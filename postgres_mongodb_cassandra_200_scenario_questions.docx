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Scenario-Based Questions to Become an Expert in PostgreSQL, MongoDB &amp; Cassandra</w:t>
      </w:r>
    </w:p>
    <w:p>
      <w:r>
        <w:rPr>
          <w:i/>
        </w:rPr>
        <w:t>A practical, scenario-driven study guide spanning relational (PostgreSQL / SQL), document (MongoDB / NoSQL), and wide-column plus vector search (Cassandra) databases, including cross-database selection and polyglot persistence.</w:t>
      </w:r>
    </w:p>
    <w:p/>
    <w:p>
      <w:pPr>
        <w:pStyle w:val="Heading1"/>
      </w:pPr>
      <w:r>
        <w:t>Topics Covered</w:t>
      </w:r>
    </w:p>
    <w:p>
      <w:pPr>
        <w:pStyle w:val="ListBullet"/>
      </w:pPr>
      <w:r>
        <w:t>1. PostgreSQL - Schema Design &amp; Data Types (10 questions)</w:t>
      </w:r>
    </w:p>
    <w:p>
      <w:pPr>
        <w:pStyle w:val="ListBullet"/>
      </w:pPr>
      <w:r>
        <w:t>2. PostgreSQL - Indexing &amp; Query Performance (12 questions)</w:t>
      </w:r>
    </w:p>
    <w:p>
      <w:pPr>
        <w:pStyle w:val="ListBullet"/>
      </w:pPr>
      <w:r>
        <w:t>3. PostgreSQL - Transactions, Concurrency &amp; Locking (10 questions)</w:t>
      </w:r>
    </w:p>
    <w:p>
      <w:pPr>
        <w:pStyle w:val="ListBullet"/>
      </w:pPr>
      <w:r>
        <w:t>4. PostgreSQL - Advanced SQL &amp; Queries (10 questions)</w:t>
      </w:r>
    </w:p>
    <w:p>
      <w:pPr>
        <w:pStyle w:val="ListBullet"/>
      </w:pPr>
      <w:r>
        <w:t>5. PostgreSQL - Partitioning, Scaling &amp; Replication (10 questions)</w:t>
      </w:r>
    </w:p>
    <w:p>
      <w:pPr>
        <w:pStyle w:val="ListBullet"/>
      </w:pPr>
      <w:r>
        <w:t>6. PostgreSQL - Backup, Security &amp; Operations (10 questions)</w:t>
      </w:r>
    </w:p>
    <w:p>
      <w:pPr>
        <w:pStyle w:val="ListBullet"/>
      </w:pPr>
      <w:r>
        <w:t>7. MongoDB - Data Modeling &amp; Schema Design (12 questions)</w:t>
      </w:r>
    </w:p>
    <w:p>
      <w:pPr>
        <w:pStyle w:val="ListBullet"/>
      </w:pPr>
      <w:r>
        <w:t>8. MongoDB - CRUD, Queries &amp; Aggregation (12 questions)</w:t>
      </w:r>
    </w:p>
    <w:p>
      <w:pPr>
        <w:pStyle w:val="ListBullet"/>
      </w:pPr>
      <w:r>
        <w:t>9. MongoDB - Indexing &amp; Performance (10 questions)</w:t>
      </w:r>
    </w:p>
    <w:p>
      <w:pPr>
        <w:pStyle w:val="ListBullet"/>
      </w:pPr>
      <w:r>
        <w:t>10. MongoDB - Replication, Sharding &amp; Transactions (10 questions)</w:t>
      </w:r>
    </w:p>
    <w:p>
      <w:pPr>
        <w:pStyle w:val="ListBullet"/>
      </w:pPr>
      <w:r>
        <w:t>11. MongoDB - Operations, Security &amp; Change Streams (8 questions)</w:t>
      </w:r>
    </w:p>
    <w:p>
      <w:pPr>
        <w:pStyle w:val="ListBullet"/>
      </w:pPr>
      <w:r>
        <w:t>12. Cassandra - Data Modeling &amp; Partitioning (12 questions)</w:t>
      </w:r>
    </w:p>
    <w:p>
      <w:pPr>
        <w:pStyle w:val="ListBullet"/>
      </w:pPr>
      <w:r>
        <w:t>13. Cassandra - Architecture, Replication &amp; Consistency (10 questions)</w:t>
      </w:r>
    </w:p>
    <w:p>
      <w:pPr>
        <w:pStyle w:val="ListBullet"/>
      </w:pPr>
      <w:r>
        <w:t>14. Cassandra - Writes, Reads &amp; Storage Internals (10 questions)</w:t>
      </w:r>
    </w:p>
    <w:p>
      <w:pPr>
        <w:pStyle w:val="ListBullet"/>
      </w:pPr>
      <w:r>
        <w:t>15. Cassandra - Lightweight Transactions, CQL &amp; Operations (10 questions)</w:t>
      </w:r>
    </w:p>
    <w:p>
      <w:pPr>
        <w:pStyle w:val="ListBullet"/>
      </w:pPr>
      <w:r>
        <w:t>16. Cassandra - Vector Search &amp; Modern Use Cases (8 questions)</w:t>
      </w:r>
    </w:p>
    <w:p>
      <w:pPr>
        <w:pStyle w:val="ListBullet"/>
      </w:pPr>
      <w:r>
        <w:t>17. Cross-Database - Selection, Polyglot &amp; Real-World Scenarios (12 questions)</w:t>
      </w:r>
    </w:p>
    <w:p>
      <w:pPr>
        <w:pStyle w:val="ListBullet"/>
      </w:pPr>
      <w:r>
        <w:t>18. PostgreSQL - Extensions, JSON &amp; Troubleshooting Deep-Dive (8 questions)</w:t>
      </w:r>
    </w:p>
    <w:p>
      <w:pPr>
        <w:pStyle w:val="ListBullet"/>
      </w:pPr>
      <w:r>
        <w:t>19. MongoDB - Atlas, Scaling &amp; Advanced Troubleshooting (8 questions)</w:t>
      </w:r>
    </w:p>
    <w:p>
      <w:pPr>
        <w:pStyle w:val="ListBullet"/>
      </w:pPr>
      <w:r>
        <w:t>20. Cassandra - Tuning, Anti-Patterns &amp; Production Readiness (8 questions)</w:t>
      </w:r>
    </w:p>
    <w:p>
      <w:r>
        <w:br w:type="page"/>
      </w:r>
    </w:p>
    <w:p>
      <w:pPr>
        <w:pStyle w:val="Heading1"/>
      </w:pPr>
      <w:r>
        <w:t>PostgreSQL - Schema Design &amp; Data Types</w:t>
      </w:r>
    </w:p>
    <w:p>
      <w:r>
        <w:rPr>
          <w:b/>
        </w:rPr>
        <w:t xml:space="preserve">Q1. </w:t>
      </w:r>
      <w:r>
        <w:t>A team stores money as FLOAT and rounding errors appear in invoices. Which data type do you switch to and why?</w:t>
      </w:r>
    </w:p>
    <w:p>
      <w:r>
        <w:rPr>
          <w:b/>
        </w:rPr>
        <w:t xml:space="preserve">Q2. </w:t>
      </w:r>
      <w:r>
        <w:t>You need to store flexible, semi-structured attributes per product. Would you use JSONB or many nullable columns, and why?</w:t>
      </w:r>
    </w:p>
    <w:p>
      <w:r>
        <w:rPr>
          <w:b/>
        </w:rPr>
        <w:t xml:space="preserve">Q3. </w:t>
      </w:r>
      <w:r>
        <w:t>A table has a status field with only 5 possible values. Would you use an ENUM, a CHECK constraint, or a lookup table? Justify.</w:t>
      </w:r>
    </w:p>
    <w:p>
      <w:r>
        <w:rPr>
          <w:b/>
        </w:rPr>
        <w:t xml:space="preserve">Q4. </w:t>
      </w:r>
      <w:r>
        <w:t>You must store timestamps for users across time zones. How do you choose between timestamp and timestamptz?</w:t>
      </w:r>
    </w:p>
    <w:p>
      <w:r>
        <w:rPr>
          <w:b/>
        </w:rPr>
        <w:t xml:space="preserve">Q5. </w:t>
      </w:r>
      <w:r>
        <w:t>A UUID is needed as a primary key for a distributed system. What are the trade-offs versus a bigserial?</w:t>
      </w:r>
    </w:p>
    <w:p>
      <w:r>
        <w:rPr>
          <w:b/>
        </w:rPr>
        <w:t xml:space="preserve">Q6. </w:t>
      </w:r>
      <w:r>
        <w:t>You need to store a large text document and search within it. What column type and indexing would you choose?</w:t>
      </w:r>
    </w:p>
    <w:p>
      <w:r>
        <w:rPr>
          <w:b/>
        </w:rPr>
        <w:t xml:space="preserve">Q7. </w:t>
      </w:r>
      <w:r>
        <w:t>A column stores arrays of tags. When is a Postgres array column appropriate versus a separate join table?</w:t>
      </w:r>
    </w:p>
    <w:p>
      <w:r>
        <w:rPr>
          <w:b/>
        </w:rPr>
        <w:t xml:space="preserve">Q8. </w:t>
      </w:r>
      <w:r>
        <w:t>You need auto-incrementing IDs but bigserial is causing gaps. How do sequences work and why do gaps occur?</w:t>
      </w:r>
    </w:p>
    <w:p>
      <w:r>
        <w:rPr>
          <w:b/>
        </w:rPr>
        <w:t xml:space="preserve">Q9. </w:t>
      </w:r>
      <w:r>
        <w:t>A denormalized reporting table duplicates data and drifts. How do you decide between normalization and denormalization?</w:t>
      </w:r>
    </w:p>
    <w:p>
      <w:r>
        <w:rPr>
          <w:b/>
        </w:rPr>
        <w:t xml:space="preserve">Q10. </w:t>
      </w:r>
      <w:r>
        <w:t>You store IP addresses and need range queries. Which specialized Postgres type helps here?</w:t>
      </w:r>
    </w:p>
    <w:p>
      <w:r>
        <w:br w:type="page"/>
      </w:r>
    </w:p>
    <w:p>
      <w:pPr>
        <w:pStyle w:val="Heading1"/>
      </w:pPr>
      <w:r>
        <w:t>PostgreSQL - Indexing &amp; Query Performance</w:t>
      </w:r>
    </w:p>
    <w:p>
      <w:r>
        <w:rPr>
          <w:b/>
        </w:rPr>
        <w:t xml:space="preserve">Q11. </w:t>
      </w:r>
      <w:r>
        <w:t>A query filtering on email is slow on a 50M-row table. How do you diagnose and add the right index?</w:t>
      </w:r>
    </w:p>
    <w:p>
      <w:r>
        <w:rPr>
          <w:b/>
        </w:rPr>
        <w:t xml:space="preserve">Q12. </w:t>
      </w:r>
      <w:r>
        <w:t>EXPLAIN ANALYZE shows a sequential scan despite an index. What common reasons cause the planner to ignore it?</w:t>
      </w:r>
    </w:p>
    <w:p>
      <w:r>
        <w:rPr>
          <w:b/>
        </w:rPr>
        <w:t xml:space="preserve">Q13. </w:t>
      </w:r>
      <w:r>
        <w:t>Queries filter on (tenant_id, created_at). How do you design a composite index and what column order matters?</w:t>
      </w:r>
    </w:p>
    <w:p>
      <w:r>
        <w:rPr>
          <w:b/>
        </w:rPr>
        <w:t xml:space="preserve">Q14. </w:t>
      </w:r>
      <w:r>
        <w:t>A LIKE '%term%' search can't use a normal B-tree index. What indexing options (trigram/GIN) solve this?</w:t>
      </w:r>
    </w:p>
    <w:p>
      <w:r>
        <w:rPr>
          <w:b/>
        </w:rPr>
        <w:t xml:space="preserve">Q15. </w:t>
      </w:r>
      <w:r>
        <w:t>You query a JSONB column by key frequently. How does a GIN index accelerate this?</w:t>
      </w:r>
    </w:p>
    <w:p>
      <w:r>
        <w:rPr>
          <w:b/>
        </w:rPr>
        <w:t xml:space="preserve">Q16. </w:t>
      </w:r>
      <w:r>
        <w:t>Writes slowed after adding many indexes. How do you balance read speed against write/index-maintenance cost?</w:t>
      </w:r>
    </w:p>
    <w:p>
      <w:r>
        <w:rPr>
          <w:b/>
        </w:rPr>
        <w:t xml:space="preserve">Q17. </w:t>
      </w:r>
      <w:r>
        <w:t>A partial index could help since you only query active rows. How and when do you use a partial index?</w:t>
      </w:r>
    </w:p>
    <w:p>
      <w:r>
        <w:rPr>
          <w:b/>
        </w:rPr>
        <w:t xml:space="preserve">Q18. </w:t>
      </w:r>
      <w:r>
        <w:t>An ORDER BY ... LIMIT query is slow. How can an index support sorting and pagination efficiently?</w:t>
      </w:r>
    </w:p>
    <w:p>
      <w:r>
        <w:rPr>
          <w:b/>
        </w:rPr>
        <w:t xml:space="preserve">Q19. </w:t>
      </w:r>
      <w:r>
        <w:t>Index bloat is consuming disk and slowing scans. How do you detect bloat and use REINDEX safely?</w:t>
      </w:r>
    </w:p>
    <w:p>
      <w:r>
        <w:rPr>
          <w:b/>
        </w:rPr>
        <w:t xml:space="preserve">Q20. </w:t>
      </w:r>
      <w:r>
        <w:t>A covering index could avoid heap lookups. How do you use INCLUDE columns for index-only scans?</w:t>
      </w:r>
    </w:p>
    <w:p>
      <w:r>
        <w:rPr>
          <w:b/>
        </w:rPr>
        <w:t xml:space="preserve">Q21. </w:t>
      </w:r>
      <w:r>
        <w:t>You need case-insensitive uniqueness on email. How do you implement it (citext or functional index)?</w:t>
      </w:r>
    </w:p>
    <w:p>
      <w:r>
        <w:rPr>
          <w:b/>
        </w:rPr>
        <w:t xml:space="preserve">Q22. </w:t>
      </w:r>
      <w:r>
        <w:t>A multi-column query sometimes uses the index and sometimes not. How does statistics/ANALYZE affect the plan?</w:t>
      </w:r>
    </w:p>
    <w:p>
      <w:r>
        <w:br w:type="page"/>
      </w:r>
    </w:p>
    <w:p>
      <w:pPr>
        <w:pStyle w:val="Heading1"/>
      </w:pPr>
      <w:r>
        <w:t>PostgreSQL - Transactions, Concurrency &amp; Locking</w:t>
      </w:r>
    </w:p>
    <w:p>
      <w:r>
        <w:rPr>
          <w:b/>
        </w:rPr>
        <w:t xml:space="preserve">Q23. </w:t>
      </w:r>
      <w:r>
        <w:t>Two transactions update the same row and one blocks. How does row-level locking work and how do you avoid deadlocks?</w:t>
      </w:r>
    </w:p>
    <w:p>
      <w:r>
        <w:rPr>
          <w:b/>
        </w:rPr>
        <w:t xml:space="preserve">Q24. </w:t>
      </w:r>
      <w:r>
        <w:t>A financial transfer must be all-or-nothing. How do you structure the transaction and choose an isolation level?</w:t>
      </w:r>
    </w:p>
    <w:p>
      <w:r>
        <w:rPr>
          <w:b/>
        </w:rPr>
        <w:t xml:space="preserve">Q25. </w:t>
      </w:r>
      <w:r>
        <w:t>You see phantom reads in a report. Which isolation level prevents them and what is the cost?</w:t>
      </w:r>
    </w:p>
    <w:p>
      <w:r>
        <w:rPr>
          <w:b/>
        </w:rPr>
        <w:t xml:space="preserve">Q26. </w:t>
      </w:r>
      <w:r>
        <w:t>A batch job holds a long transaction and blocks others. Why is this harmful (bloat, locks) and how do you fix it?</w:t>
      </w:r>
    </w:p>
    <w:p>
      <w:r>
        <w:rPr>
          <w:b/>
        </w:rPr>
        <w:t xml:space="preserve">Q27. </w:t>
      </w:r>
      <w:r>
        <w:t>Two users try to book the last seat simultaneously. How do you prevent double-booking (SELECT FOR UPDATE)?</w:t>
      </w:r>
    </w:p>
    <w:p>
      <w:r>
        <w:rPr>
          <w:b/>
        </w:rPr>
        <w:t xml:space="preserve">Q28. </w:t>
      </w:r>
      <w:r>
        <w:t>A deadlock is detected and one transaction is aborted. How do you design to minimize deadlocks?</w:t>
      </w:r>
    </w:p>
    <w:p>
      <w:r>
        <w:rPr>
          <w:b/>
        </w:rPr>
        <w:t xml:space="preserve">Q29. </w:t>
      </w:r>
      <w:r>
        <w:t>You need optimistic concurrency without locking rows. How do you implement version-column checks?</w:t>
      </w:r>
    </w:p>
    <w:p>
      <w:r>
        <w:rPr>
          <w:b/>
        </w:rPr>
        <w:t xml:space="preserve">Q30. </w:t>
      </w:r>
      <w:r>
        <w:t>A serializable transaction fails with a serialization error. How should the application handle retries?</w:t>
      </w:r>
    </w:p>
    <w:p>
      <w:r>
        <w:rPr>
          <w:b/>
        </w:rPr>
        <w:t xml:space="preserve">Q31. </w:t>
      </w:r>
      <w:r>
        <w:t>Autovacuum isn't keeping up on a high-update table. What tuning addresses dead tuples and bloat?</w:t>
      </w:r>
    </w:p>
    <w:p>
      <w:r>
        <w:rPr>
          <w:b/>
        </w:rPr>
        <w:t xml:space="preserve">Q32. </w:t>
      </w:r>
      <w:r>
        <w:t>You need advisory locks for application-level coordination. When are pg_advisory_lock functions appropriate?</w:t>
      </w:r>
    </w:p>
    <w:p>
      <w:r>
        <w:br w:type="page"/>
      </w:r>
    </w:p>
    <w:p>
      <w:pPr>
        <w:pStyle w:val="Heading1"/>
      </w:pPr>
      <w:r>
        <w:t>PostgreSQL - Advanced SQL &amp; Queries</w:t>
      </w:r>
    </w:p>
    <w:p>
      <w:r>
        <w:rPr>
          <w:b/>
        </w:rPr>
        <w:t xml:space="preserve">Q33. </w:t>
      </w:r>
      <w:r>
        <w:t>You need a running total of sales per day. How do you use window functions to compute it?</w:t>
      </w:r>
    </w:p>
    <w:p>
      <w:r>
        <w:rPr>
          <w:b/>
        </w:rPr>
        <w:t xml:space="preserve">Q34. </w:t>
      </w:r>
      <w:r>
        <w:t>A report needs the top 3 products per category. How do you use ROW_NUMBER/RANK with partitions?</w:t>
      </w:r>
    </w:p>
    <w:p>
      <w:r>
        <w:rPr>
          <w:b/>
        </w:rPr>
        <w:t xml:space="preserve">Q35. </w:t>
      </w:r>
      <w:r>
        <w:t>You must traverse an org hierarchy of employees. How do you write a recursive CTE?</w:t>
      </w:r>
    </w:p>
    <w:p>
      <w:r>
        <w:rPr>
          <w:b/>
        </w:rPr>
        <w:t xml:space="preserve">Q36. </w:t>
      </w:r>
      <w:r>
        <w:t>A query has deeply nested subqueries that are unreadable. How do CTEs improve clarity and when do they hurt performance?</w:t>
      </w:r>
    </w:p>
    <w:p>
      <w:r>
        <w:rPr>
          <w:b/>
        </w:rPr>
        <w:t xml:space="preserve">Q37. </w:t>
      </w:r>
      <w:r>
        <w:t>You need to pivot monthly rows into columns. How do you approach this with crosstab or conditional aggregation?</w:t>
      </w:r>
    </w:p>
    <w:p>
      <w:r>
        <w:rPr>
          <w:b/>
        </w:rPr>
        <w:t xml:space="preserve">Q38. </w:t>
      </w:r>
      <w:r>
        <w:t>Duplicate rows must be removed keeping the newest. How do you use DISTINCT ON or window functions?</w:t>
      </w:r>
    </w:p>
    <w:p>
      <w:r>
        <w:rPr>
          <w:b/>
        </w:rPr>
        <w:t xml:space="preserve">Q39. </w:t>
      </w:r>
      <w:r>
        <w:t>You need to upsert rows and update on conflict. How does INSERT ... ON CONFLICT DO UPDATE work?</w:t>
      </w:r>
    </w:p>
    <w:p>
      <w:r>
        <w:rPr>
          <w:b/>
        </w:rPr>
        <w:t xml:space="preserve">Q40. </w:t>
      </w:r>
      <w:r>
        <w:t>A gaps-and-islands problem: find consecutive active periods. How would you solve it with window functions?</w:t>
      </w:r>
    </w:p>
    <w:p>
      <w:r>
        <w:rPr>
          <w:b/>
        </w:rPr>
        <w:t xml:space="preserve">Q41. </w:t>
      </w:r>
      <w:r>
        <w:t>You must compute median and percentiles. How do you use percentile_cont/percentile_disc?</w:t>
      </w:r>
    </w:p>
    <w:p>
      <w:r>
        <w:rPr>
          <w:b/>
        </w:rPr>
        <w:t xml:space="preserve">Q42. </w:t>
      </w:r>
      <w:r>
        <w:t>A LATERAL join is needed to correlate a subquery per row. Give a scenario and how LATERAL solves it.</w:t>
      </w:r>
    </w:p>
    <w:p>
      <w:r>
        <w:br w:type="page"/>
      </w:r>
    </w:p>
    <w:p>
      <w:pPr>
        <w:pStyle w:val="Heading1"/>
      </w:pPr>
      <w:r>
        <w:t>PostgreSQL - Partitioning, Scaling &amp; Replication</w:t>
      </w:r>
    </w:p>
    <w:p>
      <w:r>
        <w:rPr>
          <w:b/>
        </w:rPr>
        <w:t xml:space="preserve">Q43. </w:t>
      </w:r>
      <w:r>
        <w:t>A time-series table grows unbounded and queries slow. How does declarative range partitioning help?</w:t>
      </w:r>
    </w:p>
    <w:p>
      <w:r>
        <w:rPr>
          <w:b/>
        </w:rPr>
        <w:t xml:space="preserve">Q44. </w:t>
      </w:r>
      <w:r>
        <w:t>You must drop old data monthly cheaply. How does partition pruning plus DETACH/DROP partition help?</w:t>
      </w:r>
    </w:p>
    <w:p>
      <w:r>
        <w:rPr>
          <w:b/>
        </w:rPr>
        <w:t xml:space="preserve">Q45. </w:t>
      </w:r>
      <w:r>
        <w:t>Read traffic overwhelms the primary. How do streaming replicas and read routing scale reads?</w:t>
      </w:r>
    </w:p>
    <w:p>
      <w:r>
        <w:rPr>
          <w:b/>
        </w:rPr>
        <w:t xml:space="preserve">Q46. </w:t>
      </w:r>
      <w:r>
        <w:t>You need high availability with automatic failover. What are your options (Patroni, replication slots)?</w:t>
      </w:r>
    </w:p>
    <w:p>
      <w:r>
        <w:rPr>
          <w:b/>
        </w:rPr>
        <w:t xml:space="preserve">Q47. </w:t>
      </w:r>
      <w:r>
        <w:t>A partitioned table's queries don't prune partitions. How do you ensure the partition key is used?</w:t>
      </w:r>
    </w:p>
    <w:p>
      <w:r>
        <w:rPr>
          <w:b/>
        </w:rPr>
        <w:t xml:space="preserve">Q48. </w:t>
      </w:r>
      <w:r>
        <w:t>You must shard a huge multi-tenant database. What approaches (Citus, app-level sharding) apply?</w:t>
      </w:r>
    </w:p>
    <w:p>
      <w:r>
        <w:rPr>
          <w:b/>
        </w:rPr>
        <w:t xml:space="preserve">Q49. </w:t>
      </w:r>
      <w:r>
        <w:t>Replication lag causes stale reads on replicas. How do you detect and mitigate lag?</w:t>
      </w:r>
    </w:p>
    <w:p>
      <w:r>
        <w:rPr>
          <w:b/>
        </w:rPr>
        <w:t xml:space="preserve">Q50. </w:t>
      </w:r>
      <w:r>
        <w:t>Connection counts exhaust the server. How does a connection pooler (PgBouncer) help and what modes exist?</w:t>
      </w:r>
    </w:p>
    <w:p>
      <w:r>
        <w:rPr>
          <w:b/>
        </w:rPr>
        <w:t xml:space="preserve">Q51. </w:t>
      </w:r>
      <w:r>
        <w:t>You need logical replication to stream changes to another system. How does logical vs physical replication differ?</w:t>
      </w:r>
    </w:p>
    <w:p>
      <w:r>
        <w:rPr>
          <w:b/>
        </w:rPr>
        <w:t xml:space="preserve">Q52. </w:t>
      </w:r>
      <w:r>
        <w:t>A large ANALYZE/VACUUM on a partitioned table is expensive. How do you maintain statistics efficiently?</w:t>
      </w:r>
    </w:p>
    <w:p>
      <w:r>
        <w:br w:type="page"/>
      </w:r>
    </w:p>
    <w:p>
      <w:pPr>
        <w:pStyle w:val="Heading1"/>
      </w:pPr>
      <w:r>
        <w:t>PostgreSQL - Backup, Security &amp; Operations</w:t>
      </w:r>
    </w:p>
    <w:p>
      <w:r>
        <w:rPr>
          <w:b/>
        </w:rPr>
        <w:t xml:space="preserve">Q53. </w:t>
      </w:r>
      <w:r>
        <w:t>You need point-in-time recovery after an accidental delete. How do WAL archiving and PITR work?</w:t>
      </w:r>
    </w:p>
    <w:p>
      <w:r>
        <w:rPr>
          <w:b/>
        </w:rPr>
        <w:t xml:space="preserve">Q54. </w:t>
      </w:r>
      <w:r>
        <w:t>A logical backup must restore a single table. How do pg_dump/pg_restore support selective restore?</w:t>
      </w:r>
    </w:p>
    <w:p>
      <w:r>
        <w:rPr>
          <w:b/>
        </w:rPr>
        <w:t xml:space="preserve">Q55. </w:t>
      </w:r>
      <w:r>
        <w:t>Different roles need row-level access to a shared table. How does Row-Level Security (RLS) enforce this?</w:t>
      </w:r>
    </w:p>
    <w:p>
      <w:r>
        <w:rPr>
          <w:b/>
        </w:rPr>
        <w:t xml:space="preserve">Q56. </w:t>
      </w:r>
      <w:r>
        <w:t>You must encrypt sensitive columns at rest. What options (pgcrypto, TDE) exist and their trade-offs?</w:t>
      </w:r>
    </w:p>
    <w:p>
      <w:r>
        <w:rPr>
          <w:b/>
        </w:rPr>
        <w:t xml:space="preserve">Q57. </w:t>
      </w:r>
      <w:r>
        <w:t>A slow query is degrading production. How do you use pg_stat_statements to find and fix the worst offenders?</w:t>
      </w:r>
    </w:p>
    <w:p>
      <w:r>
        <w:rPr>
          <w:b/>
        </w:rPr>
        <w:t xml:space="preserve">Q58. </w:t>
      </w:r>
      <w:r>
        <w:t>Disk is filling from WAL files. What causes WAL buildup (unconsumed slots) and how do you resolve it?</w:t>
      </w:r>
    </w:p>
    <w:p>
      <w:r>
        <w:rPr>
          <w:b/>
        </w:rPr>
        <w:t xml:space="preserve">Q59. </w:t>
      </w:r>
      <w:r>
        <w:t>You must grant least-privilege access to an analyst. How do you design roles and grants?</w:t>
      </w:r>
    </w:p>
    <w:p>
      <w:r>
        <w:rPr>
          <w:b/>
        </w:rPr>
        <w:t xml:space="preserve">Q60. </w:t>
      </w:r>
      <w:r>
        <w:t>A failed deployment needs a fast rollback of schema changes. How do you manage migrations safely?</w:t>
      </w:r>
    </w:p>
    <w:p>
      <w:r>
        <w:rPr>
          <w:b/>
        </w:rPr>
        <w:t xml:space="preserve">Q61. </w:t>
      </w:r>
      <w:r>
        <w:t>Autovacuum is too aggressive during peak hours. How do you tune vacuum cost and scheduling?</w:t>
      </w:r>
    </w:p>
    <w:p>
      <w:r>
        <w:rPr>
          <w:b/>
        </w:rPr>
        <w:t xml:space="preserve">Q62. </w:t>
      </w:r>
      <w:r>
        <w:t>You need to audit who changed sensitive data. How do you implement auditing (triggers, pgAudit)?</w:t>
      </w:r>
    </w:p>
    <w:p>
      <w:r>
        <w:br w:type="page"/>
      </w:r>
    </w:p>
    <w:p>
      <w:pPr>
        <w:pStyle w:val="Heading1"/>
      </w:pPr>
      <w:r>
        <w:t>MongoDB - Data Modeling &amp; Schema Design</w:t>
      </w:r>
    </w:p>
    <w:p>
      <w:r>
        <w:rPr>
          <w:b/>
        </w:rPr>
        <w:t xml:space="preserve">Q63. </w:t>
      </w:r>
      <w:r>
        <w:t>An e-commerce app has orders with line items. Do you embed line items or reference them, and why?</w:t>
      </w:r>
    </w:p>
    <w:p>
      <w:r>
        <w:rPr>
          <w:b/>
        </w:rPr>
        <w:t xml:space="preserve">Q64. </w:t>
      </w:r>
      <w:r>
        <w:t>A blog has posts and comments; comments can grow unbounded. How do you model to avoid the 16MB document limit?</w:t>
      </w:r>
    </w:p>
    <w:p>
      <w:r>
        <w:rPr>
          <w:b/>
        </w:rPr>
        <w:t xml:space="preserve">Q65. </w:t>
      </w:r>
      <w:r>
        <w:t>You need a one-to-many relationship between authors and books. When do you embed versus reference?</w:t>
      </w:r>
    </w:p>
    <w:p>
      <w:r>
        <w:rPr>
          <w:b/>
        </w:rPr>
        <w:t xml:space="preserve">Q66. </w:t>
      </w:r>
      <w:r>
        <w:t>A social app models users following users (many-to-many). How do you design this in MongoDB?</w:t>
      </w:r>
    </w:p>
    <w:p>
      <w:r>
        <w:rPr>
          <w:b/>
        </w:rPr>
        <w:t xml:space="preserve">Q67. </w:t>
      </w:r>
      <w:r>
        <w:t>Your documents have highly variable fields per record. How does the flexible schema help and what governance do you add?</w:t>
      </w:r>
    </w:p>
    <w:p>
      <w:r>
        <w:rPr>
          <w:b/>
        </w:rPr>
        <w:t xml:space="preserve">Q68. </w:t>
      </w:r>
      <w:r>
        <w:t>A product catalog has deeply nested categories. How do you model tree/hierarchy structures (parent refs, arrays of ancestors)?</w:t>
      </w:r>
    </w:p>
    <w:p>
      <w:r>
        <w:rPr>
          <w:b/>
        </w:rPr>
        <w:t xml:space="preserve">Q69. </w:t>
      </w:r>
      <w:r>
        <w:t>Frequent updates to a subdocument cause document moves and fragmentation. How do you redesign to reduce this?</w:t>
      </w:r>
    </w:p>
    <w:p>
      <w:r>
        <w:rPr>
          <w:b/>
        </w:rPr>
        <w:t xml:space="preserve">Q70. </w:t>
      </w:r>
      <w:r>
        <w:t>You must denormalize for read performance but keep data consistent. How do you handle the update anomalies?</w:t>
      </w:r>
    </w:p>
    <w:p>
      <w:r>
        <w:rPr>
          <w:b/>
        </w:rPr>
        <w:t xml:space="preserve">Q71. </w:t>
      </w:r>
      <w:r>
        <w:t>A schema validation requirement arises after go-live. How do you enforce JSON schema validation on a collection?</w:t>
      </w:r>
    </w:p>
    <w:p>
      <w:r>
        <w:rPr>
          <w:b/>
        </w:rPr>
        <w:t xml:space="preserve">Q72. </w:t>
      </w:r>
      <w:r>
        <w:t>You need to store time-series sensor data efficiently. How do MongoDB time-series collections help?</w:t>
      </w:r>
    </w:p>
    <w:p>
      <w:r>
        <w:rPr>
          <w:b/>
        </w:rPr>
        <w:t xml:space="preserve">Q73. </w:t>
      </w:r>
      <w:r>
        <w:t>A document keeps hitting the 16MB limit due to an unbounded array. What is the bucketing pattern to fix it?</w:t>
      </w:r>
    </w:p>
    <w:p>
      <w:r>
        <w:rPr>
          <w:b/>
        </w:rPr>
        <w:t xml:space="preserve">Q74. </w:t>
      </w:r>
      <w:r>
        <w:t>You need polymorphic documents in one collection. How do you design and query heterogeneous shapes safely?</w:t>
      </w:r>
    </w:p>
    <w:p>
      <w:r>
        <w:br w:type="page"/>
      </w:r>
    </w:p>
    <w:p>
      <w:pPr>
        <w:pStyle w:val="Heading1"/>
      </w:pPr>
      <w:r>
        <w:t>MongoDB - CRUD, Queries &amp; Aggregation</w:t>
      </w:r>
    </w:p>
    <w:p>
      <w:r>
        <w:rPr>
          <w:b/>
        </w:rPr>
        <w:t xml:space="preserve">Q75. </w:t>
      </w:r>
      <w:r>
        <w:t>You must find documents where a nested array contains a matching element. How do you use $elemMatch?</w:t>
      </w:r>
    </w:p>
    <w:p>
      <w:r>
        <w:rPr>
          <w:b/>
        </w:rPr>
        <w:t xml:space="preserve">Q76. </w:t>
      </w:r>
      <w:r>
        <w:t>A report needs to group orders by customer and sum totals. How do you build an aggregation pipeline?</w:t>
      </w:r>
    </w:p>
    <w:p>
      <w:r>
        <w:rPr>
          <w:b/>
        </w:rPr>
        <w:t xml:space="preserve">Q77. </w:t>
      </w:r>
      <w:r>
        <w:t>You need to join data from two collections. How does $lookup work and what are its performance caveats?</w:t>
      </w:r>
    </w:p>
    <w:p>
      <w:r>
        <w:rPr>
          <w:b/>
        </w:rPr>
        <w:t xml:space="preserve">Q78. </w:t>
      </w:r>
      <w:r>
        <w:t>An update must modify only one element in an array. How do you use the positional $ or arrayFilters?</w:t>
      </w:r>
    </w:p>
    <w:p>
      <w:r>
        <w:rPr>
          <w:b/>
        </w:rPr>
        <w:t xml:space="preserve">Q79. </w:t>
      </w:r>
      <w:r>
        <w:t>You must paginate a large result set efficiently. Why is skip/limit problematic and what is the alternative (range-based)?</w:t>
      </w:r>
    </w:p>
    <w:p>
      <w:r>
        <w:rPr>
          <w:b/>
        </w:rPr>
        <w:t xml:space="preserve">Q80. </w:t>
      </w:r>
      <w:r>
        <w:t>A query filters on multiple optional fields. How do you build dynamic queries without full scans?</w:t>
      </w:r>
    </w:p>
    <w:p>
      <w:r>
        <w:rPr>
          <w:b/>
        </w:rPr>
        <w:t xml:space="preserve">Q81. </w:t>
      </w:r>
      <w:r>
        <w:t>You need to reshape documents and compute derived fields. How do $project and $addFields help?</w:t>
      </w:r>
    </w:p>
    <w:p>
      <w:r>
        <w:rPr>
          <w:b/>
        </w:rPr>
        <w:t xml:space="preserve">Q82. </w:t>
      </w:r>
      <w:r>
        <w:t>An aggregation is slow on millions of documents. How do you use $match early and indexes to optimize the pipeline?</w:t>
      </w:r>
    </w:p>
    <w:p>
      <w:r>
        <w:rPr>
          <w:b/>
        </w:rPr>
        <w:t xml:space="preserve">Q83. </w:t>
      </w:r>
      <w:r>
        <w:t>You must upsert a document and increment a counter atomically. How do you use $inc with upsert?</w:t>
      </w:r>
    </w:p>
    <w:p>
      <w:r>
        <w:rPr>
          <w:b/>
        </w:rPr>
        <w:t xml:space="preserve">Q84. </w:t>
      </w:r>
      <w:r>
        <w:t>You need faceted search returning counts per category and results. How does $facet enable this?</w:t>
      </w:r>
    </w:p>
    <w:p>
      <w:r>
        <w:rPr>
          <w:b/>
        </w:rPr>
        <w:t xml:space="preserve">Q85. </w:t>
      </w:r>
      <w:r>
        <w:t>A pipeline must unwind an array and regroup. How do $unwind and $group combine for this?</w:t>
      </w:r>
    </w:p>
    <w:p>
      <w:r>
        <w:rPr>
          <w:b/>
        </w:rPr>
        <w:t xml:space="preserve">Q86. </w:t>
      </w:r>
      <w:r>
        <w:t>You need to merge aggregation results into another collection. How does $merge/$out work?</w:t>
      </w:r>
    </w:p>
    <w:p>
      <w:r>
        <w:br w:type="page"/>
      </w:r>
    </w:p>
    <w:p>
      <w:pPr>
        <w:pStyle w:val="Heading1"/>
      </w:pPr>
      <w:r>
        <w:t>MongoDB - Indexing &amp; Performance</w:t>
      </w:r>
    </w:p>
    <w:p>
      <w:r>
        <w:rPr>
          <w:b/>
        </w:rPr>
        <w:t xml:space="preserve">Q87. </w:t>
      </w:r>
      <w:r>
        <w:t>A query scans the whole collection. How do you use explain() to confirm and add a supporting index?</w:t>
      </w:r>
    </w:p>
    <w:p>
      <w:r>
        <w:rPr>
          <w:b/>
        </w:rPr>
        <w:t xml:space="preserve">Q88. </w:t>
      </w:r>
      <w:r>
        <w:t>You query on (status, createdAt). How does a compound index help and what is the ESR (Equality, Sort, Range) rule?</w:t>
      </w:r>
    </w:p>
    <w:p>
      <w:r>
        <w:rPr>
          <w:b/>
        </w:rPr>
        <w:t xml:space="preserve">Q89. </w:t>
      </w:r>
      <w:r>
        <w:t>Text search on a description field is slow. How does a text index or Atlas Search help?</w:t>
      </w:r>
    </w:p>
    <w:p>
      <w:r>
        <w:rPr>
          <w:b/>
        </w:rPr>
        <w:t xml:space="preserve">Q90. </w:t>
      </w:r>
      <w:r>
        <w:t>You store geospatial coordinates and need nearby queries. How do 2dsphere indexes work?</w:t>
      </w:r>
    </w:p>
    <w:p>
      <w:r>
        <w:rPr>
          <w:b/>
        </w:rPr>
        <w:t xml:space="preserve">Q91. </w:t>
      </w:r>
      <w:r>
        <w:t>An index isn't being used for a sort. How do you design an index to support both filter and sort?</w:t>
      </w:r>
    </w:p>
    <w:p>
      <w:r>
        <w:rPr>
          <w:b/>
        </w:rPr>
        <w:t xml:space="preserve">Q92. </w:t>
      </w:r>
      <w:r>
        <w:t>Too many indexes slow down writes. How do you audit and remove unused indexes?</w:t>
      </w:r>
    </w:p>
    <w:p>
      <w:r>
        <w:rPr>
          <w:b/>
        </w:rPr>
        <w:t xml:space="preserve">Q93. </w:t>
      </w:r>
      <w:r>
        <w:t>A multikey index on an array behaves unexpectedly. What are the limitations of multikey indexes?</w:t>
      </w:r>
    </w:p>
    <w:p>
      <w:r>
        <w:rPr>
          <w:b/>
        </w:rPr>
        <w:t xml:space="preserve">Q94. </w:t>
      </w:r>
      <w:r>
        <w:t>You need uniqueness on a field but allow missing values. How do partial/sparse indexes handle this?</w:t>
      </w:r>
    </w:p>
    <w:p>
      <w:r>
        <w:rPr>
          <w:b/>
        </w:rPr>
        <w:t xml:space="preserve">Q95. </w:t>
      </w:r>
      <w:r>
        <w:t>A covered query would avoid fetching documents. How do you design an index for a covered query?</w:t>
      </w:r>
    </w:p>
    <w:p>
      <w:r>
        <w:rPr>
          <w:b/>
        </w:rPr>
        <w:t xml:space="preserve">Q96. </w:t>
      </w:r>
      <w:r>
        <w:t>TTL cleanup of expired sessions is needed. How do you use a TTL index?</w:t>
      </w:r>
    </w:p>
    <w:p>
      <w:r>
        <w:br w:type="page"/>
      </w:r>
    </w:p>
    <w:p>
      <w:pPr>
        <w:pStyle w:val="Heading1"/>
      </w:pPr>
      <w:r>
        <w:t>MongoDB - Replication, Sharding &amp; Transactions</w:t>
      </w:r>
    </w:p>
    <w:p>
      <w:r>
        <w:rPr>
          <w:b/>
        </w:rPr>
        <w:t xml:space="preserve">Q97. </w:t>
      </w:r>
      <w:r>
        <w:t>You need high availability. How does a replica set provide failover and what is the role of the primary/secondaries?</w:t>
      </w:r>
    </w:p>
    <w:p>
      <w:r>
        <w:rPr>
          <w:b/>
        </w:rPr>
        <w:t xml:space="preserve">Q98. </w:t>
      </w:r>
      <w:r>
        <w:t>Reads must scale and can tolerate slight staleness. How do read preferences route queries to secondaries?</w:t>
      </w:r>
    </w:p>
    <w:p>
      <w:r>
        <w:rPr>
          <w:b/>
        </w:rPr>
        <w:t xml:space="preserve">Q99. </w:t>
      </w:r>
      <w:r>
        <w:t>A collection outgrows a single server. How do you choose a shard key and what makes a good one?</w:t>
      </w:r>
    </w:p>
    <w:p>
      <w:r>
        <w:rPr>
          <w:b/>
        </w:rPr>
        <w:t xml:space="preserve">Q100. </w:t>
      </w:r>
      <w:r>
        <w:t>A poorly chosen shard key causes hotspots. How do you diagnose and what shard key strategy avoids it (hashed vs ranged)?</w:t>
      </w:r>
    </w:p>
    <w:p>
      <w:r>
        <w:rPr>
          <w:b/>
        </w:rPr>
        <w:t xml:space="preserve">Q101. </w:t>
      </w:r>
      <w:r>
        <w:t>You need multi-document ACID transactions. When are MongoDB transactions appropriate and what are their costs?</w:t>
      </w:r>
    </w:p>
    <w:p>
      <w:r>
        <w:rPr>
          <w:b/>
        </w:rPr>
        <w:t xml:space="preserve">Q102. </w:t>
      </w:r>
      <w:r>
        <w:t>Write acknowledgment guarantees matter for money. How do write concern (w, majority, journal) settings work?</w:t>
      </w:r>
    </w:p>
    <w:p>
      <w:r>
        <w:rPr>
          <w:b/>
        </w:rPr>
        <w:t xml:space="preserve">Q103. </w:t>
      </w:r>
      <w:r>
        <w:t>Read-your-own-writes consistency is required. How do read concern and causal consistency provide it?</w:t>
      </w:r>
    </w:p>
    <w:p>
      <w:r>
        <w:rPr>
          <w:b/>
        </w:rPr>
        <w:t xml:space="preserve">Q104. </w:t>
      </w:r>
      <w:r>
        <w:t>A failover caused a rollback of writes. How does write concern majority prevent data loss?</w:t>
      </w:r>
    </w:p>
    <w:p>
      <w:r>
        <w:rPr>
          <w:b/>
        </w:rPr>
        <w:t xml:space="preserve">Q105. </w:t>
      </w:r>
      <w:r>
        <w:t>Chunk balancing is impacting performance. How does the balancer work and how do you control it?</w:t>
      </w:r>
    </w:p>
    <w:p>
      <w:r>
        <w:rPr>
          <w:b/>
        </w:rPr>
        <w:t xml:space="preserve">Q106. </w:t>
      </w:r>
      <w:r>
        <w:t>You must resume replication after a secondary falls too far behind. What is your recovery approach?</w:t>
      </w:r>
    </w:p>
    <w:p>
      <w:r>
        <w:br w:type="page"/>
      </w:r>
    </w:p>
    <w:p>
      <w:pPr>
        <w:pStyle w:val="Heading1"/>
      </w:pPr>
      <w:r>
        <w:t>MongoDB - Operations, Security &amp; Change Streams</w:t>
      </w:r>
    </w:p>
    <w:p>
      <w:r>
        <w:rPr>
          <w:b/>
        </w:rPr>
        <w:t xml:space="preserve">Q107. </w:t>
      </w:r>
      <w:r>
        <w:t>An application must react in real time to inserts/updates. How do change streams enable this?</w:t>
      </w:r>
    </w:p>
    <w:p>
      <w:r>
        <w:rPr>
          <w:b/>
        </w:rPr>
        <w:t xml:space="preserve">Q108. </w:t>
      </w:r>
      <w:r>
        <w:t>You need role-based access control per database. How do you configure MongoDB RBAC?</w:t>
      </w:r>
    </w:p>
    <w:p>
      <w:r>
        <w:rPr>
          <w:b/>
        </w:rPr>
        <w:t xml:space="preserve">Q109. </w:t>
      </w:r>
      <w:r>
        <w:t>Sensitive fields must be encrypted so even DBAs can't read them. How does client-side field-level encryption work?</w:t>
      </w:r>
    </w:p>
    <w:p>
      <w:r>
        <w:rPr>
          <w:b/>
        </w:rPr>
        <w:t xml:space="preserve">Q110. </w:t>
      </w:r>
      <w:r>
        <w:t>A backup and restore strategy is needed for a sharded cluster. What approaches (mongodump, snapshots) apply?</w:t>
      </w:r>
    </w:p>
    <w:p>
      <w:r>
        <w:rPr>
          <w:b/>
        </w:rPr>
        <w:t xml:space="preserve">Q111. </w:t>
      </w:r>
      <w:r>
        <w:t>Slow operations are hurting the cluster. How do you use the profiler and currentOp to find them?</w:t>
      </w:r>
    </w:p>
    <w:p>
      <w:r>
        <w:rPr>
          <w:b/>
        </w:rPr>
        <w:t xml:space="preserve">Q112. </w:t>
      </w:r>
      <w:r>
        <w:t>You must enforce that all connections use TLS and authentication. How do you harden a deployment?</w:t>
      </w:r>
    </w:p>
    <w:p>
      <w:r>
        <w:rPr>
          <w:b/>
        </w:rPr>
        <w:t xml:space="preserve">Q113. </w:t>
      </w:r>
      <w:r>
        <w:t>A schema migration must run online without downtime. How do you migrate fields across millions of documents safely?</w:t>
      </w:r>
    </w:p>
    <w:p>
      <w:r>
        <w:rPr>
          <w:b/>
        </w:rPr>
        <w:t xml:space="preserve">Q114. </w:t>
      </w:r>
      <w:r>
        <w:t>You need to audit access to sensitive collections. How do you enable MongoDB auditing?</w:t>
      </w:r>
    </w:p>
    <w:p>
      <w:r>
        <w:br w:type="page"/>
      </w:r>
    </w:p>
    <w:p>
      <w:pPr>
        <w:pStyle w:val="Heading1"/>
      </w:pPr>
      <w:r>
        <w:t>Cassandra - Data Modeling &amp; Partitioning</w:t>
      </w:r>
    </w:p>
    <w:p>
      <w:r>
        <w:rPr>
          <w:b/>
        </w:rPr>
        <w:t xml:space="preserve">Q115. </w:t>
      </w:r>
      <w:r>
        <w:t>A team designs Cassandra tables like relational tables and queries fail. Why must you model query-first in Cassandra?</w:t>
      </w:r>
    </w:p>
    <w:p>
      <w:r>
        <w:rPr>
          <w:b/>
        </w:rPr>
        <w:t xml:space="preserve">Q116. </w:t>
      </w:r>
      <w:r>
        <w:t>You need to fetch a user's recent messages fast. How do you design the partition key and clustering columns?</w:t>
      </w:r>
    </w:p>
    <w:p>
      <w:r>
        <w:rPr>
          <w:b/>
        </w:rPr>
        <w:t xml:space="preserve">Q117. </w:t>
      </w:r>
      <w:r>
        <w:t>A partition is growing unbounded (wide partition) and causing timeouts. How do you bucket to bound partition size?</w:t>
      </w:r>
    </w:p>
    <w:p>
      <w:r>
        <w:rPr>
          <w:b/>
        </w:rPr>
        <w:t xml:space="preserve">Q118. </w:t>
      </w:r>
      <w:r>
        <w:t>You must support several different query patterns on the same data. Why do you create multiple denormalized tables?</w:t>
      </w:r>
    </w:p>
    <w:p>
      <w:r>
        <w:rPr>
          <w:b/>
        </w:rPr>
        <w:t xml:space="preserve">Q119. </w:t>
      </w:r>
      <w:r>
        <w:t>A query needs to filter on a non-key column. Why is ALLOW FILTERING dangerous and what are the alternatives?</w:t>
      </w:r>
    </w:p>
    <w:p>
      <w:r>
        <w:rPr>
          <w:b/>
        </w:rPr>
        <w:t xml:space="preserve">Q120. </w:t>
      </w:r>
      <w:r>
        <w:t>You need results sorted by timestamp within a partition. How do clustering columns and clustering order achieve this?</w:t>
      </w:r>
    </w:p>
    <w:p>
      <w:r>
        <w:rPr>
          <w:b/>
        </w:rPr>
        <w:t xml:space="preserve">Q121. </w:t>
      </w:r>
      <w:r>
        <w:t>Hot partitions overload specific nodes. How do you choose a partition key to distribute load evenly?</w:t>
      </w:r>
    </w:p>
    <w:p>
      <w:r>
        <w:rPr>
          <w:b/>
        </w:rPr>
        <w:t xml:space="preserve">Q122. </w:t>
      </w:r>
      <w:r>
        <w:t>You need a many-to-many relationship. How do you model it with denormalized tables in Cassandra?</w:t>
      </w:r>
    </w:p>
    <w:p>
      <w:r>
        <w:rPr>
          <w:b/>
        </w:rPr>
        <w:t xml:space="preserve">Q123. </w:t>
      </w:r>
      <w:r>
        <w:t>A secondary index seems convenient but performs poorly at scale. When are secondary indexes acceptable?</w:t>
      </w:r>
    </w:p>
    <w:p>
      <w:r>
        <w:rPr>
          <w:b/>
        </w:rPr>
        <w:t xml:space="preserve">Q124. </w:t>
      </w:r>
      <w:r>
        <w:t>You need materialized views for an alternate query path. What are the benefits and risks of Cassandra materialized views?</w:t>
      </w:r>
    </w:p>
    <w:p>
      <w:r>
        <w:rPr>
          <w:b/>
        </w:rPr>
        <w:t xml:space="preserve">Q125. </w:t>
      </w:r>
      <w:r>
        <w:t>A composite partition key is needed to avoid huge partitions. How do you design and query it?</w:t>
      </w:r>
    </w:p>
    <w:p>
      <w:r>
        <w:rPr>
          <w:b/>
        </w:rPr>
        <w:t xml:space="preserve">Q126. </w:t>
      </w:r>
      <w:r>
        <w:t>You must store time-series data at scale. How do you design the table with time-bucketed partitions?</w:t>
      </w:r>
    </w:p>
    <w:p>
      <w:r>
        <w:br w:type="page"/>
      </w:r>
    </w:p>
    <w:p>
      <w:pPr>
        <w:pStyle w:val="Heading1"/>
      </w:pPr>
      <w:r>
        <w:t>Cassandra - Architecture, Replication &amp; Consistency</w:t>
      </w:r>
    </w:p>
    <w:p>
      <w:r>
        <w:rPr>
          <w:b/>
        </w:rPr>
        <w:t xml:space="preserve">Q127. </w:t>
      </w:r>
      <w:r>
        <w:t>Explain how Cassandra's ring and consistent hashing distribute data. How do tokens and vnodes work?</w:t>
      </w:r>
    </w:p>
    <w:p>
      <w:r>
        <w:rPr>
          <w:b/>
        </w:rPr>
        <w:t xml:space="preserve">Q128. </w:t>
      </w:r>
      <w:r>
        <w:t>You must survive a datacenter outage. How does NetworkTopologyStrategy and replication factor provide resilience?</w:t>
      </w:r>
    </w:p>
    <w:p>
      <w:r>
        <w:rPr>
          <w:b/>
        </w:rPr>
        <w:t xml:space="preserve">Q129. </w:t>
      </w:r>
      <w:r>
        <w:t>A read must be strongly consistent. How do you choose consistency levels so R + W &gt; RF?</w:t>
      </w:r>
    </w:p>
    <w:p>
      <w:r>
        <w:rPr>
          <w:b/>
        </w:rPr>
        <w:t xml:space="preserve">Q130. </w:t>
      </w:r>
      <w:r>
        <w:t>You want low-latency writes and can tolerate eventual consistency. Which consistency level and why?</w:t>
      </w:r>
    </w:p>
    <w:p>
      <w:r>
        <w:rPr>
          <w:b/>
        </w:rPr>
        <w:t xml:space="preserve">Q131. </w:t>
      </w:r>
      <w:r>
        <w:t>Replicas disagree on a value. How do read repair and last-write-wins resolve conflicts?</w:t>
      </w:r>
    </w:p>
    <w:p>
      <w:r>
        <w:rPr>
          <w:b/>
        </w:rPr>
        <w:t xml:space="preserve">Q132. </w:t>
      </w:r>
      <w:r>
        <w:t>A node was down and missed writes. How do hinted handoff and anti-entropy repair recover it?</w:t>
      </w:r>
    </w:p>
    <w:p>
      <w:r>
        <w:rPr>
          <w:b/>
        </w:rPr>
        <w:t xml:space="preserve">Q133. </w:t>
      </w:r>
      <w:r>
        <w:t>You need multi-region active-active writes. How does Cassandra's masterless architecture support this?</w:t>
      </w:r>
    </w:p>
    <w:p>
      <w:r>
        <w:rPr>
          <w:b/>
        </w:rPr>
        <w:t xml:space="preserve">Q134. </w:t>
      </w:r>
      <w:r>
        <w:t>Clock skew causes wrong last-write-wins outcomes. Why are timestamps critical and how do you mitigate skew?</w:t>
      </w:r>
    </w:p>
    <w:p>
      <w:r>
        <w:rPr>
          <w:b/>
        </w:rPr>
        <w:t xml:space="preserve">Q135. </w:t>
      </w:r>
      <w:r>
        <w:t>A quorum read is timing out. How do you diagnose consistency-level versus availability trade-offs?</w:t>
      </w:r>
    </w:p>
    <w:p>
      <w:r>
        <w:rPr>
          <w:b/>
        </w:rPr>
        <w:t xml:space="preserve">Q136. </w:t>
      </w:r>
      <w:r>
        <w:t>You must add a new datacenter to a live cluster. What is the safe procedure?</w:t>
      </w:r>
    </w:p>
    <w:p>
      <w:r>
        <w:br w:type="page"/>
      </w:r>
    </w:p>
    <w:p>
      <w:pPr>
        <w:pStyle w:val="Heading1"/>
      </w:pPr>
      <w:r>
        <w:t>Cassandra - Writes, Reads &amp; Storage Internals</w:t>
      </w:r>
    </w:p>
    <w:p>
      <w:r>
        <w:rPr>
          <w:b/>
        </w:rPr>
        <w:t xml:space="preserve">Q137. </w:t>
      </w:r>
      <w:r>
        <w:t>Explain the write path: commit log, memtable, SSTable. Why are Cassandra writes so fast?</w:t>
      </w:r>
    </w:p>
    <w:p>
      <w:r>
        <w:rPr>
          <w:b/>
        </w:rPr>
        <w:t xml:space="preserve">Q138. </w:t>
      </w:r>
      <w:r>
        <w:t>Read latency is high due to many SSTables per read. How do compaction and bloom filters help?</w:t>
      </w:r>
    </w:p>
    <w:p>
      <w:r>
        <w:rPr>
          <w:b/>
        </w:rPr>
        <w:t xml:space="preserve">Q139. </w:t>
      </w:r>
      <w:r>
        <w:t>You have delete-heavy workloads causing tombstones. How do tombstones hurt reads and how do you manage them?</w:t>
      </w:r>
    </w:p>
    <w:p>
      <w:r>
        <w:rPr>
          <w:b/>
        </w:rPr>
        <w:t xml:space="preserve">Q140. </w:t>
      </w:r>
      <w:r>
        <w:t>A gc_grace_seconds misconfiguration risks zombie data. How do tombstones and grace period interact?</w:t>
      </w:r>
    </w:p>
    <w:p>
      <w:r>
        <w:rPr>
          <w:b/>
        </w:rPr>
        <w:t xml:space="preserve">Q141. </w:t>
      </w:r>
      <w:r>
        <w:t>Compaction strategy affects performance. How do you choose between STCS, LCS, and TWCS for a workload?</w:t>
      </w:r>
    </w:p>
    <w:p>
      <w:r>
        <w:rPr>
          <w:b/>
        </w:rPr>
        <w:t xml:space="preserve">Q142. </w:t>
      </w:r>
      <w:r>
        <w:t>A time-series table accumulates old data. Why is TWCS (TimeWindowCompactionStrategy) ideal here?</w:t>
      </w:r>
    </w:p>
    <w:p>
      <w:r>
        <w:rPr>
          <w:b/>
        </w:rPr>
        <w:t xml:space="preserve">Q143. </w:t>
      </w:r>
      <w:r>
        <w:t>Reads amplify because data is spread across many SSTables. How does LeveledCompactionStrategy reduce read amplification?</w:t>
      </w:r>
    </w:p>
    <w:p>
      <w:r>
        <w:rPr>
          <w:b/>
        </w:rPr>
        <w:t xml:space="preserve">Q144. </w:t>
      </w:r>
      <w:r>
        <w:t>You need efficient TTL-based expiry for events. How do TTLs and tombstones work together?</w:t>
      </w:r>
    </w:p>
    <w:p>
      <w:r>
        <w:rPr>
          <w:b/>
        </w:rPr>
        <w:t xml:space="preserve">Q145. </w:t>
      </w:r>
      <w:r>
        <w:t>Repair operations are heavy on the cluster. How do you schedule and tune repairs (nodetool repair)?</w:t>
      </w:r>
    </w:p>
    <w:p>
      <w:r>
        <w:rPr>
          <w:b/>
        </w:rPr>
        <w:t xml:space="preserve">Q146. </w:t>
      </w:r>
      <w:r>
        <w:t>A large partition scan causes GC pressure and timeouts. How do you detect and remediate wide partitions?</w:t>
      </w:r>
    </w:p>
    <w:p>
      <w:r>
        <w:br w:type="page"/>
      </w:r>
    </w:p>
    <w:p>
      <w:pPr>
        <w:pStyle w:val="Heading1"/>
      </w:pPr>
      <w:r>
        <w:t>Cassandra - Lightweight Transactions, CQL &amp; Operations</w:t>
      </w:r>
    </w:p>
    <w:p>
      <w:r>
        <w:rPr>
          <w:b/>
        </w:rPr>
        <w:t xml:space="preserve">Q147. </w:t>
      </w:r>
      <w:r>
        <w:t>You need a unique username registration without duplicates. How do lightweight transactions (IF NOT EXISTS) help and what is the cost?</w:t>
      </w:r>
    </w:p>
    <w:p>
      <w:r>
        <w:rPr>
          <w:b/>
        </w:rPr>
        <w:t xml:space="preserve">Q148. </w:t>
      </w:r>
      <w:r>
        <w:t>Counters must be incremented across many clients. How do Cassandra counter columns work and what are their caveats?</w:t>
      </w:r>
    </w:p>
    <w:p>
      <w:r>
        <w:rPr>
          <w:b/>
        </w:rPr>
        <w:t xml:space="preserve">Q149. </w:t>
      </w:r>
      <w:r>
        <w:t>You need conditional updates based on current value. How does compare-and-set (LWT with IF) work?</w:t>
      </w:r>
    </w:p>
    <w:p>
      <w:r>
        <w:rPr>
          <w:b/>
        </w:rPr>
        <w:t xml:space="preserve">Q150. </w:t>
      </w:r>
      <w:r>
        <w:t>Batch statements are being misused for performance. When are logged/unlogged batches appropriate versus harmful?</w:t>
      </w:r>
    </w:p>
    <w:p>
      <w:r>
        <w:rPr>
          <w:b/>
        </w:rPr>
        <w:t xml:space="preserve">Q151. </w:t>
      </w:r>
      <w:r>
        <w:t>You must add a column to a large table. How does CQL schema change propagate and is it safe online?</w:t>
      </w:r>
    </w:p>
    <w:p>
      <w:r>
        <w:rPr>
          <w:b/>
        </w:rPr>
        <w:t xml:space="preserve">Q152. </w:t>
      </w:r>
      <w:r>
        <w:t>A node is being decommissioned. What is the correct nodetool procedure to remove it safely?</w:t>
      </w:r>
    </w:p>
    <w:p>
      <w:r>
        <w:rPr>
          <w:b/>
        </w:rPr>
        <w:t xml:space="preserve">Q153. </w:t>
      </w:r>
      <w:r>
        <w:t>You need to back up and restore a keyspace. How do snapshots and incremental backups work?</w:t>
      </w:r>
    </w:p>
    <w:p>
      <w:r>
        <w:rPr>
          <w:b/>
        </w:rPr>
        <w:t xml:space="preserve">Q154. </w:t>
      </w:r>
      <w:r>
        <w:t>Monitoring shows dropped mutations and high latency. How do you diagnose cluster health (nodetool, metrics)?</w:t>
      </w:r>
    </w:p>
    <w:p>
      <w:r>
        <w:rPr>
          <w:b/>
        </w:rPr>
        <w:t xml:space="preserve">Q155. </w:t>
      </w:r>
      <w:r>
        <w:t>You must migrate data into Cassandra from a relational DB. How do you approach bulk loading (sstableloader, COPY)?</w:t>
      </w:r>
    </w:p>
    <w:p>
      <w:r>
        <w:rPr>
          <w:b/>
        </w:rPr>
        <w:t xml:space="preserve">Q156. </w:t>
      </w:r>
      <w:r>
        <w:t>A repair or bootstrap is streaming huge data and saturating the network. How do you throttle and schedule it?</w:t>
      </w:r>
    </w:p>
    <w:p>
      <w:r>
        <w:br w:type="page"/>
      </w:r>
    </w:p>
    <w:p>
      <w:pPr>
        <w:pStyle w:val="Heading1"/>
      </w:pPr>
      <w:r>
        <w:t>Cassandra - Vector Search &amp; Modern Use Cases</w:t>
      </w:r>
    </w:p>
    <w:p>
      <w:r>
        <w:rPr>
          <w:b/>
        </w:rPr>
        <w:t xml:space="preserve">Q157. </w:t>
      </w:r>
      <w:r>
        <w:t>Your team wants to use Cassandra 5.x for AI similarity search. How does the VECTOR data type and ANN indexing work?</w:t>
      </w:r>
    </w:p>
    <w:p>
      <w:r>
        <w:rPr>
          <w:b/>
        </w:rPr>
        <w:t xml:space="preserve">Q158. </w:t>
      </w:r>
      <w:r>
        <w:t>You store embeddings for semantic search. How do you create a table with a vector column and a SAI index?</w:t>
      </w:r>
    </w:p>
    <w:p>
      <w:r>
        <w:rPr>
          <w:b/>
        </w:rPr>
        <w:t xml:space="preserve">Q159. </w:t>
      </w:r>
      <w:r>
        <w:t>A RAG application needs nearest-neighbor retrieval. How do you write an ORDER BY ... ANN OF query?</w:t>
      </w:r>
    </w:p>
    <w:p>
      <w:r>
        <w:rPr>
          <w:b/>
        </w:rPr>
        <w:t xml:space="preserve">Q160. </w:t>
      </w:r>
      <w:r>
        <w:t>You must combine metadata filtering with vector similarity. How do Storage-Attached Indexes (SAI) enable hybrid queries?</w:t>
      </w:r>
    </w:p>
    <w:p>
      <w:r>
        <w:rPr>
          <w:b/>
        </w:rPr>
        <w:t xml:space="preserve">Q161. </w:t>
      </w:r>
      <w:r>
        <w:t>Embedding dimensions and distance function must match your model. How do you choose cosine vs dot-product vs euclidean?</w:t>
      </w:r>
    </w:p>
    <w:p>
      <w:r>
        <w:rPr>
          <w:b/>
        </w:rPr>
        <w:t xml:space="preserve">Q162. </w:t>
      </w:r>
      <w:r>
        <w:t>Vector search recall is lower than expected. What factors (index params, data distribution) affect ANN accuracy?</w:t>
      </w:r>
    </w:p>
    <w:p>
      <w:r>
        <w:rPr>
          <w:b/>
        </w:rPr>
        <w:t xml:space="preserve">Q163. </w:t>
      </w:r>
      <w:r>
        <w:t>You compare Cassandra vector search against a dedicated vector DB. What trade-offs guide the decision?</w:t>
      </w:r>
    </w:p>
    <w:p>
      <w:r>
        <w:rPr>
          <w:b/>
        </w:rPr>
        <w:t xml:space="preserve">Q164. </w:t>
      </w:r>
      <w:r>
        <w:t>You must scale vector search across a large cluster. How does Cassandra's distribution help and what are the limits?</w:t>
      </w:r>
    </w:p>
    <w:p>
      <w:r>
        <w:br w:type="page"/>
      </w:r>
    </w:p>
    <w:p>
      <w:pPr>
        <w:pStyle w:val="Heading1"/>
      </w:pPr>
      <w:r>
        <w:t>Cross-Database - Selection, Polyglot &amp; Real-World Scenarios</w:t>
      </w:r>
    </w:p>
    <w:p>
      <w:r>
        <w:rPr>
          <w:b/>
        </w:rPr>
        <w:t xml:space="preserve">Q165. </w:t>
      </w:r>
      <w:r>
        <w:t>A new project must choose among PostgreSQL, MongoDB, and Cassandra. How do you match workload characteristics to each?</w:t>
      </w:r>
    </w:p>
    <w:p>
      <w:r>
        <w:rPr>
          <w:b/>
        </w:rPr>
        <w:t xml:space="preserve">Q166. </w:t>
      </w:r>
      <w:r>
        <w:t>An app needs strong ACID for payments but flexible catalog data. How would a polyglot persistence design use multiple databases?</w:t>
      </w:r>
    </w:p>
    <w:p>
      <w:r>
        <w:rPr>
          <w:b/>
        </w:rPr>
        <w:t xml:space="preserve">Q167. </w:t>
      </w:r>
      <w:r>
        <w:t>You must migrate a relational schema to MongoDB. What modeling shifts (embedding, denormalization) are required?</w:t>
      </w:r>
    </w:p>
    <w:p>
      <w:r>
        <w:rPr>
          <w:b/>
        </w:rPr>
        <w:t xml:space="preserve">Q168. </w:t>
      </w:r>
      <w:r>
        <w:t>A high-write IoT telemetry system needs to scale horizontally. Why might Cassandra fit better than PostgreSQL?</w:t>
      </w:r>
    </w:p>
    <w:p>
      <w:r>
        <w:rPr>
          <w:b/>
        </w:rPr>
        <w:t xml:space="preserve">Q169. </w:t>
      </w:r>
      <w:r>
        <w:t>A team needs ad-hoc analytical joins across many tables. Why is PostgreSQL a better fit than Cassandra here?</w:t>
      </w:r>
    </w:p>
    <w:p>
      <w:r>
        <w:rPr>
          <w:b/>
        </w:rPr>
        <w:t xml:space="preserve">Q170. </w:t>
      </w:r>
      <w:r>
        <w:t>You need flexible, evolving document shapes with rich queries. Why might MongoDB beat a rigid relational schema?</w:t>
      </w:r>
    </w:p>
    <w:p>
      <w:r>
        <w:rPr>
          <w:b/>
        </w:rPr>
        <w:t xml:space="preserve">Q171. </w:t>
      </w:r>
      <w:r>
        <w:t>A globally distributed app needs multi-region writes with high availability. How do the three databases compare?</w:t>
      </w:r>
    </w:p>
    <w:p>
      <w:r>
        <w:rPr>
          <w:b/>
        </w:rPr>
        <w:t xml:space="preserve">Q172. </w:t>
      </w:r>
      <w:r>
        <w:t>You must keep data consistent across a relational store and a document store. How do you handle dual writes and eventual consistency?</w:t>
      </w:r>
    </w:p>
    <w:p>
      <w:r>
        <w:rPr>
          <w:b/>
        </w:rPr>
        <w:t xml:space="preserve">Q173. </w:t>
      </w:r>
      <w:r>
        <w:t>A search feature needs full-text plus vector similarity. How do Postgres (pgvector), MongoDB (Atlas Search), and Cassandra (SAI) compare?</w:t>
      </w:r>
    </w:p>
    <w:p>
      <w:r>
        <w:rPr>
          <w:b/>
        </w:rPr>
        <w:t xml:space="preserve">Q174. </w:t>
      </w:r>
      <w:r>
        <w:t>Leadership wants to consolidate onto one database to cut costs. How do you evaluate whether that is wise given mixed workloads?</w:t>
      </w:r>
    </w:p>
    <w:p>
      <w:r>
        <w:rPr>
          <w:b/>
        </w:rPr>
        <w:t xml:space="preserve">Q175. </w:t>
      </w:r>
      <w:r>
        <w:t>You must define backup/DR strategies for all three databases. How do their recovery models differ?</w:t>
      </w:r>
    </w:p>
    <w:p>
      <w:r>
        <w:rPr>
          <w:b/>
        </w:rPr>
        <w:t xml:space="preserve">Q176. </w:t>
      </w:r>
      <w:r>
        <w:t>A CAP-theorem trade-off must be explained to stakeholders. How do PostgreSQL, MongoDB, and Cassandra sit on the CAP spectrum?</w:t>
      </w:r>
    </w:p>
    <w:p>
      <w:r>
        <w:br w:type="page"/>
      </w:r>
    </w:p>
    <w:p>
      <w:pPr>
        <w:pStyle w:val="Heading1"/>
      </w:pPr>
      <w:r>
        <w:t>PostgreSQL - Extensions, JSON &amp; Troubleshooting Deep-Dive</w:t>
      </w:r>
    </w:p>
    <w:p>
      <w:r>
        <w:rPr>
          <w:b/>
        </w:rPr>
        <w:t xml:space="preserve">Q177. </w:t>
      </w:r>
      <w:r>
        <w:t>You need vector similarity search inside Postgres. How does the pgvector extension work and how do you index embeddings (IVFFlat/HNSW)?</w:t>
      </w:r>
    </w:p>
    <w:p>
      <w:r>
        <w:rPr>
          <w:b/>
        </w:rPr>
        <w:t xml:space="preserve">Q178. </w:t>
      </w:r>
      <w:r>
        <w:t>A JSONB document must be queried and partially updated. How do you use -&gt;, -&gt;&gt;, and jsonb_set effectively?</w:t>
      </w:r>
    </w:p>
    <w:p>
      <w:r>
        <w:rPr>
          <w:b/>
        </w:rPr>
        <w:t xml:space="preserve">Q179. </w:t>
      </w:r>
      <w:r>
        <w:t>You want geospatial queries (distance, containment). How does PostGIS extend Postgres for this?</w:t>
      </w:r>
    </w:p>
    <w:p>
      <w:r>
        <w:rPr>
          <w:b/>
        </w:rPr>
        <w:t xml:space="preserve">Q180. </w:t>
      </w:r>
      <w:r>
        <w:t>A query intermittently gets slow. How do you use auto_explain and log_min_duration_statement to capture it?</w:t>
      </w:r>
    </w:p>
    <w:p>
      <w:r>
        <w:rPr>
          <w:b/>
        </w:rPr>
        <w:t xml:space="preserve">Q181. </w:t>
      </w:r>
      <w:r>
        <w:t>Table bloat and dead tuples hurt a hot table. How do you evaluate VACUUM FULL versus pg_repack trade-offs?</w:t>
      </w:r>
    </w:p>
    <w:p>
      <w:r>
        <w:rPr>
          <w:b/>
        </w:rPr>
        <w:t xml:space="preserve">Q182. </w:t>
      </w:r>
      <w:r>
        <w:t>You must schedule recurring jobs inside the database. How does pg_cron help and what are the caveats?</w:t>
      </w:r>
    </w:p>
    <w:p>
      <w:r>
        <w:rPr>
          <w:b/>
        </w:rPr>
        <w:t xml:space="preserve">Q183. </w:t>
      </w:r>
      <w:r>
        <w:t>A foreign data source must be queried live. How do foreign data wrappers (postgres_fdw) enable this?</w:t>
      </w:r>
    </w:p>
    <w:p>
      <w:r>
        <w:rPr>
          <w:b/>
        </w:rPr>
        <w:t xml:space="preserve">Q184. </w:t>
      </w:r>
      <w:r>
        <w:t>Connection storms cause 'too many clients'. How do you tune max_connections versus using a pooler?</w:t>
      </w:r>
    </w:p>
    <w:p>
      <w:r>
        <w:br w:type="page"/>
      </w:r>
    </w:p>
    <w:p>
      <w:pPr>
        <w:pStyle w:val="Heading1"/>
      </w:pPr>
      <w:r>
        <w:t>MongoDB - Atlas, Scaling &amp; Advanced Troubleshooting</w:t>
      </w:r>
    </w:p>
    <w:p>
      <w:r>
        <w:rPr>
          <w:b/>
        </w:rPr>
        <w:t xml:space="preserve">Q185. </w:t>
      </w:r>
      <w:r>
        <w:t>You need vector search for an AI feature in MongoDB. How does Atlas Vector Search index and query embeddings?</w:t>
      </w:r>
    </w:p>
    <w:p>
      <w:r>
        <w:rPr>
          <w:b/>
        </w:rPr>
        <w:t xml:space="preserve">Q186. </w:t>
      </w:r>
      <w:r>
        <w:t>A working set no longer fits in RAM and reads hit disk. How do you diagnose and remediate memory pressure?</w:t>
      </w:r>
    </w:p>
    <w:p>
      <w:r>
        <w:rPr>
          <w:b/>
        </w:rPr>
        <w:t xml:space="preserve">Q187. </w:t>
      </w:r>
      <w:r>
        <w:t>Aggregation pipelines exceed the memory limit. How do you use allowDiskUse and optimize stages?</w:t>
      </w:r>
    </w:p>
    <w:p>
      <w:r>
        <w:rPr>
          <w:b/>
        </w:rPr>
        <w:t xml:space="preserve">Q188. </w:t>
      </w:r>
      <w:r>
        <w:t>A shard key must be changed after the fact. What are your options (reshard collection) and their impact?</w:t>
      </w:r>
    </w:p>
    <w:p>
      <w:r>
        <w:rPr>
          <w:b/>
        </w:rPr>
        <w:t xml:space="preserve">Q189. </w:t>
      </w:r>
      <w:r>
        <w:t>Documents are frequently moved due to growth. How does the WiredTiger storage engine handle this and how do you reduce it?</w:t>
      </w:r>
    </w:p>
    <w:p>
      <w:r>
        <w:rPr>
          <w:b/>
        </w:rPr>
        <w:t xml:space="preserve">Q190. </w:t>
      </w:r>
      <w:r>
        <w:t>You must run analytics without affecting the operational cluster. How do Atlas analytics nodes help?</w:t>
      </w:r>
    </w:p>
    <w:p>
      <w:r>
        <w:rPr>
          <w:b/>
        </w:rPr>
        <w:t xml:space="preserve">Q191. </w:t>
      </w:r>
      <w:r>
        <w:t>A hot document causes write contention. How do you redesign to spread writes?</w:t>
      </w:r>
    </w:p>
    <w:p>
      <w:r>
        <w:rPr>
          <w:b/>
        </w:rPr>
        <w:t xml:space="preserve">Q192. </w:t>
      </w:r>
      <w:r>
        <w:t>You need zero-downtime index builds on a large collection. How do rolling/background index builds work?</w:t>
      </w:r>
    </w:p>
    <w:p>
      <w:r>
        <w:br w:type="page"/>
      </w:r>
    </w:p>
    <w:p>
      <w:pPr>
        <w:pStyle w:val="Heading1"/>
      </w:pPr>
      <w:r>
        <w:t>Cassandra - Tuning, Anti-Patterns &amp; Production Readiness</w:t>
      </w:r>
    </w:p>
    <w:p>
      <w:r>
        <w:rPr>
          <w:b/>
        </w:rPr>
        <w:t xml:space="preserve">Q193. </w:t>
      </w:r>
      <w:r>
        <w:t>A team uses Cassandra as a queue and suffers tombstone hell. Why is the queue anti-pattern harmful and what fixes it?</w:t>
      </w:r>
    </w:p>
    <w:p>
      <w:r>
        <w:rPr>
          <w:b/>
        </w:rPr>
        <w:t xml:space="preserve">Q194. </w:t>
      </w:r>
      <w:r>
        <w:t>JVM garbage collection pauses cause latency spikes. How do you tune heap and GC for Cassandra nodes?</w:t>
      </w:r>
    </w:p>
    <w:p>
      <w:r>
        <w:rPr>
          <w:b/>
        </w:rPr>
        <w:t xml:space="preserve">Q195. </w:t>
      </w:r>
      <w:r>
        <w:t>You must right-size a cluster for a target throughput. How do you capacity-plan nodes, RF, and consistency?</w:t>
      </w:r>
    </w:p>
    <w:p>
      <w:r>
        <w:rPr>
          <w:b/>
        </w:rPr>
        <w:t xml:space="preserve">Q196. </w:t>
      </w:r>
      <w:r>
        <w:t>Repairs never complete on a large cluster. How do incremental repair and tools like Reaper help?</w:t>
      </w:r>
    </w:p>
    <w:p>
      <w:r>
        <w:rPr>
          <w:b/>
        </w:rPr>
        <w:t xml:space="preserve">Q197. </w:t>
      </w:r>
      <w:r>
        <w:t>A read pattern needs pagination over a large partition. How do you implement paging with clustering keys and paging state?</w:t>
      </w:r>
    </w:p>
    <w:p>
      <w:r>
        <w:rPr>
          <w:b/>
        </w:rPr>
        <w:t xml:space="preserve">Q198. </w:t>
      </w:r>
      <w:r>
        <w:t>You must upgrade Cassandra across major versions safely. What is the rolling upgrade procedure?</w:t>
      </w:r>
    </w:p>
    <w:p>
      <w:r>
        <w:rPr>
          <w:b/>
        </w:rPr>
        <w:t xml:space="preserve">Q199. </w:t>
      </w:r>
      <w:r>
        <w:t>Monitoring shows high read latency on specific nodes. How do you use nodetool tablestats/tablehistograms to pinpoint it?</w:t>
      </w:r>
    </w:p>
    <w:p>
      <w:r>
        <w:rPr>
          <w:b/>
        </w:rPr>
        <w:t xml:space="preserve">Q200. </w:t>
      </w:r>
      <w:r>
        <w:t>Data must be evenly rebalanced after adding nodes. How does token allocation and cleanup work?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200 across 20 topic areas.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