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500 Advanced Data Engineering Expert Interview Questions</w:t>
      </w:r>
    </w:p>
    <w:p>
      <w:r>
        <w:t>A comprehensive collection of advanced Data Engineering interview questions covering architecture, pipelines, storage, processing, governance, and real-world problem solving for expert-level preparation.</w:t>
      </w:r>
    </w:p>
    <w:p/>
    <w:p>
      <w:pPr>
        <w:pStyle w:val="Heading1"/>
      </w:pPr>
      <w:r>
        <w:t>1. Data Architecture &amp; Design Principles</w:t>
      </w:r>
    </w:p>
    <w:p>
      <w:r>
        <w:rPr>
          <w:b/>
        </w:rPr>
        <w:t xml:space="preserve">Q1. </w:t>
      </w:r>
      <w:r>
        <w:t>Explain the differences between data lake, data warehouse, and data lakehouse architectures.</w:t>
      </w:r>
    </w:p>
    <w:p>
      <w:r>
        <w:rPr>
          <w:b/>
        </w:rPr>
        <w:t xml:space="preserve">Q2. </w:t>
      </w:r>
      <w:r>
        <w:t>What is the medallion architecture and how do you implement bronze, silver, and gold layers?</w:t>
      </w:r>
    </w:p>
    <w:p>
      <w:r>
        <w:rPr>
          <w:b/>
        </w:rPr>
        <w:t xml:space="preserve">Q3. </w:t>
      </w:r>
      <w:r>
        <w:t>What is data mesh and how does it differ from centralized data platforms?</w:t>
      </w:r>
    </w:p>
    <w:p>
      <w:r>
        <w:rPr>
          <w:b/>
        </w:rPr>
        <w:t xml:space="preserve">Q4. </w:t>
      </w:r>
      <w:r>
        <w:t>Explain the four principles of data mesh (domain ownership, data as product, self-serve platform, federated governance).</w:t>
      </w:r>
    </w:p>
    <w:p>
      <w:r>
        <w:rPr>
          <w:b/>
        </w:rPr>
        <w:t xml:space="preserve">Q5. </w:t>
      </w:r>
      <w:r>
        <w:t>What is the Lambda architecture and when is it appropriate?</w:t>
      </w:r>
    </w:p>
    <w:p>
      <w:r>
        <w:rPr>
          <w:b/>
        </w:rPr>
        <w:t xml:space="preserve">Q6. </w:t>
      </w:r>
      <w:r>
        <w:t>What is the Kappa architecture and how does it simplify Lambda?</w:t>
      </w:r>
    </w:p>
    <w:p>
      <w:r>
        <w:rPr>
          <w:b/>
        </w:rPr>
        <w:t xml:space="preserve">Q7. </w:t>
      </w:r>
      <w:r>
        <w:t>When would you choose Lambda vs Kappa architecture?</w:t>
      </w:r>
    </w:p>
    <w:p>
      <w:r>
        <w:rPr>
          <w:b/>
        </w:rPr>
        <w:t xml:space="preserve">Q8. </w:t>
      </w:r>
      <w:r>
        <w:t>How do you design a data platform for both batch and real-time workloads?</w:t>
      </w:r>
    </w:p>
    <w:p>
      <w:r>
        <w:rPr>
          <w:b/>
        </w:rPr>
        <w:t xml:space="preserve">Q9. </w:t>
      </w:r>
      <w:r>
        <w:t>What is schema-on-read vs schema-on-write and when do you use each?</w:t>
      </w:r>
    </w:p>
    <w:p>
      <w:r>
        <w:rPr>
          <w:b/>
        </w:rPr>
        <w:t xml:space="preserve">Q10. </w:t>
      </w:r>
      <w:r>
        <w:t>How do you design for data consistency in distributed systems (CAP theorem)?</w:t>
      </w:r>
    </w:p>
    <w:p>
      <w:r>
        <w:rPr>
          <w:b/>
        </w:rPr>
        <w:t xml:space="preserve">Q11. </w:t>
      </w:r>
      <w:r>
        <w:t>What is eventual consistency and how do you handle it in data pipelines?</w:t>
      </w:r>
    </w:p>
    <w:p>
      <w:r>
        <w:rPr>
          <w:b/>
        </w:rPr>
        <w:t xml:space="preserve">Q12. </w:t>
      </w:r>
      <w:r>
        <w:t>How do you design a multi-tenant data platform?</w:t>
      </w:r>
    </w:p>
    <w:p>
      <w:r>
        <w:rPr>
          <w:b/>
        </w:rPr>
        <w:t xml:space="preserve">Q13. </w:t>
      </w:r>
      <w:r>
        <w:t>What is the role of a semantic layer in modern data architecture?</w:t>
      </w:r>
    </w:p>
    <w:p>
      <w:r>
        <w:rPr>
          <w:b/>
        </w:rPr>
        <w:t xml:space="preserve">Q14. </w:t>
      </w:r>
      <w:r>
        <w:t>How do you design data contracts between producers and consumers?</w:t>
      </w:r>
    </w:p>
    <w:p>
      <w:r>
        <w:rPr>
          <w:b/>
        </w:rPr>
        <w:t xml:space="preserve">Q15. </w:t>
      </w:r>
      <w:r>
        <w:t>What are the trade-offs between normalization and denormalization in analytics?</w:t>
      </w:r>
    </w:p>
    <w:p>
      <w:r>
        <w:rPr>
          <w:b/>
        </w:rPr>
        <w:t xml:space="preserve">Q16. </w:t>
      </w:r>
      <w:r>
        <w:t>How do you design a data platform that supports both operational and analytical workloads (HTAP)?</w:t>
      </w:r>
    </w:p>
    <w:p>
      <w:r>
        <w:rPr>
          <w:b/>
        </w:rPr>
        <w:t xml:space="preserve">Q17. </w:t>
      </w:r>
      <w:r>
        <w:t>What is a reverse ETL and when do you use it?</w:t>
      </w:r>
    </w:p>
    <w:p>
      <w:r>
        <w:rPr>
          <w:b/>
        </w:rPr>
        <w:t xml:space="preserve">Q18. </w:t>
      </w:r>
      <w:r>
        <w:t>How do you design for data sovereignty and residency requirements?</w:t>
      </w:r>
    </w:p>
    <w:p>
      <w:r>
        <w:rPr>
          <w:b/>
        </w:rPr>
        <w:t xml:space="preserve">Q19. </w:t>
      </w:r>
      <w:r>
        <w:t>What is a feature store and how does it fit into the data architecture?</w:t>
      </w:r>
    </w:p>
    <w:p>
      <w:r>
        <w:rPr>
          <w:b/>
        </w:rPr>
        <w:t xml:space="preserve">Q20. </w:t>
      </w:r>
      <w:r>
        <w:t>How do you evaluate build vs buy decisions for data infrastructure?</w:t>
      </w:r>
    </w:p>
    <w:p>
      <w:r>
        <w:rPr>
          <w:b/>
        </w:rPr>
        <w:t xml:space="preserve">Q21. </w:t>
      </w:r>
      <w:r>
        <w:t>What is the role of metadata in modern data architecture?</w:t>
      </w:r>
    </w:p>
    <w:p>
      <w:r>
        <w:rPr>
          <w:b/>
        </w:rPr>
        <w:t xml:space="preserve">Q22. </w:t>
      </w:r>
      <w:r>
        <w:t>How do you design a data platform for real-time personalization?</w:t>
      </w:r>
    </w:p>
    <w:p>
      <w:r>
        <w:rPr>
          <w:b/>
        </w:rPr>
        <w:t xml:space="preserve">Q23. </w:t>
      </w:r>
      <w:r>
        <w:t>What are the key considerations for designing a cloud-native data platform?</w:t>
      </w:r>
    </w:p>
    <w:p>
      <w:r>
        <w:rPr>
          <w:b/>
        </w:rPr>
        <w:t xml:space="preserve">Q24. </w:t>
      </w:r>
      <w:r>
        <w:t>How do you implement data federation across multiple systems?</w:t>
      </w:r>
    </w:p>
    <w:p>
      <w:r>
        <w:rPr>
          <w:b/>
        </w:rPr>
        <w:t xml:space="preserve">Q25. </w:t>
      </w:r>
      <w:r>
        <w:t>What is an event-driven architecture for data engineering?</w:t>
      </w:r>
    </w:p>
    <w:p>
      <w:r>
        <w:br w:type="page"/>
      </w:r>
    </w:p>
    <w:p>
      <w:pPr>
        <w:pStyle w:val="Heading1"/>
      </w:pPr>
      <w:r>
        <w:t>2. ETL/ELT Design Patterns</w:t>
      </w:r>
    </w:p>
    <w:p>
      <w:r>
        <w:rPr>
          <w:b/>
        </w:rPr>
        <w:t xml:space="preserve">Q26. </w:t>
      </w:r>
      <w:r>
        <w:t>What is the difference between ETL and ELT and when do you use each?</w:t>
      </w:r>
    </w:p>
    <w:p>
      <w:r>
        <w:rPr>
          <w:b/>
        </w:rPr>
        <w:t xml:space="preserve">Q27. </w:t>
      </w:r>
      <w:r>
        <w:t>How do you design idempotent data pipelines?</w:t>
      </w:r>
    </w:p>
    <w:p>
      <w:r>
        <w:rPr>
          <w:b/>
        </w:rPr>
        <w:t xml:space="preserve">Q28. </w:t>
      </w:r>
      <w:r>
        <w:t>What is the concept of exactly-once processing in ETL?</w:t>
      </w:r>
    </w:p>
    <w:p>
      <w:r>
        <w:rPr>
          <w:b/>
        </w:rPr>
        <w:t xml:space="preserve">Q29. </w:t>
      </w:r>
      <w:r>
        <w:t>How do you implement incremental loading strategies?</w:t>
      </w:r>
    </w:p>
    <w:p>
      <w:r>
        <w:rPr>
          <w:b/>
        </w:rPr>
        <w:t xml:space="preserve">Q30. </w:t>
      </w:r>
      <w:r>
        <w:t>What are the different incremental loading patterns (timestamp-based, CDC, log-based)?</w:t>
      </w:r>
    </w:p>
    <w:p>
      <w:r>
        <w:rPr>
          <w:b/>
        </w:rPr>
        <w:t xml:space="preserve">Q31. </w:t>
      </w:r>
      <w:r>
        <w:t>How do you handle late-arriving data in ETL pipelines?</w:t>
      </w:r>
    </w:p>
    <w:p>
      <w:r>
        <w:rPr>
          <w:b/>
        </w:rPr>
        <w:t xml:space="preserve">Q32. </w:t>
      </w:r>
      <w:r>
        <w:t>How do you handle late-arriving dimensions?</w:t>
      </w:r>
    </w:p>
    <w:p>
      <w:r>
        <w:rPr>
          <w:b/>
        </w:rPr>
        <w:t xml:space="preserve">Q33. </w:t>
      </w:r>
      <w:r>
        <w:t>How do you implement SCD Type 1, 2, 3, 4, and 6?</w:t>
      </w:r>
    </w:p>
    <w:p>
      <w:r>
        <w:rPr>
          <w:b/>
        </w:rPr>
        <w:t xml:space="preserve">Q34. </w:t>
      </w:r>
      <w:r>
        <w:t>How do you design an upsert/merge pattern for large-scale data?</w:t>
      </w:r>
    </w:p>
    <w:p>
      <w:r>
        <w:rPr>
          <w:b/>
        </w:rPr>
        <w:t xml:space="preserve">Q35. </w:t>
      </w:r>
      <w:r>
        <w:t>What is the concept of watermarks in data pipelines?</w:t>
      </w:r>
    </w:p>
    <w:p>
      <w:r>
        <w:rPr>
          <w:b/>
        </w:rPr>
        <w:t xml:space="preserve">Q36. </w:t>
      </w:r>
      <w:r>
        <w:t>How do you handle schema evolution in production pipelines?</w:t>
      </w:r>
    </w:p>
    <w:p>
      <w:r>
        <w:rPr>
          <w:b/>
        </w:rPr>
        <w:t xml:space="preserve">Q37. </w:t>
      </w:r>
      <w:r>
        <w:t>How do you implement schema drift detection and handling?</w:t>
      </w:r>
    </w:p>
    <w:p>
      <w:r>
        <w:rPr>
          <w:b/>
        </w:rPr>
        <w:t xml:space="preserve">Q38. </w:t>
      </w:r>
      <w:r>
        <w:t>What is the fan-out/fan-in pattern in data pipelines?</w:t>
      </w:r>
    </w:p>
    <w:p>
      <w:r>
        <w:rPr>
          <w:b/>
        </w:rPr>
        <w:t xml:space="preserve">Q39. </w:t>
      </w:r>
      <w:r>
        <w:t>How do you design a data pipeline for exactly-once delivery end-to-end?</w:t>
      </w:r>
    </w:p>
    <w:p>
      <w:r>
        <w:rPr>
          <w:b/>
        </w:rPr>
        <w:t xml:space="preserve">Q40. </w:t>
      </w:r>
      <w:r>
        <w:t>What is backfilling and how do you design pipelines to support it?</w:t>
      </w:r>
    </w:p>
    <w:p>
      <w:r>
        <w:rPr>
          <w:b/>
        </w:rPr>
        <w:t xml:space="preserve">Q41. </w:t>
      </w:r>
      <w:r>
        <w:t>How do you handle pipeline failures and implement retry strategies?</w:t>
      </w:r>
    </w:p>
    <w:p>
      <w:r>
        <w:rPr>
          <w:b/>
        </w:rPr>
        <w:t xml:space="preserve">Q42. </w:t>
      </w:r>
      <w:r>
        <w:t>What is the dead letter queue pattern in data engineering?</w:t>
      </w:r>
    </w:p>
    <w:p>
      <w:r>
        <w:rPr>
          <w:b/>
        </w:rPr>
        <w:t xml:space="preserve">Q43. </w:t>
      </w:r>
      <w:r>
        <w:t>How do you implement data reconciliation between source and target?</w:t>
      </w:r>
    </w:p>
    <w:p>
      <w:r>
        <w:rPr>
          <w:b/>
        </w:rPr>
        <w:t xml:space="preserve">Q44. </w:t>
      </w:r>
      <w:r>
        <w:t>How do you design pipelines for handling billion-row tables?</w:t>
      </w:r>
    </w:p>
    <w:p>
      <w:r>
        <w:rPr>
          <w:b/>
        </w:rPr>
        <w:t xml:space="preserve">Q45. </w:t>
      </w:r>
      <w:r>
        <w:t>What is micro-batching vs true streaming and when to use each?</w:t>
      </w:r>
    </w:p>
    <w:p>
      <w:r>
        <w:rPr>
          <w:b/>
        </w:rPr>
        <w:t xml:space="preserve">Q46. </w:t>
      </w:r>
      <w:r>
        <w:t>How do you handle circular dependencies in ETL workflows?</w:t>
      </w:r>
    </w:p>
    <w:p>
      <w:r>
        <w:rPr>
          <w:b/>
        </w:rPr>
        <w:t xml:space="preserve">Q47. </w:t>
      </w:r>
      <w:r>
        <w:t>What is the concept of data pipeline orchestration vs scheduling?</w:t>
      </w:r>
    </w:p>
    <w:p>
      <w:r>
        <w:rPr>
          <w:b/>
        </w:rPr>
        <w:t xml:space="preserve">Q48. </w:t>
      </w:r>
      <w:r>
        <w:t>How do you design ETL for multi-source integration with conflicting schemas?</w:t>
      </w:r>
    </w:p>
    <w:p>
      <w:r>
        <w:rPr>
          <w:b/>
        </w:rPr>
        <w:t xml:space="preserve">Q49. </w:t>
      </w:r>
      <w:r>
        <w:t>What are the patterns for deduplication in data pipelines?</w:t>
      </w:r>
    </w:p>
    <w:p>
      <w:r>
        <w:rPr>
          <w:b/>
        </w:rPr>
        <w:t xml:space="preserve">Q50. </w:t>
      </w:r>
      <w:r>
        <w:t>How do you implement a metadata-driven ETL framework?</w:t>
      </w:r>
    </w:p>
    <w:p>
      <w:r>
        <w:br w:type="page"/>
      </w:r>
    </w:p>
    <w:p>
      <w:pPr>
        <w:pStyle w:val="Heading1"/>
      </w:pPr>
      <w:r>
        <w:t>3. Data Modeling</w:t>
      </w:r>
    </w:p>
    <w:p>
      <w:r>
        <w:rPr>
          <w:b/>
        </w:rPr>
        <w:t xml:space="preserve">Q51. </w:t>
      </w:r>
      <w:r>
        <w:t>What is dimensional modeling (Kimball methodology)?</w:t>
      </w:r>
    </w:p>
    <w:p>
      <w:r>
        <w:rPr>
          <w:b/>
        </w:rPr>
        <w:t xml:space="preserve">Q52. </w:t>
      </w:r>
      <w:r>
        <w:t>What is the Inmon approach and how does it differ from Kimball?</w:t>
      </w:r>
    </w:p>
    <w:p>
      <w:r>
        <w:rPr>
          <w:b/>
        </w:rPr>
        <w:t xml:space="preserve">Q53. </w:t>
      </w:r>
      <w:r>
        <w:t>What is data vault modeling and when is it appropriate?</w:t>
      </w:r>
    </w:p>
    <w:p>
      <w:r>
        <w:rPr>
          <w:b/>
        </w:rPr>
        <w:t xml:space="preserve">Q54. </w:t>
      </w:r>
      <w:r>
        <w:t>How do you design a star schema?</w:t>
      </w:r>
    </w:p>
    <w:p>
      <w:r>
        <w:rPr>
          <w:b/>
        </w:rPr>
        <w:t xml:space="preserve">Q55. </w:t>
      </w:r>
      <w:r>
        <w:t>How do you design a snowflake schema?</w:t>
      </w:r>
    </w:p>
    <w:p>
      <w:r>
        <w:rPr>
          <w:b/>
        </w:rPr>
        <w:t xml:space="preserve">Q56. </w:t>
      </w:r>
      <w:r>
        <w:t>What are the trade-offs between star and snowflake schemas?</w:t>
      </w:r>
    </w:p>
    <w:p>
      <w:r>
        <w:rPr>
          <w:b/>
        </w:rPr>
        <w:t xml:space="preserve">Q57. </w:t>
      </w:r>
      <w:r>
        <w:t>What are conformed dimensions and why are they important?</w:t>
      </w:r>
    </w:p>
    <w:p>
      <w:r>
        <w:rPr>
          <w:b/>
        </w:rPr>
        <w:t xml:space="preserve">Q58. </w:t>
      </w:r>
      <w:r>
        <w:t>What is a junk dimension?</w:t>
      </w:r>
    </w:p>
    <w:p>
      <w:r>
        <w:rPr>
          <w:b/>
        </w:rPr>
        <w:t xml:space="preserve">Q59. </w:t>
      </w:r>
      <w:r>
        <w:t>What is a degenerate dimension?</w:t>
      </w:r>
    </w:p>
    <w:p>
      <w:r>
        <w:rPr>
          <w:b/>
        </w:rPr>
        <w:t xml:space="preserve">Q60. </w:t>
      </w:r>
      <w:r>
        <w:t>What is a role-playing dimension?</w:t>
      </w:r>
    </w:p>
    <w:p>
      <w:r>
        <w:rPr>
          <w:b/>
        </w:rPr>
        <w:t xml:space="preserve">Q61. </w:t>
      </w:r>
      <w:r>
        <w:t>What is a bridge table and when do you use it?</w:t>
      </w:r>
    </w:p>
    <w:p>
      <w:r>
        <w:rPr>
          <w:b/>
        </w:rPr>
        <w:t xml:space="preserve">Q62. </w:t>
      </w:r>
      <w:r>
        <w:t>How do you handle many-to-many relationships in dimensional models?</w:t>
      </w:r>
    </w:p>
    <w:p>
      <w:r>
        <w:rPr>
          <w:b/>
        </w:rPr>
        <w:t xml:space="preserve">Q63. </w:t>
      </w:r>
      <w:r>
        <w:t>What are factless fact tables?</w:t>
      </w:r>
    </w:p>
    <w:p>
      <w:r>
        <w:rPr>
          <w:b/>
        </w:rPr>
        <w:t xml:space="preserve">Q64. </w:t>
      </w:r>
      <w:r>
        <w:t>What are accumulating snapshot fact tables?</w:t>
      </w:r>
    </w:p>
    <w:p>
      <w:r>
        <w:rPr>
          <w:b/>
        </w:rPr>
        <w:t xml:space="preserve">Q65. </w:t>
      </w:r>
      <w:r>
        <w:t>What are periodic snapshot fact tables?</w:t>
      </w:r>
    </w:p>
    <w:p>
      <w:r>
        <w:rPr>
          <w:b/>
        </w:rPr>
        <w:t xml:space="preserve">Q66. </w:t>
      </w:r>
      <w:r>
        <w:t>What is a slowly changing dimension and how do you handle each type?</w:t>
      </w:r>
    </w:p>
    <w:p>
      <w:r>
        <w:rPr>
          <w:b/>
        </w:rPr>
        <w:t xml:space="preserve">Q67. </w:t>
      </w:r>
      <w:r>
        <w:t>How do you design for late-arriving facts?</w:t>
      </w:r>
    </w:p>
    <w:p>
      <w:r>
        <w:rPr>
          <w:b/>
        </w:rPr>
        <w:t xml:space="preserve">Q68. </w:t>
      </w:r>
      <w:r>
        <w:t>What is data vault 2.0 and its key concepts (Hub, Link, Satellite)?</w:t>
      </w:r>
    </w:p>
    <w:p>
      <w:r>
        <w:rPr>
          <w:b/>
        </w:rPr>
        <w:t xml:space="preserve">Q69. </w:t>
      </w:r>
      <w:r>
        <w:t>How do you handle temporal data in data models?</w:t>
      </w:r>
    </w:p>
    <w:p>
      <w:r>
        <w:rPr>
          <w:b/>
        </w:rPr>
        <w:t xml:space="preserve">Q70. </w:t>
      </w:r>
      <w:r>
        <w:t>What is anchor modeling?</w:t>
      </w:r>
    </w:p>
    <w:p>
      <w:r>
        <w:rPr>
          <w:b/>
        </w:rPr>
        <w:t xml:space="preserve">Q71. </w:t>
      </w:r>
      <w:r>
        <w:t>How do you design data models for semi-structured data (JSON, XML)?</w:t>
      </w:r>
    </w:p>
    <w:p>
      <w:r>
        <w:rPr>
          <w:b/>
        </w:rPr>
        <w:t xml:space="preserve">Q72. </w:t>
      </w:r>
      <w:r>
        <w:t>How do you model event-driven data?</w:t>
      </w:r>
    </w:p>
    <w:p>
      <w:r>
        <w:rPr>
          <w:b/>
        </w:rPr>
        <w:t xml:space="preserve">Q73. </w:t>
      </w:r>
      <w:r>
        <w:t>What is the wide table (one big table) approach and when to use it?</w:t>
      </w:r>
    </w:p>
    <w:p>
      <w:r>
        <w:rPr>
          <w:b/>
        </w:rPr>
        <w:t xml:space="preserve">Q74. </w:t>
      </w:r>
      <w:r>
        <w:t>How do you handle NULL semantics in data modeling?</w:t>
      </w:r>
    </w:p>
    <w:p>
      <w:r>
        <w:rPr>
          <w:b/>
        </w:rPr>
        <w:t xml:space="preserve">Q75. </w:t>
      </w:r>
      <w:r>
        <w:t>How do you design for query performance in OLAP systems?</w:t>
      </w:r>
    </w:p>
    <w:p>
      <w:r>
        <w:br w:type="page"/>
      </w:r>
    </w:p>
    <w:p>
      <w:pPr>
        <w:pStyle w:val="Heading1"/>
      </w:pPr>
      <w:r>
        <w:t>4. Data Storage &amp; File Formats</w:t>
      </w:r>
    </w:p>
    <w:p>
      <w:r>
        <w:rPr>
          <w:b/>
        </w:rPr>
        <w:t xml:space="preserve">Q76. </w:t>
      </w:r>
      <w:r>
        <w:t>Compare Parquet, ORC, Avro, and JSON for analytical workloads.</w:t>
      </w:r>
    </w:p>
    <w:p>
      <w:r>
        <w:rPr>
          <w:b/>
        </w:rPr>
        <w:t xml:space="preserve">Q77. </w:t>
      </w:r>
      <w:r>
        <w:t>What is columnar storage and why is it efficient for analytics?</w:t>
      </w:r>
    </w:p>
    <w:p>
      <w:r>
        <w:rPr>
          <w:b/>
        </w:rPr>
        <w:t xml:space="preserve">Q78. </w:t>
      </w:r>
      <w:r>
        <w:t>How does Parquet handle nested data?</w:t>
      </w:r>
    </w:p>
    <w:p>
      <w:r>
        <w:rPr>
          <w:b/>
        </w:rPr>
        <w:t xml:space="preserve">Q79. </w:t>
      </w:r>
      <w:r>
        <w:t>What is predicate pushdown and how do file formats enable it?</w:t>
      </w:r>
    </w:p>
    <w:p>
      <w:r>
        <w:rPr>
          <w:b/>
        </w:rPr>
        <w:t xml:space="preserve">Q80. </w:t>
      </w:r>
      <w:r>
        <w:t>What is column pruning and how does it optimize reads?</w:t>
      </w:r>
    </w:p>
    <w:p>
      <w:r>
        <w:rPr>
          <w:b/>
        </w:rPr>
        <w:t xml:space="preserve">Q81. </w:t>
      </w:r>
      <w:r>
        <w:t>What are row groups in Parquet and how do they affect performance?</w:t>
      </w:r>
    </w:p>
    <w:p>
      <w:r>
        <w:rPr>
          <w:b/>
        </w:rPr>
        <w:t xml:space="preserve">Q82. </w:t>
      </w:r>
      <w:r>
        <w:t>How do you choose between Parquet and ORC?</w:t>
      </w:r>
    </w:p>
    <w:p>
      <w:r>
        <w:rPr>
          <w:b/>
        </w:rPr>
        <w:t xml:space="preserve">Q83. </w:t>
      </w:r>
      <w:r>
        <w:t>What is the role of compression in data storage (Snappy, Gzip, Zstd, LZ4)?</w:t>
      </w:r>
    </w:p>
    <w:p>
      <w:r>
        <w:rPr>
          <w:b/>
        </w:rPr>
        <w:t xml:space="preserve">Q84. </w:t>
      </w:r>
      <w:r>
        <w:t>When do you choose Snappy vs Gzip vs Zstd?</w:t>
      </w:r>
    </w:p>
    <w:p>
      <w:r>
        <w:rPr>
          <w:b/>
        </w:rPr>
        <w:t xml:space="preserve">Q85. </w:t>
      </w:r>
      <w:r>
        <w:t>What are open table formats (Delta Lake, Apache Iceberg, Apache Hudi)?</w:t>
      </w:r>
    </w:p>
    <w:p>
      <w:r>
        <w:rPr>
          <w:b/>
        </w:rPr>
        <w:t xml:space="preserve">Q86. </w:t>
      </w:r>
      <w:r>
        <w:t>How does Delta Lake achieve ACID transactions?</w:t>
      </w:r>
    </w:p>
    <w:p>
      <w:r>
        <w:rPr>
          <w:b/>
        </w:rPr>
        <w:t xml:space="preserve">Q87. </w:t>
      </w:r>
      <w:r>
        <w:t>How does Apache Iceberg handle schema evolution?</w:t>
      </w:r>
    </w:p>
    <w:p>
      <w:r>
        <w:rPr>
          <w:b/>
        </w:rPr>
        <w:t xml:space="preserve">Q88. </w:t>
      </w:r>
      <w:r>
        <w:t>How does Apache Hudi handle upserts and incremental processing?</w:t>
      </w:r>
    </w:p>
    <w:p>
      <w:r>
        <w:rPr>
          <w:b/>
        </w:rPr>
        <w:t xml:space="preserve">Q89. </w:t>
      </w:r>
      <w:r>
        <w:t>What are the differences between Delta Lake, Iceberg, and Hudi?</w:t>
      </w:r>
    </w:p>
    <w:p>
      <w:r>
        <w:rPr>
          <w:b/>
        </w:rPr>
        <w:t xml:space="preserve">Q90. </w:t>
      </w:r>
      <w:r>
        <w:t>How do you choose between Delta Lake, Iceberg, and Hudi?</w:t>
      </w:r>
    </w:p>
    <w:p>
      <w:r>
        <w:rPr>
          <w:b/>
        </w:rPr>
        <w:t xml:space="preserve">Q91. </w:t>
      </w:r>
      <w:r>
        <w:t>What is time travel in open table formats?</w:t>
      </w:r>
    </w:p>
    <w:p>
      <w:r>
        <w:rPr>
          <w:b/>
        </w:rPr>
        <w:t xml:space="preserve">Q92. </w:t>
      </w:r>
      <w:r>
        <w:t>What is Z-ordering and how does it optimize queries?</w:t>
      </w:r>
    </w:p>
    <w:p>
      <w:r>
        <w:rPr>
          <w:b/>
        </w:rPr>
        <w:t xml:space="preserve">Q93. </w:t>
      </w:r>
      <w:r>
        <w:t>What is data compaction and why is it necessary?</w:t>
      </w:r>
    </w:p>
    <w:p>
      <w:r>
        <w:rPr>
          <w:b/>
        </w:rPr>
        <w:t xml:space="preserve">Q94. </w:t>
      </w:r>
      <w:r>
        <w:t>What is the small files problem and how do you solve it?</w:t>
      </w:r>
    </w:p>
    <w:p>
      <w:r>
        <w:rPr>
          <w:b/>
        </w:rPr>
        <w:t xml:space="preserve">Q95. </w:t>
      </w:r>
      <w:r>
        <w:t>How do you design a partitioning strategy for large-scale data?</w:t>
      </w:r>
    </w:p>
    <w:p>
      <w:r>
        <w:rPr>
          <w:b/>
        </w:rPr>
        <w:t xml:space="preserve">Q96. </w:t>
      </w:r>
      <w:r>
        <w:t>What are the pitfalls of over-partitioning?</w:t>
      </w:r>
    </w:p>
    <w:p>
      <w:r>
        <w:rPr>
          <w:b/>
        </w:rPr>
        <w:t xml:space="preserve">Q97. </w:t>
      </w:r>
      <w:r>
        <w:t>What is hidden partitioning in Iceberg?</w:t>
      </w:r>
    </w:p>
    <w:p>
      <w:r>
        <w:rPr>
          <w:b/>
        </w:rPr>
        <w:t xml:space="preserve">Q98. </w:t>
      </w:r>
      <w:r>
        <w:t>How do you handle data encryption at the storage layer?</w:t>
      </w:r>
    </w:p>
    <w:p>
      <w:r>
        <w:rPr>
          <w:b/>
        </w:rPr>
        <w:t xml:space="preserve">Q99. </w:t>
      </w:r>
      <w:r>
        <w:t>What is object storage (S3, ADLS, GCS) and how does it differ from block storage?</w:t>
      </w:r>
    </w:p>
    <w:p>
      <w:r>
        <w:rPr>
          <w:b/>
        </w:rPr>
        <w:t xml:space="preserve">Q100. </w:t>
      </w:r>
      <w:r>
        <w:t>How do you design a storage tier strategy (hot, warm, cold, archive)?</w:t>
      </w:r>
    </w:p>
    <w:p>
      <w:r>
        <w:br w:type="page"/>
      </w:r>
    </w:p>
    <w:p>
      <w:pPr>
        <w:pStyle w:val="Heading1"/>
      </w:pPr>
      <w:r>
        <w:t>5. Batch Processing &amp; Spark</w:t>
      </w:r>
    </w:p>
    <w:p>
      <w:r>
        <w:rPr>
          <w:b/>
        </w:rPr>
        <w:t xml:space="preserve">Q101. </w:t>
      </w:r>
      <w:r>
        <w:t>How does Apache Spark handle distributed computation?</w:t>
      </w:r>
    </w:p>
    <w:p>
      <w:r>
        <w:rPr>
          <w:b/>
        </w:rPr>
        <w:t xml:space="preserve">Q102. </w:t>
      </w:r>
      <w:r>
        <w:t>What is the difference between narrow and wide transformations in Spark?</w:t>
      </w:r>
    </w:p>
    <w:p>
      <w:r>
        <w:rPr>
          <w:b/>
        </w:rPr>
        <w:t xml:space="preserve">Q103. </w:t>
      </w:r>
      <w:r>
        <w:t>How does the Catalyst optimizer work?</w:t>
      </w:r>
    </w:p>
    <w:p>
      <w:r>
        <w:rPr>
          <w:b/>
        </w:rPr>
        <w:t xml:space="preserve">Q104. </w:t>
      </w:r>
      <w:r>
        <w:t>What is Adaptive Query Execution (AQE) and its benefits?</w:t>
      </w:r>
    </w:p>
    <w:p>
      <w:r>
        <w:rPr>
          <w:b/>
        </w:rPr>
        <w:t xml:space="preserve">Q105. </w:t>
      </w:r>
      <w:r>
        <w:t>How do you handle data skew in Spark?</w:t>
      </w:r>
    </w:p>
    <w:p>
      <w:r>
        <w:rPr>
          <w:b/>
        </w:rPr>
        <w:t xml:space="preserve">Q106. </w:t>
      </w:r>
      <w:r>
        <w:t>What is the salting technique for handling skew?</w:t>
      </w:r>
    </w:p>
    <w:p>
      <w:r>
        <w:rPr>
          <w:b/>
        </w:rPr>
        <w:t xml:space="preserve">Q107. </w:t>
      </w:r>
      <w:r>
        <w:t>How do you optimize Spark shuffle operations?</w:t>
      </w:r>
    </w:p>
    <w:p>
      <w:r>
        <w:rPr>
          <w:b/>
        </w:rPr>
        <w:t xml:space="preserve">Q108. </w:t>
      </w:r>
      <w:r>
        <w:t>What is the difference between repartition and coalesce?</w:t>
      </w:r>
    </w:p>
    <w:p>
      <w:r>
        <w:rPr>
          <w:b/>
        </w:rPr>
        <w:t xml:space="preserve">Q109. </w:t>
      </w:r>
      <w:r>
        <w:t>How do you tune Spark memory (execution vs storage memory)?</w:t>
      </w:r>
    </w:p>
    <w:p>
      <w:r>
        <w:rPr>
          <w:b/>
        </w:rPr>
        <w:t xml:space="preserve">Q110. </w:t>
      </w:r>
      <w:r>
        <w:t>How do you handle out-of-memory errors in Spark?</w:t>
      </w:r>
    </w:p>
    <w:p>
      <w:r>
        <w:rPr>
          <w:b/>
        </w:rPr>
        <w:t xml:space="preserve">Q111. </w:t>
      </w:r>
      <w:r>
        <w:t>What is the difference between broadcast join, sort-merge join, and shuffle hash join?</w:t>
      </w:r>
    </w:p>
    <w:p>
      <w:r>
        <w:rPr>
          <w:b/>
        </w:rPr>
        <w:t xml:space="preserve">Q112. </w:t>
      </w:r>
      <w:r>
        <w:t>When do you use broadcast variables and what are the limits?</w:t>
      </w:r>
    </w:p>
    <w:p>
      <w:r>
        <w:rPr>
          <w:b/>
        </w:rPr>
        <w:t xml:space="preserve">Q113. </w:t>
      </w:r>
      <w:r>
        <w:t>How do you optimize Spark for writing to Delta Lake?</w:t>
      </w:r>
    </w:p>
    <w:p>
      <w:r>
        <w:rPr>
          <w:b/>
        </w:rPr>
        <w:t xml:space="preserve">Q114. </w:t>
      </w:r>
      <w:r>
        <w:t>What is the impact of serialization on Spark performance?</w:t>
      </w:r>
    </w:p>
    <w:p>
      <w:r>
        <w:rPr>
          <w:b/>
        </w:rPr>
        <w:t xml:space="preserve">Q115. </w:t>
      </w:r>
      <w:r>
        <w:t>How do you design Spark jobs for fault tolerance?</w:t>
      </w:r>
    </w:p>
    <w:p>
      <w:r>
        <w:rPr>
          <w:b/>
        </w:rPr>
        <w:t xml:space="preserve">Q116. </w:t>
      </w:r>
      <w:r>
        <w:t>What is speculative execution in Spark?</w:t>
      </w:r>
    </w:p>
    <w:p>
      <w:r>
        <w:rPr>
          <w:b/>
        </w:rPr>
        <w:t xml:space="preserve">Q117. </w:t>
      </w:r>
      <w:r>
        <w:t>How do you handle large-scale joins between skewed datasets?</w:t>
      </w:r>
    </w:p>
    <w:p>
      <w:r>
        <w:rPr>
          <w:b/>
        </w:rPr>
        <w:t xml:space="preserve">Q118. </w:t>
      </w:r>
      <w:r>
        <w:t>What is the difference between DataFrame API and Spark SQL performance?</w:t>
      </w:r>
    </w:p>
    <w:p>
      <w:r>
        <w:rPr>
          <w:b/>
        </w:rPr>
        <w:t xml:space="preserve">Q119. </w:t>
      </w:r>
      <w:r>
        <w:t>How do you use Spark UDFs efficiently (Pandas UDFs vs regular UDFs)?</w:t>
      </w:r>
    </w:p>
    <w:p>
      <w:r>
        <w:rPr>
          <w:b/>
        </w:rPr>
        <w:t xml:space="preserve">Q120. </w:t>
      </w:r>
      <w:r>
        <w:t>What is Photon engine and how does it accelerate Spark?</w:t>
      </w:r>
    </w:p>
    <w:p>
      <w:r>
        <w:rPr>
          <w:b/>
        </w:rPr>
        <w:t xml:space="preserve">Q121. </w:t>
      </w:r>
      <w:r>
        <w:t>How do you right-size Spark executors (cores, memory, instances)?</w:t>
      </w:r>
    </w:p>
    <w:p>
      <w:r>
        <w:rPr>
          <w:b/>
        </w:rPr>
        <w:t xml:space="preserve">Q122. </w:t>
      </w:r>
      <w:r>
        <w:t>What is dynamic resource allocation in Spark?</w:t>
      </w:r>
    </w:p>
    <w:p>
      <w:r>
        <w:rPr>
          <w:b/>
        </w:rPr>
        <w:t xml:space="preserve">Q123. </w:t>
      </w:r>
      <w:r>
        <w:t>How do you profile and debug Spark applications using Spark UI?</w:t>
      </w:r>
    </w:p>
    <w:p>
      <w:r>
        <w:rPr>
          <w:b/>
        </w:rPr>
        <w:t xml:space="preserve">Q124. </w:t>
      </w:r>
      <w:r>
        <w:t>How do you optimize Spark for reading from JDBC sources?</w:t>
      </w:r>
    </w:p>
    <w:p>
      <w:r>
        <w:rPr>
          <w:b/>
        </w:rPr>
        <w:t xml:space="preserve">Q125. </w:t>
      </w:r>
      <w:r>
        <w:t>What are best practices for production Spark applications?</w:t>
      </w:r>
    </w:p>
    <w:p>
      <w:r>
        <w:br w:type="page"/>
      </w:r>
    </w:p>
    <w:p>
      <w:pPr>
        <w:pStyle w:val="Heading1"/>
      </w:pPr>
      <w:r>
        <w:t>6. Stream Processing</w:t>
      </w:r>
    </w:p>
    <w:p>
      <w:r>
        <w:rPr>
          <w:b/>
        </w:rPr>
        <w:t xml:space="preserve">Q126. </w:t>
      </w:r>
      <w:r>
        <w:t>What are the fundamental differences between batch and stream processing?</w:t>
      </w:r>
    </w:p>
    <w:p>
      <w:r>
        <w:rPr>
          <w:b/>
        </w:rPr>
        <w:t xml:space="preserve">Q127. </w:t>
      </w:r>
      <w:r>
        <w:t>Explain the concept of event time vs processing time vs ingestion time.</w:t>
      </w:r>
    </w:p>
    <w:p>
      <w:r>
        <w:rPr>
          <w:b/>
        </w:rPr>
        <w:t xml:space="preserve">Q128. </w:t>
      </w:r>
      <w:r>
        <w:t>What are watermarks in stream processing and how do they handle late data?</w:t>
      </w:r>
    </w:p>
    <w:p>
      <w:r>
        <w:rPr>
          <w:b/>
        </w:rPr>
        <w:t xml:space="preserve">Q129. </w:t>
      </w:r>
      <w:r>
        <w:t>What are windowing strategies (tumbling, sliding, session, global)?</w:t>
      </w:r>
    </w:p>
    <w:p>
      <w:r>
        <w:rPr>
          <w:b/>
        </w:rPr>
        <w:t xml:space="preserve">Q130. </w:t>
      </w:r>
      <w:r>
        <w:t>How does exactly-once semantics work in stream processing?</w:t>
      </w:r>
    </w:p>
    <w:p>
      <w:r>
        <w:rPr>
          <w:b/>
        </w:rPr>
        <w:t xml:space="preserve">Q131. </w:t>
      </w:r>
      <w:r>
        <w:t>What are the differences between Spark Structured Streaming, Flink, and Kafka Streams?</w:t>
      </w:r>
    </w:p>
    <w:p>
      <w:r>
        <w:rPr>
          <w:b/>
        </w:rPr>
        <w:t xml:space="preserve">Q132. </w:t>
      </w:r>
      <w:r>
        <w:t>When would you choose Flink over Spark Structured Streaming?</w:t>
      </w:r>
    </w:p>
    <w:p>
      <w:r>
        <w:rPr>
          <w:b/>
        </w:rPr>
        <w:t xml:space="preserve">Q133. </w:t>
      </w:r>
      <w:r>
        <w:t>How does Flink achieve true event-time processing?</w:t>
      </w:r>
    </w:p>
    <w:p>
      <w:r>
        <w:rPr>
          <w:b/>
        </w:rPr>
        <w:t xml:space="preserve">Q134. </w:t>
      </w:r>
      <w:r>
        <w:t>What is checkpointing in stream processing and how does it enable fault tolerance?</w:t>
      </w:r>
    </w:p>
    <w:p>
      <w:r>
        <w:rPr>
          <w:b/>
        </w:rPr>
        <w:t xml:space="preserve">Q135. </w:t>
      </w:r>
      <w:r>
        <w:t>What is the difference between at-most-once, at-least-once, and exactly-once delivery?</w:t>
      </w:r>
    </w:p>
    <w:p>
      <w:r>
        <w:rPr>
          <w:b/>
        </w:rPr>
        <w:t xml:space="preserve">Q136. </w:t>
      </w:r>
      <w:r>
        <w:t>How do you handle state management in stream processing?</w:t>
      </w:r>
    </w:p>
    <w:p>
      <w:r>
        <w:rPr>
          <w:b/>
        </w:rPr>
        <w:t xml:space="preserve">Q137. </w:t>
      </w:r>
      <w:r>
        <w:t>What is the difference between stateless and stateful stream processing?</w:t>
      </w:r>
    </w:p>
    <w:p>
      <w:r>
        <w:rPr>
          <w:b/>
        </w:rPr>
        <w:t xml:space="preserve">Q138. </w:t>
      </w:r>
      <w:r>
        <w:t>How do you handle out-of-order events in streaming pipelines?</w:t>
      </w:r>
    </w:p>
    <w:p>
      <w:r>
        <w:rPr>
          <w:b/>
        </w:rPr>
        <w:t xml:space="preserve">Q139. </w:t>
      </w:r>
      <w:r>
        <w:t>What is stream-stream join and what are the challenges?</w:t>
      </w:r>
    </w:p>
    <w:p>
      <w:r>
        <w:rPr>
          <w:b/>
        </w:rPr>
        <w:t xml:space="preserve">Q140. </w:t>
      </w:r>
      <w:r>
        <w:t>What is stream-table (stream-static) join?</w:t>
      </w:r>
    </w:p>
    <w:p>
      <w:r>
        <w:rPr>
          <w:b/>
        </w:rPr>
        <w:t xml:space="preserve">Q141. </w:t>
      </w:r>
      <w:r>
        <w:t>How do you implement CDC with streaming (Debezium + Kafka)?</w:t>
      </w:r>
    </w:p>
    <w:p>
      <w:r>
        <w:rPr>
          <w:b/>
        </w:rPr>
        <w:t xml:space="preserve">Q142. </w:t>
      </w:r>
      <w:r>
        <w:t>What is the concept of backpressure in streaming systems?</w:t>
      </w:r>
    </w:p>
    <w:p>
      <w:r>
        <w:rPr>
          <w:b/>
        </w:rPr>
        <w:t xml:space="preserve">Q143. </w:t>
      </w:r>
      <w:r>
        <w:t>How do you handle schema evolution in streaming pipelines?</w:t>
      </w:r>
    </w:p>
    <w:p>
      <w:r>
        <w:rPr>
          <w:b/>
        </w:rPr>
        <w:t xml:space="preserve">Q144. </w:t>
      </w:r>
      <w:r>
        <w:t>How do you implement deduplication in real-time streams?</w:t>
      </w:r>
    </w:p>
    <w:p>
      <w:r>
        <w:rPr>
          <w:b/>
        </w:rPr>
        <w:t xml:space="preserve">Q145. </w:t>
      </w:r>
      <w:r>
        <w:t>What is micro-batch vs continuous processing?</w:t>
      </w:r>
    </w:p>
    <w:p>
      <w:r>
        <w:rPr>
          <w:b/>
        </w:rPr>
        <w:t xml:space="preserve">Q146. </w:t>
      </w:r>
      <w:r>
        <w:t>How do you test streaming pipelines?</w:t>
      </w:r>
    </w:p>
    <w:p>
      <w:r>
        <w:rPr>
          <w:b/>
        </w:rPr>
        <w:t xml:space="preserve">Q147. </w:t>
      </w:r>
      <w:r>
        <w:t>How do you monitor streaming pipeline health and lag?</w:t>
      </w:r>
    </w:p>
    <w:p>
      <w:r>
        <w:rPr>
          <w:b/>
        </w:rPr>
        <w:t xml:space="preserve">Q148. </w:t>
      </w:r>
      <w:r>
        <w:t>What is the concept of trigger-based processing in Structured Streaming?</w:t>
      </w:r>
    </w:p>
    <w:p>
      <w:r>
        <w:rPr>
          <w:b/>
        </w:rPr>
        <w:t xml:space="preserve">Q149. </w:t>
      </w:r>
      <w:r>
        <w:t>How do you implement streaming aggregations with late data?</w:t>
      </w:r>
    </w:p>
    <w:p>
      <w:r>
        <w:rPr>
          <w:b/>
        </w:rPr>
        <w:t xml:space="preserve">Q150. </w:t>
      </w:r>
      <w:r>
        <w:t>What are the patterns for enriching streaming data?</w:t>
      </w:r>
    </w:p>
    <w:p>
      <w:r>
        <w:br w:type="page"/>
      </w:r>
    </w:p>
    <w:p>
      <w:pPr>
        <w:pStyle w:val="Heading1"/>
      </w:pPr>
      <w:r>
        <w:t>7. Data Ingestion &amp; Integration</w:t>
      </w:r>
    </w:p>
    <w:p>
      <w:r>
        <w:rPr>
          <w:b/>
        </w:rPr>
        <w:t xml:space="preserve">Q151. </w:t>
      </w:r>
      <w:r>
        <w:t>How do you design a data ingestion framework for multiple source types?</w:t>
      </w:r>
    </w:p>
    <w:p>
      <w:r>
        <w:rPr>
          <w:b/>
        </w:rPr>
        <w:t xml:space="preserve">Q152. </w:t>
      </w:r>
      <w:r>
        <w:t>What is Change Data Capture (CDC) and what are the different approaches?</w:t>
      </w:r>
    </w:p>
    <w:p>
      <w:r>
        <w:rPr>
          <w:b/>
        </w:rPr>
        <w:t xml:space="preserve">Q153. </w:t>
      </w:r>
      <w:r>
        <w:t>How does log-based CDC differ from timestamp-based and trigger-based CDC?</w:t>
      </w:r>
    </w:p>
    <w:p>
      <w:r>
        <w:rPr>
          <w:b/>
        </w:rPr>
        <w:t xml:space="preserve">Q154. </w:t>
      </w:r>
      <w:r>
        <w:t>What is Debezium and how does it work with Kafka for CDC?</w:t>
      </w:r>
    </w:p>
    <w:p>
      <w:r>
        <w:rPr>
          <w:b/>
        </w:rPr>
        <w:t xml:space="preserve">Q155. </w:t>
      </w:r>
      <w:r>
        <w:t>How do you handle initial full load vs incremental load?</w:t>
      </w:r>
    </w:p>
    <w:p>
      <w:r>
        <w:rPr>
          <w:b/>
        </w:rPr>
        <w:t xml:space="preserve">Q156. </w:t>
      </w:r>
      <w:r>
        <w:t>What is Apache NiFi and when would you use it vs custom code?</w:t>
      </w:r>
    </w:p>
    <w:p>
      <w:r>
        <w:rPr>
          <w:b/>
        </w:rPr>
        <w:t xml:space="preserve">Q157. </w:t>
      </w:r>
      <w:r>
        <w:t>How do you handle API rate limiting during data ingestion?</w:t>
      </w:r>
    </w:p>
    <w:p>
      <w:r>
        <w:rPr>
          <w:b/>
        </w:rPr>
        <w:t xml:space="preserve">Q158. </w:t>
      </w:r>
      <w:r>
        <w:t>How do you design idempotent ingestion pipelines?</w:t>
      </w:r>
    </w:p>
    <w:p>
      <w:r>
        <w:rPr>
          <w:b/>
        </w:rPr>
        <w:t xml:space="preserve">Q159. </w:t>
      </w:r>
      <w:r>
        <w:t>What is the Auto Loader pattern in Databricks?</w:t>
      </w:r>
    </w:p>
    <w:p>
      <w:r>
        <w:rPr>
          <w:b/>
        </w:rPr>
        <w:t xml:space="preserve">Q160. </w:t>
      </w:r>
      <w:r>
        <w:t>How do you handle file-based ingestion at scale (millions of files)?</w:t>
      </w:r>
    </w:p>
    <w:p>
      <w:r>
        <w:rPr>
          <w:b/>
        </w:rPr>
        <w:t xml:space="preserve">Q161. </w:t>
      </w:r>
      <w:r>
        <w:t>What is the COPY INTO pattern and when to use it?</w:t>
      </w:r>
    </w:p>
    <w:p>
      <w:r>
        <w:rPr>
          <w:b/>
        </w:rPr>
        <w:t xml:space="preserve">Q162. </w:t>
      </w:r>
      <w:r>
        <w:t>How do you handle schema inference vs explicit schema in ingestion?</w:t>
      </w:r>
    </w:p>
    <w:p>
      <w:r>
        <w:rPr>
          <w:b/>
        </w:rPr>
        <w:t xml:space="preserve">Q163. </w:t>
      </w:r>
      <w:r>
        <w:t>How do you implement exactly-once ingestion from external sources?</w:t>
      </w:r>
    </w:p>
    <w:p>
      <w:r>
        <w:rPr>
          <w:b/>
        </w:rPr>
        <w:t xml:space="preserve">Q164. </w:t>
      </w:r>
      <w:r>
        <w:t>What is the difference between push-based and pull-based ingestion?</w:t>
      </w:r>
    </w:p>
    <w:p>
      <w:r>
        <w:rPr>
          <w:b/>
        </w:rPr>
        <w:t xml:space="preserve">Q165. </w:t>
      </w:r>
      <w:r>
        <w:t>How do you handle data from legacy systems (mainframes, flat files)?</w:t>
      </w:r>
    </w:p>
    <w:p>
      <w:r>
        <w:rPr>
          <w:b/>
        </w:rPr>
        <w:t xml:space="preserve">Q166. </w:t>
      </w:r>
      <w:r>
        <w:t>How do you design ingestion for real-time vs near-real-time requirements?</w:t>
      </w:r>
    </w:p>
    <w:p>
      <w:r>
        <w:rPr>
          <w:b/>
        </w:rPr>
        <w:t xml:space="preserve">Q167. </w:t>
      </w:r>
      <w:r>
        <w:t>What is the role of message queues (Kafka, Pub/Sub, Kinesis) in ingestion?</w:t>
      </w:r>
    </w:p>
    <w:p>
      <w:r>
        <w:rPr>
          <w:b/>
        </w:rPr>
        <w:t xml:space="preserve">Q168. </w:t>
      </w:r>
      <w:r>
        <w:t>How do you handle binary and unstructured data ingestion?</w:t>
      </w:r>
    </w:p>
    <w:p>
      <w:r>
        <w:rPr>
          <w:b/>
        </w:rPr>
        <w:t xml:space="preserve">Q169. </w:t>
      </w:r>
      <w:r>
        <w:t>How do you implement data validation during ingestion?</w:t>
      </w:r>
    </w:p>
    <w:p>
      <w:r>
        <w:rPr>
          <w:b/>
        </w:rPr>
        <w:t xml:space="preserve">Q170. </w:t>
      </w:r>
      <w:r>
        <w:t>What are the best practices for building a scalable ingestion layer?</w:t>
      </w:r>
    </w:p>
    <w:p>
      <w:r>
        <w:br w:type="page"/>
      </w:r>
    </w:p>
    <w:p>
      <w:pPr>
        <w:pStyle w:val="Heading1"/>
      </w:pPr>
      <w:r>
        <w:t>8. Data Quality &amp; Testing</w:t>
      </w:r>
    </w:p>
    <w:p>
      <w:r>
        <w:rPr>
          <w:b/>
        </w:rPr>
        <w:t xml:space="preserve">Q171. </w:t>
      </w:r>
      <w:r>
        <w:t>How do you define and measure data quality?</w:t>
      </w:r>
    </w:p>
    <w:p>
      <w:r>
        <w:rPr>
          <w:b/>
        </w:rPr>
        <w:t xml:space="preserve">Q172. </w:t>
      </w:r>
      <w:r>
        <w:t>What are the dimensions of data quality (accuracy, completeness, consistency, timeliness, uniqueness, validity)?</w:t>
      </w:r>
    </w:p>
    <w:p>
      <w:r>
        <w:rPr>
          <w:b/>
        </w:rPr>
        <w:t xml:space="preserve">Q173. </w:t>
      </w:r>
      <w:r>
        <w:t>How do you implement data quality checks in pipelines?</w:t>
      </w:r>
    </w:p>
    <w:p>
      <w:r>
        <w:rPr>
          <w:b/>
        </w:rPr>
        <w:t xml:space="preserve">Q174. </w:t>
      </w:r>
      <w:r>
        <w:t>What is Great Expectations and how do you use it?</w:t>
      </w:r>
    </w:p>
    <w:p>
      <w:r>
        <w:rPr>
          <w:b/>
        </w:rPr>
        <w:t xml:space="preserve">Q175. </w:t>
      </w:r>
      <w:r>
        <w:t>What is dbt tests and how do they enforce data quality?</w:t>
      </w:r>
    </w:p>
    <w:p>
      <w:r>
        <w:rPr>
          <w:b/>
        </w:rPr>
        <w:t xml:space="preserve">Q176. </w:t>
      </w:r>
      <w:r>
        <w:t>How do you implement data contracts?</w:t>
      </w:r>
    </w:p>
    <w:p>
      <w:r>
        <w:rPr>
          <w:b/>
        </w:rPr>
        <w:t xml:space="preserve">Q177. </w:t>
      </w:r>
      <w:r>
        <w:t>What is the concept of data observability?</w:t>
      </w:r>
    </w:p>
    <w:p>
      <w:r>
        <w:rPr>
          <w:b/>
        </w:rPr>
        <w:t xml:space="preserve">Q178. </w:t>
      </w:r>
      <w:r>
        <w:t>What tools are used for data observability (Monte Carlo, Datadog, etc.)?</w:t>
      </w:r>
    </w:p>
    <w:p>
      <w:r>
        <w:rPr>
          <w:b/>
        </w:rPr>
        <w:t xml:space="preserve">Q179. </w:t>
      </w:r>
      <w:r>
        <w:t>How do you implement anomaly detection in data pipelines?</w:t>
      </w:r>
    </w:p>
    <w:p>
      <w:r>
        <w:rPr>
          <w:b/>
        </w:rPr>
        <w:t xml:space="preserve">Q180. </w:t>
      </w:r>
      <w:r>
        <w:t>How do you handle data quality issues in production (quarantine, alert, fail)?</w:t>
      </w:r>
    </w:p>
    <w:p>
      <w:r>
        <w:rPr>
          <w:b/>
        </w:rPr>
        <w:t xml:space="preserve">Q181. </w:t>
      </w:r>
      <w:r>
        <w:t>What is the difference between unit testing, integration testing, and E2E testing for data pipelines?</w:t>
      </w:r>
    </w:p>
    <w:p>
      <w:r>
        <w:rPr>
          <w:b/>
        </w:rPr>
        <w:t xml:space="preserve">Q182. </w:t>
      </w:r>
      <w:r>
        <w:t>How do you unit test SQL transformations?</w:t>
      </w:r>
    </w:p>
    <w:p>
      <w:r>
        <w:rPr>
          <w:b/>
        </w:rPr>
        <w:t xml:space="preserve">Q183. </w:t>
      </w:r>
      <w:r>
        <w:t>How do you unit test Spark transformations?</w:t>
      </w:r>
    </w:p>
    <w:p>
      <w:r>
        <w:rPr>
          <w:b/>
        </w:rPr>
        <w:t xml:space="preserve">Q184. </w:t>
      </w:r>
      <w:r>
        <w:t>How do you implement data profiling?</w:t>
      </w:r>
    </w:p>
    <w:p>
      <w:r>
        <w:rPr>
          <w:b/>
        </w:rPr>
        <w:t xml:space="preserve">Q185. </w:t>
      </w:r>
      <w:r>
        <w:t>What is schema validation and how do you implement it?</w:t>
      </w:r>
    </w:p>
    <w:p>
      <w:r>
        <w:rPr>
          <w:b/>
        </w:rPr>
        <w:t xml:space="preserve">Q186. </w:t>
      </w:r>
      <w:r>
        <w:t>How do you implement freshness checks for data?</w:t>
      </w:r>
    </w:p>
    <w:p>
      <w:r>
        <w:rPr>
          <w:b/>
        </w:rPr>
        <w:t xml:space="preserve">Q187. </w:t>
      </w:r>
      <w:r>
        <w:t>How do you implement volume checks (row count validation)?</w:t>
      </w:r>
    </w:p>
    <w:p>
      <w:r>
        <w:rPr>
          <w:b/>
        </w:rPr>
        <w:t xml:space="preserve">Q188. </w:t>
      </w:r>
      <w:r>
        <w:t>What is data drift and how do you detect it?</w:t>
      </w:r>
    </w:p>
    <w:p>
      <w:r>
        <w:rPr>
          <w:b/>
        </w:rPr>
        <w:t xml:space="preserve">Q189. </w:t>
      </w:r>
      <w:r>
        <w:t>How do you implement data quality SLAs?</w:t>
      </w:r>
    </w:p>
    <w:p>
      <w:r>
        <w:rPr>
          <w:b/>
        </w:rPr>
        <w:t xml:space="preserve">Q190. </w:t>
      </w:r>
      <w:r>
        <w:t>What is the cost of poor data quality and how do you quantify it?</w:t>
      </w:r>
    </w:p>
    <w:p>
      <w:r>
        <w:rPr>
          <w:b/>
        </w:rPr>
        <w:t xml:space="preserve">Q191. </w:t>
      </w:r>
      <w:r>
        <w:t>How do you implement data quality scoring?</w:t>
      </w:r>
    </w:p>
    <w:p>
      <w:r>
        <w:rPr>
          <w:b/>
        </w:rPr>
        <w:t xml:space="preserve">Q192. </w:t>
      </w:r>
      <w:r>
        <w:t>How do you handle data quality in streaming pipelines?</w:t>
      </w:r>
    </w:p>
    <w:p>
      <w:r>
        <w:rPr>
          <w:b/>
        </w:rPr>
        <w:t xml:space="preserve">Q193. </w:t>
      </w:r>
      <w:r>
        <w:t>What is the circuit breaker pattern for data quality?</w:t>
      </w:r>
    </w:p>
    <w:p>
      <w:r>
        <w:rPr>
          <w:b/>
        </w:rPr>
        <w:t xml:space="preserve">Q194. </w:t>
      </w:r>
      <w:r>
        <w:t>How do you implement data quality as code?</w:t>
      </w:r>
    </w:p>
    <w:p>
      <w:r>
        <w:rPr>
          <w:b/>
        </w:rPr>
        <w:t xml:space="preserve">Q195. </w:t>
      </w:r>
      <w:r>
        <w:t>What are best practices for building a data quality framework?</w:t>
      </w:r>
    </w:p>
    <w:p>
      <w:r>
        <w:br w:type="page"/>
      </w:r>
    </w:p>
    <w:p>
      <w:pPr>
        <w:pStyle w:val="Heading1"/>
      </w:pPr>
      <w:r>
        <w:t>9. Data Governance &amp; Compliance</w:t>
      </w:r>
    </w:p>
    <w:p>
      <w:r>
        <w:rPr>
          <w:b/>
        </w:rPr>
        <w:t xml:space="preserve">Q196. </w:t>
      </w:r>
      <w:r>
        <w:t>What is data governance and why is it important?</w:t>
      </w:r>
    </w:p>
    <w:p>
      <w:r>
        <w:rPr>
          <w:b/>
        </w:rPr>
        <w:t xml:space="preserve">Q197. </w:t>
      </w:r>
      <w:r>
        <w:t>What is data lineage and how do you implement it?</w:t>
      </w:r>
    </w:p>
    <w:p>
      <w:r>
        <w:rPr>
          <w:b/>
        </w:rPr>
        <w:t xml:space="preserve">Q198. </w:t>
      </w:r>
      <w:r>
        <w:t>How do you implement column-level lineage?</w:t>
      </w:r>
    </w:p>
    <w:p>
      <w:r>
        <w:rPr>
          <w:b/>
        </w:rPr>
        <w:t xml:space="preserve">Q199. </w:t>
      </w:r>
      <w:r>
        <w:t>What is data cataloging and what tools are used (Unity Catalog, Datahub, Amundsen)?</w:t>
      </w:r>
    </w:p>
    <w:p>
      <w:r>
        <w:rPr>
          <w:b/>
        </w:rPr>
        <w:t xml:space="preserve">Q200. </w:t>
      </w:r>
      <w:r>
        <w:t>How do you implement data classification (PII, PHI, sensitive)?</w:t>
      </w:r>
    </w:p>
    <w:p>
      <w:r>
        <w:rPr>
          <w:b/>
        </w:rPr>
        <w:t xml:space="preserve">Q201. </w:t>
      </w:r>
      <w:r>
        <w:t>How do you implement data masking and tokenization?</w:t>
      </w:r>
    </w:p>
    <w:p>
      <w:r>
        <w:rPr>
          <w:b/>
        </w:rPr>
        <w:t xml:space="preserve">Q202. </w:t>
      </w:r>
      <w:r>
        <w:t>What is dynamic data masking?</w:t>
      </w:r>
    </w:p>
    <w:p>
      <w:r>
        <w:rPr>
          <w:b/>
        </w:rPr>
        <w:t xml:space="preserve">Q203. </w:t>
      </w:r>
      <w:r>
        <w:t>How do you implement row-level security?</w:t>
      </w:r>
    </w:p>
    <w:p>
      <w:r>
        <w:rPr>
          <w:b/>
        </w:rPr>
        <w:t xml:space="preserve">Q204. </w:t>
      </w:r>
      <w:r>
        <w:t>How do you implement column-level security?</w:t>
      </w:r>
    </w:p>
    <w:p>
      <w:r>
        <w:rPr>
          <w:b/>
        </w:rPr>
        <w:t xml:space="preserve">Q205. </w:t>
      </w:r>
      <w:r>
        <w:t>What is GDPR and how does it affect data engineering?</w:t>
      </w:r>
    </w:p>
    <w:p>
      <w:r>
        <w:rPr>
          <w:b/>
        </w:rPr>
        <w:t xml:space="preserve">Q206. </w:t>
      </w:r>
      <w:r>
        <w:t>How do you implement the right to be forgotten in a data lake?</w:t>
      </w:r>
    </w:p>
    <w:p>
      <w:r>
        <w:rPr>
          <w:b/>
        </w:rPr>
        <w:t xml:space="preserve">Q207. </w:t>
      </w:r>
      <w:r>
        <w:t>How do you implement data retention policies?</w:t>
      </w:r>
    </w:p>
    <w:p>
      <w:r>
        <w:rPr>
          <w:b/>
        </w:rPr>
        <w:t xml:space="preserve">Q208. </w:t>
      </w:r>
      <w:r>
        <w:t>What is data access auditing and how do you implement it?</w:t>
      </w:r>
    </w:p>
    <w:p>
      <w:r>
        <w:rPr>
          <w:b/>
        </w:rPr>
        <w:t xml:space="preserve">Q209. </w:t>
      </w:r>
      <w:r>
        <w:t>How do you implement data ownership and stewardship?</w:t>
      </w:r>
    </w:p>
    <w:p>
      <w:r>
        <w:rPr>
          <w:b/>
        </w:rPr>
        <w:t xml:space="preserve">Q210. </w:t>
      </w:r>
      <w:r>
        <w:t>What is a data product and how do you define it?</w:t>
      </w:r>
    </w:p>
    <w:p>
      <w:r>
        <w:rPr>
          <w:b/>
        </w:rPr>
        <w:t xml:space="preserve">Q211. </w:t>
      </w:r>
      <w:r>
        <w:t>How do you implement data access controls in a lakehouse?</w:t>
      </w:r>
    </w:p>
    <w:p>
      <w:r>
        <w:rPr>
          <w:b/>
        </w:rPr>
        <w:t xml:space="preserve">Q212. </w:t>
      </w:r>
      <w:r>
        <w:t>What is attribute-based access control (ABAC) vs role-based (RBAC)?</w:t>
      </w:r>
    </w:p>
    <w:p>
      <w:r>
        <w:rPr>
          <w:b/>
        </w:rPr>
        <w:t xml:space="preserve">Q213. </w:t>
      </w:r>
      <w:r>
        <w:t>How do you handle cross-border data transfers?</w:t>
      </w:r>
    </w:p>
    <w:p>
      <w:r>
        <w:rPr>
          <w:b/>
        </w:rPr>
        <w:t xml:space="preserve">Q214. </w:t>
      </w:r>
      <w:r>
        <w:t>What is HIPAA compliance for data engineering?</w:t>
      </w:r>
    </w:p>
    <w:p>
      <w:r>
        <w:rPr>
          <w:b/>
        </w:rPr>
        <w:t xml:space="preserve">Q215. </w:t>
      </w:r>
      <w:r>
        <w:t>What is PCI-DSS compliance for data engineering?</w:t>
      </w:r>
    </w:p>
    <w:p>
      <w:r>
        <w:rPr>
          <w:b/>
        </w:rPr>
        <w:t xml:space="preserve">Q216. </w:t>
      </w:r>
      <w:r>
        <w:t>How do you implement metadata management at scale?</w:t>
      </w:r>
    </w:p>
    <w:p>
      <w:r>
        <w:rPr>
          <w:b/>
        </w:rPr>
        <w:t xml:space="preserve">Q217. </w:t>
      </w:r>
      <w:r>
        <w:t>What is the role of a data catalog in governance?</w:t>
      </w:r>
    </w:p>
    <w:p>
      <w:r>
        <w:rPr>
          <w:b/>
        </w:rPr>
        <w:t xml:space="preserve">Q218. </w:t>
      </w:r>
      <w:r>
        <w:t>How do you implement data tagging and classification automation?</w:t>
      </w:r>
    </w:p>
    <w:p>
      <w:r>
        <w:rPr>
          <w:b/>
        </w:rPr>
        <w:t xml:space="preserve">Q219. </w:t>
      </w:r>
      <w:r>
        <w:t>How do you implement consent management in data pipelines?</w:t>
      </w:r>
    </w:p>
    <w:p>
      <w:r>
        <w:rPr>
          <w:b/>
        </w:rPr>
        <w:t xml:space="preserve">Q220. </w:t>
      </w:r>
      <w:r>
        <w:t>What are best practices for data governance at scale?</w:t>
      </w:r>
    </w:p>
    <w:p>
      <w:r>
        <w:br w:type="page"/>
      </w:r>
    </w:p>
    <w:p>
      <w:pPr>
        <w:pStyle w:val="Heading1"/>
      </w:pPr>
      <w:r>
        <w:t>10. Orchestration &amp; Workflow Management</w:t>
      </w:r>
    </w:p>
    <w:p>
      <w:r>
        <w:rPr>
          <w:b/>
        </w:rPr>
        <w:t xml:space="preserve">Q221. </w:t>
      </w:r>
      <w:r>
        <w:t>How do you choose between Airflow, Prefect, Dagster, and Mage?</w:t>
      </w:r>
    </w:p>
    <w:p>
      <w:r>
        <w:rPr>
          <w:b/>
        </w:rPr>
        <w:t xml:space="preserve">Q222. </w:t>
      </w:r>
      <w:r>
        <w:t>What are the key design principles for DAG/workflow design?</w:t>
      </w:r>
    </w:p>
    <w:p>
      <w:r>
        <w:rPr>
          <w:b/>
        </w:rPr>
        <w:t xml:space="preserve">Q223. </w:t>
      </w:r>
      <w:r>
        <w:t>How do you implement data-driven scheduling (dataset-aware)?</w:t>
      </w:r>
    </w:p>
    <w:p>
      <w:r>
        <w:rPr>
          <w:b/>
        </w:rPr>
        <w:t xml:space="preserve">Q224. </w:t>
      </w:r>
      <w:r>
        <w:t>How do you handle cross-pipeline dependencies?</w:t>
      </w:r>
    </w:p>
    <w:p>
      <w:r>
        <w:rPr>
          <w:b/>
        </w:rPr>
        <w:t xml:space="preserve">Q225. </w:t>
      </w:r>
      <w:r>
        <w:t>What is the difference between orchestration and scheduling?</w:t>
      </w:r>
    </w:p>
    <w:p>
      <w:r>
        <w:rPr>
          <w:b/>
        </w:rPr>
        <w:t xml:space="preserve">Q226. </w:t>
      </w:r>
      <w:r>
        <w:t>How do you implement dynamic task generation?</w:t>
      </w:r>
    </w:p>
    <w:p>
      <w:r>
        <w:rPr>
          <w:b/>
        </w:rPr>
        <w:t xml:space="preserve">Q227. </w:t>
      </w:r>
      <w:r>
        <w:t>How do you handle long-running tasks in orchestration?</w:t>
      </w:r>
    </w:p>
    <w:p>
      <w:r>
        <w:rPr>
          <w:b/>
        </w:rPr>
        <w:t xml:space="preserve">Q228. </w:t>
      </w:r>
      <w:r>
        <w:t>What is the concept of idempotent orchestration?</w:t>
      </w:r>
    </w:p>
    <w:p>
      <w:r>
        <w:rPr>
          <w:b/>
        </w:rPr>
        <w:t xml:space="preserve">Q229. </w:t>
      </w:r>
      <w:r>
        <w:t>How do you implement retry and backoff strategies?</w:t>
      </w:r>
    </w:p>
    <w:p>
      <w:r>
        <w:rPr>
          <w:b/>
        </w:rPr>
        <w:t xml:space="preserve">Q230. </w:t>
      </w:r>
      <w:r>
        <w:t>How do you handle SLA monitoring in orchestration?</w:t>
      </w:r>
    </w:p>
    <w:p>
      <w:r>
        <w:rPr>
          <w:b/>
        </w:rPr>
        <w:t xml:space="preserve">Q231. </w:t>
      </w:r>
      <w:r>
        <w:t>How do you implement event-driven pipelines?</w:t>
      </w:r>
    </w:p>
    <w:p>
      <w:r>
        <w:rPr>
          <w:b/>
        </w:rPr>
        <w:t xml:space="preserve">Q232. </w:t>
      </w:r>
      <w:r>
        <w:t>What is the concept of task-level vs pipeline-level orchestration?</w:t>
      </w:r>
    </w:p>
    <w:p>
      <w:r>
        <w:rPr>
          <w:b/>
        </w:rPr>
        <w:t xml:space="preserve">Q233. </w:t>
      </w:r>
      <w:r>
        <w:t>How do you handle parameter passing across tasks?</w:t>
      </w:r>
    </w:p>
    <w:p>
      <w:r>
        <w:rPr>
          <w:b/>
        </w:rPr>
        <w:t xml:space="preserve">Q234. </w:t>
      </w:r>
      <w:r>
        <w:t>How do you implement conditional execution in workflows?</w:t>
      </w:r>
    </w:p>
    <w:p>
      <w:r>
        <w:rPr>
          <w:b/>
        </w:rPr>
        <w:t xml:space="preserve">Q235. </w:t>
      </w:r>
      <w:r>
        <w:t>How do you design orchestration for multi-team environments?</w:t>
      </w:r>
    </w:p>
    <w:p>
      <w:r>
        <w:rPr>
          <w:b/>
        </w:rPr>
        <w:t xml:space="preserve">Q236. </w:t>
      </w:r>
      <w:r>
        <w:t>What is the fan-out/fan-in pattern in orchestration?</w:t>
      </w:r>
    </w:p>
    <w:p>
      <w:r>
        <w:rPr>
          <w:b/>
        </w:rPr>
        <w:t xml:space="preserve">Q237. </w:t>
      </w:r>
      <w:r>
        <w:t>How do you handle state management in orchestration?</w:t>
      </w:r>
    </w:p>
    <w:p>
      <w:r>
        <w:rPr>
          <w:b/>
        </w:rPr>
        <w:t xml:space="preserve">Q238. </w:t>
      </w:r>
      <w:r>
        <w:t>How do you implement pipeline versioning?</w:t>
      </w:r>
    </w:p>
    <w:p>
      <w:r>
        <w:rPr>
          <w:b/>
        </w:rPr>
        <w:t xml:space="preserve">Q239. </w:t>
      </w:r>
      <w:r>
        <w:t>How do you monitor and alert on orchestration failures?</w:t>
      </w:r>
    </w:p>
    <w:p>
      <w:r>
        <w:rPr>
          <w:b/>
        </w:rPr>
        <w:t xml:space="preserve">Q240. </w:t>
      </w:r>
      <w:r>
        <w:t>What are best practices for production orchestration?</w:t>
      </w:r>
    </w:p>
    <w:p>
      <w:r>
        <w:br w:type="page"/>
      </w:r>
    </w:p>
    <w:p>
      <w:pPr>
        <w:pStyle w:val="Heading1"/>
      </w:pPr>
      <w:r>
        <w:t>11. CI/CD &amp; DevOps for Data Engineering</w:t>
      </w:r>
    </w:p>
    <w:p>
      <w:r>
        <w:rPr>
          <w:b/>
        </w:rPr>
        <w:t xml:space="preserve">Q241. </w:t>
      </w:r>
      <w:r>
        <w:t>How do you implement CI/CD for data pipelines?</w:t>
      </w:r>
    </w:p>
    <w:p>
      <w:r>
        <w:rPr>
          <w:b/>
        </w:rPr>
        <w:t xml:space="preserve">Q242. </w:t>
      </w:r>
      <w:r>
        <w:t>What is the difference between CI/CD for applications vs data pipelines?</w:t>
      </w:r>
    </w:p>
    <w:p>
      <w:r>
        <w:rPr>
          <w:b/>
        </w:rPr>
        <w:t xml:space="preserve">Q243. </w:t>
      </w:r>
      <w:r>
        <w:t>How do you version control SQL transformations?</w:t>
      </w:r>
    </w:p>
    <w:p>
      <w:r>
        <w:rPr>
          <w:b/>
        </w:rPr>
        <w:t xml:space="preserve">Q244. </w:t>
      </w:r>
      <w:r>
        <w:t>How do you implement automated testing in data CI/CD?</w:t>
      </w:r>
    </w:p>
    <w:p>
      <w:r>
        <w:rPr>
          <w:b/>
        </w:rPr>
        <w:t xml:space="preserve">Q245. </w:t>
      </w:r>
      <w:r>
        <w:t>What is dbt and how does it fit into the data engineering workflow?</w:t>
      </w:r>
    </w:p>
    <w:p>
      <w:r>
        <w:rPr>
          <w:b/>
        </w:rPr>
        <w:t xml:space="preserve">Q246. </w:t>
      </w:r>
      <w:r>
        <w:t>How do you implement dbt tests (schema, data, custom)?</w:t>
      </w:r>
    </w:p>
    <w:p>
      <w:r>
        <w:rPr>
          <w:b/>
        </w:rPr>
        <w:t xml:space="preserve">Q247. </w:t>
      </w:r>
      <w:r>
        <w:t>How do you use dbt for data transformation and documentation?</w:t>
      </w:r>
    </w:p>
    <w:p>
      <w:r>
        <w:rPr>
          <w:b/>
        </w:rPr>
        <w:t xml:space="preserve">Q248. </w:t>
      </w:r>
      <w:r>
        <w:t>How do you manage multiple environments (dev, staging, prod) for data?</w:t>
      </w:r>
    </w:p>
    <w:p>
      <w:r>
        <w:rPr>
          <w:b/>
        </w:rPr>
        <w:t xml:space="preserve">Q249. </w:t>
      </w:r>
      <w:r>
        <w:t>How do you implement infrastructure as code for data platforms (Terraform)?</w:t>
      </w:r>
    </w:p>
    <w:p>
      <w:r>
        <w:rPr>
          <w:b/>
        </w:rPr>
        <w:t xml:space="preserve">Q250. </w:t>
      </w:r>
      <w:r>
        <w:t>How do you implement GitOps for data infrastructure?</w:t>
      </w:r>
    </w:p>
    <w:p>
      <w:r>
        <w:rPr>
          <w:b/>
        </w:rPr>
        <w:t xml:space="preserve">Q251. </w:t>
      </w:r>
      <w:r>
        <w:t>What is Databricks Asset Bundles and how do they enable CI/CD?</w:t>
      </w:r>
    </w:p>
    <w:p>
      <w:r>
        <w:rPr>
          <w:b/>
        </w:rPr>
        <w:t xml:space="preserve">Q252. </w:t>
      </w:r>
      <w:r>
        <w:t>How do you handle database migration in data engineering CI/CD?</w:t>
      </w:r>
    </w:p>
    <w:p>
      <w:r>
        <w:rPr>
          <w:b/>
        </w:rPr>
        <w:t xml:space="preserve">Q253. </w:t>
      </w:r>
      <w:r>
        <w:t>How do you implement blue-green deployments for data pipelines?</w:t>
      </w:r>
    </w:p>
    <w:p>
      <w:r>
        <w:rPr>
          <w:b/>
        </w:rPr>
        <w:t xml:space="preserve">Q254. </w:t>
      </w:r>
      <w:r>
        <w:t>How do you implement canary releases for data transformations?</w:t>
      </w:r>
    </w:p>
    <w:p>
      <w:r>
        <w:rPr>
          <w:b/>
        </w:rPr>
        <w:t xml:space="preserve">Q255. </w:t>
      </w:r>
      <w:r>
        <w:t>How do you handle secrets management in data pipelines?</w:t>
      </w:r>
    </w:p>
    <w:p>
      <w:r>
        <w:rPr>
          <w:b/>
        </w:rPr>
        <w:t xml:space="preserve">Q256. </w:t>
      </w:r>
      <w:r>
        <w:t>How do you implement data pipeline monitoring as code?</w:t>
      </w:r>
    </w:p>
    <w:p>
      <w:r>
        <w:rPr>
          <w:b/>
        </w:rPr>
        <w:t xml:space="preserve">Q257. </w:t>
      </w:r>
      <w:r>
        <w:t>What is the role of containerization in data engineering?</w:t>
      </w:r>
    </w:p>
    <w:p>
      <w:r>
        <w:rPr>
          <w:b/>
        </w:rPr>
        <w:t xml:space="preserve">Q258. </w:t>
      </w:r>
      <w:r>
        <w:t>How do you implement reproducible data environments?</w:t>
      </w:r>
    </w:p>
    <w:p>
      <w:r>
        <w:rPr>
          <w:b/>
        </w:rPr>
        <w:t xml:space="preserve">Q259. </w:t>
      </w:r>
      <w:r>
        <w:t>How do you handle rollback strategies for data changes?</w:t>
      </w:r>
    </w:p>
    <w:p>
      <w:r>
        <w:rPr>
          <w:b/>
        </w:rPr>
        <w:t xml:space="preserve">Q260. </w:t>
      </w:r>
      <w:r>
        <w:t>What are best practices for data engineering DevOps?</w:t>
      </w:r>
    </w:p>
    <w:p>
      <w:r>
        <w:br w:type="page"/>
      </w:r>
    </w:p>
    <w:p>
      <w:pPr>
        <w:pStyle w:val="Heading1"/>
      </w:pPr>
      <w:r>
        <w:t>12. Cloud Data Engineering</w:t>
      </w:r>
    </w:p>
    <w:p>
      <w:r>
        <w:rPr>
          <w:b/>
        </w:rPr>
        <w:t xml:space="preserve">Q261. </w:t>
      </w:r>
      <w:r>
        <w:t>How do you design a cloud-native data platform on AWS?</w:t>
      </w:r>
    </w:p>
    <w:p>
      <w:r>
        <w:rPr>
          <w:b/>
        </w:rPr>
        <w:t xml:space="preserve">Q262. </w:t>
      </w:r>
      <w:r>
        <w:t>How do you design a cloud-native data platform on Azure?</w:t>
      </w:r>
    </w:p>
    <w:p>
      <w:r>
        <w:rPr>
          <w:b/>
        </w:rPr>
        <w:t xml:space="preserve">Q263. </w:t>
      </w:r>
      <w:r>
        <w:t>How do you design a cloud-native data platform on GCP?</w:t>
      </w:r>
    </w:p>
    <w:p>
      <w:r>
        <w:rPr>
          <w:b/>
        </w:rPr>
        <w:t xml:space="preserve">Q264. </w:t>
      </w:r>
      <w:r>
        <w:t>What is the difference between Redshift, BigQuery, and Synapse?</w:t>
      </w:r>
    </w:p>
    <w:p>
      <w:r>
        <w:rPr>
          <w:b/>
        </w:rPr>
        <w:t xml:space="preserve">Q265. </w:t>
      </w:r>
      <w:r>
        <w:t>How do you choose between cloud data warehouses?</w:t>
      </w:r>
    </w:p>
    <w:p>
      <w:r>
        <w:rPr>
          <w:b/>
        </w:rPr>
        <w:t xml:space="preserve">Q266. </w:t>
      </w:r>
      <w:r>
        <w:t>What is serverless data engineering and when to use it?</w:t>
      </w:r>
    </w:p>
    <w:p>
      <w:r>
        <w:rPr>
          <w:b/>
        </w:rPr>
        <w:t xml:space="preserve">Q267. </w:t>
      </w:r>
      <w:r>
        <w:t>How do you implement cost optimization for cloud data platforms?</w:t>
      </w:r>
    </w:p>
    <w:p>
      <w:r>
        <w:rPr>
          <w:b/>
        </w:rPr>
        <w:t xml:space="preserve">Q268. </w:t>
      </w:r>
      <w:r>
        <w:t>What is the role of object storage in cloud data engineering?</w:t>
      </w:r>
    </w:p>
    <w:p>
      <w:r>
        <w:rPr>
          <w:b/>
        </w:rPr>
        <w:t xml:space="preserve">Q269. </w:t>
      </w:r>
      <w:r>
        <w:t>How do you implement data lakehouse on each cloud (Databricks, Snowflake)?</w:t>
      </w:r>
    </w:p>
    <w:p>
      <w:r>
        <w:rPr>
          <w:b/>
        </w:rPr>
        <w:t xml:space="preserve">Q270. </w:t>
      </w:r>
      <w:r>
        <w:t>What is Snowflake and how does its architecture work?</w:t>
      </w:r>
    </w:p>
    <w:p>
      <w:r>
        <w:rPr>
          <w:b/>
        </w:rPr>
        <w:t xml:space="preserve">Q271. </w:t>
      </w:r>
      <w:r>
        <w:t>How do you implement cross-cloud data pipelines?</w:t>
      </w:r>
    </w:p>
    <w:p>
      <w:r>
        <w:rPr>
          <w:b/>
        </w:rPr>
        <w:t xml:space="preserve">Q272. </w:t>
      </w:r>
      <w:r>
        <w:t>What is the role of managed services vs self-managed in the cloud?</w:t>
      </w:r>
    </w:p>
    <w:p>
      <w:r>
        <w:rPr>
          <w:b/>
        </w:rPr>
        <w:t xml:space="preserve">Q273. </w:t>
      </w:r>
      <w:r>
        <w:t>How do you implement auto-scaling for data workloads?</w:t>
      </w:r>
    </w:p>
    <w:p>
      <w:r>
        <w:rPr>
          <w:b/>
        </w:rPr>
        <w:t xml:space="preserve">Q274. </w:t>
      </w:r>
      <w:r>
        <w:t>How do you handle egress costs in cloud data engineering?</w:t>
      </w:r>
    </w:p>
    <w:p>
      <w:r>
        <w:rPr>
          <w:b/>
        </w:rPr>
        <w:t xml:space="preserve">Q275. </w:t>
      </w:r>
      <w:r>
        <w:t>What is the role of cloud-native orchestration (AWS Step Functions, Azure Data Factory, Cloud Composer)?</w:t>
      </w:r>
    </w:p>
    <w:p>
      <w:r>
        <w:rPr>
          <w:b/>
        </w:rPr>
        <w:t xml:space="preserve">Q276. </w:t>
      </w:r>
      <w:r>
        <w:t>How do you implement disaster recovery for cloud data platforms?</w:t>
      </w:r>
    </w:p>
    <w:p>
      <w:r>
        <w:rPr>
          <w:b/>
        </w:rPr>
        <w:t xml:space="preserve">Q277. </w:t>
      </w:r>
      <w:r>
        <w:t>How do you implement data encryption in cloud environments?</w:t>
      </w:r>
    </w:p>
    <w:p>
      <w:r>
        <w:rPr>
          <w:b/>
        </w:rPr>
        <w:t xml:space="preserve">Q278. </w:t>
      </w:r>
      <w:r>
        <w:t>What is PrivateLink/VNet/VPC peering for secure data access?</w:t>
      </w:r>
    </w:p>
    <w:p>
      <w:r>
        <w:rPr>
          <w:b/>
        </w:rPr>
        <w:t xml:space="preserve">Q279. </w:t>
      </w:r>
      <w:r>
        <w:t>How do you implement multi-region data architectures?</w:t>
      </w:r>
    </w:p>
    <w:p>
      <w:r>
        <w:rPr>
          <w:b/>
        </w:rPr>
        <w:t xml:space="preserve">Q280. </w:t>
      </w:r>
      <w:r>
        <w:t>What are best practices for cloud data engineering?</w:t>
      </w:r>
    </w:p>
    <w:p>
      <w:r>
        <w:br w:type="page"/>
      </w:r>
    </w:p>
    <w:p>
      <w:pPr>
        <w:pStyle w:val="Heading1"/>
      </w:pPr>
      <w:r>
        <w:t>13. Performance Optimization &amp; Cost Management</w:t>
      </w:r>
    </w:p>
    <w:p>
      <w:r>
        <w:rPr>
          <w:b/>
        </w:rPr>
        <w:t xml:space="preserve">Q281. </w:t>
      </w:r>
      <w:r>
        <w:t>How do you optimize query performance in a data warehouse?</w:t>
      </w:r>
    </w:p>
    <w:p>
      <w:r>
        <w:rPr>
          <w:b/>
        </w:rPr>
        <w:t xml:space="preserve">Q282. </w:t>
      </w:r>
      <w:r>
        <w:t>What is partition pruning and how do you leverage it?</w:t>
      </w:r>
    </w:p>
    <w:p>
      <w:r>
        <w:rPr>
          <w:b/>
        </w:rPr>
        <w:t xml:space="preserve">Q283. </w:t>
      </w:r>
      <w:r>
        <w:t>How do you design an effective partitioning strategy?</w:t>
      </w:r>
    </w:p>
    <w:p>
      <w:r>
        <w:rPr>
          <w:b/>
        </w:rPr>
        <w:t xml:space="preserve">Q284. </w:t>
      </w:r>
      <w:r>
        <w:t>What is clustering/bucketing and when do you use it?</w:t>
      </w:r>
    </w:p>
    <w:p>
      <w:r>
        <w:rPr>
          <w:b/>
        </w:rPr>
        <w:t xml:space="preserve">Q285. </w:t>
      </w:r>
      <w:r>
        <w:t>How do you handle data skew in distributed processing?</w:t>
      </w:r>
    </w:p>
    <w:p>
      <w:r>
        <w:rPr>
          <w:b/>
        </w:rPr>
        <w:t xml:space="preserve">Q286. </w:t>
      </w:r>
      <w:r>
        <w:t>How do you optimize join strategies for large datasets?</w:t>
      </w:r>
    </w:p>
    <w:p>
      <w:r>
        <w:rPr>
          <w:b/>
        </w:rPr>
        <w:t xml:space="preserve">Q287. </w:t>
      </w:r>
      <w:r>
        <w:t>What is materialized view and when to use it?</w:t>
      </w:r>
    </w:p>
    <w:p>
      <w:r>
        <w:rPr>
          <w:b/>
        </w:rPr>
        <w:t xml:space="preserve">Q288. </w:t>
      </w:r>
      <w:r>
        <w:t>How do you optimize write-heavy vs read-heavy workloads?</w:t>
      </w:r>
    </w:p>
    <w:p>
      <w:r>
        <w:rPr>
          <w:b/>
        </w:rPr>
        <w:t xml:space="preserve">Q289. </w:t>
      </w:r>
      <w:r>
        <w:t>How do you implement caching strategies for data platforms?</w:t>
      </w:r>
    </w:p>
    <w:p>
      <w:r>
        <w:rPr>
          <w:b/>
        </w:rPr>
        <w:t xml:space="preserve">Q290. </w:t>
      </w:r>
      <w:r>
        <w:t>How do you optimize data serialization and compression?</w:t>
      </w:r>
    </w:p>
    <w:p>
      <w:r>
        <w:rPr>
          <w:b/>
        </w:rPr>
        <w:t xml:space="preserve">Q291. </w:t>
      </w:r>
      <w:r>
        <w:t>How do you right-size compute resources for data workloads?</w:t>
      </w:r>
    </w:p>
    <w:p>
      <w:r>
        <w:rPr>
          <w:b/>
        </w:rPr>
        <w:t xml:space="preserve">Q292. </w:t>
      </w:r>
      <w:r>
        <w:t>What is the cost of data movement and how do you minimize it?</w:t>
      </w:r>
    </w:p>
    <w:p>
      <w:r>
        <w:rPr>
          <w:b/>
        </w:rPr>
        <w:t xml:space="preserve">Q293. </w:t>
      </w:r>
      <w:r>
        <w:t>How do you implement FinOps for data engineering?</w:t>
      </w:r>
    </w:p>
    <w:p>
      <w:r>
        <w:rPr>
          <w:b/>
        </w:rPr>
        <w:t xml:space="preserve">Q294. </w:t>
      </w:r>
      <w:r>
        <w:t>How do you use spot/preemptible instances for cost savings?</w:t>
      </w:r>
    </w:p>
    <w:p>
      <w:r>
        <w:rPr>
          <w:b/>
        </w:rPr>
        <w:t xml:space="preserve">Q295. </w:t>
      </w:r>
      <w:r>
        <w:t>How do you implement data lifecycle management for cost optimization?</w:t>
      </w:r>
    </w:p>
    <w:p>
      <w:r>
        <w:rPr>
          <w:b/>
        </w:rPr>
        <w:t xml:space="preserve">Q296. </w:t>
      </w:r>
      <w:r>
        <w:t>How do you monitor and optimize query costs (BigQuery, Snowflake)?</w:t>
      </w:r>
    </w:p>
    <w:p>
      <w:r>
        <w:rPr>
          <w:b/>
        </w:rPr>
        <w:t xml:space="preserve">Q297. </w:t>
      </w:r>
      <w:r>
        <w:t>What is workload management and how do you implement it?</w:t>
      </w:r>
    </w:p>
    <w:p>
      <w:r>
        <w:rPr>
          <w:b/>
        </w:rPr>
        <w:t xml:space="preserve">Q298. </w:t>
      </w:r>
      <w:r>
        <w:t>How do you optimize VACUUM and OPTIMIZE operations?</w:t>
      </w:r>
    </w:p>
    <w:p>
      <w:r>
        <w:rPr>
          <w:b/>
        </w:rPr>
        <w:t xml:space="preserve">Q299. </w:t>
      </w:r>
      <w:r>
        <w:t>How do you implement auto-tuning for data platforms?</w:t>
      </w:r>
    </w:p>
    <w:p>
      <w:r>
        <w:rPr>
          <w:b/>
        </w:rPr>
        <w:t xml:space="preserve">Q300. </w:t>
      </w:r>
      <w:r>
        <w:t>What are the key metrics for data platform cost management?</w:t>
      </w:r>
    </w:p>
    <w:p>
      <w:r>
        <w:br w:type="page"/>
      </w:r>
    </w:p>
    <w:p>
      <w:pPr>
        <w:pStyle w:val="Heading1"/>
      </w:pPr>
      <w:r>
        <w:t>14. Real-Time &amp; Event-Driven Data Engineering</w:t>
      </w:r>
    </w:p>
    <w:p>
      <w:r>
        <w:rPr>
          <w:b/>
        </w:rPr>
        <w:t xml:space="preserve">Q301. </w:t>
      </w:r>
      <w:r>
        <w:t>How do you design a real-time analytics platform?</w:t>
      </w:r>
    </w:p>
    <w:p>
      <w:r>
        <w:rPr>
          <w:b/>
        </w:rPr>
        <w:t xml:space="preserve">Q302. </w:t>
      </w:r>
      <w:r>
        <w:t>What is event sourcing and how do you implement it?</w:t>
      </w:r>
    </w:p>
    <w:p>
      <w:r>
        <w:rPr>
          <w:b/>
        </w:rPr>
        <w:t xml:space="preserve">Q303. </w:t>
      </w:r>
      <w:r>
        <w:t>What is CQRS (Command Query Responsibility Segregation) in data engineering?</w:t>
      </w:r>
    </w:p>
    <w:p>
      <w:r>
        <w:rPr>
          <w:b/>
        </w:rPr>
        <w:t xml:space="preserve">Q304. </w:t>
      </w:r>
      <w:r>
        <w:t>How do you design a real-time recommendation engine?</w:t>
      </w:r>
    </w:p>
    <w:p>
      <w:r>
        <w:rPr>
          <w:b/>
        </w:rPr>
        <w:t xml:space="preserve">Q305. </w:t>
      </w:r>
      <w:r>
        <w:t>How do you implement real-time fraud detection?</w:t>
      </w:r>
    </w:p>
    <w:p>
      <w:r>
        <w:rPr>
          <w:b/>
        </w:rPr>
        <w:t xml:space="preserve">Q306. </w:t>
      </w:r>
      <w:r>
        <w:t>How do you implement real-time dashboards?</w:t>
      </w:r>
    </w:p>
    <w:p>
      <w:r>
        <w:rPr>
          <w:b/>
        </w:rPr>
        <w:t xml:space="preserve">Q307. </w:t>
      </w:r>
      <w:r>
        <w:t>What is the Outbox pattern for reliable event publishing?</w:t>
      </w:r>
    </w:p>
    <w:p>
      <w:r>
        <w:rPr>
          <w:b/>
        </w:rPr>
        <w:t xml:space="preserve">Q308. </w:t>
      </w:r>
      <w:r>
        <w:t>How do you implement change data capture for real-time sync?</w:t>
      </w:r>
    </w:p>
    <w:p>
      <w:r>
        <w:rPr>
          <w:b/>
        </w:rPr>
        <w:t xml:space="preserve">Q309. </w:t>
      </w:r>
      <w:r>
        <w:t>How do you handle event ordering in distributed systems?</w:t>
      </w:r>
    </w:p>
    <w:p>
      <w:r>
        <w:rPr>
          <w:b/>
        </w:rPr>
        <w:t xml:space="preserve">Q310. </w:t>
      </w:r>
      <w:r>
        <w:t>What is the Saga pattern for distributed transactions?</w:t>
      </w:r>
    </w:p>
    <w:p>
      <w:r>
        <w:rPr>
          <w:b/>
        </w:rPr>
        <w:t xml:space="preserve">Q311. </w:t>
      </w:r>
      <w:r>
        <w:t>How do you design idempotent event consumers?</w:t>
      </w:r>
    </w:p>
    <w:p>
      <w:r>
        <w:rPr>
          <w:b/>
        </w:rPr>
        <w:t xml:space="preserve">Q312. </w:t>
      </w:r>
      <w:r>
        <w:t>How do you handle exactly-once in event-driven systems?</w:t>
      </w:r>
    </w:p>
    <w:p>
      <w:r>
        <w:rPr>
          <w:b/>
        </w:rPr>
        <w:t xml:space="preserve">Q313. </w:t>
      </w:r>
      <w:r>
        <w:t>What is the dual-write problem and how do you solve it?</w:t>
      </w:r>
    </w:p>
    <w:p>
      <w:r>
        <w:rPr>
          <w:b/>
        </w:rPr>
        <w:t xml:space="preserve">Q314. </w:t>
      </w:r>
      <w:r>
        <w:t>How do you implement event replay for data recovery?</w:t>
      </w:r>
    </w:p>
    <w:p>
      <w:r>
        <w:rPr>
          <w:b/>
        </w:rPr>
        <w:t xml:space="preserve">Q315. </w:t>
      </w:r>
      <w:r>
        <w:t>How do you design a streaming data quality framework?</w:t>
      </w:r>
    </w:p>
    <w:p>
      <w:r>
        <w:rPr>
          <w:b/>
        </w:rPr>
        <w:t xml:space="preserve">Q316. </w:t>
      </w:r>
      <w:r>
        <w:t>What is the concept of materialized views from event streams?</w:t>
      </w:r>
    </w:p>
    <w:p>
      <w:r>
        <w:rPr>
          <w:b/>
        </w:rPr>
        <w:t xml:space="preserve">Q317. </w:t>
      </w:r>
      <w:r>
        <w:t>How do you handle state management at scale in streaming?</w:t>
      </w:r>
    </w:p>
    <w:p>
      <w:r>
        <w:rPr>
          <w:b/>
        </w:rPr>
        <w:t xml:space="preserve">Q318. </w:t>
      </w:r>
      <w:r>
        <w:t>How do you implement time-series data processing?</w:t>
      </w:r>
    </w:p>
    <w:p>
      <w:r>
        <w:rPr>
          <w:b/>
        </w:rPr>
        <w:t xml:space="preserve">Q319. </w:t>
      </w:r>
      <w:r>
        <w:t>How do you design for low-latency data processing?</w:t>
      </w:r>
    </w:p>
    <w:p>
      <w:r>
        <w:rPr>
          <w:b/>
        </w:rPr>
        <w:t xml:space="preserve">Q320. </w:t>
      </w:r>
      <w:r>
        <w:t>What are the trade-offs between consistency and latency in real-time systems?</w:t>
      </w:r>
    </w:p>
    <w:p>
      <w:r>
        <w:br w:type="page"/>
      </w:r>
    </w:p>
    <w:p>
      <w:pPr>
        <w:pStyle w:val="Heading1"/>
      </w:pPr>
      <w:r>
        <w:t>15. Data Security &amp; Privacy Engineering</w:t>
      </w:r>
    </w:p>
    <w:p>
      <w:r>
        <w:rPr>
          <w:b/>
        </w:rPr>
        <w:t xml:space="preserve">Q321. </w:t>
      </w:r>
      <w:r>
        <w:t>How do you implement encryption at rest and in transit for data platforms?</w:t>
      </w:r>
    </w:p>
    <w:p>
      <w:r>
        <w:rPr>
          <w:b/>
        </w:rPr>
        <w:t xml:space="preserve">Q322. </w:t>
      </w:r>
      <w:r>
        <w:t>What is envelope encryption and how is it used?</w:t>
      </w:r>
    </w:p>
    <w:p>
      <w:r>
        <w:rPr>
          <w:b/>
        </w:rPr>
        <w:t xml:space="preserve">Q323. </w:t>
      </w:r>
      <w:r>
        <w:t>How do you implement key management for data platforms?</w:t>
      </w:r>
    </w:p>
    <w:p>
      <w:r>
        <w:rPr>
          <w:b/>
        </w:rPr>
        <w:t xml:space="preserve">Q324. </w:t>
      </w:r>
      <w:r>
        <w:t>What is tokenization and how does it differ from encryption?</w:t>
      </w:r>
    </w:p>
    <w:p>
      <w:r>
        <w:rPr>
          <w:b/>
        </w:rPr>
        <w:t xml:space="preserve">Q325. </w:t>
      </w:r>
      <w:r>
        <w:t>How do you implement differential privacy?</w:t>
      </w:r>
    </w:p>
    <w:p>
      <w:r>
        <w:rPr>
          <w:b/>
        </w:rPr>
        <w:t xml:space="preserve">Q326. </w:t>
      </w:r>
      <w:r>
        <w:t>How do you implement data anonymization techniques?</w:t>
      </w:r>
    </w:p>
    <w:p>
      <w:r>
        <w:rPr>
          <w:b/>
        </w:rPr>
        <w:t xml:space="preserve">Q327. </w:t>
      </w:r>
      <w:r>
        <w:t>What is k-anonymity and l-diversity?</w:t>
      </w:r>
    </w:p>
    <w:p>
      <w:r>
        <w:rPr>
          <w:b/>
        </w:rPr>
        <w:t xml:space="preserve">Q328. </w:t>
      </w:r>
      <w:r>
        <w:t>How do you implement secure multi-party computation?</w:t>
      </w:r>
    </w:p>
    <w:p>
      <w:r>
        <w:rPr>
          <w:b/>
        </w:rPr>
        <w:t xml:space="preserve">Q329. </w:t>
      </w:r>
      <w:r>
        <w:t>How do you handle PII in data pipelines?</w:t>
      </w:r>
    </w:p>
    <w:p>
      <w:r>
        <w:rPr>
          <w:b/>
        </w:rPr>
        <w:t xml:space="preserve">Q330. </w:t>
      </w:r>
      <w:r>
        <w:t>How do you implement access control for data at scale?</w:t>
      </w:r>
    </w:p>
    <w:p>
      <w:r>
        <w:rPr>
          <w:b/>
        </w:rPr>
        <w:t xml:space="preserve">Q331. </w:t>
      </w:r>
      <w:r>
        <w:t>What is zero-trust architecture for data platforms?</w:t>
      </w:r>
    </w:p>
    <w:p>
      <w:r>
        <w:rPr>
          <w:b/>
        </w:rPr>
        <w:t xml:space="preserve">Q332. </w:t>
      </w:r>
      <w:r>
        <w:t>How do you implement data loss prevention (DLP)?</w:t>
      </w:r>
    </w:p>
    <w:p>
      <w:r>
        <w:rPr>
          <w:b/>
        </w:rPr>
        <w:t xml:space="preserve">Q333. </w:t>
      </w:r>
      <w:r>
        <w:t>How do you secure data in transit between pipeline components?</w:t>
      </w:r>
    </w:p>
    <w:p>
      <w:r>
        <w:rPr>
          <w:b/>
        </w:rPr>
        <w:t xml:space="preserve">Q334. </w:t>
      </w:r>
      <w:r>
        <w:t>How do you implement audit logging for data access?</w:t>
      </w:r>
    </w:p>
    <w:p>
      <w:r>
        <w:rPr>
          <w:b/>
        </w:rPr>
        <w:t xml:space="preserve">Q335. </w:t>
      </w:r>
      <w:r>
        <w:t>What is data clean rooms and how do they enable secure collaboration?</w:t>
      </w:r>
    </w:p>
    <w:p>
      <w:r>
        <w:rPr>
          <w:b/>
        </w:rPr>
        <w:t xml:space="preserve">Q336. </w:t>
      </w:r>
      <w:r>
        <w:t>How do you implement secure data sharing across organizations?</w:t>
      </w:r>
    </w:p>
    <w:p>
      <w:r>
        <w:rPr>
          <w:b/>
        </w:rPr>
        <w:t xml:space="preserve">Q337. </w:t>
      </w:r>
      <w:r>
        <w:t>How do you handle credentials and secrets in data pipelines?</w:t>
      </w:r>
    </w:p>
    <w:p>
      <w:r>
        <w:rPr>
          <w:b/>
        </w:rPr>
        <w:t xml:space="preserve">Q338. </w:t>
      </w:r>
      <w:r>
        <w:t>What is the principle of least privilege for data access?</w:t>
      </w:r>
    </w:p>
    <w:p>
      <w:r>
        <w:rPr>
          <w:b/>
        </w:rPr>
        <w:t xml:space="preserve">Q339. </w:t>
      </w:r>
      <w:r>
        <w:t>How do you implement data classification automation?</w:t>
      </w:r>
    </w:p>
    <w:p>
      <w:r>
        <w:rPr>
          <w:b/>
        </w:rPr>
        <w:t xml:space="preserve">Q340. </w:t>
      </w:r>
      <w:r>
        <w:t>What are the emerging privacy-enhancing technologies (PETs)?</w:t>
      </w:r>
    </w:p>
    <w:p>
      <w:r>
        <w:br w:type="page"/>
      </w:r>
    </w:p>
    <w:p>
      <w:pPr>
        <w:pStyle w:val="Heading1"/>
      </w:pPr>
      <w:r>
        <w:t>16. Monitoring, Observability &amp; SRE</w:t>
      </w:r>
    </w:p>
    <w:p>
      <w:r>
        <w:rPr>
          <w:b/>
        </w:rPr>
        <w:t xml:space="preserve">Q341. </w:t>
      </w:r>
      <w:r>
        <w:t>What is data observability and how does it differ from monitoring?</w:t>
      </w:r>
    </w:p>
    <w:p>
      <w:r>
        <w:rPr>
          <w:b/>
        </w:rPr>
        <w:t xml:space="preserve">Q342. </w:t>
      </w:r>
      <w:r>
        <w:t>What are the five pillars of data observability (freshness, volume, schema, distribution, lineage)?</w:t>
      </w:r>
    </w:p>
    <w:p>
      <w:r>
        <w:rPr>
          <w:b/>
        </w:rPr>
        <w:t xml:space="preserve">Q343. </w:t>
      </w:r>
      <w:r>
        <w:t>How do you implement data pipeline monitoring?</w:t>
      </w:r>
    </w:p>
    <w:p>
      <w:r>
        <w:rPr>
          <w:b/>
        </w:rPr>
        <w:t xml:space="preserve">Q344. </w:t>
      </w:r>
      <w:r>
        <w:t>How do you implement alerting for data pipeline failures?</w:t>
      </w:r>
    </w:p>
    <w:p>
      <w:r>
        <w:rPr>
          <w:b/>
        </w:rPr>
        <w:t xml:space="preserve">Q345. </w:t>
      </w:r>
      <w:r>
        <w:t>What metrics should you track for data platform health?</w:t>
      </w:r>
    </w:p>
    <w:p>
      <w:r>
        <w:rPr>
          <w:b/>
        </w:rPr>
        <w:t xml:space="preserve">Q346. </w:t>
      </w:r>
      <w:r>
        <w:t>How do you implement SLAs/SLOs/SLIs for data pipelines?</w:t>
      </w:r>
    </w:p>
    <w:p>
      <w:r>
        <w:rPr>
          <w:b/>
        </w:rPr>
        <w:t xml:space="preserve">Q347. </w:t>
      </w:r>
      <w:r>
        <w:t>How do you implement data freshness monitoring?</w:t>
      </w:r>
    </w:p>
    <w:p>
      <w:r>
        <w:rPr>
          <w:b/>
        </w:rPr>
        <w:t xml:space="preserve">Q348. </w:t>
      </w:r>
      <w:r>
        <w:t>How do you implement anomaly detection for data volume?</w:t>
      </w:r>
    </w:p>
    <w:p>
      <w:r>
        <w:rPr>
          <w:b/>
        </w:rPr>
        <w:t xml:space="preserve">Q349. </w:t>
      </w:r>
      <w:r>
        <w:t>How do you implement schema change detection?</w:t>
      </w:r>
    </w:p>
    <w:p>
      <w:r>
        <w:rPr>
          <w:b/>
        </w:rPr>
        <w:t xml:space="preserve">Q350. </w:t>
      </w:r>
      <w:r>
        <w:t>How do you implement data distribution monitoring?</w:t>
      </w:r>
    </w:p>
    <w:p>
      <w:r>
        <w:rPr>
          <w:b/>
        </w:rPr>
        <w:t xml:space="preserve">Q351. </w:t>
      </w:r>
      <w:r>
        <w:t>What is the role of log aggregation in data engineering?</w:t>
      </w:r>
    </w:p>
    <w:p>
      <w:r>
        <w:rPr>
          <w:b/>
        </w:rPr>
        <w:t xml:space="preserve">Q352. </w:t>
      </w:r>
      <w:r>
        <w:t>How do you implement distributed tracing for data pipelines?</w:t>
      </w:r>
    </w:p>
    <w:p>
      <w:r>
        <w:rPr>
          <w:b/>
        </w:rPr>
        <w:t xml:space="preserve">Q353. </w:t>
      </w:r>
      <w:r>
        <w:t>How do you create operational dashboards for data platforms?</w:t>
      </w:r>
    </w:p>
    <w:p>
      <w:r>
        <w:rPr>
          <w:b/>
        </w:rPr>
        <w:t xml:space="preserve">Q354. </w:t>
      </w:r>
      <w:r>
        <w:t>How do you implement incident management for data systems?</w:t>
      </w:r>
    </w:p>
    <w:p>
      <w:r>
        <w:rPr>
          <w:b/>
        </w:rPr>
        <w:t xml:space="preserve">Q355. </w:t>
      </w:r>
      <w:r>
        <w:t>How do you implement runbooks for common data issues?</w:t>
      </w:r>
    </w:p>
    <w:p>
      <w:r>
        <w:rPr>
          <w:b/>
        </w:rPr>
        <w:t xml:space="preserve">Q356. </w:t>
      </w:r>
      <w:r>
        <w:t>What is the role of Prometheus, Grafana, and Datadog in data monitoring?</w:t>
      </w:r>
    </w:p>
    <w:p>
      <w:r>
        <w:rPr>
          <w:b/>
        </w:rPr>
        <w:t xml:space="preserve">Q357. </w:t>
      </w:r>
      <w:r>
        <w:t>How do you implement cost monitoring for data platforms?</w:t>
      </w:r>
    </w:p>
    <w:p>
      <w:r>
        <w:rPr>
          <w:b/>
        </w:rPr>
        <w:t xml:space="preserve">Q358. </w:t>
      </w:r>
      <w:r>
        <w:t>How do you implement capacity planning for data systems?</w:t>
      </w:r>
    </w:p>
    <w:p>
      <w:r>
        <w:rPr>
          <w:b/>
        </w:rPr>
        <w:t xml:space="preserve">Q359. </w:t>
      </w:r>
      <w:r>
        <w:t>How do you measure and improve data pipeline reliability?</w:t>
      </w:r>
    </w:p>
    <w:p>
      <w:r>
        <w:rPr>
          <w:b/>
        </w:rPr>
        <w:t xml:space="preserve">Q360. </w:t>
      </w:r>
      <w:r>
        <w:t>What are the SRE practices applied to data engineering?</w:t>
      </w:r>
    </w:p>
    <w:p>
      <w:r>
        <w:br w:type="page"/>
      </w:r>
    </w:p>
    <w:p>
      <w:pPr>
        <w:pStyle w:val="Heading1"/>
      </w:pPr>
      <w:r>
        <w:t>17. Advanced SQL &amp; Query Optimization</w:t>
      </w:r>
    </w:p>
    <w:p>
      <w:r>
        <w:rPr>
          <w:b/>
        </w:rPr>
        <w:t xml:space="preserve">Q361. </w:t>
      </w:r>
      <w:r>
        <w:t>How do you optimize complex analytical queries with multiple joins?</w:t>
      </w:r>
    </w:p>
    <w:p>
      <w:r>
        <w:rPr>
          <w:b/>
        </w:rPr>
        <w:t xml:space="preserve">Q362. </w:t>
      </w:r>
      <w:r>
        <w:t>What is the difference between correlated and non-correlated subqueries for performance?</w:t>
      </w:r>
    </w:p>
    <w:p>
      <w:r>
        <w:rPr>
          <w:b/>
        </w:rPr>
        <w:t xml:space="preserve">Q363. </w:t>
      </w:r>
      <w:r>
        <w:t>How do you use window functions for complex analytics (LEAD, LAG, NTILE, PERCENTILE)?</w:t>
      </w:r>
    </w:p>
    <w:p>
      <w:r>
        <w:rPr>
          <w:b/>
        </w:rPr>
        <w:t xml:space="preserve">Q364. </w:t>
      </w:r>
      <w:r>
        <w:t>How do you implement gap-and-island analysis?</w:t>
      </w:r>
    </w:p>
    <w:p>
      <w:r>
        <w:rPr>
          <w:b/>
        </w:rPr>
        <w:t xml:space="preserve">Q365. </w:t>
      </w:r>
      <w:r>
        <w:t>How do you implement running totals and cumulative calculations efficiently?</w:t>
      </w:r>
    </w:p>
    <w:p>
      <w:r>
        <w:rPr>
          <w:b/>
        </w:rPr>
        <w:t xml:space="preserve">Q366. </w:t>
      </w:r>
      <w:r>
        <w:t>What is a recursive CTE and when do you use it?</w:t>
      </w:r>
    </w:p>
    <w:p>
      <w:r>
        <w:rPr>
          <w:b/>
        </w:rPr>
        <w:t xml:space="preserve">Q367. </w:t>
      </w:r>
      <w:r>
        <w:t>How do you optimize queries with DISTINCT on large datasets?</w:t>
      </w:r>
    </w:p>
    <w:p>
      <w:r>
        <w:rPr>
          <w:b/>
        </w:rPr>
        <w:t xml:space="preserve">Q368. </w:t>
      </w:r>
      <w:r>
        <w:t>How do you implement sessionization using SQL?</w:t>
      </w:r>
    </w:p>
    <w:p>
      <w:r>
        <w:rPr>
          <w:b/>
        </w:rPr>
        <w:t xml:space="preserve">Q369. </w:t>
      </w:r>
      <w:r>
        <w:t>What is the difference between UNION and UNION ALL for performance?</w:t>
      </w:r>
    </w:p>
    <w:p>
      <w:r>
        <w:rPr>
          <w:b/>
        </w:rPr>
        <w:t xml:space="preserve">Q370. </w:t>
      </w:r>
      <w:r>
        <w:t>How do you handle NULL semantics in complex queries?</w:t>
      </w:r>
    </w:p>
    <w:p>
      <w:r>
        <w:rPr>
          <w:b/>
        </w:rPr>
        <w:t xml:space="preserve">Q371. </w:t>
      </w:r>
      <w:r>
        <w:t>How do you implement MERGE/UPSERT patterns across different databases?</w:t>
      </w:r>
    </w:p>
    <w:p>
      <w:r>
        <w:rPr>
          <w:b/>
        </w:rPr>
        <w:t xml:space="preserve">Q372. </w:t>
      </w:r>
      <w:r>
        <w:t>How do you optimize queries with LIKE and wildcard patterns?</w:t>
      </w:r>
    </w:p>
    <w:p>
      <w:r>
        <w:rPr>
          <w:b/>
        </w:rPr>
        <w:t xml:space="preserve">Q373. </w:t>
      </w:r>
      <w:r>
        <w:t>How do you use QUALIFY clause for filtering window function results?</w:t>
      </w:r>
    </w:p>
    <w:p>
      <w:r>
        <w:rPr>
          <w:b/>
        </w:rPr>
        <w:t xml:space="preserve">Q374. </w:t>
      </w:r>
      <w:r>
        <w:t>How do you implement pivot and unpivot operations?</w:t>
      </w:r>
    </w:p>
    <w:p>
      <w:r>
        <w:rPr>
          <w:b/>
        </w:rPr>
        <w:t xml:space="preserve">Q375. </w:t>
      </w:r>
      <w:r>
        <w:t>How do you optimize GROUP BY with high cardinality?</w:t>
      </w:r>
    </w:p>
    <w:p>
      <w:r>
        <w:rPr>
          <w:b/>
        </w:rPr>
        <w:t xml:space="preserve">Q376. </w:t>
      </w:r>
      <w:r>
        <w:t>What is predicate pushdown at the query level?</w:t>
      </w:r>
    </w:p>
    <w:p>
      <w:r>
        <w:rPr>
          <w:b/>
        </w:rPr>
        <w:t xml:space="preserve">Q377. </w:t>
      </w:r>
      <w:r>
        <w:t>How do you implement approximate aggregations (APPROX_COUNT_DISTINCT)?</w:t>
      </w:r>
    </w:p>
    <w:p>
      <w:r>
        <w:rPr>
          <w:b/>
        </w:rPr>
        <w:t xml:space="preserve">Q378. </w:t>
      </w:r>
      <w:r>
        <w:t>How do you use semi-joins and anti-joins for performance?</w:t>
      </w:r>
    </w:p>
    <w:p>
      <w:r>
        <w:rPr>
          <w:b/>
        </w:rPr>
        <w:t xml:space="preserve">Q379. </w:t>
      </w:r>
      <w:r>
        <w:t>How do you optimize queries with JSON/semi-structured data?</w:t>
      </w:r>
    </w:p>
    <w:p>
      <w:r>
        <w:rPr>
          <w:b/>
        </w:rPr>
        <w:t xml:space="preserve">Q380. </w:t>
      </w:r>
      <w:r>
        <w:t>How do you read and interpret query execution plans?</w:t>
      </w:r>
    </w:p>
    <w:p>
      <w:r>
        <w:br w:type="page"/>
      </w:r>
    </w:p>
    <w:p>
      <w:pPr>
        <w:pStyle w:val="Heading1"/>
      </w:pPr>
      <w:r>
        <w:t>18. Data Platform Team &amp; Process</w:t>
      </w:r>
    </w:p>
    <w:p>
      <w:r>
        <w:rPr>
          <w:b/>
        </w:rPr>
        <w:t xml:space="preserve">Q381. </w:t>
      </w:r>
      <w:r>
        <w:t>How do you structure a data engineering team?</w:t>
      </w:r>
    </w:p>
    <w:p>
      <w:r>
        <w:rPr>
          <w:b/>
        </w:rPr>
        <w:t xml:space="preserve">Q382. </w:t>
      </w:r>
      <w:r>
        <w:t>What is the role of a data platform team vs domain data teams?</w:t>
      </w:r>
    </w:p>
    <w:p>
      <w:r>
        <w:rPr>
          <w:b/>
        </w:rPr>
        <w:t xml:space="preserve">Q383. </w:t>
      </w:r>
      <w:r>
        <w:t>How do you implement DataOps practices?</w:t>
      </w:r>
    </w:p>
    <w:p>
      <w:r>
        <w:rPr>
          <w:b/>
        </w:rPr>
        <w:t xml:space="preserve">Q384. </w:t>
      </w:r>
      <w:r>
        <w:t>What is the relationship between data engineering and analytics engineering?</w:t>
      </w:r>
    </w:p>
    <w:p>
      <w:r>
        <w:rPr>
          <w:b/>
        </w:rPr>
        <w:t xml:space="preserve">Q385. </w:t>
      </w:r>
      <w:r>
        <w:t>How do you handle technical debt in data platforms?</w:t>
      </w:r>
    </w:p>
    <w:p>
      <w:r>
        <w:rPr>
          <w:b/>
        </w:rPr>
        <w:t xml:space="preserve">Q386. </w:t>
      </w:r>
      <w:r>
        <w:t>How do you implement a data engineering review process?</w:t>
      </w:r>
    </w:p>
    <w:p>
      <w:r>
        <w:rPr>
          <w:b/>
        </w:rPr>
        <w:t xml:space="preserve">Q387. </w:t>
      </w:r>
      <w:r>
        <w:t>How do you document data pipelines and models?</w:t>
      </w:r>
    </w:p>
    <w:p>
      <w:r>
        <w:rPr>
          <w:b/>
        </w:rPr>
        <w:t xml:space="preserve">Q388. </w:t>
      </w:r>
      <w:r>
        <w:t>How do you onboard new data sources to a data platform?</w:t>
      </w:r>
    </w:p>
    <w:p>
      <w:r>
        <w:rPr>
          <w:b/>
        </w:rPr>
        <w:t xml:space="preserve">Q389. </w:t>
      </w:r>
      <w:r>
        <w:t>How do you handle data migration projects?</w:t>
      </w:r>
    </w:p>
    <w:p>
      <w:r>
        <w:rPr>
          <w:b/>
        </w:rPr>
        <w:t xml:space="preserve">Q390. </w:t>
      </w:r>
      <w:r>
        <w:t>What is the role of data SLAs in stakeholder management?</w:t>
      </w:r>
    </w:p>
    <w:p>
      <w:r>
        <w:rPr>
          <w:b/>
        </w:rPr>
        <w:t xml:space="preserve">Q391. </w:t>
      </w:r>
      <w:r>
        <w:t>How do you prioritize data engineering work?</w:t>
      </w:r>
    </w:p>
    <w:p>
      <w:r>
        <w:rPr>
          <w:b/>
        </w:rPr>
        <w:t xml:space="preserve">Q392. </w:t>
      </w:r>
      <w:r>
        <w:t>How do you implement a self-service data platform?</w:t>
      </w:r>
    </w:p>
    <w:p>
      <w:r>
        <w:rPr>
          <w:b/>
        </w:rPr>
        <w:t xml:space="preserve">Q393. </w:t>
      </w:r>
      <w:r>
        <w:t>What is the role of a data product manager?</w:t>
      </w:r>
    </w:p>
    <w:p>
      <w:r>
        <w:rPr>
          <w:b/>
        </w:rPr>
        <w:t xml:space="preserve">Q394. </w:t>
      </w:r>
      <w:r>
        <w:t>How do you measure the success of a data platform?</w:t>
      </w:r>
    </w:p>
    <w:p>
      <w:r>
        <w:rPr>
          <w:b/>
        </w:rPr>
        <w:t xml:space="preserve">Q395. </w:t>
      </w:r>
      <w:r>
        <w:t>How do you implement a data deprecation strategy?</w:t>
      </w:r>
    </w:p>
    <w:p>
      <w:r>
        <w:rPr>
          <w:b/>
        </w:rPr>
        <w:t xml:space="preserve">Q396. </w:t>
      </w:r>
      <w:r>
        <w:t>How do you handle data incidents and postmortems?</w:t>
      </w:r>
    </w:p>
    <w:p>
      <w:r>
        <w:rPr>
          <w:b/>
        </w:rPr>
        <w:t xml:space="preserve">Q397. </w:t>
      </w:r>
      <w:r>
        <w:t>How do you scale a data engineering team?</w:t>
      </w:r>
    </w:p>
    <w:p>
      <w:r>
        <w:rPr>
          <w:b/>
        </w:rPr>
        <w:t xml:space="preserve">Q398. </w:t>
      </w:r>
      <w:r>
        <w:t>What is the build vs buy framework for data tools?</w:t>
      </w:r>
    </w:p>
    <w:p>
      <w:r>
        <w:rPr>
          <w:b/>
        </w:rPr>
        <w:t xml:space="preserve">Q399. </w:t>
      </w:r>
      <w:r>
        <w:t>How do you implement knowledge sharing in data teams?</w:t>
      </w:r>
    </w:p>
    <w:p>
      <w:r>
        <w:rPr>
          <w:b/>
        </w:rPr>
        <w:t xml:space="preserve">Q400. </w:t>
      </w:r>
      <w:r>
        <w:t>What are emerging trends in data engineering?</w:t>
      </w:r>
    </w:p>
    <w:p>
      <w:r>
        <w:br w:type="page"/>
      </w:r>
    </w:p>
    <w:p>
      <w:pPr>
        <w:pStyle w:val="Heading1"/>
      </w:pPr>
      <w:r>
        <w:t>19. System Design &amp; Architecture Scenarios</w:t>
      </w:r>
    </w:p>
    <w:p>
      <w:r>
        <w:rPr>
          <w:b/>
        </w:rPr>
        <w:t xml:space="preserve">Q401. </w:t>
      </w:r>
      <w:r>
        <w:t>Design a real-time clickstream analytics platform for an e-commerce company.</w:t>
      </w:r>
    </w:p>
    <w:p>
      <w:r>
        <w:rPr>
          <w:b/>
        </w:rPr>
        <w:t xml:space="preserve">Q402. </w:t>
      </w:r>
      <w:r>
        <w:t>Design a data pipeline for processing 100 million events per day.</w:t>
      </w:r>
    </w:p>
    <w:p>
      <w:r>
        <w:rPr>
          <w:b/>
        </w:rPr>
        <w:t xml:space="preserve">Q403. </w:t>
      </w:r>
      <w:r>
        <w:t>Design a data lakehouse architecture for a financial services company.</w:t>
      </w:r>
    </w:p>
    <w:p>
      <w:r>
        <w:rPr>
          <w:b/>
        </w:rPr>
        <w:t xml:space="preserve">Q404. </w:t>
      </w:r>
      <w:r>
        <w:t>Design a CDC pipeline for synchronizing multiple databases.</w:t>
      </w:r>
    </w:p>
    <w:p>
      <w:r>
        <w:rPr>
          <w:b/>
        </w:rPr>
        <w:t xml:space="preserve">Q405. </w:t>
      </w:r>
      <w:r>
        <w:t>Design a data quality monitoring system for a large data platform.</w:t>
      </w:r>
    </w:p>
    <w:p>
      <w:r>
        <w:rPr>
          <w:b/>
        </w:rPr>
        <w:t xml:space="preserve">Q406. </w:t>
      </w:r>
      <w:r>
        <w:t>Design a multi-region data platform with disaster recovery.</w:t>
      </w:r>
    </w:p>
    <w:p>
      <w:r>
        <w:rPr>
          <w:b/>
        </w:rPr>
        <w:t xml:space="preserve">Q407. </w:t>
      </w:r>
      <w:r>
        <w:t>Design an ML feature store for real-time and batch features.</w:t>
      </w:r>
    </w:p>
    <w:p>
      <w:r>
        <w:rPr>
          <w:b/>
        </w:rPr>
        <w:t xml:space="preserve">Q408. </w:t>
      </w:r>
      <w:r>
        <w:t>Design a data platform for handling GDPR right-to-be-forgotten.</w:t>
      </w:r>
    </w:p>
    <w:p>
      <w:r>
        <w:rPr>
          <w:b/>
        </w:rPr>
        <w:t xml:space="preserve">Q409. </w:t>
      </w:r>
      <w:r>
        <w:t>Design a streaming fraud detection pipeline processing millions of transactions.</w:t>
      </w:r>
    </w:p>
    <w:p>
      <w:r>
        <w:rPr>
          <w:b/>
        </w:rPr>
        <w:t xml:space="preserve">Q410. </w:t>
      </w:r>
      <w:r>
        <w:t>Design a data governance framework for a 500-person company.</w:t>
      </w:r>
    </w:p>
    <w:p>
      <w:r>
        <w:rPr>
          <w:b/>
        </w:rPr>
        <w:t xml:space="preserve">Q411. </w:t>
      </w:r>
      <w:r>
        <w:t>Design an event-driven microservices data platform.</w:t>
      </w:r>
    </w:p>
    <w:p>
      <w:r>
        <w:rPr>
          <w:b/>
        </w:rPr>
        <w:t xml:space="preserve">Q412. </w:t>
      </w:r>
      <w:r>
        <w:t>Design a data pipeline for processing IoT sensor data at scale.</w:t>
      </w:r>
    </w:p>
    <w:p>
      <w:r>
        <w:rPr>
          <w:b/>
        </w:rPr>
        <w:t xml:space="preserve">Q413. </w:t>
      </w:r>
      <w:r>
        <w:t>Design a cost-optimized data platform on a cloud provider.</w:t>
      </w:r>
    </w:p>
    <w:p>
      <w:r>
        <w:rPr>
          <w:b/>
        </w:rPr>
        <w:t xml:space="preserve">Q414. </w:t>
      </w:r>
      <w:r>
        <w:t>Design a data mesh implementation for a large enterprise.</w:t>
      </w:r>
    </w:p>
    <w:p>
      <w:r>
        <w:rPr>
          <w:b/>
        </w:rPr>
        <w:t xml:space="preserve">Q415. </w:t>
      </w:r>
      <w:r>
        <w:t>Design a self-service analytics platform for non-technical users.</w:t>
      </w:r>
    </w:p>
    <w:p>
      <w:r>
        <w:rPr>
          <w:b/>
        </w:rPr>
        <w:t xml:space="preserve">Q416. </w:t>
      </w:r>
      <w:r>
        <w:t>Design a data migration strategy from on-premises to cloud.</w:t>
      </w:r>
    </w:p>
    <w:p>
      <w:r>
        <w:rPr>
          <w:b/>
        </w:rPr>
        <w:t xml:space="preserve">Q417. </w:t>
      </w:r>
      <w:r>
        <w:t>Design a time-series data platform for monitoring infrastructure.</w:t>
      </w:r>
    </w:p>
    <w:p>
      <w:r>
        <w:rPr>
          <w:b/>
        </w:rPr>
        <w:t xml:space="preserve">Q418. </w:t>
      </w:r>
      <w:r>
        <w:t>Design a data platform for A/B testing and experimentation.</w:t>
      </w:r>
    </w:p>
    <w:p>
      <w:r>
        <w:rPr>
          <w:b/>
        </w:rPr>
        <w:t xml:space="preserve">Q419. </w:t>
      </w:r>
      <w:r>
        <w:t>Design an incremental processing pipeline for a 10 TB data warehouse.</w:t>
      </w:r>
    </w:p>
    <w:p>
      <w:r>
        <w:rPr>
          <w:b/>
        </w:rPr>
        <w:t xml:space="preserve">Q420. </w:t>
      </w:r>
      <w:r>
        <w:t>Design a unified batch and streaming architecture.</w:t>
      </w:r>
    </w:p>
    <w:p>
      <w:r>
        <w:rPr>
          <w:b/>
        </w:rPr>
        <w:t xml:space="preserve">Q421. </w:t>
      </w:r>
      <w:r>
        <w:t>Design a data platform that supports both Python and SQL users.</w:t>
      </w:r>
    </w:p>
    <w:p>
      <w:r>
        <w:rPr>
          <w:b/>
        </w:rPr>
        <w:t xml:space="preserve">Q422. </w:t>
      </w:r>
      <w:r>
        <w:t>Design an audit trail system for a regulated industry.</w:t>
      </w:r>
    </w:p>
    <w:p>
      <w:r>
        <w:rPr>
          <w:b/>
        </w:rPr>
        <w:t xml:space="preserve">Q423. </w:t>
      </w:r>
      <w:r>
        <w:t>Design a data pipeline for processing and serving geospatial data.</w:t>
      </w:r>
    </w:p>
    <w:p>
      <w:r>
        <w:rPr>
          <w:b/>
        </w:rPr>
        <w:t xml:space="preserve">Q424. </w:t>
      </w:r>
      <w:r>
        <w:t>Design a multi-tenant SaaS data platform.</w:t>
      </w:r>
    </w:p>
    <w:p>
      <w:r>
        <w:rPr>
          <w:b/>
        </w:rPr>
        <w:t xml:space="preserve">Q425. </w:t>
      </w:r>
      <w:r>
        <w:t>Design a data platform for real-time supply chain visibility.</w:t>
      </w:r>
    </w:p>
    <w:p>
      <w:r>
        <w:rPr>
          <w:b/>
        </w:rPr>
        <w:t xml:space="preserve">Q426. </w:t>
      </w:r>
      <w:r>
        <w:t>Design a data pipeline for processing petabyte-scale log data.</w:t>
      </w:r>
    </w:p>
    <w:p>
      <w:r>
        <w:rPr>
          <w:b/>
        </w:rPr>
        <w:t xml:space="preserve">Q427. </w:t>
      </w:r>
      <w:r>
        <w:t>Design a recommendation system data pipeline for a media streaming company.</w:t>
      </w:r>
    </w:p>
    <w:p>
      <w:r>
        <w:rPr>
          <w:b/>
        </w:rPr>
        <w:t xml:space="preserve">Q428. </w:t>
      </w:r>
      <w:r>
        <w:t>Design a data reconciliation framework for financial transactions.</w:t>
      </w:r>
    </w:p>
    <w:p>
      <w:r>
        <w:rPr>
          <w:b/>
        </w:rPr>
        <w:t xml:space="preserve">Q429. </w:t>
      </w:r>
      <w:r>
        <w:t>Design an anomaly detection pipeline for production data quality.</w:t>
      </w:r>
    </w:p>
    <w:p>
      <w:r>
        <w:rPr>
          <w:b/>
        </w:rPr>
        <w:t xml:space="preserve">Q430. </w:t>
      </w:r>
      <w:r>
        <w:t>Design a data lake migration from Hadoop to cloud-native architecture.</w:t>
      </w:r>
    </w:p>
    <w:p>
      <w:r>
        <w:rPr>
          <w:b/>
        </w:rPr>
        <w:t xml:space="preserve">Q431. </w:t>
      </w:r>
      <w:r>
        <w:t>Design a federated query layer across multiple data sources.</w:t>
      </w:r>
    </w:p>
    <w:p>
      <w:r>
        <w:rPr>
          <w:b/>
        </w:rPr>
        <w:t xml:space="preserve">Q432. </w:t>
      </w:r>
      <w:r>
        <w:t>Design a metadata-driven ETL framework that handles 200+ data sources.</w:t>
      </w:r>
    </w:p>
    <w:p>
      <w:r>
        <w:rPr>
          <w:b/>
        </w:rPr>
        <w:t xml:space="preserve">Q433. </w:t>
      </w:r>
      <w:r>
        <w:t>Design a data pipeline for real-time customer 360 views.</w:t>
      </w:r>
    </w:p>
    <w:p>
      <w:r>
        <w:rPr>
          <w:b/>
        </w:rPr>
        <w:t xml:space="preserve">Q434. </w:t>
      </w:r>
      <w:r>
        <w:t>Design a data archival and retrieval system for compliance.</w:t>
      </w:r>
    </w:p>
    <w:p>
      <w:r>
        <w:rPr>
          <w:b/>
        </w:rPr>
        <w:t xml:space="preserve">Q435. </w:t>
      </w:r>
      <w:r>
        <w:t>Design a data pipeline for processing and serving NLP embeddings at scale.</w:t>
      </w:r>
    </w:p>
    <w:p>
      <w:r>
        <w:rPr>
          <w:b/>
        </w:rPr>
        <w:t xml:space="preserve">Q436. </w:t>
      </w:r>
      <w:r>
        <w:t>Design a cross-cloud data replication strategy.</w:t>
      </w:r>
    </w:p>
    <w:p>
      <w:r>
        <w:rPr>
          <w:b/>
        </w:rPr>
        <w:t xml:space="preserve">Q437. </w:t>
      </w:r>
      <w:r>
        <w:t>Design a data platform for a regulated healthcare company.</w:t>
      </w:r>
    </w:p>
    <w:p>
      <w:r>
        <w:rPr>
          <w:b/>
        </w:rPr>
        <w:t xml:space="preserve">Q438. </w:t>
      </w:r>
      <w:r>
        <w:t>Design an event-driven data pipeline with exactly-once guarantees.</w:t>
      </w:r>
    </w:p>
    <w:p>
      <w:r>
        <w:rPr>
          <w:b/>
        </w:rPr>
        <w:t xml:space="preserve">Q439. </w:t>
      </w:r>
      <w:r>
        <w:t>Design a data lake partitioning strategy for a multi-year historical dataset.</w:t>
      </w:r>
    </w:p>
    <w:p>
      <w:r>
        <w:rPr>
          <w:b/>
        </w:rPr>
        <w:t xml:space="preserve">Q440. </w:t>
      </w:r>
      <w:r>
        <w:t>Design a data platform that supports schema evolution without downtime.</w:t>
      </w:r>
    </w:p>
    <w:p>
      <w:r>
        <w:rPr>
          <w:b/>
        </w:rPr>
        <w:t xml:space="preserve">Q441. </w:t>
      </w:r>
      <w:r>
        <w:t>Design a pipeline for processing real-time advertising bidding data.</w:t>
      </w:r>
    </w:p>
    <w:p>
      <w:r>
        <w:rPr>
          <w:b/>
        </w:rPr>
        <w:t xml:space="preserve">Q442. </w:t>
      </w:r>
      <w:r>
        <w:t>Design a data sharing platform between multiple business units.</w:t>
      </w:r>
    </w:p>
    <w:p>
      <w:r>
        <w:rPr>
          <w:b/>
        </w:rPr>
        <w:t xml:space="preserve">Q443. </w:t>
      </w:r>
      <w:r>
        <w:t>Design a data quality scoring and alerting system.</w:t>
      </w:r>
    </w:p>
    <w:p>
      <w:r>
        <w:rPr>
          <w:b/>
        </w:rPr>
        <w:t xml:space="preserve">Q444. </w:t>
      </w:r>
      <w:r>
        <w:t>Design a zero-downtime data migration strategy for a production database.</w:t>
      </w:r>
    </w:p>
    <w:p>
      <w:r>
        <w:rPr>
          <w:b/>
        </w:rPr>
        <w:t xml:space="preserve">Q445. </w:t>
      </w:r>
      <w:r>
        <w:t>Design a data pipeline for handling multi-format data (JSON, CSV, Avro, XML) from 50 sources.</w:t>
      </w:r>
    </w:p>
    <w:p>
      <w:r>
        <w:rPr>
          <w:b/>
        </w:rPr>
        <w:t xml:space="preserve">Q446. </w:t>
      </w:r>
      <w:r>
        <w:t>Design a Kafka-based event backbone for enterprise data integration.</w:t>
      </w:r>
    </w:p>
    <w:p>
      <w:r>
        <w:rPr>
          <w:b/>
        </w:rPr>
        <w:t xml:space="preserve">Q447. </w:t>
      </w:r>
      <w:r>
        <w:t>Design a data platform with built-in cost controls and chargeback.</w:t>
      </w:r>
    </w:p>
    <w:p>
      <w:r>
        <w:rPr>
          <w:b/>
        </w:rPr>
        <w:t xml:space="preserve">Q448. </w:t>
      </w:r>
      <w:r>
        <w:t>Design a streaming ETL pipeline that maintains referential integrity.</w:t>
      </w:r>
    </w:p>
    <w:p>
      <w:r>
        <w:rPr>
          <w:b/>
        </w:rPr>
        <w:t xml:space="preserve">Q449. </w:t>
      </w:r>
      <w:r>
        <w:t>Design a data catalog with automated lineage and classification.</w:t>
      </w:r>
    </w:p>
    <w:p>
      <w:r>
        <w:rPr>
          <w:b/>
        </w:rPr>
        <w:t xml:space="preserve">Q450. </w:t>
      </w:r>
      <w:r>
        <w:t>Design a lakehouse architecture that supports both BI and ML workloads.</w:t>
      </w:r>
    </w:p>
    <w:p>
      <w:r>
        <w:rPr>
          <w:b/>
        </w:rPr>
        <w:t xml:space="preserve">Q451. </w:t>
      </w:r>
      <w:r>
        <w:t>Design a pipeline for processing real-time geolocation data for logistics.</w:t>
      </w:r>
    </w:p>
    <w:p>
      <w:r>
        <w:rPr>
          <w:b/>
        </w:rPr>
        <w:t xml:space="preserve">Q452. </w:t>
      </w:r>
      <w:r>
        <w:t>Design a data observability platform with automated incident detection.</w:t>
      </w:r>
    </w:p>
    <w:p>
      <w:r>
        <w:rPr>
          <w:b/>
        </w:rPr>
        <w:t xml:space="preserve">Q453. </w:t>
      </w:r>
      <w:r>
        <w:t>Design a data engineering platform for a fast-growing startup (50 to 500 employees).</w:t>
      </w:r>
    </w:p>
    <w:p>
      <w:r>
        <w:rPr>
          <w:b/>
        </w:rPr>
        <w:t xml:space="preserve">Q454. </w:t>
      </w:r>
      <w:r>
        <w:t>Design a data pipeline for regulatory reporting with audit trails.</w:t>
      </w:r>
    </w:p>
    <w:p>
      <w:r>
        <w:br w:type="page"/>
      </w:r>
    </w:p>
    <w:p>
      <w:pPr>
        <w:pStyle w:val="Heading1"/>
      </w:pPr>
      <w:r>
        <w:t>20. Emerging Technologies &amp; Trends</w:t>
      </w:r>
    </w:p>
    <w:p>
      <w:r>
        <w:rPr>
          <w:b/>
        </w:rPr>
        <w:t xml:space="preserve">Q455. </w:t>
      </w:r>
      <w:r>
        <w:t>How is AI/ML changing data engineering workflows?</w:t>
      </w:r>
    </w:p>
    <w:p>
      <w:r>
        <w:rPr>
          <w:b/>
        </w:rPr>
        <w:t xml:space="preserve">Q456. </w:t>
      </w:r>
      <w:r>
        <w:t>What is the role of LLMs in data engineering (text-to-SQL, code generation)?</w:t>
      </w:r>
    </w:p>
    <w:p>
      <w:r>
        <w:rPr>
          <w:b/>
        </w:rPr>
        <w:t xml:space="preserve">Q457. </w:t>
      </w:r>
      <w:r>
        <w:t>What is the impact of data lakehouses on traditional data warehousing?</w:t>
      </w:r>
    </w:p>
    <w:p>
      <w:r>
        <w:rPr>
          <w:b/>
        </w:rPr>
        <w:t xml:space="preserve">Q458. </w:t>
      </w:r>
      <w:r>
        <w:t>How is Apache Iceberg changing the data lake landscape?</w:t>
      </w:r>
    </w:p>
    <w:p>
      <w:r>
        <w:rPr>
          <w:b/>
        </w:rPr>
        <w:t xml:space="preserve">Q459. </w:t>
      </w:r>
      <w:r>
        <w:t>What is the future of data orchestration beyond Airflow?</w:t>
      </w:r>
    </w:p>
    <w:p>
      <w:r>
        <w:rPr>
          <w:b/>
        </w:rPr>
        <w:t xml:space="preserve">Q460. </w:t>
      </w:r>
      <w:r>
        <w:t>How is serverless compute changing data engineering?</w:t>
      </w:r>
    </w:p>
    <w:p>
      <w:r>
        <w:rPr>
          <w:b/>
        </w:rPr>
        <w:t xml:space="preserve">Q461. </w:t>
      </w:r>
      <w:r>
        <w:t>What is the role of data contracts in modern data platforms?</w:t>
      </w:r>
    </w:p>
    <w:p>
      <w:r>
        <w:rPr>
          <w:b/>
        </w:rPr>
        <w:t xml:space="preserve">Q462. </w:t>
      </w:r>
      <w:r>
        <w:t>How is data mesh adoption progressing in enterprises?</w:t>
      </w:r>
    </w:p>
    <w:p>
      <w:r>
        <w:rPr>
          <w:b/>
        </w:rPr>
        <w:t xml:space="preserve">Q463. </w:t>
      </w:r>
      <w:r>
        <w:t>What is the role of vector databases in data engineering?</w:t>
      </w:r>
    </w:p>
    <w:p>
      <w:r>
        <w:rPr>
          <w:b/>
        </w:rPr>
        <w:t xml:space="preserve">Q464. </w:t>
      </w:r>
      <w:r>
        <w:t>How is real-time analytics evolving (Druid, Pinot, ClickHouse)?</w:t>
      </w:r>
    </w:p>
    <w:p>
      <w:r>
        <w:rPr>
          <w:b/>
        </w:rPr>
        <w:t xml:space="preserve">Q465. </w:t>
      </w:r>
      <w:r>
        <w:t>What is the impact of Arrow and Arrow Flight on data interoperability?</w:t>
      </w:r>
    </w:p>
    <w:p>
      <w:r>
        <w:rPr>
          <w:b/>
        </w:rPr>
        <w:t xml:space="preserve">Q466. </w:t>
      </w:r>
      <w:r>
        <w:t>How is Polars challenging Pandas for data processing?</w:t>
      </w:r>
    </w:p>
    <w:p>
      <w:r>
        <w:rPr>
          <w:b/>
        </w:rPr>
        <w:t xml:space="preserve">Q467. </w:t>
      </w:r>
      <w:r>
        <w:t>What is the role of Rust-based tools in data engineering?</w:t>
      </w:r>
    </w:p>
    <w:p>
      <w:r>
        <w:rPr>
          <w:b/>
        </w:rPr>
        <w:t xml:space="preserve">Q468. </w:t>
      </w:r>
      <w:r>
        <w:t>How is data governance evolving with AI and automation?</w:t>
      </w:r>
    </w:p>
    <w:p>
      <w:r>
        <w:rPr>
          <w:b/>
        </w:rPr>
        <w:t xml:space="preserve">Q469. </w:t>
      </w:r>
      <w:r>
        <w:t>What is the concept of declarative data pipelines?</w:t>
      </w:r>
    </w:p>
    <w:p>
      <w:r>
        <w:rPr>
          <w:b/>
        </w:rPr>
        <w:t xml:space="preserve">Q470. </w:t>
      </w:r>
      <w:r>
        <w:t>How is observability-driven development changing data engineering?</w:t>
      </w:r>
    </w:p>
    <w:p>
      <w:r>
        <w:rPr>
          <w:b/>
        </w:rPr>
        <w:t xml:space="preserve">Q471. </w:t>
      </w:r>
      <w:r>
        <w:t>What is the role of data products in organizational value?</w:t>
      </w:r>
    </w:p>
    <w:p>
      <w:r>
        <w:rPr>
          <w:b/>
        </w:rPr>
        <w:t xml:space="preserve">Q472. </w:t>
      </w:r>
      <w:r>
        <w:t>How is edge computing affecting data engineering?</w:t>
      </w:r>
    </w:p>
    <w:p>
      <w:r>
        <w:rPr>
          <w:b/>
        </w:rPr>
        <w:t xml:space="preserve">Q473. </w:t>
      </w:r>
      <w:r>
        <w:t>What are the implications of quantum computing for data engineering?</w:t>
      </w:r>
    </w:p>
    <w:p>
      <w:r>
        <w:rPr>
          <w:b/>
        </w:rPr>
        <w:t xml:space="preserve">Q474. </w:t>
      </w:r>
      <w:r>
        <w:t>What skills should data engineers develop for the next 5 years?</w:t>
      </w:r>
    </w:p>
    <w:p>
      <w:r>
        <w:rPr>
          <w:b/>
        </w:rPr>
        <w:t xml:space="preserve">Q475. </w:t>
      </w:r>
      <w:r>
        <w:t>How is the modern data stack evolving?</w:t>
      </w:r>
    </w:p>
    <w:p>
      <w:r>
        <w:rPr>
          <w:b/>
        </w:rPr>
        <w:t xml:space="preserve">Q476. </w:t>
      </w:r>
      <w:r>
        <w:t>What is the role of dbt in the modern data stack?</w:t>
      </w:r>
    </w:p>
    <w:p>
      <w:r>
        <w:rPr>
          <w:b/>
        </w:rPr>
        <w:t xml:space="preserve">Q477. </w:t>
      </w:r>
      <w:r>
        <w:t>How are data contracts changing producer-consumer relationships?</w:t>
      </w:r>
    </w:p>
    <w:p>
      <w:r>
        <w:rPr>
          <w:b/>
        </w:rPr>
        <w:t xml:space="preserve">Q478. </w:t>
      </w:r>
      <w:r>
        <w:t>What is the impact of streaming-first architectures?</w:t>
      </w:r>
    </w:p>
    <w:p>
      <w:r>
        <w:rPr>
          <w:b/>
        </w:rPr>
        <w:t xml:space="preserve">Q479. </w:t>
      </w:r>
      <w:r>
        <w:t>How is AI-powered data quality changing data engineering?</w:t>
      </w:r>
    </w:p>
    <w:p>
      <w:r>
        <w:rPr>
          <w:b/>
        </w:rPr>
        <w:t xml:space="preserve">Q480. </w:t>
      </w:r>
      <w:r>
        <w:t>What is the role of graph databases in data engineering?</w:t>
      </w:r>
    </w:p>
    <w:p>
      <w:r>
        <w:rPr>
          <w:b/>
        </w:rPr>
        <w:t xml:space="preserve">Q481. </w:t>
      </w:r>
      <w:r>
        <w:t>How is data fabric different from data mesh?</w:t>
      </w:r>
    </w:p>
    <w:p>
      <w:r>
        <w:rPr>
          <w:b/>
        </w:rPr>
        <w:t xml:space="preserve">Q482. </w:t>
      </w:r>
      <w:r>
        <w:t>What is the impact of columnar databases (DuckDB) for local analytics?</w:t>
      </w:r>
    </w:p>
    <w:p>
      <w:r>
        <w:rPr>
          <w:b/>
        </w:rPr>
        <w:t xml:space="preserve">Q483. </w:t>
      </w:r>
      <w:r>
        <w:t>How is GitOps applied to data infrastructure?</w:t>
      </w:r>
    </w:p>
    <w:p>
      <w:r>
        <w:rPr>
          <w:b/>
        </w:rPr>
        <w:t xml:space="preserve">Q484. </w:t>
      </w:r>
      <w:r>
        <w:t>What is the role of data reliability engineering?</w:t>
      </w:r>
    </w:p>
    <w:p>
      <w:r>
        <w:rPr>
          <w:b/>
        </w:rPr>
        <w:t xml:space="preserve">Q485. </w:t>
      </w:r>
      <w:r>
        <w:t>How are semantic layers evolving (Cube, dbt Semantic Layer)?</w:t>
      </w:r>
    </w:p>
    <w:p>
      <w:r>
        <w:rPr>
          <w:b/>
        </w:rPr>
        <w:t xml:space="preserve">Q486. </w:t>
      </w:r>
      <w:r>
        <w:t>What is the impact of open-source table formats on vendor lock-in?</w:t>
      </w:r>
    </w:p>
    <w:p>
      <w:r>
        <w:rPr>
          <w:b/>
        </w:rPr>
        <w:t xml:space="preserve">Q487. </w:t>
      </w:r>
      <w:r>
        <w:t>How is real-time OLAP (ClickHouse, StarRocks) changing analytics?</w:t>
      </w:r>
    </w:p>
    <w:p>
      <w:r>
        <w:rPr>
          <w:b/>
        </w:rPr>
        <w:t xml:space="preserve">Q488. </w:t>
      </w:r>
      <w:r>
        <w:t>What is the role of data applications in value delivery?</w:t>
      </w:r>
    </w:p>
    <w:p>
      <w:r>
        <w:rPr>
          <w:b/>
        </w:rPr>
        <w:t xml:space="preserve">Q489. </w:t>
      </w:r>
      <w:r>
        <w:t>How is composable data architecture changing platform design?</w:t>
      </w:r>
    </w:p>
    <w:p>
      <w:r>
        <w:rPr>
          <w:b/>
        </w:rPr>
        <w:t xml:space="preserve">Q490. </w:t>
      </w:r>
      <w:r>
        <w:t>What is the future of batch processing in a streaming world?</w:t>
      </w:r>
    </w:p>
    <w:p>
      <w:r>
        <w:rPr>
          <w:b/>
        </w:rPr>
        <w:t xml:space="preserve">Q491. </w:t>
      </w:r>
      <w:r>
        <w:t>How are data engineering certifications evolving?</w:t>
      </w:r>
    </w:p>
    <w:p>
      <w:r>
        <w:rPr>
          <w:b/>
        </w:rPr>
        <w:t xml:space="preserve">Q492. </w:t>
      </w:r>
      <w:r>
        <w:t>What is the impact of cost-based optimization across the full pipeline?</w:t>
      </w:r>
    </w:p>
    <w:p>
      <w:r>
        <w:rPr>
          <w:b/>
        </w:rPr>
        <w:t xml:space="preserve">Q493. </w:t>
      </w:r>
      <w:r>
        <w:t>How is sustainability (green computing) affecting data engineering decisions?</w:t>
      </w:r>
    </w:p>
    <w:p>
      <w:r>
        <w:rPr>
          <w:b/>
        </w:rPr>
        <w:t xml:space="preserve">Q494. </w:t>
      </w:r>
      <w:r>
        <w:t>What is the role of data marketplaces in enterprise data strategies?</w:t>
      </w:r>
    </w:p>
    <w:p>
      <w:r>
        <w:rPr>
          <w:b/>
        </w:rPr>
        <w:t xml:space="preserve">Q495. </w:t>
      </w:r>
      <w:r>
        <w:t>How is embedded analytics changing data engineering requirements?</w:t>
      </w:r>
    </w:p>
    <w:p>
      <w:r>
        <w:rPr>
          <w:b/>
        </w:rPr>
        <w:t xml:space="preserve">Q496. </w:t>
      </w:r>
      <w:r>
        <w:t>What is the impact of AI agents on data pipeline automation?</w:t>
      </w:r>
    </w:p>
    <w:p>
      <w:r>
        <w:rPr>
          <w:b/>
        </w:rPr>
        <w:t xml:space="preserve">Q497. </w:t>
      </w:r>
      <w:r>
        <w:t>How are data engineering tools converging (orchestration + transformation + quality)?</w:t>
      </w:r>
    </w:p>
    <w:p>
      <w:r>
        <w:rPr>
          <w:b/>
        </w:rPr>
        <w:t xml:space="preserve">Q498. </w:t>
      </w:r>
      <w:r>
        <w:t>What is the vision for a fully automated data platform?</w:t>
      </w:r>
    </w:p>
    <w:p>
      <w:r>
        <w:rPr>
          <w:b/>
        </w:rPr>
        <w:t xml:space="preserve">Q499. </w:t>
      </w:r>
      <w:r>
        <w:t>How is the role of data engineer evolving with AI-assisted development?</w:t>
      </w:r>
    </w:p>
    <w:p>
      <w:r>
        <w:rPr>
          <w:b/>
        </w:rPr>
        <w:t xml:space="preserve">Q500. </w:t>
      </w:r>
      <w:r>
        <w:t>What is the convergence of data engineering and software engineering?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500</w:t>
      </w:r>
    </w:p>
    <w:p/>
    <w:p>
      <w:r>
        <w:t>Categories Covered:</w:t>
      </w:r>
    </w:p>
    <w:p>
      <w:pPr>
        <w:pStyle w:val="ListBullet"/>
      </w:pPr>
      <w:r>
        <w:t>1. Data Architecture &amp; Design Principles</w:t>
      </w:r>
    </w:p>
    <w:p>
      <w:pPr>
        <w:pStyle w:val="ListBullet"/>
      </w:pPr>
      <w:r>
        <w:t>2. ETL/ELT Design Patterns</w:t>
      </w:r>
    </w:p>
    <w:p>
      <w:pPr>
        <w:pStyle w:val="ListBullet"/>
      </w:pPr>
      <w:r>
        <w:t>3. Data Modeling</w:t>
      </w:r>
    </w:p>
    <w:p>
      <w:pPr>
        <w:pStyle w:val="ListBullet"/>
      </w:pPr>
      <w:r>
        <w:t>4. Data Storage &amp; File Formats</w:t>
      </w:r>
    </w:p>
    <w:p>
      <w:pPr>
        <w:pStyle w:val="ListBullet"/>
      </w:pPr>
      <w:r>
        <w:t>5. Batch Processing &amp; Spark</w:t>
      </w:r>
    </w:p>
    <w:p>
      <w:pPr>
        <w:pStyle w:val="ListBullet"/>
      </w:pPr>
      <w:r>
        <w:t>6. Stream Processing</w:t>
      </w:r>
    </w:p>
    <w:p>
      <w:pPr>
        <w:pStyle w:val="ListBullet"/>
      </w:pPr>
      <w:r>
        <w:t>7. Data Ingestion &amp; Integration</w:t>
      </w:r>
    </w:p>
    <w:p>
      <w:pPr>
        <w:pStyle w:val="ListBullet"/>
      </w:pPr>
      <w:r>
        <w:t>8. Data Quality &amp; Testing</w:t>
      </w:r>
    </w:p>
    <w:p>
      <w:pPr>
        <w:pStyle w:val="ListBullet"/>
      </w:pPr>
      <w:r>
        <w:t>9. Data Governance &amp; Compliance</w:t>
      </w:r>
    </w:p>
    <w:p>
      <w:pPr>
        <w:pStyle w:val="ListBullet"/>
      </w:pPr>
      <w:r>
        <w:t>10. Orchestration &amp; Workflow Management</w:t>
      </w:r>
    </w:p>
    <w:p>
      <w:pPr>
        <w:pStyle w:val="ListBullet"/>
      </w:pPr>
      <w:r>
        <w:t>11. CI/CD &amp; DevOps for Data Engineering</w:t>
      </w:r>
    </w:p>
    <w:p>
      <w:pPr>
        <w:pStyle w:val="ListBullet"/>
      </w:pPr>
      <w:r>
        <w:t>12. Cloud Data Engineering</w:t>
      </w:r>
    </w:p>
    <w:p>
      <w:pPr>
        <w:pStyle w:val="ListBullet"/>
      </w:pPr>
      <w:r>
        <w:t>13. Performance Optimization &amp; Cost Management</w:t>
      </w:r>
    </w:p>
    <w:p>
      <w:pPr>
        <w:pStyle w:val="ListBullet"/>
      </w:pPr>
      <w:r>
        <w:t>14. Real-Time &amp; Event-Driven Data Engineering</w:t>
      </w:r>
    </w:p>
    <w:p>
      <w:pPr>
        <w:pStyle w:val="ListBullet"/>
      </w:pPr>
      <w:r>
        <w:t>15. Data Security &amp; Privacy Engineering</w:t>
      </w:r>
    </w:p>
    <w:p>
      <w:pPr>
        <w:pStyle w:val="ListBullet"/>
      </w:pPr>
      <w:r>
        <w:t>16. Monitoring, Observability &amp; SRE</w:t>
      </w:r>
    </w:p>
    <w:p>
      <w:pPr>
        <w:pStyle w:val="ListBullet"/>
      </w:pPr>
      <w:r>
        <w:t>17. Advanced SQL &amp; Query Optimization</w:t>
      </w:r>
    </w:p>
    <w:p>
      <w:pPr>
        <w:pStyle w:val="ListBullet"/>
      </w:pPr>
      <w:r>
        <w:t>18. Data Platform Team &amp; Process</w:t>
      </w:r>
    </w:p>
    <w:p>
      <w:pPr>
        <w:pStyle w:val="ListBullet"/>
      </w:pPr>
      <w:r>
        <w:t>19. System Design &amp; Architecture Scenarios</w:t>
      </w:r>
    </w:p>
    <w:p>
      <w:pPr>
        <w:pStyle w:val="ListBullet"/>
      </w:pPr>
      <w:r>
        <w:t>20. Emerging Technologies &amp; Trends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