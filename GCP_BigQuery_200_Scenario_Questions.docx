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200 Scenario-Based Questions for GCP BigQuery Expertise</w:t>
      </w:r>
    </w:p>
    <w:p/>
    <w:p>
      <w:r>
        <w:t>This document contains 200 scenario-based questions covering all major aspects of Google Cloud Platform BigQuery. These questions are designed to test practical knowledge and help you become an expert in BigQuery.</w:t>
      </w:r>
    </w:p>
    <w:p>
      <w:pPr>
        <w:pStyle w:val="Heading1"/>
      </w:pPr>
      <w:r>
        <w:t>Section 1: Data Loading &amp; Ingestion (Questions 1-25)</w:t>
      </w:r>
    </w:p>
    <w:p/>
    <w:p>
      <w:r>
        <w:rPr>
          <w:b/>
        </w:rPr>
        <w:t xml:space="preserve">Q1. </w:t>
      </w:r>
      <w:r>
        <w:t>Your company receives 500GB of CSV files daily from an on-premises SFTP server. The data must be available in BigQuery within 2 hours of arrival. What architecture would you design to automate this ingestion pipeline?</w:t>
      </w:r>
    </w:p>
    <w:p>
      <w:r>
        <w:rPr>
          <w:i/>
        </w:rPr>
        <w:t xml:space="preserve">Your Answer: </w:t>
      </w:r>
      <w:r>
        <w:t>________________________________________________________________________________</w:t>
      </w:r>
    </w:p>
    <w:p/>
    <w:p>
      <w:r>
        <w:rPr>
          <w:b/>
        </w:rPr>
        <w:t xml:space="preserve">Q2. </w:t>
      </w:r>
      <w:r>
        <w:t>A client has a 10TB dataset in Amazon S3 that needs to be migrated to BigQuery. The data is in Parquet format and partitioned by date. What is the most cost-effective and fastest approach to complete this migration?</w:t>
      </w:r>
    </w:p>
    <w:p>
      <w:r>
        <w:rPr>
          <w:i/>
        </w:rPr>
        <w:t xml:space="preserve">Your Answer: </w:t>
      </w:r>
      <w:r>
        <w:t>________________________________________________________________________________</w:t>
      </w:r>
    </w:p>
    <w:p/>
    <w:p>
      <w:r>
        <w:rPr>
          <w:b/>
        </w:rPr>
        <w:t xml:space="preserve">Q3. </w:t>
      </w:r>
      <w:r>
        <w:t>You are loading JSON files into BigQuery, but some records have nested and repeated fields with inconsistent schemas. How would you handle schema evolution while ensuring no data loss?</w:t>
      </w:r>
    </w:p>
    <w:p>
      <w:r>
        <w:rPr>
          <w:i/>
        </w:rPr>
        <w:t xml:space="preserve">Your Answer: </w:t>
      </w:r>
      <w:r>
        <w:t>________________________________________________________________________________</w:t>
      </w:r>
    </w:p>
    <w:p/>
    <w:p>
      <w:r>
        <w:rPr>
          <w:b/>
        </w:rPr>
        <w:t xml:space="preserve">Q4. </w:t>
      </w:r>
      <w:r>
        <w:t>Your team needs to ingest real-time clickstream data (50,000 events/second) into BigQuery for near-real-time analytics. What GCP services and BigQuery features would you combine to achieve this?</w:t>
      </w:r>
    </w:p>
    <w:p>
      <w:r>
        <w:rPr>
          <w:i/>
        </w:rPr>
        <w:t xml:space="preserve">Your Answer: </w:t>
      </w:r>
      <w:r>
        <w:t>________________________________________________________________________________</w:t>
      </w:r>
    </w:p>
    <w:p/>
    <w:p>
      <w:r>
        <w:rPr>
          <w:b/>
        </w:rPr>
        <w:t xml:space="preserve">Q5. </w:t>
      </w:r>
      <w:r>
        <w:t>A data engineer discovers that a daily batch load job has been silently dropping records due to schema mismatches. How would you implement a robust error-handling and monitoring strategy for BigQuery load jobs?</w:t>
      </w:r>
    </w:p>
    <w:p>
      <w:r>
        <w:rPr>
          <w:i/>
        </w:rPr>
        <w:t xml:space="preserve">Your Answer: </w:t>
      </w:r>
      <w:r>
        <w:t>________________________________________________________________________________</w:t>
      </w:r>
    </w:p>
    <w:p/>
    <w:p>
      <w:r>
        <w:rPr>
          <w:b/>
        </w:rPr>
        <w:t xml:space="preserve">Q6. </w:t>
      </w:r>
      <w:r>
        <w:t>You need to load data from a Cloud SQL (PostgreSQL) instance into BigQuery on an hourly schedule. The source table has 200 million rows but only 1% changes per hour. What approach minimizes cost and latency?</w:t>
      </w:r>
    </w:p>
    <w:p>
      <w:r>
        <w:rPr>
          <w:i/>
        </w:rPr>
        <w:t xml:space="preserve">Your Answer: </w:t>
      </w:r>
      <w:r>
        <w:t>________________________________________________________________________________</w:t>
      </w:r>
    </w:p>
    <w:p/>
    <w:p>
      <w:r>
        <w:rPr>
          <w:b/>
        </w:rPr>
        <w:t xml:space="preserve">Q7. </w:t>
      </w:r>
      <w:r>
        <w:t>Your organization uses Kafka for event streaming. You need to sink Kafka topics into BigQuery with exactly-once semantics. What architecture would you propose?</w:t>
      </w:r>
    </w:p>
    <w:p>
      <w:r>
        <w:rPr>
          <w:i/>
        </w:rPr>
        <w:t xml:space="preserve">Your Answer: </w:t>
      </w:r>
      <w:r>
        <w:t>________________________________________________________________________________</w:t>
      </w:r>
    </w:p>
    <w:p/>
    <w:p>
      <w:r>
        <w:rPr>
          <w:b/>
        </w:rPr>
        <w:t xml:space="preserve">Q8. </w:t>
      </w:r>
      <w:r>
        <w:t>A team is loading Avro files into BigQuery but encounters errors because the Avro schema uses logical types (e.g., timestamp-micros) that BigQuery doesn't natively support. How do you resolve this?</w:t>
      </w:r>
    </w:p>
    <w:p>
      <w:r>
        <w:rPr>
          <w:i/>
        </w:rPr>
        <w:t xml:space="preserve">Your Answer: </w:t>
      </w:r>
      <w:r>
        <w:t>________________________________________________________________________________</w:t>
      </w:r>
    </w:p>
    <w:p/>
    <w:p>
      <w:r>
        <w:rPr>
          <w:b/>
        </w:rPr>
        <w:t xml:space="preserve">Q9. </w:t>
      </w:r>
      <w:r>
        <w:t>You have a Cloud Storage bucket receiving thousands of small files (&lt; 1MB each) per minute. Loading each file individually into BigQuery is inefficient. What strategy would you implement to optimize ingestion?</w:t>
      </w:r>
    </w:p>
    <w:p>
      <w:r>
        <w:rPr>
          <w:i/>
        </w:rPr>
        <w:t xml:space="preserve">Your Answer: </w:t>
      </w:r>
      <w:r>
        <w:t>________________________________________________________________________________</w:t>
      </w:r>
    </w:p>
    <w:p/>
    <w:p>
      <w:r>
        <w:rPr>
          <w:b/>
        </w:rPr>
        <w:t xml:space="preserve">Q10. </w:t>
      </w:r>
      <w:r>
        <w:t>A regulatory requirement mandates that all data loaded into BigQuery must be encrypted with customer-managed encryption keys (CMEK). How do you configure the ingestion pipeline to comply?</w:t>
      </w:r>
    </w:p>
    <w:p>
      <w:r>
        <w:rPr>
          <w:i/>
        </w:rPr>
        <w:t xml:space="preserve">Your Answer: </w:t>
      </w:r>
      <w:r>
        <w:t>________________________________________________________________________________</w:t>
      </w:r>
    </w:p>
    <w:p/>
    <w:p>
      <w:r>
        <w:rPr>
          <w:b/>
        </w:rPr>
        <w:t xml:space="preserve">Q11. </w:t>
      </w:r>
      <w:r>
        <w:t>Your data pipeline loads data from multiple sources with different time zones. How do you ensure all timestamp fields are standardized to UTC during ingestion into BigQuery?</w:t>
      </w:r>
    </w:p>
    <w:p>
      <w:r>
        <w:rPr>
          <w:i/>
        </w:rPr>
        <w:t xml:space="preserve">Your Answer: </w:t>
      </w:r>
      <w:r>
        <w:t>________________________________________________________________________________</w:t>
      </w:r>
    </w:p>
    <w:p/>
    <w:p>
      <w:r>
        <w:rPr>
          <w:b/>
        </w:rPr>
        <w:t xml:space="preserve">Q12. </w:t>
      </w:r>
      <w:r>
        <w:t>You need to load a 50GB gzip-compressed CSV file into BigQuery, but the load job keeps timing out. What troubleshooting steps and optimizations would you apply?</w:t>
      </w:r>
    </w:p>
    <w:p>
      <w:r>
        <w:rPr>
          <w:i/>
        </w:rPr>
        <w:t xml:space="preserve">Your Answer: </w:t>
      </w:r>
      <w:r>
        <w:t>________________________________________________________________________________</w:t>
      </w:r>
    </w:p>
    <w:p/>
    <w:p>
      <w:r>
        <w:rPr>
          <w:b/>
        </w:rPr>
        <w:t xml:space="preserve">Q13. </w:t>
      </w:r>
      <w:r>
        <w:t>A data source provides data in XML format, which BigQuery doesn't natively support. What is the most efficient way to transform and load this XML data into BigQuery?</w:t>
      </w:r>
    </w:p>
    <w:p>
      <w:r>
        <w:rPr>
          <w:i/>
        </w:rPr>
        <w:t xml:space="preserve">Your Answer: </w:t>
      </w:r>
      <w:r>
        <w:t>________________________________________________________________________________</w:t>
      </w:r>
    </w:p>
    <w:p/>
    <w:p>
      <w:r>
        <w:rPr>
          <w:b/>
        </w:rPr>
        <w:t xml:space="preserve">Q14. </w:t>
      </w:r>
      <w:r>
        <w:t>Your company acquires another firm and needs to merge their BigQuery datasets (in a different GCP project and region) with yours. What challenges do you anticipate and how do you solve them?</w:t>
      </w:r>
    </w:p>
    <w:p>
      <w:r>
        <w:rPr>
          <w:i/>
        </w:rPr>
        <w:t xml:space="preserve">Your Answer: </w:t>
      </w:r>
      <w:r>
        <w:t>________________________________________________________________________________</w:t>
      </w:r>
    </w:p>
    <w:p/>
    <w:p>
      <w:r>
        <w:rPr>
          <w:b/>
        </w:rPr>
        <w:t xml:space="preserve">Q15. </w:t>
      </w:r>
      <w:r>
        <w:t>You are using BigQuery Data Transfer Service to import data from Google Ads. The transfer fails intermittently. How do you diagnose and fix the issue?</w:t>
      </w:r>
    </w:p>
    <w:p>
      <w:r>
        <w:rPr>
          <w:i/>
        </w:rPr>
        <w:t xml:space="preserve">Your Answer: </w:t>
      </w:r>
      <w:r>
        <w:t>________________________________________________________________________________</w:t>
      </w:r>
    </w:p>
    <w:p/>
    <w:p>
      <w:r>
        <w:rPr>
          <w:b/>
        </w:rPr>
        <w:t xml:space="preserve">Q16. </w:t>
      </w:r>
      <w:r>
        <w:t>A machine learning team needs to load training data from BigQuery into Vertex AI. The dataset is 5TB and they need a fresh copy daily. What is the optimal data pipeline?</w:t>
      </w:r>
    </w:p>
    <w:p>
      <w:r>
        <w:rPr>
          <w:i/>
        </w:rPr>
        <w:t xml:space="preserve">Your Answer: </w:t>
      </w:r>
      <w:r>
        <w:t>________________________________________________________________________________</w:t>
      </w:r>
    </w:p>
    <w:p/>
    <w:p>
      <w:r>
        <w:rPr>
          <w:b/>
        </w:rPr>
        <w:t xml:space="preserve">Q17. </w:t>
      </w:r>
      <w:r>
        <w:t>You discover that a load job created duplicate records in a BigQuery table because the job was retried after a transient error. How do you prevent duplicates in future loads?</w:t>
      </w:r>
    </w:p>
    <w:p>
      <w:r>
        <w:rPr>
          <w:i/>
        </w:rPr>
        <w:t xml:space="preserve">Your Answer: </w:t>
      </w:r>
      <w:r>
        <w:t>________________________________________________________________________________</w:t>
      </w:r>
    </w:p>
    <w:p/>
    <w:p>
      <w:r>
        <w:rPr>
          <w:b/>
        </w:rPr>
        <w:t xml:space="preserve">Q18. </w:t>
      </w:r>
      <w:r>
        <w:t>Your team wants to use BigQuery's streaming insert API for real-time data, but the cost is too high. What alternative approaches provide near-real-time availability at lower cost?</w:t>
      </w:r>
    </w:p>
    <w:p>
      <w:r>
        <w:rPr>
          <w:i/>
        </w:rPr>
        <w:t xml:space="preserve">Your Answer: </w:t>
      </w:r>
      <w:r>
        <w:t>________________________________________________________________________________</w:t>
      </w:r>
    </w:p>
    <w:p/>
    <w:p>
      <w:r>
        <w:rPr>
          <w:b/>
        </w:rPr>
        <w:t xml:space="preserve">Q19. </w:t>
      </w:r>
      <w:r>
        <w:t>A partner sends you data as Google Sheets that are updated weekly. You need this data in BigQuery for joining with other datasets. What is the best automated approach?</w:t>
      </w:r>
    </w:p>
    <w:p>
      <w:r>
        <w:rPr>
          <w:i/>
        </w:rPr>
        <w:t xml:space="preserve">Your Answer: </w:t>
      </w:r>
      <w:r>
        <w:t>________________________________________________________________________________</w:t>
      </w:r>
    </w:p>
    <w:p/>
    <w:p>
      <w:r>
        <w:rPr>
          <w:b/>
        </w:rPr>
        <w:t xml:space="preserve">Q20. </w:t>
      </w:r>
      <w:r>
        <w:t>You need to ingest IoT sensor data from 100,000 devices into BigQuery. Each device sends data every 5 seconds. Design the end-to-end ingestion architecture.</w:t>
      </w:r>
    </w:p>
    <w:p>
      <w:r>
        <w:rPr>
          <w:i/>
        </w:rPr>
        <w:t xml:space="preserve">Your Answer: </w:t>
      </w:r>
      <w:r>
        <w:t>________________________________________________________________________________</w:t>
      </w:r>
    </w:p>
    <w:p/>
    <w:p>
      <w:r>
        <w:rPr>
          <w:b/>
        </w:rPr>
        <w:t xml:space="preserve">Q21. </w:t>
      </w:r>
      <w:r>
        <w:t>Your load jobs are failing because the source CSV files have inconsistent delimiters (some use commas, others use pipes). How do you handle this programmatically?</w:t>
      </w:r>
    </w:p>
    <w:p>
      <w:r>
        <w:rPr>
          <w:i/>
        </w:rPr>
        <w:t xml:space="preserve">Your Answer: </w:t>
      </w:r>
      <w:r>
        <w:t>________________________________________________________________________________</w:t>
      </w:r>
    </w:p>
    <w:p/>
    <w:p>
      <w:r>
        <w:rPr>
          <w:b/>
        </w:rPr>
        <w:t xml:space="preserve">Q22. </w:t>
      </w:r>
      <w:r>
        <w:t>A compliance team requires that all data ingested into BigQuery must pass through a data quality validation layer before being queryable. How do you architect this?</w:t>
      </w:r>
    </w:p>
    <w:p>
      <w:r>
        <w:rPr>
          <w:i/>
        </w:rPr>
        <w:t xml:space="preserve">Your Answer: </w:t>
      </w:r>
      <w:r>
        <w:t>________________________________________________________________________________</w:t>
      </w:r>
    </w:p>
    <w:p/>
    <w:p>
      <w:r>
        <w:rPr>
          <w:b/>
        </w:rPr>
        <w:t xml:space="preserve">Q23. </w:t>
      </w:r>
      <w:r>
        <w:t>You are migrating a data warehouse from Teradata to BigQuery. The Teradata system has complex ETL jobs using stored procedures. What is your migration strategy for the ETL logic?</w:t>
      </w:r>
    </w:p>
    <w:p>
      <w:r>
        <w:rPr>
          <w:i/>
        </w:rPr>
        <w:t xml:space="preserve">Your Answer: </w:t>
      </w:r>
      <w:r>
        <w:t>________________________________________________________________________________</w:t>
      </w:r>
    </w:p>
    <w:p/>
    <w:p>
      <w:r>
        <w:rPr>
          <w:b/>
        </w:rPr>
        <w:t xml:space="preserve">Q24. </w:t>
      </w:r>
      <w:r>
        <w:t>Your BigQuery table uses clustering on a column that has high cardinality. After loading new data, query performance degrades. What is happening and how do you fix it?</w:t>
      </w:r>
    </w:p>
    <w:p>
      <w:r>
        <w:rPr>
          <w:i/>
        </w:rPr>
        <w:t xml:space="preserve">Your Answer: </w:t>
      </w:r>
      <w:r>
        <w:t>________________________________________________________________________________</w:t>
      </w:r>
    </w:p>
    <w:p/>
    <w:p>
      <w:r>
        <w:rPr>
          <w:b/>
        </w:rPr>
        <w:t xml:space="preserve">Q25. </w:t>
      </w:r>
      <w:r>
        <w:t>A developer accidentally loads production data into a development BigQuery dataset. How do you quickly identify and remove the incorrect data while maintaining an audit trail?</w:t>
      </w:r>
    </w:p>
    <w:p>
      <w:r>
        <w:rPr>
          <w:i/>
        </w:rPr>
        <w:t xml:space="preserve">Your Answer: </w:t>
      </w:r>
      <w:r>
        <w:t>________________________________________________________________________________</w:t>
      </w:r>
    </w:p>
    <w:p/>
    <w:p>
      <w:pPr>
        <w:pStyle w:val="Heading1"/>
      </w:pPr>
      <w:r>
        <w:t>Section 2: Querying &amp; SQL Optimization (Questions 26-55)</w:t>
      </w:r>
    </w:p>
    <w:p/>
    <w:p>
      <w:r>
        <w:rPr>
          <w:b/>
        </w:rPr>
        <w:t xml:space="preserve">Q26. </w:t>
      </w:r>
      <w:r>
        <w:t>A query scanning a 2TB table takes 45 seconds and costs $10. The query filters on a date column and aggregates by region. How would you optimize it to reduce both time and cost by at least 50%?</w:t>
      </w:r>
    </w:p>
    <w:p>
      <w:r>
        <w:rPr>
          <w:i/>
        </w:rPr>
        <w:t xml:space="preserve">Your Answer: </w:t>
      </w:r>
      <w:r>
        <w:t>________________________________________________________________________________</w:t>
      </w:r>
    </w:p>
    <w:p/>
    <w:p>
      <w:r>
        <w:rPr>
          <w:b/>
        </w:rPr>
        <w:t xml:space="preserve">Q27. </w:t>
      </w:r>
      <w:r>
        <w:t>You need to write a query that identifies the top 3 products by revenue for each store, but only for stores that had more than $1M in total sales. How do you write this efficiently using window functions?</w:t>
      </w:r>
    </w:p>
    <w:p>
      <w:r>
        <w:rPr>
          <w:i/>
        </w:rPr>
        <w:t xml:space="preserve">Your Answer: </w:t>
      </w:r>
      <w:r>
        <w:t>________________________________________________________________________________</w:t>
      </w:r>
    </w:p>
    <w:p/>
    <w:p>
      <w:r>
        <w:rPr>
          <w:b/>
        </w:rPr>
        <w:t xml:space="preserve">Q28. </w:t>
      </w:r>
      <w:r>
        <w:t>A data analyst reports that their query with multiple JOINs across 5 tables is running out of resources. What steps do you take to diagnose and fix the query?</w:t>
      </w:r>
    </w:p>
    <w:p>
      <w:r>
        <w:rPr>
          <w:i/>
        </w:rPr>
        <w:t xml:space="preserve">Your Answer: </w:t>
      </w:r>
      <w:r>
        <w:t>________________________________________________________________________________</w:t>
      </w:r>
    </w:p>
    <w:p/>
    <w:p>
      <w:r>
        <w:rPr>
          <w:b/>
        </w:rPr>
        <w:t xml:space="preserve">Q29. </w:t>
      </w:r>
      <w:r>
        <w:t>Your query uses a correlated subquery that runs extremely slowly on a 500M row table. How do you refactor it using BigQuery-specific optimizations?</w:t>
      </w:r>
    </w:p>
    <w:p>
      <w:r>
        <w:rPr>
          <w:i/>
        </w:rPr>
        <w:t xml:space="preserve">Your Answer: </w:t>
      </w:r>
      <w:r>
        <w:t>________________________________________________________________________________</w:t>
      </w:r>
    </w:p>
    <w:p/>
    <w:p>
      <w:r>
        <w:rPr>
          <w:b/>
        </w:rPr>
        <w:t xml:space="preserve">Q30. </w:t>
      </w:r>
      <w:r>
        <w:t>You need to calculate a rolling 7-day average of sales for each product, handling gaps in dates where no sales occurred. Write an optimized BigQuery SQL approach.</w:t>
      </w:r>
    </w:p>
    <w:p>
      <w:r>
        <w:rPr>
          <w:i/>
        </w:rPr>
        <w:t xml:space="preserve">Your Answer: </w:t>
      </w:r>
      <w:r>
        <w:t>________________________________________________________________________________</w:t>
      </w:r>
    </w:p>
    <w:p/>
    <w:p>
      <w:r>
        <w:rPr>
          <w:b/>
        </w:rPr>
        <w:t xml:space="preserve">Q31. </w:t>
      </w:r>
      <w:r>
        <w:t>A query performs a CROSS JOIN that produces a Cartesian product of 1 billion rows. The analyst says they need to compare every pair of records. What alternative approaches can you suggest?</w:t>
      </w:r>
    </w:p>
    <w:p>
      <w:r>
        <w:rPr>
          <w:i/>
        </w:rPr>
        <w:t xml:space="preserve">Your Answer: </w:t>
      </w:r>
      <w:r>
        <w:t>________________________________________________________________________________</w:t>
      </w:r>
    </w:p>
    <w:p/>
    <w:p>
      <w:r>
        <w:rPr>
          <w:b/>
        </w:rPr>
        <w:t xml:space="preserve">Q32. </w:t>
      </w:r>
      <w:r>
        <w:t>You need to deduplicate a table that has 10 billion rows with multiple potential duplicate keys. What is the most efficient approach in BigQuery?</w:t>
      </w:r>
    </w:p>
    <w:p>
      <w:r>
        <w:rPr>
          <w:i/>
        </w:rPr>
        <w:t xml:space="preserve">Your Answer: </w:t>
      </w:r>
      <w:r>
        <w:t>________________________________________________________________________________</w:t>
      </w:r>
    </w:p>
    <w:p/>
    <w:p>
      <w:r>
        <w:rPr>
          <w:b/>
        </w:rPr>
        <w:t xml:space="preserve">Q33. </w:t>
      </w:r>
      <w:r>
        <w:t>A query that uses ARRAY_AGG with ORDER BY is consuming excessive memory slots. How do you rewrite it to be more memory-efficient?</w:t>
      </w:r>
    </w:p>
    <w:p>
      <w:r>
        <w:rPr>
          <w:i/>
        </w:rPr>
        <w:t xml:space="preserve">Your Answer: </w:t>
      </w:r>
      <w:r>
        <w:t>________________________________________________________________________________</w:t>
      </w:r>
    </w:p>
    <w:p/>
    <w:p>
      <w:r>
        <w:rPr>
          <w:b/>
        </w:rPr>
        <w:t xml:space="preserve">Q34. </w:t>
      </w:r>
      <w:r>
        <w:t>Your team frequently queries the same base dataset with different filters. How would you use materialized views to optimize these repetitive query patterns?</w:t>
      </w:r>
    </w:p>
    <w:p>
      <w:r>
        <w:rPr>
          <w:i/>
        </w:rPr>
        <w:t xml:space="preserve">Your Answer: </w:t>
      </w:r>
      <w:r>
        <w:t>________________________________________________________________________________</w:t>
      </w:r>
    </w:p>
    <w:p/>
    <w:p>
      <w:r>
        <w:rPr>
          <w:b/>
        </w:rPr>
        <w:t xml:space="preserve">Q35. </w:t>
      </w:r>
      <w:r>
        <w:t>A business user needs a query that pivots data from rows to columns dynamically (the column names are not known in advance). How do you handle dynamic pivoting in BigQuery?</w:t>
      </w:r>
    </w:p>
    <w:p>
      <w:r>
        <w:rPr>
          <w:i/>
        </w:rPr>
        <w:t xml:space="preserve">Your Answer: </w:t>
      </w:r>
      <w:r>
        <w:t>________________________________________________________________________________</w:t>
      </w:r>
    </w:p>
    <w:p/>
    <w:p>
      <w:r>
        <w:rPr>
          <w:b/>
        </w:rPr>
        <w:t xml:space="preserve">Q36. </w:t>
      </w:r>
      <w:r>
        <w:t>You notice that a query with WHERE clause on a STRING column is not benefiting from partition pruning. What could be the issue and how do you fix it?</w:t>
      </w:r>
    </w:p>
    <w:p>
      <w:r>
        <w:rPr>
          <w:i/>
        </w:rPr>
        <w:t xml:space="preserve">Your Answer: </w:t>
      </w:r>
      <w:r>
        <w:t>________________________________________________________________________________</w:t>
      </w:r>
    </w:p>
    <w:p/>
    <w:p>
      <w:r>
        <w:rPr>
          <w:b/>
        </w:rPr>
        <w:t xml:space="preserve">Q37. </w:t>
      </w:r>
      <w:r>
        <w:t>A query needs to perform a fuzzy match between two tables (matching company names that might have slight variations). What BigQuery functions and techniques would you use?</w:t>
      </w:r>
    </w:p>
    <w:p>
      <w:r>
        <w:rPr>
          <w:i/>
        </w:rPr>
        <w:t xml:space="preserve">Your Answer: </w:t>
      </w:r>
      <w:r>
        <w:t>________________________________________________________________________________</w:t>
      </w:r>
    </w:p>
    <w:p/>
    <w:p>
      <w:r>
        <w:rPr>
          <w:b/>
        </w:rPr>
        <w:t xml:space="preserve">Q38. </w:t>
      </w:r>
      <w:r>
        <w:t>You need to write a recursive query to traverse a hierarchical org chart stored in BigQuery. How do you implement this using BigQuery's SQL capabilities?</w:t>
      </w:r>
    </w:p>
    <w:p>
      <w:r>
        <w:rPr>
          <w:i/>
        </w:rPr>
        <w:t xml:space="preserve">Your Answer: </w:t>
      </w:r>
      <w:r>
        <w:t>________________________________________________________________________________</w:t>
      </w:r>
    </w:p>
    <w:p/>
    <w:p>
      <w:r>
        <w:rPr>
          <w:b/>
        </w:rPr>
        <w:t xml:space="preserve">Q39. </w:t>
      </w:r>
      <w:r>
        <w:t>A query using APPROX_COUNT_DISTINCT returns a value that differs from COUNT(DISTINCT ...) by 5%. The business requires exact counts for billing. How do you balance accuracy and performance?</w:t>
      </w:r>
    </w:p>
    <w:p>
      <w:r>
        <w:rPr>
          <w:i/>
        </w:rPr>
        <w:t xml:space="preserve">Your Answer: </w:t>
      </w:r>
      <w:r>
        <w:t>________________________________________________________________________________</w:t>
      </w:r>
    </w:p>
    <w:p/>
    <w:p>
      <w:r>
        <w:rPr>
          <w:b/>
        </w:rPr>
        <w:t xml:space="preserve">Q40. </w:t>
      </w:r>
      <w:r>
        <w:t>Your query performs a LEFT JOIN but unexpectedly returns more rows than the left table. What is causing this fan-out and how do you fix it?</w:t>
      </w:r>
    </w:p>
    <w:p>
      <w:r>
        <w:rPr>
          <w:i/>
        </w:rPr>
        <w:t xml:space="preserve">Your Answer: </w:t>
      </w:r>
      <w:r>
        <w:t>________________________________________________________________________________</w:t>
      </w:r>
    </w:p>
    <w:p/>
    <w:p>
      <w:r>
        <w:rPr>
          <w:b/>
        </w:rPr>
        <w:t xml:space="preserve">Q41. </w:t>
      </w:r>
      <w:r>
        <w:t>You need to parse and query semi-structured JSON data stored in a STRING column. What are the most efficient methods in BigQuery?</w:t>
      </w:r>
    </w:p>
    <w:p>
      <w:r>
        <w:rPr>
          <w:i/>
        </w:rPr>
        <w:t xml:space="preserve">Your Answer: </w:t>
      </w:r>
      <w:r>
        <w:t>________________________________________________________________________________</w:t>
      </w:r>
    </w:p>
    <w:p/>
    <w:p>
      <w:r>
        <w:rPr>
          <w:b/>
        </w:rPr>
        <w:t xml:space="preserve">Q42. </w:t>
      </w:r>
      <w:r>
        <w:t>A query needs to calculate the median value for a column with 50 billion rows. PERCENTILE_CONT is too slow. What alternatives exist in BigQuery?</w:t>
      </w:r>
    </w:p>
    <w:p>
      <w:r>
        <w:rPr>
          <w:i/>
        </w:rPr>
        <w:t xml:space="preserve">Your Answer: </w:t>
      </w:r>
      <w:r>
        <w:t>________________________________________________________________________________</w:t>
      </w:r>
    </w:p>
    <w:p/>
    <w:p>
      <w:r>
        <w:rPr>
          <w:b/>
        </w:rPr>
        <w:t xml:space="preserve">Q43. </w:t>
      </w:r>
      <w:r>
        <w:t>Your team uses multiple CTEs in a long query. You suspect one CTE is being evaluated multiple times. How do you verify this and optimize the query?</w:t>
      </w:r>
    </w:p>
    <w:p>
      <w:r>
        <w:rPr>
          <w:i/>
        </w:rPr>
        <w:t xml:space="preserve">Your Answer: </w:t>
      </w:r>
      <w:r>
        <w:t>________________________________________________________________________________</w:t>
      </w:r>
    </w:p>
    <w:p/>
    <w:p>
      <w:r>
        <w:rPr>
          <w:b/>
        </w:rPr>
        <w:t xml:space="preserve">Q44. </w:t>
      </w:r>
      <w:r>
        <w:t>A query that worked fine on a small dataset now hits the 'Resources exceeded' error on production data. What systematic approach do you take to fix it?</w:t>
      </w:r>
    </w:p>
    <w:p>
      <w:r>
        <w:rPr>
          <w:i/>
        </w:rPr>
        <w:t xml:space="preserve">Your Answer: </w:t>
      </w:r>
      <w:r>
        <w:t>________________________________________________________________________________</w:t>
      </w:r>
    </w:p>
    <w:p/>
    <w:p>
      <w:r>
        <w:rPr>
          <w:b/>
        </w:rPr>
        <w:t xml:space="preserve">Q45. </w:t>
      </w:r>
      <w:r>
        <w:t>You need to implement a Type 2 Slowly Changing Dimension (SCD) update in BigQuery. What is the most efficient SQL pattern for this?</w:t>
      </w:r>
    </w:p>
    <w:p>
      <w:r>
        <w:rPr>
          <w:i/>
        </w:rPr>
        <w:t xml:space="preserve">Your Answer: </w:t>
      </w:r>
      <w:r>
        <w:t>________________________________________________________________________________</w:t>
      </w:r>
    </w:p>
    <w:p/>
    <w:p>
      <w:r>
        <w:rPr>
          <w:b/>
        </w:rPr>
        <w:t xml:space="preserve">Q46. </w:t>
      </w:r>
      <w:r>
        <w:t>A query joins a small dimension table (1000 rows) with a large fact table (10 billion rows). The query is slow. What BigQuery-specific optimization can dramatically improve performance?</w:t>
      </w:r>
    </w:p>
    <w:p>
      <w:r>
        <w:rPr>
          <w:i/>
        </w:rPr>
        <w:t xml:space="preserve">Your Answer: </w:t>
      </w:r>
      <w:r>
        <w:t>________________________________________________________________________________</w:t>
      </w:r>
    </w:p>
    <w:p/>
    <w:p>
      <w:r>
        <w:rPr>
          <w:b/>
        </w:rPr>
        <w:t xml:space="preserve">Q47. </w:t>
      </w:r>
      <w:r>
        <w:t>You need to write a query that calculates the time between consecutive events for each user, handling sessions that span midnight. How do you approach this?</w:t>
      </w:r>
    </w:p>
    <w:p>
      <w:r>
        <w:rPr>
          <w:i/>
        </w:rPr>
        <w:t xml:space="preserve">Your Answer: </w:t>
      </w:r>
      <w:r>
        <w:t>________________________________________________________________________________</w:t>
      </w:r>
    </w:p>
    <w:p/>
    <w:p>
      <w:r>
        <w:rPr>
          <w:b/>
        </w:rPr>
        <w:t xml:space="preserve">Q48. </w:t>
      </w:r>
      <w:r>
        <w:t>A data scientist needs to run a query that returns results as a flattened table from deeply nested STRUCT and ARRAY fields (3 levels deep). Write the optimal approach.</w:t>
      </w:r>
    </w:p>
    <w:p>
      <w:r>
        <w:rPr>
          <w:i/>
        </w:rPr>
        <w:t xml:space="preserve">Your Answer: </w:t>
      </w:r>
      <w:r>
        <w:t>________________________________________________________________________________</w:t>
      </w:r>
    </w:p>
    <w:p/>
    <w:p>
      <w:r>
        <w:rPr>
          <w:b/>
        </w:rPr>
        <w:t xml:space="preserve">Q49. </w:t>
      </w:r>
      <w:r>
        <w:t>Your query uses a UDF (User-Defined Function) written in JavaScript. It runs 10x slower than expected. What are the performance implications and alternatives?</w:t>
      </w:r>
    </w:p>
    <w:p>
      <w:r>
        <w:rPr>
          <w:i/>
        </w:rPr>
        <w:t xml:space="preserve">Your Answer: </w:t>
      </w:r>
      <w:r>
        <w:t>________________________________________________________________________________</w:t>
      </w:r>
    </w:p>
    <w:p/>
    <w:p>
      <w:r>
        <w:rPr>
          <w:b/>
        </w:rPr>
        <w:t xml:space="preserve">Q50. </w:t>
      </w:r>
      <w:r>
        <w:t>You need to implement a gap-and-island analysis to identify consecutive date ranges where a condition is true. What is the most efficient BigQuery SQL pattern?</w:t>
      </w:r>
    </w:p>
    <w:p>
      <w:r>
        <w:rPr>
          <w:i/>
        </w:rPr>
        <w:t xml:space="preserve">Your Answer: </w:t>
      </w:r>
      <w:r>
        <w:t>________________________________________________________________________________</w:t>
      </w:r>
    </w:p>
    <w:p/>
    <w:p>
      <w:r>
        <w:rPr>
          <w:b/>
        </w:rPr>
        <w:t xml:space="preserve">Q51. </w:t>
      </w:r>
      <w:r>
        <w:t>A query has multiple UNION ALL statements combining results from 20 tables. It's slow and expensive. How do you optimize this pattern in BigQuery?</w:t>
      </w:r>
    </w:p>
    <w:p>
      <w:r>
        <w:rPr>
          <w:i/>
        </w:rPr>
        <w:t xml:space="preserve">Your Answer: </w:t>
      </w:r>
      <w:r>
        <w:t>________________________________________________________________________________</w:t>
      </w:r>
    </w:p>
    <w:p/>
    <w:p>
      <w:r>
        <w:rPr>
          <w:b/>
        </w:rPr>
        <w:t xml:space="preserve">Q52. </w:t>
      </w:r>
      <w:r>
        <w:t>You need to query a table partitioned by ingestion time, but your filter is on a business date column. How do you ensure partition pruning still occurs?</w:t>
      </w:r>
    </w:p>
    <w:p>
      <w:r>
        <w:rPr>
          <w:i/>
        </w:rPr>
        <w:t xml:space="preserve">Your Answer: </w:t>
      </w:r>
      <w:r>
        <w:t>________________________________________________________________________________</w:t>
      </w:r>
    </w:p>
    <w:p/>
    <w:p>
      <w:r>
        <w:rPr>
          <w:b/>
        </w:rPr>
        <w:t xml:space="preserve">Q53. </w:t>
      </w:r>
      <w:r>
        <w:t>A complex query uses CASE statements with 50+ conditions. How do you refactor this for maintainability and performance?</w:t>
      </w:r>
    </w:p>
    <w:p>
      <w:r>
        <w:rPr>
          <w:i/>
        </w:rPr>
        <w:t xml:space="preserve">Your Answer: </w:t>
      </w:r>
      <w:r>
        <w:t>________________________________________________________________________________</w:t>
      </w:r>
    </w:p>
    <w:p/>
    <w:p>
      <w:r>
        <w:rPr>
          <w:b/>
        </w:rPr>
        <w:t xml:space="preserve">Q54. </w:t>
      </w:r>
      <w:r>
        <w:t>Your query needs to perform a range join (e.g., find all events that occurred within a time window of another event). BigQuery doesn't support range-based join syntax. What approach do you use?</w:t>
      </w:r>
    </w:p>
    <w:p>
      <w:r>
        <w:rPr>
          <w:i/>
        </w:rPr>
        <w:t xml:space="preserve">Your Answer: </w:t>
      </w:r>
      <w:r>
        <w:t>________________________________________________________________________________</w:t>
      </w:r>
    </w:p>
    <w:p/>
    <w:p>
      <w:r>
        <w:rPr>
          <w:b/>
        </w:rPr>
        <w:t xml:space="preserve">Q55. </w:t>
      </w:r>
      <w:r>
        <w:t>A query that uses GROUP BY ALL is not grouping as expected when some columns have NULL values. How do you handle NULL grouping behavior in BigQuery?</w:t>
      </w:r>
    </w:p>
    <w:p>
      <w:r>
        <w:rPr>
          <w:i/>
        </w:rPr>
        <w:t xml:space="preserve">Your Answer: </w:t>
      </w:r>
      <w:r>
        <w:t>________________________________________________________________________________</w:t>
      </w:r>
    </w:p>
    <w:p/>
    <w:p>
      <w:pPr>
        <w:pStyle w:val="Heading1"/>
      </w:pPr>
      <w:r>
        <w:t>Section 3: Performance Tuning &amp; Cost Optimization (Questions 56-80)</w:t>
      </w:r>
    </w:p>
    <w:p/>
    <w:p>
      <w:r>
        <w:rPr>
          <w:b/>
        </w:rPr>
        <w:t xml:space="preserve">Q56. </w:t>
      </w:r>
      <w:r>
        <w:t>Your organization's BigQuery bill has increased 300% in the past quarter. What systematic approach do you take to identify the causes and reduce costs?</w:t>
      </w:r>
    </w:p>
    <w:p>
      <w:r>
        <w:rPr>
          <w:i/>
        </w:rPr>
        <w:t xml:space="preserve">Your Answer: </w:t>
      </w:r>
      <w:r>
        <w:t>________________________________________________________________________________</w:t>
      </w:r>
    </w:p>
    <w:p/>
    <w:p>
      <w:r>
        <w:rPr>
          <w:b/>
        </w:rPr>
        <w:t xml:space="preserve">Q57. </w:t>
      </w:r>
      <w:r>
        <w:t>A critical dashboard query must return results in under 5 seconds, but currently takes 30 seconds on a 10TB dataset. What performance optimizations would you layer?</w:t>
      </w:r>
    </w:p>
    <w:p>
      <w:r>
        <w:rPr>
          <w:i/>
        </w:rPr>
        <w:t xml:space="preserve">Your Answer: </w:t>
      </w:r>
      <w:r>
        <w:t>________________________________________________________________________________</w:t>
      </w:r>
    </w:p>
    <w:p/>
    <w:p>
      <w:r>
        <w:rPr>
          <w:b/>
        </w:rPr>
        <w:t xml:space="preserve">Q58. </w:t>
      </w:r>
      <w:r>
        <w:t>You have a table that is queried thousands of times daily with filters on 4 different columns. How do you choose the optimal partitioning and clustering strategy?</w:t>
      </w:r>
    </w:p>
    <w:p>
      <w:r>
        <w:rPr>
          <w:i/>
        </w:rPr>
        <w:t xml:space="preserve">Your Answer: </w:t>
      </w:r>
      <w:r>
        <w:t>________________________________________________________________________________</w:t>
      </w:r>
    </w:p>
    <w:p/>
    <w:p>
      <w:r>
        <w:rPr>
          <w:b/>
        </w:rPr>
        <w:t xml:space="preserve">Q59. </w:t>
      </w:r>
      <w:r>
        <w:t>Your team uses on-demand pricing but has predictable query workloads. How do you evaluate whether switching to flat-rate (editions) pricing would save money?</w:t>
      </w:r>
    </w:p>
    <w:p>
      <w:r>
        <w:rPr>
          <w:i/>
        </w:rPr>
        <w:t xml:space="preserve">Your Answer: </w:t>
      </w:r>
      <w:r>
        <w:t>________________________________________________________________________________</w:t>
      </w:r>
    </w:p>
    <w:p/>
    <w:p>
      <w:r>
        <w:rPr>
          <w:b/>
        </w:rPr>
        <w:t xml:space="preserve">Q60. </w:t>
      </w:r>
      <w:r>
        <w:t>A query scans 5TB of data but only returns 100 rows. The WHERE clause filters on a non-partitioned, non-clustered column. What options do you have to reduce bytes scanned?</w:t>
      </w:r>
    </w:p>
    <w:p>
      <w:r>
        <w:rPr>
          <w:i/>
        </w:rPr>
        <w:t xml:space="preserve">Your Answer: </w:t>
      </w:r>
      <w:r>
        <w:t>________________________________________________________________________________</w:t>
      </w:r>
    </w:p>
    <w:p/>
    <w:p>
      <w:r>
        <w:rPr>
          <w:b/>
        </w:rPr>
        <w:t xml:space="preserve">Q61. </w:t>
      </w:r>
      <w:r>
        <w:t>You notice that BI Engine acceleration is not being applied to certain queries. What are the common reasons and how do you troubleshoot?</w:t>
      </w:r>
    </w:p>
    <w:p>
      <w:r>
        <w:rPr>
          <w:i/>
        </w:rPr>
        <w:t xml:space="preserve">Your Answer: </w:t>
      </w:r>
      <w:r>
        <w:t>________________________________________________________________________________</w:t>
      </w:r>
    </w:p>
    <w:p/>
    <w:p>
      <w:r>
        <w:rPr>
          <w:b/>
        </w:rPr>
        <w:t xml:space="preserve">Q62. </w:t>
      </w:r>
      <w:r>
        <w:t>A materialized view you created is not being used by the query optimizer even though the query matches the view definition. What could be wrong?</w:t>
      </w:r>
    </w:p>
    <w:p>
      <w:r>
        <w:rPr>
          <w:i/>
        </w:rPr>
        <w:t xml:space="preserve">Your Answer: </w:t>
      </w:r>
      <w:r>
        <w:t>________________________________________________________________________________</w:t>
      </w:r>
    </w:p>
    <w:p/>
    <w:p>
      <w:r>
        <w:rPr>
          <w:b/>
        </w:rPr>
        <w:t xml:space="preserve">Q63. </w:t>
      </w:r>
      <w:r>
        <w:t>Your BigQuery slots are at 100% utilization during peak hours, causing query queuing. What are your options to handle this without significantly increasing cost?</w:t>
      </w:r>
    </w:p>
    <w:p>
      <w:r>
        <w:rPr>
          <w:i/>
        </w:rPr>
        <w:t xml:space="preserve">Your Answer: </w:t>
      </w:r>
      <w:r>
        <w:t>________________________________________________________________________________</w:t>
      </w:r>
    </w:p>
    <w:p/>
    <w:p>
      <w:r>
        <w:rPr>
          <w:b/>
        </w:rPr>
        <w:t xml:space="preserve">Q64. </w:t>
      </w:r>
      <w:r>
        <w:t>A team is running thousands of small queries per day (each scanning &lt; 100MB). How do you optimize costs for this high-volume, low-data query pattern?</w:t>
      </w:r>
    </w:p>
    <w:p>
      <w:r>
        <w:rPr>
          <w:i/>
        </w:rPr>
        <w:t xml:space="preserve">Your Answer: </w:t>
      </w:r>
      <w:r>
        <w:t>________________________________________________________________________________</w:t>
      </w:r>
    </w:p>
    <w:p/>
    <w:p>
      <w:r>
        <w:rPr>
          <w:b/>
        </w:rPr>
        <w:t xml:space="preserve">Q65. </w:t>
      </w:r>
      <w:r>
        <w:t>You have a 50TB table where 90% of queries only access the last 30 days of data. How do you restructure the table to optimize both cost and performance?</w:t>
      </w:r>
    </w:p>
    <w:p>
      <w:r>
        <w:rPr>
          <w:i/>
        </w:rPr>
        <w:t xml:space="preserve">Your Answer: </w:t>
      </w:r>
      <w:r>
        <w:t>________________________________________________________________________________</w:t>
      </w:r>
    </w:p>
    <w:p/>
    <w:p>
      <w:r>
        <w:rPr>
          <w:b/>
        </w:rPr>
        <w:t xml:space="preserve">Q66. </w:t>
      </w:r>
      <w:r>
        <w:t>A query that previously ran in 10 seconds now takes 5 minutes after a table was repartitioned. What went wrong and how do you fix it?</w:t>
      </w:r>
    </w:p>
    <w:p>
      <w:r>
        <w:rPr>
          <w:i/>
        </w:rPr>
        <w:t xml:space="preserve">Your Answer: </w:t>
      </w:r>
      <w:r>
        <w:t>________________________________________________________________________________</w:t>
      </w:r>
    </w:p>
    <w:p/>
    <w:p>
      <w:r>
        <w:rPr>
          <w:b/>
        </w:rPr>
        <w:t xml:space="preserve">Q67. </w:t>
      </w:r>
      <w:r>
        <w:t>Your organization uses BigQuery across 20 teams. How do you implement chargeback/showback for BigQuery costs at the team level?</w:t>
      </w:r>
    </w:p>
    <w:p>
      <w:r>
        <w:rPr>
          <w:i/>
        </w:rPr>
        <w:t xml:space="preserve">Your Answer: </w:t>
      </w:r>
      <w:r>
        <w:t>________________________________________________________________________________</w:t>
      </w:r>
    </w:p>
    <w:p/>
    <w:p>
      <w:r>
        <w:rPr>
          <w:b/>
        </w:rPr>
        <w:t xml:space="preserve">Q68. </w:t>
      </w:r>
      <w:r>
        <w:t>A data pipeline writes to the same table 1000 times per day using DML statements. Each DML modifies a few rows. What performance issues will this cause and how do you redesign it?</w:t>
      </w:r>
    </w:p>
    <w:p>
      <w:r>
        <w:rPr>
          <w:i/>
        </w:rPr>
        <w:t xml:space="preserve">Your Answer: </w:t>
      </w:r>
      <w:r>
        <w:t>________________________________________________________________________________</w:t>
      </w:r>
    </w:p>
    <w:p/>
    <w:p>
      <w:r>
        <w:rPr>
          <w:b/>
        </w:rPr>
        <w:t xml:space="preserve">Q69. </w:t>
      </w:r>
      <w:r>
        <w:t>You need to serve low-latency (&lt; 100ms) lookups from BigQuery data for a web application. BigQuery alone can't meet this SLA. What architecture do you propose?</w:t>
      </w:r>
    </w:p>
    <w:p>
      <w:r>
        <w:rPr>
          <w:i/>
        </w:rPr>
        <w:t xml:space="preserve">Your Answer: </w:t>
      </w:r>
      <w:r>
        <w:t>________________________________________________________________________________</w:t>
      </w:r>
    </w:p>
    <w:p/>
    <w:p>
      <w:r>
        <w:rPr>
          <w:b/>
        </w:rPr>
        <w:t xml:space="preserve">Q70. </w:t>
      </w:r>
      <w:r>
        <w:t>Your BigQuery table has 500 columns but most queries only access 5-10 columns. How does BigQuery's architecture help, and what additional optimizations can you apply?</w:t>
      </w:r>
    </w:p>
    <w:p>
      <w:r>
        <w:rPr>
          <w:i/>
        </w:rPr>
        <w:t xml:space="preserve">Your Answer: </w:t>
      </w:r>
      <w:r>
        <w:t>________________________________________________________________________________</w:t>
      </w:r>
    </w:p>
    <w:p/>
    <w:p>
      <w:r>
        <w:rPr>
          <w:b/>
        </w:rPr>
        <w:t xml:space="preserve">Q71. </w:t>
      </w:r>
      <w:r>
        <w:t>A scheduled query that runs at 2 AM processes the previous day's data. Recently it has started failing due to slot contention. How do you resolve this?</w:t>
      </w:r>
    </w:p>
    <w:p>
      <w:r>
        <w:rPr>
          <w:i/>
        </w:rPr>
        <w:t xml:space="preserve">Your Answer: </w:t>
      </w:r>
      <w:r>
        <w:t>________________________________________________________________________________</w:t>
      </w:r>
    </w:p>
    <w:p/>
    <w:p>
      <w:r>
        <w:rPr>
          <w:b/>
        </w:rPr>
        <w:t xml:space="preserve">Q72. </w:t>
      </w:r>
      <w:r>
        <w:t>You are evaluating whether to use a single large table vs. multiple smaller date-sharded tables. What are the trade-offs in BigQuery specifically?</w:t>
      </w:r>
    </w:p>
    <w:p>
      <w:r>
        <w:rPr>
          <w:i/>
        </w:rPr>
        <w:t xml:space="preserve">Your Answer: </w:t>
      </w:r>
      <w:r>
        <w:t>________________________________________________________________________________</w:t>
      </w:r>
    </w:p>
    <w:p/>
    <w:p>
      <w:r>
        <w:rPr>
          <w:b/>
        </w:rPr>
        <w:t xml:space="preserve">Q73. </w:t>
      </w:r>
      <w:r>
        <w:t>A query with an ORDER BY on the full result set of 1 billion rows consistently fails. What strategies can you use to handle large sorted result sets?</w:t>
      </w:r>
    </w:p>
    <w:p>
      <w:r>
        <w:rPr>
          <w:i/>
        </w:rPr>
        <w:t xml:space="preserve">Your Answer: </w:t>
      </w:r>
      <w:r>
        <w:t>________________________________________________________________________________</w:t>
      </w:r>
    </w:p>
    <w:p/>
    <w:p>
      <w:r>
        <w:rPr>
          <w:b/>
        </w:rPr>
        <w:t xml:space="preserve">Q74. </w:t>
      </w:r>
      <w:r>
        <w:t>Your team creates temporary tables for intermediate results in multi-step pipelines. How do you manage the lifecycle and cost of these temp tables?</w:t>
      </w:r>
    </w:p>
    <w:p>
      <w:r>
        <w:rPr>
          <w:i/>
        </w:rPr>
        <w:t xml:space="preserve">Your Answer: </w:t>
      </w:r>
      <w:r>
        <w:t>________________________________________________________________________________</w:t>
      </w:r>
    </w:p>
    <w:p/>
    <w:p>
      <w:r>
        <w:rPr>
          <w:b/>
        </w:rPr>
        <w:t xml:space="preserve">Q75. </w:t>
      </w:r>
      <w:r>
        <w:t>A BI tool issues queries with SELECT * against a wide table. You cannot modify the BI tool's behavior. How do you minimize the cost impact?</w:t>
      </w:r>
    </w:p>
    <w:p>
      <w:r>
        <w:rPr>
          <w:i/>
        </w:rPr>
        <w:t xml:space="preserve">Your Answer: </w:t>
      </w:r>
      <w:r>
        <w:t>________________________________________________________________________________</w:t>
      </w:r>
    </w:p>
    <w:p/>
    <w:p>
      <w:r>
        <w:rPr>
          <w:b/>
        </w:rPr>
        <w:t xml:space="preserve">Q76. </w:t>
      </w:r>
      <w:r>
        <w:t>You need to run a query that processes 100TB of data for a one-time analysis. How do you estimate cost beforehand and minimize the actual cost?</w:t>
      </w:r>
    </w:p>
    <w:p>
      <w:r>
        <w:rPr>
          <w:i/>
        </w:rPr>
        <w:t xml:space="preserve">Your Answer: </w:t>
      </w:r>
      <w:r>
        <w:t>________________________________________________________________________________</w:t>
      </w:r>
    </w:p>
    <w:p/>
    <w:p>
      <w:r>
        <w:rPr>
          <w:b/>
        </w:rPr>
        <w:t xml:space="preserve">Q77. </w:t>
      </w:r>
      <w:r>
        <w:t>Your organization's BigQuery storage costs are growing 20% monthly. What strategies can you implement to control storage costs without losing data?</w:t>
      </w:r>
    </w:p>
    <w:p>
      <w:r>
        <w:rPr>
          <w:i/>
        </w:rPr>
        <w:t xml:space="preserve">Your Answer: </w:t>
      </w:r>
      <w:r>
        <w:t>________________________________________________________________________________</w:t>
      </w:r>
    </w:p>
    <w:p/>
    <w:p>
      <w:r>
        <w:rPr>
          <w:b/>
        </w:rPr>
        <w:t xml:space="preserve">Q78. </w:t>
      </w:r>
      <w:r>
        <w:t>A query performs a self-join on a 1TB table. The execution plan shows data being reshuffled multiple times. How do you optimize this pattern?</w:t>
      </w:r>
    </w:p>
    <w:p>
      <w:r>
        <w:rPr>
          <w:i/>
        </w:rPr>
        <w:t xml:space="preserve">Your Answer: </w:t>
      </w:r>
      <w:r>
        <w:t>________________________________________________________________________________</w:t>
      </w:r>
    </w:p>
    <w:p/>
    <w:p>
      <w:r>
        <w:rPr>
          <w:b/>
        </w:rPr>
        <w:t xml:space="preserve">Q79. </w:t>
      </w:r>
      <w:r>
        <w:t>You have both batch and interactive workloads sharing the same BigQuery reservations. How do you configure autoscaling and assignments to serve both well?</w:t>
      </w:r>
    </w:p>
    <w:p>
      <w:r>
        <w:rPr>
          <w:i/>
        </w:rPr>
        <w:t xml:space="preserve">Your Answer: </w:t>
      </w:r>
      <w:r>
        <w:t>________________________________________________________________________________</w:t>
      </w:r>
    </w:p>
    <w:p/>
    <w:p>
      <w:r>
        <w:rPr>
          <w:b/>
        </w:rPr>
        <w:t xml:space="preserve">Q80. </w:t>
      </w:r>
      <w:r>
        <w:t>A query using TABLESAMPLE still scans the full partition. What are the limitations of TABLESAMPLE in BigQuery and what alternatives exist for sampling?</w:t>
      </w:r>
    </w:p>
    <w:p>
      <w:r>
        <w:rPr>
          <w:i/>
        </w:rPr>
        <w:t xml:space="preserve">Your Answer: </w:t>
      </w:r>
      <w:r>
        <w:t>________________________________________________________________________________</w:t>
      </w:r>
    </w:p>
    <w:p/>
    <w:p>
      <w:pPr>
        <w:pStyle w:val="Heading1"/>
      </w:pPr>
      <w:r>
        <w:t>Section 4: Data Modeling &amp; Schema Design (Questions 81-105)</w:t>
      </w:r>
    </w:p>
    <w:p/>
    <w:p>
      <w:r>
        <w:rPr>
          <w:b/>
        </w:rPr>
        <w:t xml:space="preserve">Q81. </w:t>
      </w:r>
      <w:r>
        <w:t>You are designing a BigQuery schema for an e-commerce platform with 1 billion transactions per day. Should you use a star schema, denormalized flat table, or nested/repeated fields? Justify your choice.</w:t>
      </w:r>
    </w:p>
    <w:p>
      <w:r>
        <w:rPr>
          <w:i/>
        </w:rPr>
        <w:t xml:space="preserve">Your Answer: </w:t>
      </w:r>
      <w:r>
        <w:t>________________________________________________________________________________</w:t>
      </w:r>
    </w:p>
    <w:p/>
    <w:p>
      <w:r>
        <w:rPr>
          <w:b/>
        </w:rPr>
        <w:t xml:space="preserve">Q82. </w:t>
      </w:r>
      <w:r>
        <w:t>A team wants to store time-series IoT data in BigQuery. Each device produces a reading every second. What schema design minimizes cost and maximizes query performance?</w:t>
      </w:r>
    </w:p>
    <w:p>
      <w:r>
        <w:rPr>
          <w:i/>
        </w:rPr>
        <w:t xml:space="preserve">Your Answer: </w:t>
      </w:r>
      <w:r>
        <w:t>________________________________________________________________________________</w:t>
      </w:r>
    </w:p>
    <w:p/>
    <w:p>
      <w:r>
        <w:rPr>
          <w:b/>
        </w:rPr>
        <w:t xml:space="preserve">Q83. </w:t>
      </w:r>
      <w:r>
        <w:t>You need to model a many-to-many relationship between users and products (wish lists) in BigQuery. What are the pros and cons of using nested arrays vs. a junction table?</w:t>
      </w:r>
    </w:p>
    <w:p>
      <w:r>
        <w:rPr>
          <w:i/>
        </w:rPr>
        <w:t xml:space="preserve">Your Answer: </w:t>
      </w:r>
      <w:r>
        <w:t>________________________________________________________________________________</w:t>
      </w:r>
    </w:p>
    <w:p/>
    <w:p>
      <w:r>
        <w:rPr>
          <w:b/>
        </w:rPr>
        <w:t xml:space="preserve">Q84. </w:t>
      </w:r>
      <w:r>
        <w:t>Your data model requires enforcing referential integrity (foreign keys) between tables. BigQuery doesn't enforce FK constraints at write time. How do you ensure data integrity?</w:t>
      </w:r>
    </w:p>
    <w:p>
      <w:r>
        <w:rPr>
          <w:i/>
        </w:rPr>
        <w:t xml:space="preserve">Your Answer: </w:t>
      </w:r>
      <w:r>
        <w:t>________________________________________________________________________________</w:t>
      </w:r>
    </w:p>
    <w:p/>
    <w:p>
      <w:r>
        <w:rPr>
          <w:b/>
        </w:rPr>
        <w:t xml:space="preserve">Q85. </w:t>
      </w:r>
      <w:r>
        <w:t>A data warehouse has 200 dimension tables and 5 fact tables. You're migrating to BigQuery. Should you maintain the normalized schema or denormalize? What factors drive the decision?</w:t>
      </w:r>
    </w:p>
    <w:p>
      <w:r>
        <w:rPr>
          <w:i/>
        </w:rPr>
        <w:t xml:space="preserve">Your Answer: </w:t>
      </w:r>
      <w:r>
        <w:t>________________________________________________________________________________</w:t>
      </w:r>
    </w:p>
    <w:p/>
    <w:p>
      <w:r>
        <w:rPr>
          <w:b/>
        </w:rPr>
        <w:t xml:space="preserve">Q86. </w:t>
      </w:r>
      <w:r>
        <w:t>You need to design a schema that supports bi-temporal data (valid time and transaction time) in BigQuery. What is your approach?</w:t>
      </w:r>
    </w:p>
    <w:p>
      <w:r>
        <w:rPr>
          <w:i/>
        </w:rPr>
        <w:t xml:space="preserve">Your Answer: </w:t>
      </w:r>
      <w:r>
        <w:t>________________________________________________________________________________</w:t>
      </w:r>
    </w:p>
    <w:p/>
    <w:p>
      <w:r>
        <w:rPr>
          <w:b/>
        </w:rPr>
        <w:t xml:space="preserve">Q87. </w:t>
      </w:r>
      <w:r>
        <w:t>A team stores JSON blobs in a STRING column for flexibility. Queries on this data are slow. How do you redesign the schema while maintaining flexibility for schema evolution?</w:t>
      </w:r>
    </w:p>
    <w:p>
      <w:r>
        <w:rPr>
          <w:i/>
        </w:rPr>
        <w:t xml:space="preserve">Your Answer: </w:t>
      </w:r>
      <w:r>
        <w:t>________________________________________________________________________________</w:t>
      </w:r>
    </w:p>
    <w:p/>
    <w:p>
      <w:r>
        <w:rPr>
          <w:b/>
        </w:rPr>
        <w:t xml:space="preserve">Q88. </w:t>
      </w:r>
      <w:r>
        <w:t>You are building a data vault model in BigQuery (hubs, links, satellites). What BigQuery-specific considerations affect your design?</w:t>
      </w:r>
    </w:p>
    <w:p>
      <w:r>
        <w:rPr>
          <w:i/>
        </w:rPr>
        <w:t xml:space="preserve">Your Answer: </w:t>
      </w:r>
      <w:r>
        <w:t>________________________________________________________________________________</w:t>
      </w:r>
    </w:p>
    <w:p/>
    <w:p>
      <w:r>
        <w:rPr>
          <w:b/>
        </w:rPr>
        <w:t xml:space="preserve">Q89. </w:t>
      </w:r>
      <w:r>
        <w:t>A table has a column with an ARRAY of STRUCTs nested 4 levels deep. Queries are complex and slow. Should you flatten the schema or keep it nested? What are the trade-offs?</w:t>
      </w:r>
    </w:p>
    <w:p>
      <w:r>
        <w:rPr>
          <w:i/>
        </w:rPr>
        <w:t xml:space="preserve">Your Answer: </w:t>
      </w:r>
      <w:r>
        <w:t>________________________________________________________________________________</w:t>
      </w:r>
    </w:p>
    <w:p/>
    <w:p>
      <w:r>
        <w:rPr>
          <w:b/>
        </w:rPr>
        <w:t xml:space="preserve">Q90. </w:t>
      </w:r>
      <w:r>
        <w:t>You need to partition a table, but the natural partition key (customer_id) has too many distinct values for partition-based optimization. What alternatives do you have?</w:t>
      </w:r>
    </w:p>
    <w:p>
      <w:r>
        <w:rPr>
          <w:i/>
        </w:rPr>
        <w:t xml:space="preserve">Your Answer: </w:t>
      </w:r>
      <w:r>
        <w:t>________________________________________________________________________________</w:t>
      </w:r>
    </w:p>
    <w:p/>
    <w:p>
      <w:r>
        <w:rPr>
          <w:b/>
        </w:rPr>
        <w:t xml:space="preserve">Q91. </w:t>
      </w:r>
      <w:r>
        <w:t>A reporting team needs to query data across multiple granularities (hourly, daily, monthly). How do you design the schema to support this efficiently?</w:t>
      </w:r>
    </w:p>
    <w:p>
      <w:r>
        <w:rPr>
          <w:i/>
        </w:rPr>
        <w:t xml:space="preserve">Your Answer: </w:t>
      </w:r>
      <w:r>
        <w:t>________________________________________________________________________________</w:t>
      </w:r>
    </w:p>
    <w:p/>
    <w:p>
      <w:r>
        <w:rPr>
          <w:b/>
        </w:rPr>
        <w:t xml:space="preserve">Q92. </w:t>
      </w:r>
      <w:r>
        <w:t>You're designing a schema for a multi-tenant SaaS application. Each tenant's data must be isolated for security but queryable together for platform analytics. What approaches work in BigQuery?</w:t>
      </w:r>
    </w:p>
    <w:p>
      <w:r>
        <w:rPr>
          <w:i/>
        </w:rPr>
        <w:t xml:space="preserve">Your Answer: </w:t>
      </w:r>
      <w:r>
        <w:t>________________________________________________________________________________</w:t>
      </w:r>
    </w:p>
    <w:p/>
    <w:p>
      <w:r>
        <w:rPr>
          <w:b/>
        </w:rPr>
        <w:t xml:space="preserve">Q93. </w:t>
      </w:r>
      <w:r>
        <w:t>A data model requires storing historical changes to every field (full audit trail). What schema pattern minimizes storage while enabling point-in-time queries?</w:t>
      </w:r>
    </w:p>
    <w:p>
      <w:r>
        <w:rPr>
          <w:i/>
        </w:rPr>
        <w:t xml:space="preserve">Your Answer: </w:t>
      </w:r>
      <w:r>
        <w:t>________________________________________________________________________________</w:t>
      </w:r>
    </w:p>
    <w:p/>
    <w:p>
      <w:r>
        <w:rPr>
          <w:b/>
        </w:rPr>
        <w:t xml:space="preserve">Q94. </w:t>
      </w:r>
      <w:r>
        <w:t>You need to store geospatial data (points, polygons) in BigQuery for location-based analytics. What data types and schema considerations apply?</w:t>
      </w:r>
    </w:p>
    <w:p>
      <w:r>
        <w:rPr>
          <w:i/>
        </w:rPr>
        <w:t xml:space="preserve">Your Answer: </w:t>
      </w:r>
      <w:r>
        <w:t>________________________________________________________________________________</w:t>
      </w:r>
    </w:p>
    <w:p/>
    <w:p>
      <w:r>
        <w:rPr>
          <w:b/>
        </w:rPr>
        <w:t xml:space="preserve">Q95. </w:t>
      </w:r>
      <w:r>
        <w:t>A table grows by 100 million rows daily and queries always filter by date. After 2 years the table has 73 billion rows. How do you manage this growth in your schema design?</w:t>
      </w:r>
    </w:p>
    <w:p>
      <w:r>
        <w:rPr>
          <w:i/>
        </w:rPr>
        <w:t xml:space="preserve">Your Answer: </w:t>
      </w:r>
      <w:r>
        <w:t>________________________________________________________________________________</w:t>
      </w:r>
    </w:p>
    <w:p/>
    <w:p>
      <w:r>
        <w:rPr>
          <w:b/>
        </w:rPr>
        <w:t xml:space="preserve">Q96. </w:t>
      </w:r>
      <w:r>
        <w:t>You need to design a schema that supports both OLTP-style single-row lookups and OLAP-style aggregation queries. What trade-offs do you make in BigQuery?</w:t>
      </w:r>
    </w:p>
    <w:p>
      <w:r>
        <w:rPr>
          <w:i/>
        </w:rPr>
        <w:t xml:space="preserve">Your Answer: </w:t>
      </w:r>
      <w:r>
        <w:t>________________________________________________________________________________</w:t>
      </w:r>
    </w:p>
    <w:p/>
    <w:p>
      <w:r>
        <w:rPr>
          <w:b/>
        </w:rPr>
        <w:t xml:space="preserve">Q97. </w:t>
      </w:r>
      <w:r>
        <w:t>A team wants to use BigQuery for graph-like queries (finding paths between nodes). How do you model graph data in BigQuery's columnar structure?</w:t>
      </w:r>
    </w:p>
    <w:p>
      <w:r>
        <w:rPr>
          <w:i/>
        </w:rPr>
        <w:t xml:space="preserve">Your Answer: </w:t>
      </w:r>
      <w:r>
        <w:t>________________________________________________________________________________</w:t>
      </w:r>
    </w:p>
    <w:p/>
    <w:p>
      <w:r>
        <w:rPr>
          <w:b/>
        </w:rPr>
        <w:t xml:space="preserve">Q98. </w:t>
      </w:r>
      <w:r>
        <w:t>You're migrating from a schema that uses surrogate keys (auto-increment integers) to BigQuery. BigQuery has no auto-increment. What are your options for key generation?</w:t>
      </w:r>
    </w:p>
    <w:p>
      <w:r>
        <w:rPr>
          <w:i/>
        </w:rPr>
        <w:t xml:space="preserve">Your Answer: </w:t>
      </w:r>
      <w:r>
        <w:t>________________________________________________________________________________</w:t>
      </w:r>
    </w:p>
    <w:p/>
    <w:p>
      <w:r>
        <w:rPr>
          <w:b/>
        </w:rPr>
        <w:t xml:space="preserve">Q99. </w:t>
      </w:r>
      <w:r>
        <w:t>A data model needs to support frequent schema changes (new columns added weekly). How do you design for this in BigQuery while minimizing disruption?</w:t>
      </w:r>
    </w:p>
    <w:p>
      <w:r>
        <w:rPr>
          <w:i/>
        </w:rPr>
        <w:t xml:space="preserve">Your Answer: </w:t>
      </w:r>
      <w:r>
        <w:t>________________________________________________________________________________</w:t>
      </w:r>
    </w:p>
    <w:p/>
    <w:p>
      <w:r>
        <w:rPr>
          <w:b/>
        </w:rPr>
        <w:t xml:space="preserve">Q100. </w:t>
      </w:r>
      <w:r>
        <w:t>You need to store and query document-style data (varying fields per record) alongside structured tabular data. What hybrid schema approach works in BigQuery?</w:t>
      </w:r>
    </w:p>
    <w:p>
      <w:r>
        <w:rPr>
          <w:i/>
        </w:rPr>
        <w:t xml:space="preserve">Your Answer: </w:t>
      </w:r>
      <w:r>
        <w:t>________________________________________________________________________________</w:t>
      </w:r>
    </w:p>
    <w:p/>
    <w:p>
      <w:r>
        <w:rPr>
          <w:b/>
        </w:rPr>
        <w:t xml:space="preserve">Q101. </w:t>
      </w:r>
      <w:r>
        <w:t>A fact table has 500 measures (columns). Most queries access different subsets of measures. How does this impact performance and what schema optimizations can help?</w:t>
      </w:r>
    </w:p>
    <w:p>
      <w:r>
        <w:rPr>
          <w:i/>
        </w:rPr>
        <w:t xml:space="preserve">Your Answer: </w:t>
      </w:r>
      <w:r>
        <w:t>________________________________________________________________________________</w:t>
      </w:r>
    </w:p>
    <w:p/>
    <w:p>
      <w:r>
        <w:rPr>
          <w:b/>
        </w:rPr>
        <w:t xml:space="preserve">Q102. </w:t>
      </w:r>
      <w:r>
        <w:t>You need to implement a data mesh architecture where each domain owns its BigQuery datasets. How do you design for cross-domain querying and data discovery?</w:t>
      </w:r>
    </w:p>
    <w:p>
      <w:r>
        <w:rPr>
          <w:i/>
        </w:rPr>
        <w:t xml:space="preserve">Your Answer: </w:t>
      </w:r>
      <w:r>
        <w:t>________________________________________________________________________________</w:t>
      </w:r>
    </w:p>
    <w:p/>
    <w:p>
      <w:r>
        <w:rPr>
          <w:b/>
        </w:rPr>
        <w:t xml:space="preserve">Q103. </w:t>
      </w:r>
      <w:r>
        <w:t>A team is debating whether to use separate tables per data source or a single unified table with a source identifier column. What factors determine the better choice?</w:t>
      </w:r>
    </w:p>
    <w:p>
      <w:r>
        <w:rPr>
          <w:i/>
        </w:rPr>
        <w:t xml:space="preserve">Your Answer: </w:t>
      </w:r>
      <w:r>
        <w:t>________________________________________________________________________________</w:t>
      </w:r>
    </w:p>
    <w:p/>
    <w:p>
      <w:r>
        <w:rPr>
          <w:b/>
        </w:rPr>
        <w:t xml:space="preserve">Q104. </w:t>
      </w:r>
      <w:r>
        <w:t>You need to model a versioned configuration table where only the latest version should be queried by default, but historical versions must be accessible. What's your design?</w:t>
      </w:r>
    </w:p>
    <w:p>
      <w:r>
        <w:rPr>
          <w:i/>
        </w:rPr>
        <w:t xml:space="preserve">Your Answer: </w:t>
      </w:r>
      <w:r>
        <w:t>________________________________________________________________________________</w:t>
      </w:r>
    </w:p>
    <w:p/>
    <w:p>
      <w:r>
        <w:rPr>
          <w:b/>
        </w:rPr>
        <w:t xml:space="preserve">Q105. </w:t>
      </w:r>
      <w:r>
        <w:t>A real-time feature store needs to serve ML features from BigQuery with sub-second latency. How do you design the schema and serving layer for this use case?</w:t>
      </w:r>
    </w:p>
    <w:p>
      <w:r>
        <w:rPr>
          <w:i/>
        </w:rPr>
        <w:t xml:space="preserve">Your Answer: </w:t>
      </w:r>
      <w:r>
        <w:t>________________________________________________________________________________</w:t>
      </w:r>
    </w:p>
    <w:p/>
    <w:p>
      <w:pPr>
        <w:pStyle w:val="Heading1"/>
      </w:pPr>
      <w:r>
        <w:t>Section 5: Security &amp; Access Control (Questions 106-130)</w:t>
      </w:r>
    </w:p>
    <w:p/>
    <w:p>
      <w:r>
        <w:rPr>
          <w:b/>
        </w:rPr>
        <w:t xml:space="preserve">Q106. </w:t>
      </w:r>
      <w:r>
        <w:t>Your organization has 500 users across 10 departments who need different levels of access to BigQuery data. How do you design a scalable access control strategy?</w:t>
      </w:r>
    </w:p>
    <w:p>
      <w:r>
        <w:rPr>
          <w:i/>
        </w:rPr>
        <w:t xml:space="preserve">Your Answer: </w:t>
      </w:r>
      <w:r>
        <w:t>________________________________________________________________________________</w:t>
      </w:r>
    </w:p>
    <w:p/>
    <w:p>
      <w:r>
        <w:rPr>
          <w:b/>
        </w:rPr>
        <w:t xml:space="preserve">Q107. </w:t>
      </w:r>
      <w:r>
        <w:t>A compliance requirement mandates that PII (names, emails, SSNs) must be masked for analysts but visible to data stewards. How do you implement this in BigQuery?</w:t>
      </w:r>
    </w:p>
    <w:p>
      <w:r>
        <w:rPr>
          <w:i/>
        </w:rPr>
        <w:t xml:space="preserve">Your Answer: </w:t>
      </w:r>
      <w:r>
        <w:t>________________________________________________________________________________</w:t>
      </w:r>
    </w:p>
    <w:p/>
    <w:p>
      <w:r>
        <w:rPr>
          <w:b/>
        </w:rPr>
        <w:t xml:space="preserve">Q108. </w:t>
      </w:r>
      <w:r>
        <w:t>You need to grant a third-party vendor read access to specific tables in your BigQuery dataset without giving them access to your GCP project. What approach do you use?</w:t>
      </w:r>
    </w:p>
    <w:p>
      <w:r>
        <w:rPr>
          <w:i/>
        </w:rPr>
        <w:t xml:space="preserve">Your Answer: </w:t>
      </w:r>
      <w:r>
        <w:t>________________________________________________________________________________</w:t>
      </w:r>
    </w:p>
    <w:p/>
    <w:p>
      <w:r>
        <w:rPr>
          <w:b/>
        </w:rPr>
        <w:t xml:space="preserve">Q109. </w:t>
      </w:r>
      <w:r>
        <w:t>A security audit reveals that several service accounts have overly broad BigQuery permissions. How do you systematically right-size these permissions?</w:t>
      </w:r>
    </w:p>
    <w:p>
      <w:r>
        <w:rPr>
          <w:i/>
        </w:rPr>
        <w:t xml:space="preserve">Your Answer: </w:t>
      </w:r>
      <w:r>
        <w:t>________________________________________________________________________________</w:t>
      </w:r>
    </w:p>
    <w:p/>
    <w:p>
      <w:r>
        <w:rPr>
          <w:b/>
        </w:rPr>
        <w:t xml:space="preserve">Q110. </w:t>
      </w:r>
      <w:r>
        <w:t>Your company must comply with GDPR's right to erasure. A user requests deletion of their data from BigQuery. How do you handle this technically?</w:t>
      </w:r>
    </w:p>
    <w:p>
      <w:r>
        <w:rPr>
          <w:i/>
        </w:rPr>
        <w:t xml:space="preserve">Your Answer: </w:t>
      </w:r>
      <w:r>
        <w:t>________________________________________________________________________________</w:t>
      </w:r>
    </w:p>
    <w:p/>
    <w:p>
      <w:r>
        <w:rPr>
          <w:b/>
        </w:rPr>
        <w:t xml:space="preserve">Q111. </w:t>
      </w:r>
      <w:r>
        <w:t>You need to implement column-level security so that the 'salary' column is only visible to HR and Finance teams. What BigQuery features support this?</w:t>
      </w:r>
    </w:p>
    <w:p>
      <w:r>
        <w:rPr>
          <w:i/>
        </w:rPr>
        <w:t xml:space="preserve">Your Answer: </w:t>
      </w:r>
      <w:r>
        <w:t>________________________________________________________________________________</w:t>
      </w:r>
    </w:p>
    <w:p/>
    <w:p>
      <w:r>
        <w:rPr>
          <w:b/>
        </w:rPr>
        <w:t xml:space="preserve">Q112. </w:t>
      </w:r>
      <w:r>
        <w:t>A data breach scenario: an analyst's credentials were compromised. How do you determine what BigQuery data was accessed and limit the blast radius?</w:t>
      </w:r>
    </w:p>
    <w:p>
      <w:r>
        <w:rPr>
          <w:i/>
        </w:rPr>
        <w:t xml:space="preserve">Your Answer: </w:t>
      </w:r>
      <w:r>
        <w:t>________________________________________________________________________________</w:t>
      </w:r>
    </w:p>
    <w:p/>
    <w:p>
      <w:r>
        <w:rPr>
          <w:b/>
        </w:rPr>
        <w:t xml:space="preserve">Q113. </w:t>
      </w:r>
      <w:r>
        <w:t>You need to share BigQuery data with an external organization (different GCP org) while maintaining row-level access controls. What architecture supports this?</w:t>
      </w:r>
    </w:p>
    <w:p>
      <w:r>
        <w:rPr>
          <w:i/>
        </w:rPr>
        <w:t xml:space="preserve">Your Answer: </w:t>
      </w:r>
      <w:r>
        <w:t>________________________________________________________________________________</w:t>
      </w:r>
    </w:p>
    <w:p/>
    <w:p>
      <w:r>
        <w:rPr>
          <w:b/>
        </w:rPr>
        <w:t xml:space="preserve">Q114. </w:t>
      </w:r>
      <w:r>
        <w:t>A requirement states that all queries against sensitive tables must be logged with the query text, user, and timestamp. How do you implement comprehensive audit logging?</w:t>
      </w:r>
    </w:p>
    <w:p>
      <w:r>
        <w:rPr>
          <w:i/>
        </w:rPr>
        <w:t xml:space="preserve">Your Answer: </w:t>
      </w:r>
      <w:r>
        <w:t>________________________________________________________________________________</w:t>
      </w:r>
    </w:p>
    <w:p/>
    <w:p>
      <w:r>
        <w:rPr>
          <w:b/>
        </w:rPr>
        <w:t xml:space="preserve">Q115. </w:t>
      </w:r>
      <w:r>
        <w:t>You need to implement dynamic data masking that masks PII based on the querying user's role, without creating separate views for each role. How?</w:t>
      </w:r>
    </w:p>
    <w:p>
      <w:r>
        <w:rPr>
          <w:i/>
        </w:rPr>
        <w:t xml:space="preserve">Your Answer: </w:t>
      </w:r>
      <w:r>
        <w:t>________________________________________________________________________________</w:t>
      </w:r>
    </w:p>
    <w:p/>
    <w:p>
      <w:r>
        <w:rPr>
          <w:b/>
        </w:rPr>
        <w:t xml:space="preserve">Q116. </w:t>
      </w:r>
      <w:r>
        <w:t>A dataset contains both classified and unclassified data in the same table, distinguished by a column. How do you enforce row-level security in BigQuery?</w:t>
      </w:r>
    </w:p>
    <w:p>
      <w:r>
        <w:rPr>
          <w:i/>
        </w:rPr>
        <w:t xml:space="preserve">Your Answer: </w:t>
      </w:r>
      <w:r>
        <w:t>________________________________________________________________________________</w:t>
      </w:r>
    </w:p>
    <w:p/>
    <w:p>
      <w:r>
        <w:rPr>
          <w:b/>
        </w:rPr>
        <w:t xml:space="preserve">Q117. </w:t>
      </w:r>
      <w:r>
        <w:t>Your organization uses VPC Service Controls. How do you configure them to prevent BigQuery data exfiltration while allowing legitimate cross-project queries?</w:t>
      </w:r>
    </w:p>
    <w:p>
      <w:r>
        <w:rPr>
          <w:i/>
        </w:rPr>
        <w:t xml:space="preserve">Your Answer: </w:t>
      </w:r>
      <w:r>
        <w:t>________________________________________________________________________________</w:t>
      </w:r>
    </w:p>
    <w:p/>
    <w:p>
      <w:r>
        <w:rPr>
          <w:b/>
        </w:rPr>
        <w:t xml:space="preserve">Q118. </w:t>
      </w:r>
      <w:r>
        <w:t>A data engineer needs to run load jobs that write to production tables, but should not be able to read certain sensitive columns. How do you configure this?</w:t>
      </w:r>
    </w:p>
    <w:p>
      <w:r>
        <w:rPr>
          <w:i/>
        </w:rPr>
        <w:t xml:space="preserve">Your Answer: </w:t>
      </w:r>
      <w:r>
        <w:t>________________________________________________________________________________</w:t>
      </w:r>
    </w:p>
    <w:p/>
    <w:p>
      <w:r>
        <w:rPr>
          <w:b/>
        </w:rPr>
        <w:t xml:space="preserve">Q119. </w:t>
      </w:r>
      <w:r>
        <w:t>You need to implement a data clean room where two organizations can run joint analytics without either party seeing the other's raw data. How do you build this in BigQuery?</w:t>
      </w:r>
    </w:p>
    <w:p>
      <w:r>
        <w:rPr>
          <w:i/>
        </w:rPr>
        <w:t xml:space="preserve">Your Answer: </w:t>
      </w:r>
      <w:r>
        <w:t>________________________________________________________________________________</w:t>
      </w:r>
    </w:p>
    <w:p/>
    <w:p>
      <w:r>
        <w:rPr>
          <w:b/>
        </w:rPr>
        <w:t xml:space="preserve">Q120. </w:t>
      </w:r>
      <w:r>
        <w:t>A regulatory requirement mandates that certain data must never leave a specific geographic region. How do you enforce data residency requirements in BigQuery?</w:t>
      </w:r>
    </w:p>
    <w:p>
      <w:r>
        <w:rPr>
          <w:i/>
        </w:rPr>
        <w:t xml:space="preserve">Your Answer: </w:t>
      </w:r>
      <w:r>
        <w:t>________________________________________________________________________________</w:t>
      </w:r>
    </w:p>
    <w:p/>
    <w:p>
      <w:r>
        <w:rPr>
          <w:b/>
        </w:rPr>
        <w:t xml:space="preserve">Q121. </w:t>
      </w:r>
      <w:r>
        <w:t>You need to rotate encryption keys used for CMEK-encrypted BigQuery tables. What is the process and what risks should you mitigate?</w:t>
      </w:r>
    </w:p>
    <w:p>
      <w:r>
        <w:rPr>
          <w:i/>
        </w:rPr>
        <w:t xml:space="preserve">Your Answer: </w:t>
      </w:r>
      <w:r>
        <w:t>________________________________________________________________________________</w:t>
      </w:r>
    </w:p>
    <w:p/>
    <w:p>
      <w:r>
        <w:rPr>
          <w:b/>
        </w:rPr>
        <w:t xml:space="preserve">Q122. </w:t>
      </w:r>
      <w:r>
        <w:t>An intern accidentally ran SELECT * on a table containing customer financial data. How could you have prevented this, and what remediation steps do you take?</w:t>
      </w:r>
    </w:p>
    <w:p>
      <w:r>
        <w:rPr>
          <w:i/>
        </w:rPr>
        <w:t xml:space="preserve">Your Answer: </w:t>
      </w:r>
      <w:r>
        <w:t>________________________________________________________________________________</w:t>
      </w:r>
    </w:p>
    <w:p/>
    <w:p>
      <w:r>
        <w:rPr>
          <w:b/>
        </w:rPr>
        <w:t xml:space="preserve">Q123. </w:t>
      </w:r>
      <w:r>
        <w:t>You need to set up BigQuery access so that users can only query data related to their own department (row-level security based on user context). Implement this.</w:t>
      </w:r>
    </w:p>
    <w:p>
      <w:r>
        <w:rPr>
          <w:i/>
        </w:rPr>
        <w:t xml:space="preserve">Your Answer: </w:t>
      </w:r>
      <w:r>
        <w:t>________________________________________________________________________________</w:t>
      </w:r>
    </w:p>
    <w:p/>
    <w:p>
      <w:r>
        <w:rPr>
          <w:b/>
        </w:rPr>
        <w:t xml:space="preserve">Q124. </w:t>
      </w:r>
      <w:r>
        <w:t>A multi-region BigQuery setup needs to comply with data sovereignty laws that restrict cross-border data transfer. How do you architect this?</w:t>
      </w:r>
    </w:p>
    <w:p>
      <w:r>
        <w:rPr>
          <w:i/>
        </w:rPr>
        <w:t xml:space="preserve">Your Answer: </w:t>
      </w:r>
      <w:r>
        <w:t>________________________________________________________________________________</w:t>
      </w:r>
    </w:p>
    <w:p/>
    <w:p>
      <w:r>
        <w:rPr>
          <w:b/>
        </w:rPr>
        <w:t xml:space="preserve">Q125. </w:t>
      </w:r>
      <w:r>
        <w:t>You need to grant temporary (time-bound) access to a BigQuery dataset for a contractor who is working for 3 months. What is the best approach?</w:t>
      </w:r>
    </w:p>
    <w:p>
      <w:r>
        <w:rPr>
          <w:i/>
        </w:rPr>
        <w:t xml:space="preserve">Your Answer: </w:t>
      </w:r>
      <w:r>
        <w:t>________________________________________________________________________________</w:t>
      </w:r>
    </w:p>
    <w:p/>
    <w:p>
      <w:r>
        <w:rPr>
          <w:b/>
        </w:rPr>
        <w:t xml:space="preserve">Q126. </w:t>
      </w:r>
      <w:r>
        <w:t>Your security team wants to be alerted whenever a user exports more than 1GB of data from BigQuery. How do you implement this monitoring?</w:t>
      </w:r>
    </w:p>
    <w:p>
      <w:r>
        <w:rPr>
          <w:i/>
        </w:rPr>
        <w:t xml:space="preserve">Your Answer: </w:t>
      </w:r>
      <w:r>
        <w:t>________________________________________________________________________________</w:t>
      </w:r>
    </w:p>
    <w:p/>
    <w:p>
      <w:r>
        <w:rPr>
          <w:b/>
        </w:rPr>
        <w:t xml:space="preserve">Q127. </w:t>
      </w:r>
      <w:r>
        <w:t>A table has authorized views set up, but a user found they can still access the underlying table directly. What went wrong in the access control setup?</w:t>
      </w:r>
    </w:p>
    <w:p>
      <w:r>
        <w:rPr>
          <w:i/>
        </w:rPr>
        <w:t xml:space="preserve">Your Answer: </w:t>
      </w:r>
      <w:r>
        <w:t>________________________________________________________________________________</w:t>
      </w:r>
    </w:p>
    <w:p/>
    <w:p>
      <w:r>
        <w:rPr>
          <w:b/>
        </w:rPr>
        <w:t xml:space="preserve">Q128. </w:t>
      </w:r>
      <w:r>
        <w:t>You need to implement different levels of aggregation-only access (users can run SUM/AVG but cannot see individual rows). How do you enforce this in BigQuery?</w:t>
      </w:r>
    </w:p>
    <w:p>
      <w:r>
        <w:rPr>
          <w:i/>
        </w:rPr>
        <w:t xml:space="preserve">Your Answer: </w:t>
      </w:r>
      <w:r>
        <w:t>________________________________________________________________________________</w:t>
      </w:r>
    </w:p>
    <w:p/>
    <w:p>
      <w:r>
        <w:rPr>
          <w:b/>
        </w:rPr>
        <w:t xml:space="preserve">Q129. </w:t>
      </w:r>
      <w:r>
        <w:t>A new regulation requires that all BigQuery data at rest must use customer-managed encryption keys, and keys must be stored in an on-premises HSM. How do you architecture this?</w:t>
      </w:r>
    </w:p>
    <w:p>
      <w:r>
        <w:rPr>
          <w:i/>
        </w:rPr>
        <w:t xml:space="preserve">Your Answer: </w:t>
      </w:r>
      <w:r>
        <w:t>________________________________________________________________________________</w:t>
      </w:r>
    </w:p>
    <w:p/>
    <w:p>
      <w:r>
        <w:rPr>
          <w:b/>
        </w:rPr>
        <w:t xml:space="preserve">Q130. </w:t>
      </w:r>
      <w:r>
        <w:t>You need to migrate BigQuery access controls from one project to another (100+ datasets, 500+ tables, complex IAM bindings). How do you automate this?</w:t>
      </w:r>
    </w:p>
    <w:p>
      <w:r>
        <w:rPr>
          <w:i/>
        </w:rPr>
        <w:t xml:space="preserve">Your Answer: </w:t>
      </w:r>
      <w:r>
        <w:t>________________________________________________________________________________</w:t>
      </w:r>
    </w:p>
    <w:p/>
    <w:p>
      <w:pPr>
        <w:pStyle w:val="Heading1"/>
      </w:pPr>
      <w:r>
        <w:t>Section 6: BigQuery ML &amp; Advanced Analytics (Questions 131-155)</w:t>
      </w:r>
    </w:p>
    <w:p/>
    <w:p>
      <w:r>
        <w:rPr>
          <w:b/>
        </w:rPr>
        <w:t xml:space="preserve">Q131. </w:t>
      </w:r>
      <w:r>
        <w:t>A marketing team wants to predict customer churn using data already in BigQuery. They have no ML expertise. How would you use BigQuery ML to build and deploy a churn prediction model?</w:t>
      </w:r>
    </w:p>
    <w:p>
      <w:r>
        <w:rPr>
          <w:i/>
        </w:rPr>
        <w:t xml:space="preserve">Your Answer: </w:t>
      </w:r>
      <w:r>
        <w:t>________________________________________________________________________________</w:t>
      </w:r>
    </w:p>
    <w:p/>
    <w:p>
      <w:r>
        <w:rPr>
          <w:b/>
        </w:rPr>
        <w:t xml:space="preserve">Q132. </w:t>
      </w:r>
      <w:r>
        <w:t>You've trained a logistic regression model in BigQuery ML, but the accuracy is only 65%. What steps do you take to improve the model without leaving BigQuery?</w:t>
      </w:r>
    </w:p>
    <w:p>
      <w:r>
        <w:rPr>
          <w:i/>
        </w:rPr>
        <w:t xml:space="preserve">Your Answer: </w:t>
      </w:r>
      <w:r>
        <w:t>________________________________________________________________________________</w:t>
      </w:r>
    </w:p>
    <w:p/>
    <w:p>
      <w:r>
        <w:rPr>
          <w:b/>
        </w:rPr>
        <w:t xml:space="preserve">Q133. </w:t>
      </w:r>
      <w:r>
        <w:t>A retail company wants to forecast demand for 10,000 products over the next 90 days. How do you implement this at scale using BigQuery ML's time series capabilities?</w:t>
      </w:r>
    </w:p>
    <w:p>
      <w:r>
        <w:rPr>
          <w:i/>
        </w:rPr>
        <w:t xml:space="preserve">Your Answer: </w:t>
      </w:r>
      <w:r>
        <w:t>________________________________________________________________________________</w:t>
      </w:r>
    </w:p>
    <w:p/>
    <w:p>
      <w:r>
        <w:rPr>
          <w:b/>
        </w:rPr>
        <w:t xml:space="preserve">Q134. </w:t>
      </w:r>
      <w:r>
        <w:t>You need to perform customer segmentation on 100 million users. The business wants 5-8 meaningful segments. How do you use BigQuery ML's clustering for this?</w:t>
      </w:r>
    </w:p>
    <w:p>
      <w:r>
        <w:rPr>
          <w:i/>
        </w:rPr>
        <w:t xml:space="preserve">Your Answer: </w:t>
      </w:r>
      <w:r>
        <w:t>________________________________________________________________________________</w:t>
      </w:r>
    </w:p>
    <w:p/>
    <w:p>
      <w:r>
        <w:rPr>
          <w:b/>
        </w:rPr>
        <w:t xml:space="preserve">Q135. </w:t>
      </w:r>
      <w:r>
        <w:t>A trained BigQuery ML model needs to be served in a low-latency application (&lt; 50ms predictions). BigQuery ML's prediction latency is too high. What options do you have?</w:t>
      </w:r>
    </w:p>
    <w:p>
      <w:r>
        <w:rPr>
          <w:i/>
        </w:rPr>
        <w:t xml:space="preserve">Your Answer: </w:t>
      </w:r>
      <w:r>
        <w:t>________________________________________________________________________________</w:t>
      </w:r>
    </w:p>
    <w:p/>
    <w:p>
      <w:r>
        <w:rPr>
          <w:b/>
        </w:rPr>
        <w:t xml:space="preserve">Q136. </w:t>
      </w:r>
      <w:r>
        <w:t>You need to compare the performance of 5 different model types (linear reg, boosted trees, DNN, etc.) for the same prediction task. How do you efficiently do this in BigQuery ML?</w:t>
      </w:r>
    </w:p>
    <w:p>
      <w:r>
        <w:rPr>
          <w:i/>
        </w:rPr>
        <w:t xml:space="preserve">Your Answer: </w:t>
      </w:r>
      <w:r>
        <w:t>________________________________________________________________________________</w:t>
      </w:r>
    </w:p>
    <w:p/>
    <w:p>
      <w:r>
        <w:rPr>
          <w:b/>
        </w:rPr>
        <w:t xml:space="preserve">Q137. </w:t>
      </w:r>
      <w:r>
        <w:t>A BigQuery ML model trained on last year's data performs poorly on current data due to data drift. How do you detect and handle data drift in BigQuery ML?</w:t>
      </w:r>
    </w:p>
    <w:p>
      <w:r>
        <w:rPr>
          <w:i/>
        </w:rPr>
        <w:t xml:space="preserve">Your Answer: </w:t>
      </w:r>
      <w:r>
        <w:t>________________________________________________________________________________</w:t>
      </w:r>
    </w:p>
    <w:p/>
    <w:p>
      <w:r>
        <w:rPr>
          <w:b/>
        </w:rPr>
        <w:t xml:space="preserve">Q138. </w:t>
      </w:r>
      <w:r>
        <w:t>You need to import a pre-trained TensorFlow model into BigQuery ML for inference on BigQuery data. Walk through the process and potential pitfalls.</w:t>
      </w:r>
    </w:p>
    <w:p>
      <w:r>
        <w:rPr>
          <w:i/>
        </w:rPr>
        <w:t xml:space="preserve">Your Answer: </w:t>
      </w:r>
      <w:r>
        <w:t>________________________________________________________________________________</w:t>
      </w:r>
    </w:p>
    <w:p/>
    <w:p>
      <w:r>
        <w:rPr>
          <w:b/>
        </w:rPr>
        <w:t xml:space="preserve">Q139. </w:t>
      </w:r>
      <w:r>
        <w:t>A recommendation engine needs to be built using BigQuery ML's matrix factorization. You have implicit feedback data (views, clicks). How do you prepare data and tune the model?</w:t>
      </w:r>
    </w:p>
    <w:p>
      <w:r>
        <w:rPr>
          <w:i/>
        </w:rPr>
        <w:t xml:space="preserve">Your Answer: </w:t>
      </w:r>
      <w:r>
        <w:t>________________________________________________________________________________</w:t>
      </w:r>
    </w:p>
    <w:p/>
    <w:p>
      <w:r>
        <w:rPr>
          <w:b/>
        </w:rPr>
        <w:t xml:space="preserve">Q140. </w:t>
      </w:r>
      <w:r>
        <w:t>Your BigQuery ML model uses features from 10 different tables that require complex joins. How do you create an efficient feature engineering pipeline within BigQuery?</w:t>
      </w:r>
    </w:p>
    <w:p>
      <w:r>
        <w:rPr>
          <w:i/>
        </w:rPr>
        <w:t xml:space="preserve">Your Answer: </w:t>
      </w:r>
      <w:r>
        <w:t>________________________________________________________________________________</w:t>
      </w:r>
    </w:p>
    <w:p/>
    <w:p>
      <w:r>
        <w:rPr>
          <w:b/>
        </w:rPr>
        <w:t xml:space="preserve">Q141. </w:t>
      </w:r>
      <w:r>
        <w:t>A fraud detection model needs to handle extremely imbalanced data (0.1% fraud rate). How do you address class imbalance in BigQuery ML?</w:t>
      </w:r>
    </w:p>
    <w:p>
      <w:r>
        <w:rPr>
          <w:i/>
        </w:rPr>
        <w:t xml:space="preserve">Your Answer: </w:t>
      </w:r>
      <w:r>
        <w:t>________________________________________________________________________________</w:t>
      </w:r>
    </w:p>
    <w:p/>
    <w:p>
      <w:r>
        <w:rPr>
          <w:b/>
        </w:rPr>
        <w:t xml:space="preserve">Q142. </w:t>
      </w:r>
      <w:r>
        <w:t>You need to explain why a BigQuery ML model made specific predictions (model interpretability). What tools and techniques are available within the BigQuery ML ecosystem?</w:t>
      </w:r>
    </w:p>
    <w:p>
      <w:r>
        <w:rPr>
          <w:i/>
        </w:rPr>
        <w:t xml:space="preserve">Your Answer: </w:t>
      </w:r>
      <w:r>
        <w:t>________________________________________________________________________________</w:t>
      </w:r>
    </w:p>
    <w:p/>
    <w:p>
      <w:r>
        <w:rPr>
          <w:b/>
        </w:rPr>
        <w:t xml:space="preserve">Q143. </w:t>
      </w:r>
      <w:r>
        <w:t>A team wants to use BigQuery ML for anomaly detection on time-series data (detecting unusual patterns in server metrics). What model type and approach do you recommend?</w:t>
      </w:r>
    </w:p>
    <w:p>
      <w:r>
        <w:rPr>
          <w:i/>
        </w:rPr>
        <w:t xml:space="preserve">Your Answer: </w:t>
      </w:r>
      <w:r>
        <w:t>________________________________________________________________________________</w:t>
      </w:r>
    </w:p>
    <w:p/>
    <w:p>
      <w:r>
        <w:rPr>
          <w:b/>
        </w:rPr>
        <w:t xml:space="preserve">Q144. </w:t>
      </w:r>
      <w:r>
        <w:t>You need to create a feature store in BigQuery that serves both batch training and online serving. How do you design this within the GCP ecosystem?</w:t>
      </w:r>
    </w:p>
    <w:p>
      <w:r>
        <w:rPr>
          <w:i/>
        </w:rPr>
        <w:t xml:space="preserve">Your Answer: </w:t>
      </w:r>
      <w:r>
        <w:t>________________________________________________________________________________</w:t>
      </w:r>
    </w:p>
    <w:p/>
    <w:p>
      <w:r>
        <w:rPr>
          <w:b/>
        </w:rPr>
        <w:t xml:space="preserve">Q145. </w:t>
      </w:r>
      <w:r>
        <w:t>A BigQuery ML model needs to be retrained weekly with new data while maintaining version history and A/B testing capability. How do you implement this MLOps workflow?</w:t>
      </w:r>
    </w:p>
    <w:p>
      <w:r>
        <w:rPr>
          <w:i/>
        </w:rPr>
        <w:t xml:space="preserve">Your Answer: </w:t>
      </w:r>
      <w:r>
        <w:t>________________________________________________________________________________</w:t>
      </w:r>
    </w:p>
    <w:p/>
    <w:p>
      <w:r>
        <w:rPr>
          <w:b/>
        </w:rPr>
        <w:t xml:space="preserve">Q146. </w:t>
      </w:r>
      <w:r>
        <w:t>You need to run sentiment analysis on 50 million text reviews stored in BigQuery. How do you leverage BigQuery ML's integration with Vertex AI for NLP tasks?</w:t>
      </w:r>
    </w:p>
    <w:p>
      <w:r>
        <w:rPr>
          <w:i/>
        </w:rPr>
        <w:t xml:space="preserve">Your Answer: </w:t>
      </w:r>
      <w:r>
        <w:t>________________________________________________________________________________</w:t>
      </w:r>
    </w:p>
    <w:p/>
    <w:p>
      <w:r>
        <w:rPr>
          <w:b/>
        </w:rPr>
        <w:t xml:space="preserve">Q147. </w:t>
      </w:r>
      <w:r>
        <w:t>A model training job in BigQuery ML fails with 'Resources exceeded' on a 500GB training dataset. How do you troubleshoot and resolve this?</w:t>
      </w:r>
    </w:p>
    <w:p>
      <w:r>
        <w:rPr>
          <w:i/>
        </w:rPr>
        <w:t xml:space="preserve">Your Answer: </w:t>
      </w:r>
      <w:r>
        <w:t>________________________________________________________________________________</w:t>
      </w:r>
    </w:p>
    <w:p/>
    <w:p>
      <w:r>
        <w:rPr>
          <w:b/>
        </w:rPr>
        <w:t xml:space="preserve">Q148. </w:t>
      </w:r>
      <w:r>
        <w:t>You need to perform survival analysis (predicting time-to-event) in BigQuery. BigQuery ML doesn't have a native survival model. What alternative approaches work?</w:t>
      </w:r>
    </w:p>
    <w:p>
      <w:r>
        <w:rPr>
          <w:i/>
        </w:rPr>
        <w:t xml:space="preserve">Your Answer: </w:t>
      </w:r>
      <w:r>
        <w:t>________________________________________________________________________________</w:t>
      </w:r>
    </w:p>
    <w:p/>
    <w:p>
      <w:r>
        <w:rPr>
          <w:b/>
        </w:rPr>
        <w:t xml:space="preserve">Q149. </w:t>
      </w:r>
      <w:r>
        <w:t>A data scientist trained a model in Python (scikit-learn) and wants to deploy it in BigQuery for batch scoring against a 1TB table. What are the deployment options?</w:t>
      </w:r>
    </w:p>
    <w:p>
      <w:r>
        <w:rPr>
          <w:i/>
        </w:rPr>
        <w:t xml:space="preserve">Your Answer: </w:t>
      </w:r>
      <w:r>
        <w:t>________________________________________________________________________________</w:t>
      </w:r>
    </w:p>
    <w:p/>
    <w:p>
      <w:r>
        <w:rPr>
          <w:b/>
        </w:rPr>
        <w:t xml:space="preserve">Q150. </w:t>
      </w:r>
      <w:r>
        <w:t>You need to build a real-time recommendation system that combines BigQuery ML predictions with user context. Design the end-to-end architecture.</w:t>
      </w:r>
    </w:p>
    <w:p>
      <w:r>
        <w:rPr>
          <w:i/>
        </w:rPr>
        <w:t xml:space="preserve">Your Answer: </w:t>
      </w:r>
      <w:r>
        <w:t>________________________________________________________________________________</w:t>
      </w:r>
    </w:p>
    <w:p/>
    <w:p>
      <w:r>
        <w:rPr>
          <w:b/>
        </w:rPr>
        <w:t xml:space="preserve">Q151. </w:t>
      </w:r>
      <w:r>
        <w:t>A regulatory requirement mandates that all ML models used for credit decisions must be explainable and auditable. How do you meet this requirement with BigQuery ML?</w:t>
      </w:r>
    </w:p>
    <w:p>
      <w:r>
        <w:rPr>
          <w:i/>
        </w:rPr>
        <w:t xml:space="preserve">Your Answer: </w:t>
      </w:r>
      <w:r>
        <w:t>________________________________________________________________________________</w:t>
      </w:r>
    </w:p>
    <w:p/>
    <w:p>
      <w:r>
        <w:rPr>
          <w:b/>
        </w:rPr>
        <w:t xml:space="preserve">Q152. </w:t>
      </w:r>
      <w:r>
        <w:t>You need to ensemble multiple BigQuery ML models (combine their predictions) for better accuracy. How do you implement model ensembling in BigQuery?</w:t>
      </w:r>
    </w:p>
    <w:p>
      <w:r>
        <w:rPr>
          <w:i/>
        </w:rPr>
        <w:t xml:space="preserve">Your Answer: </w:t>
      </w:r>
      <w:r>
        <w:t>________________________________________________________________________________</w:t>
      </w:r>
    </w:p>
    <w:p/>
    <w:p>
      <w:r>
        <w:rPr>
          <w:b/>
        </w:rPr>
        <w:t xml:space="preserve">Q153. </w:t>
      </w:r>
      <w:r>
        <w:t>A BigQuery ML XGBoost model has 200 hyperparameters. How do you efficiently perform hyperparameter tuning within BigQuery ML?</w:t>
      </w:r>
    </w:p>
    <w:p>
      <w:r>
        <w:rPr>
          <w:i/>
        </w:rPr>
        <w:t xml:space="preserve">Your Answer: </w:t>
      </w:r>
      <w:r>
        <w:t>________________________________________________________________________________</w:t>
      </w:r>
    </w:p>
    <w:p/>
    <w:p>
      <w:r>
        <w:rPr>
          <w:b/>
        </w:rPr>
        <w:t xml:space="preserve">Q154. </w:t>
      </w:r>
      <w:r>
        <w:t>You need to implement a propensity scoring model for A/B test analysis using BigQuery ML. Walk through the approach from data prep to scoring.</w:t>
      </w:r>
    </w:p>
    <w:p>
      <w:r>
        <w:rPr>
          <w:i/>
        </w:rPr>
        <w:t xml:space="preserve">Your Answer: </w:t>
      </w:r>
      <w:r>
        <w:t>________________________________________________________________________________</w:t>
      </w:r>
    </w:p>
    <w:p/>
    <w:p>
      <w:r>
        <w:rPr>
          <w:b/>
        </w:rPr>
        <w:t xml:space="preserve">Q155. </w:t>
      </w:r>
      <w:r>
        <w:t>A team wants to use BigQuery for geospatial ML (e.g., predicting property values based on location features). How do you incorporate geospatial features into BigQuery ML models?</w:t>
      </w:r>
    </w:p>
    <w:p>
      <w:r>
        <w:rPr>
          <w:i/>
        </w:rPr>
        <w:t xml:space="preserve">Your Answer: </w:t>
      </w:r>
      <w:r>
        <w:t>________________________________________________________________________________</w:t>
      </w:r>
    </w:p>
    <w:p/>
    <w:p>
      <w:pPr>
        <w:pStyle w:val="Heading1"/>
      </w:pPr>
      <w:r>
        <w:t>Section 7: Data Pipelines &amp; Orchestration (Questions 156-180)</w:t>
      </w:r>
    </w:p>
    <w:p/>
    <w:p>
      <w:r>
        <w:rPr>
          <w:b/>
        </w:rPr>
        <w:t xml:space="preserve">Q156. </w:t>
      </w:r>
      <w:r>
        <w:t>You need to build a daily ELT pipeline that extracts from 5 sources, loads into BigQuery staging tables, and transforms into analytics tables. What orchestration tool and architecture do you use?</w:t>
      </w:r>
    </w:p>
    <w:p>
      <w:r>
        <w:rPr>
          <w:i/>
        </w:rPr>
        <w:t xml:space="preserve">Your Answer: </w:t>
      </w:r>
      <w:r>
        <w:t>________________________________________________________________________________</w:t>
      </w:r>
    </w:p>
    <w:p/>
    <w:p>
      <w:r>
        <w:rPr>
          <w:b/>
        </w:rPr>
        <w:t xml:space="preserve">Q157. </w:t>
      </w:r>
      <w:r>
        <w:t>A pipeline that runs a sequence of 20 BigQuery SQL transformations fails halfway through. How do you implement idempotency and resumability?</w:t>
      </w:r>
    </w:p>
    <w:p>
      <w:r>
        <w:rPr>
          <w:i/>
        </w:rPr>
        <w:t xml:space="preserve">Your Answer: </w:t>
      </w:r>
      <w:r>
        <w:t>________________________________________________________________________________</w:t>
      </w:r>
    </w:p>
    <w:p/>
    <w:p>
      <w:r>
        <w:rPr>
          <w:b/>
        </w:rPr>
        <w:t xml:space="preserve">Q158. </w:t>
      </w:r>
      <w:r>
        <w:t>You need to implement a streaming pipeline that performs deduplication, late-data handling, and windowed aggregations before writing to BigQuery. Design this using Dataflow.</w:t>
      </w:r>
    </w:p>
    <w:p>
      <w:r>
        <w:rPr>
          <w:i/>
        </w:rPr>
        <w:t xml:space="preserve">Your Answer: </w:t>
      </w:r>
      <w:r>
        <w:t>________________________________________________________________________________</w:t>
      </w:r>
    </w:p>
    <w:p/>
    <w:p>
      <w:r>
        <w:rPr>
          <w:b/>
        </w:rPr>
        <w:t xml:space="preserve">Q159. </w:t>
      </w:r>
      <w:r>
        <w:t>A data pipeline must process data within a 15-minute SLA. Occasionally it breaches the SLA due to BigQuery slot contention. How do you make the pipeline more reliable?</w:t>
      </w:r>
    </w:p>
    <w:p>
      <w:r>
        <w:rPr>
          <w:i/>
        </w:rPr>
        <w:t xml:space="preserve">Your Answer: </w:t>
      </w:r>
      <w:r>
        <w:t>________________________________________________________________________________</w:t>
      </w:r>
    </w:p>
    <w:p/>
    <w:p>
      <w:r>
        <w:rPr>
          <w:b/>
        </w:rPr>
        <w:t xml:space="preserve">Q160. </w:t>
      </w:r>
      <w:r>
        <w:t>You need to implement CDC (Change Data Capture) from Cloud SQL to BigQuery with minimal latency. What tools and patterns do you use?</w:t>
      </w:r>
    </w:p>
    <w:p>
      <w:r>
        <w:rPr>
          <w:i/>
        </w:rPr>
        <w:t xml:space="preserve">Your Answer: </w:t>
      </w:r>
      <w:r>
        <w:t>________________________________________________________________________________</w:t>
      </w:r>
    </w:p>
    <w:p/>
    <w:p>
      <w:r>
        <w:rPr>
          <w:b/>
        </w:rPr>
        <w:t xml:space="preserve">Q161. </w:t>
      </w:r>
      <w:r>
        <w:t>A pipeline uses Cloud Composer (Airflow) to orchestrate BigQuery jobs. The DAG has grown to 200 tasks and is difficult to maintain. How do you refactor it?</w:t>
      </w:r>
    </w:p>
    <w:p>
      <w:r>
        <w:rPr>
          <w:i/>
        </w:rPr>
        <w:t xml:space="preserve">Your Answer: </w:t>
      </w:r>
      <w:r>
        <w:t>________________________________________________________________________________</w:t>
      </w:r>
    </w:p>
    <w:p/>
    <w:p>
      <w:r>
        <w:rPr>
          <w:b/>
        </w:rPr>
        <w:t xml:space="preserve">Q162. </w:t>
      </w:r>
      <w:r>
        <w:t>You need to implement data lineage tracking across a pipeline with 50 BigQuery transformations. How do you trace which source columns affect which output columns?</w:t>
      </w:r>
    </w:p>
    <w:p>
      <w:r>
        <w:rPr>
          <w:i/>
        </w:rPr>
        <w:t xml:space="preserve">Your Answer: </w:t>
      </w:r>
      <w:r>
        <w:t>________________________________________________________________________________</w:t>
      </w:r>
    </w:p>
    <w:p/>
    <w:p>
      <w:r>
        <w:rPr>
          <w:b/>
        </w:rPr>
        <w:t xml:space="preserve">Q163. </w:t>
      </w:r>
      <w:r>
        <w:t>A pipeline processes data from multiple regions and must handle eventual consistency (data arriving out of order). How do you design the BigQuery pipeline to handle this?</w:t>
      </w:r>
    </w:p>
    <w:p>
      <w:r>
        <w:rPr>
          <w:i/>
        </w:rPr>
        <w:t xml:space="preserve">Your Answer: </w:t>
      </w:r>
      <w:r>
        <w:t>________________________________________________________________________________</w:t>
      </w:r>
    </w:p>
    <w:p/>
    <w:p>
      <w:r>
        <w:rPr>
          <w:b/>
        </w:rPr>
        <w:t xml:space="preserve">Q164. </w:t>
      </w:r>
      <w:r>
        <w:t>You need to implement a blue-green deployment strategy for BigQuery pipelines (deploy new transformation logic without affecting current consumers). How?</w:t>
      </w:r>
    </w:p>
    <w:p>
      <w:r>
        <w:rPr>
          <w:i/>
        </w:rPr>
        <w:t xml:space="preserve">Your Answer: </w:t>
      </w:r>
      <w:r>
        <w:t>________________________________________________________________________________</w:t>
      </w:r>
    </w:p>
    <w:p/>
    <w:p>
      <w:r>
        <w:rPr>
          <w:b/>
        </w:rPr>
        <w:t xml:space="preserve">Q165. </w:t>
      </w:r>
      <w:r>
        <w:t>A pipeline writes to BigQuery using batch loads but occasionally data arrives late (up to 72 hours). How do you design the pipeline to reprocess affected partitions?</w:t>
      </w:r>
    </w:p>
    <w:p>
      <w:r>
        <w:rPr>
          <w:i/>
        </w:rPr>
        <w:t xml:space="preserve">Your Answer: </w:t>
      </w:r>
      <w:r>
        <w:t>________________________________________________________________________________</w:t>
      </w:r>
    </w:p>
    <w:p/>
    <w:p>
      <w:r>
        <w:rPr>
          <w:b/>
        </w:rPr>
        <w:t xml:space="preserve">Q166. </w:t>
      </w:r>
      <w:r>
        <w:t>You need to build a metadata-driven pipeline where table configurations (schema, partitioning, clustering) are defined in YAML and the pipeline code is generic. Design this framework.</w:t>
      </w:r>
    </w:p>
    <w:p>
      <w:r>
        <w:rPr>
          <w:i/>
        </w:rPr>
        <w:t xml:space="preserve">Your Answer: </w:t>
      </w:r>
      <w:r>
        <w:t>________________________________________________________________________________</w:t>
      </w:r>
    </w:p>
    <w:p/>
    <w:p>
      <w:r>
        <w:rPr>
          <w:b/>
        </w:rPr>
        <w:t xml:space="preserve">Q167. </w:t>
      </w:r>
      <w:r>
        <w:t>A pipeline has a critical transformation that takes 3 hours. If it fails at the 2.5-hour mark, it must restart from scratch. How do you implement checkpointing in BigQuery pipelines?</w:t>
      </w:r>
    </w:p>
    <w:p>
      <w:r>
        <w:rPr>
          <w:i/>
        </w:rPr>
        <w:t xml:space="preserve">Your Answer: </w:t>
      </w:r>
      <w:r>
        <w:t>________________________________________________________________________________</w:t>
      </w:r>
    </w:p>
    <w:p/>
    <w:p>
      <w:r>
        <w:rPr>
          <w:b/>
        </w:rPr>
        <w:t xml:space="preserve">Q168. </w:t>
      </w:r>
      <w:r>
        <w:t>You need to implement data quality checks between pipeline stages (row counts, null checks, statistical bounds). What framework and tools do you use?</w:t>
      </w:r>
    </w:p>
    <w:p>
      <w:r>
        <w:rPr>
          <w:i/>
        </w:rPr>
        <w:t xml:space="preserve">Your Answer: </w:t>
      </w:r>
      <w:r>
        <w:t>________________________________________________________________________________</w:t>
      </w:r>
    </w:p>
    <w:p/>
    <w:p>
      <w:r>
        <w:rPr>
          <w:b/>
        </w:rPr>
        <w:t xml:space="preserve">Q169. </w:t>
      </w:r>
      <w:r>
        <w:t>A scheduled BigQuery pipeline must handle schema changes in source systems gracefully (new columns, renamed columns, type changes). How do you make it resilient?</w:t>
      </w:r>
    </w:p>
    <w:p>
      <w:r>
        <w:rPr>
          <w:i/>
        </w:rPr>
        <w:t xml:space="preserve">Your Answer: </w:t>
      </w:r>
      <w:r>
        <w:t>________________________________________________________________________________</w:t>
      </w:r>
    </w:p>
    <w:p/>
    <w:p>
      <w:r>
        <w:rPr>
          <w:b/>
        </w:rPr>
        <w:t xml:space="preserve">Q170. </w:t>
      </w:r>
      <w:r>
        <w:t>You need to implement a publish-subscribe pattern where downstream teams are notified when specific BigQuery tables are updated. What GCP services enable this?</w:t>
      </w:r>
    </w:p>
    <w:p>
      <w:r>
        <w:rPr>
          <w:i/>
        </w:rPr>
        <w:t xml:space="preserve">Your Answer: </w:t>
      </w:r>
      <w:r>
        <w:t>________________________________________________________________________________</w:t>
      </w:r>
    </w:p>
    <w:p/>
    <w:p>
      <w:r>
        <w:rPr>
          <w:b/>
        </w:rPr>
        <w:t xml:space="preserve">Q171. </w:t>
      </w:r>
      <w:r>
        <w:t>A pipeline uses MERGE statements to upsert data into BigQuery. Under heavy load, the MERGE statements conflict with each other. How do you resolve this?</w:t>
      </w:r>
    </w:p>
    <w:p>
      <w:r>
        <w:rPr>
          <w:i/>
        </w:rPr>
        <w:t xml:space="preserve">Your Answer: </w:t>
      </w:r>
      <w:r>
        <w:t>________________________________________________________________________________</w:t>
      </w:r>
    </w:p>
    <w:p/>
    <w:p>
      <w:r>
        <w:rPr>
          <w:b/>
        </w:rPr>
        <w:t xml:space="preserve">Q172. </w:t>
      </w:r>
      <w:r>
        <w:t>You need to backfill 2 years of historical data through a pipeline designed for daily incremental loads. How do you efficiently handle this backfill in BigQuery?</w:t>
      </w:r>
    </w:p>
    <w:p>
      <w:r>
        <w:rPr>
          <w:i/>
        </w:rPr>
        <w:t xml:space="preserve">Your Answer: </w:t>
      </w:r>
      <w:r>
        <w:t>________________________________________________________________________________</w:t>
      </w:r>
    </w:p>
    <w:p/>
    <w:p>
      <w:r>
        <w:rPr>
          <w:b/>
        </w:rPr>
        <w:t xml:space="preserve">Q173. </w:t>
      </w:r>
      <w:r>
        <w:t>A streaming pipeline into BigQuery needs to handle exactly-once processing despite potential Dataflow worker restarts. How do you achieve this?</w:t>
      </w:r>
    </w:p>
    <w:p>
      <w:r>
        <w:rPr>
          <w:i/>
        </w:rPr>
        <w:t xml:space="preserve">Your Answer: </w:t>
      </w:r>
      <w:r>
        <w:t>________________________________________________________________________________</w:t>
      </w:r>
    </w:p>
    <w:p/>
    <w:p>
      <w:r>
        <w:rPr>
          <w:b/>
        </w:rPr>
        <w:t xml:space="preserve">Q174. </w:t>
      </w:r>
      <w:r>
        <w:t>You need to implement a data pipeline that supports multiple environments (dev, staging, prod) with consistent BigQuery schemas but isolated data. What approach do you use?</w:t>
      </w:r>
    </w:p>
    <w:p>
      <w:r>
        <w:rPr>
          <w:i/>
        </w:rPr>
        <w:t xml:space="preserve">Your Answer: </w:t>
      </w:r>
      <w:r>
        <w:t>________________________________________________________________________________</w:t>
      </w:r>
    </w:p>
    <w:p/>
    <w:p>
      <w:r>
        <w:rPr>
          <w:b/>
        </w:rPr>
        <w:t xml:space="preserve">Q175. </w:t>
      </w:r>
      <w:r>
        <w:t>A pipeline coordinator must decide whether to use BigQuery scripting (multi-statement queries) vs. external orchestration (Airflow/Cloud Workflows). What factors drive this decision?</w:t>
      </w:r>
    </w:p>
    <w:p>
      <w:r>
        <w:rPr>
          <w:i/>
        </w:rPr>
        <w:t xml:space="preserve">Your Answer: </w:t>
      </w:r>
      <w:r>
        <w:t>________________________________________________________________________________</w:t>
      </w:r>
    </w:p>
    <w:p/>
    <w:p>
      <w:r>
        <w:rPr>
          <w:b/>
        </w:rPr>
        <w:t xml:space="preserve">Q176. </w:t>
      </w:r>
      <w:r>
        <w:t>You need to implement a data pipeline that processes data from a third-party API with rate limits (100 requests/minute) and loads into BigQuery. Design the throttling mechanism.</w:t>
      </w:r>
    </w:p>
    <w:p>
      <w:r>
        <w:rPr>
          <w:i/>
        </w:rPr>
        <w:t xml:space="preserve">Your Answer: </w:t>
      </w:r>
      <w:r>
        <w:t>________________________________________________________________________________</w:t>
      </w:r>
    </w:p>
    <w:p/>
    <w:p>
      <w:r>
        <w:rPr>
          <w:b/>
        </w:rPr>
        <w:t xml:space="preserve">Q177. </w:t>
      </w:r>
      <w:r>
        <w:t>A pipeline must join streaming data (last 5 minutes) with historical data (5 years) in BigQuery. How do you architect this hybrid real-time/batch pipeline?</w:t>
      </w:r>
    </w:p>
    <w:p>
      <w:r>
        <w:rPr>
          <w:i/>
        </w:rPr>
        <w:t xml:space="preserve">Your Answer: </w:t>
      </w:r>
      <w:r>
        <w:t>________________________________________________________________________________</w:t>
      </w:r>
    </w:p>
    <w:p/>
    <w:p>
      <w:r>
        <w:rPr>
          <w:b/>
        </w:rPr>
        <w:t xml:space="preserve">Q178. </w:t>
      </w:r>
      <w:r>
        <w:t>You need to implement pipeline versioning so that you can reproduce the exact output of any historical pipeline run. What components need versioning?</w:t>
      </w:r>
    </w:p>
    <w:p>
      <w:r>
        <w:rPr>
          <w:i/>
        </w:rPr>
        <w:t xml:space="preserve">Your Answer: </w:t>
      </w:r>
      <w:r>
        <w:t>________________________________________________________________________________</w:t>
      </w:r>
    </w:p>
    <w:p/>
    <w:p>
      <w:r>
        <w:rPr>
          <w:b/>
        </w:rPr>
        <w:t xml:space="preserve">Q179. </w:t>
      </w:r>
      <w:r>
        <w:t>A multi-team organization needs to share BigQuery transformation logic (SQL, UDFs) across pipelines without code duplication. How do you implement a shared library approach?</w:t>
      </w:r>
    </w:p>
    <w:p>
      <w:r>
        <w:rPr>
          <w:i/>
        </w:rPr>
        <w:t xml:space="preserve">Your Answer: </w:t>
      </w:r>
      <w:r>
        <w:t>________________________________________________________________________________</w:t>
      </w:r>
    </w:p>
    <w:p/>
    <w:p>
      <w:r>
        <w:rPr>
          <w:b/>
        </w:rPr>
        <w:t xml:space="preserve">Q180. </w:t>
      </w:r>
      <w:r>
        <w:t>A pipeline needs to process BigQuery data and write results to both BigQuery (analytics) and Bigtable (serving). How do you design a single pipeline that serves both sinks?</w:t>
      </w:r>
    </w:p>
    <w:p>
      <w:r>
        <w:rPr>
          <w:i/>
        </w:rPr>
        <w:t xml:space="preserve">Your Answer: </w:t>
      </w:r>
      <w:r>
        <w:t>________________________________________________________________________________</w:t>
      </w:r>
    </w:p>
    <w:p/>
    <w:p>
      <w:pPr>
        <w:pStyle w:val="Heading1"/>
      </w:pPr>
      <w:r>
        <w:t>Section 8: Administration, Monitoring &amp; Troubleshooting (Questions 181-200)</w:t>
      </w:r>
    </w:p>
    <w:p/>
    <w:p>
      <w:r>
        <w:rPr>
          <w:b/>
        </w:rPr>
        <w:t xml:space="preserve">Q181. </w:t>
      </w:r>
      <w:r>
        <w:t>Your BigQuery INFORMATION_SCHEMA shows that query execution times have increased 40% over the past month with no change in data volume. How do you investigate the root cause?</w:t>
      </w:r>
    </w:p>
    <w:p>
      <w:r>
        <w:rPr>
          <w:i/>
        </w:rPr>
        <w:t xml:space="preserve">Your Answer: </w:t>
      </w:r>
      <w:r>
        <w:t>________________________________________________________________________________</w:t>
      </w:r>
    </w:p>
    <w:p/>
    <w:p>
      <w:r>
        <w:rPr>
          <w:b/>
        </w:rPr>
        <w:t xml:space="preserve">Q182. </w:t>
      </w:r>
      <w:r>
        <w:t>A critical production query suddenly fails with 'Quota exceeded: Too many table update operations'. What is happening and how do you fix it immediately?</w:t>
      </w:r>
    </w:p>
    <w:p>
      <w:r>
        <w:rPr>
          <w:i/>
        </w:rPr>
        <w:t xml:space="preserve">Your Answer: </w:t>
      </w:r>
      <w:r>
        <w:t>________________________________________________________________________________</w:t>
      </w:r>
    </w:p>
    <w:p/>
    <w:p>
      <w:r>
        <w:rPr>
          <w:b/>
        </w:rPr>
        <w:t xml:space="preserve">Q183. </w:t>
      </w:r>
      <w:r>
        <w:t>You need to implement a comprehensive monitoring dashboard for BigQuery operations (query performance, slot utilization, error rates, costs). What metrics do you track and how?</w:t>
      </w:r>
    </w:p>
    <w:p>
      <w:r>
        <w:rPr>
          <w:i/>
        </w:rPr>
        <w:t xml:space="preserve">Your Answer: </w:t>
      </w:r>
      <w:r>
        <w:t>________________________________________________________________________________</w:t>
      </w:r>
    </w:p>
    <w:p/>
    <w:p>
      <w:r>
        <w:rPr>
          <w:b/>
        </w:rPr>
        <w:t xml:space="preserve">Q184. </w:t>
      </w:r>
      <w:r>
        <w:t>A BigQuery table's storage size has doubled despite no new data being loaded. DML operations have been running on the table. What is causing this and how do you resolve it?</w:t>
      </w:r>
    </w:p>
    <w:p>
      <w:r>
        <w:rPr>
          <w:i/>
        </w:rPr>
        <w:t xml:space="preserve">Your Answer: </w:t>
      </w:r>
      <w:r>
        <w:t>________________________________________________________________________________</w:t>
      </w:r>
    </w:p>
    <w:p/>
    <w:p>
      <w:r>
        <w:rPr>
          <w:b/>
        </w:rPr>
        <w:t xml:space="preserve">Q185. </w:t>
      </w:r>
      <w:r>
        <w:t>Your organization needs to set up BigQuery in a disaster recovery configuration with RPO &lt; 1 hour and RTO &lt; 4 hours. What architecture do you implement?</w:t>
      </w:r>
    </w:p>
    <w:p>
      <w:r>
        <w:rPr>
          <w:i/>
        </w:rPr>
        <w:t xml:space="preserve">Your Answer: </w:t>
      </w:r>
      <w:r>
        <w:t>________________________________________________________________________________</w:t>
      </w:r>
    </w:p>
    <w:p/>
    <w:p>
      <w:r>
        <w:rPr>
          <w:b/>
        </w:rPr>
        <w:t xml:space="preserve">Q186. </w:t>
      </w:r>
      <w:r>
        <w:t>A user reports that their query returns different results when run at different times of day, despite the underlying data not changing. What could cause this and how do you debug it?</w:t>
      </w:r>
    </w:p>
    <w:p>
      <w:r>
        <w:rPr>
          <w:i/>
        </w:rPr>
        <w:t xml:space="preserve">Your Answer: </w:t>
      </w:r>
      <w:r>
        <w:t>________________________________________________________________________________</w:t>
      </w:r>
    </w:p>
    <w:p/>
    <w:p>
      <w:r>
        <w:rPr>
          <w:b/>
        </w:rPr>
        <w:t xml:space="preserve">Q187. </w:t>
      </w:r>
      <w:r>
        <w:t>You need to migrate 200 datasets from a BigQuery project being decommissioned to a new project in a different organization. What is your migration plan?</w:t>
      </w:r>
    </w:p>
    <w:p>
      <w:r>
        <w:rPr>
          <w:i/>
        </w:rPr>
        <w:t xml:space="preserve">Your Answer: </w:t>
      </w:r>
      <w:r>
        <w:t>________________________________________________________________________________</w:t>
      </w:r>
    </w:p>
    <w:p/>
    <w:p>
      <w:r>
        <w:rPr>
          <w:b/>
        </w:rPr>
        <w:t xml:space="preserve">Q188. </w:t>
      </w:r>
      <w:r>
        <w:t>BigQuery audit logs show unusual query patterns at 3 AM from a service account. How do you investigate potential unauthorized access and what preventive measures do you implement?</w:t>
      </w:r>
    </w:p>
    <w:p>
      <w:r>
        <w:rPr>
          <w:i/>
        </w:rPr>
        <w:t xml:space="preserve">Your Answer: </w:t>
      </w:r>
      <w:r>
        <w:t>________________________________________________________________________________</w:t>
      </w:r>
    </w:p>
    <w:p/>
    <w:p>
      <w:r>
        <w:rPr>
          <w:b/>
        </w:rPr>
        <w:t xml:space="preserve">Q189. </w:t>
      </w:r>
      <w:r>
        <w:t>A table partition is showing as 0 bytes in INFORMATION_SCHEMA but queries against it return data. What could explain this discrepancy?</w:t>
      </w:r>
    </w:p>
    <w:p>
      <w:r>
        <w:rPr>
          <w:i/>
        </w:rPr>
        <w:t xml:space="preserve">Your Answer: </w:t>
      </w:r>
      <w:r>
        <w:t>________________________________________________________________________________</w:t>
      </w:r>
    </w:p>
    <w:p/>
    <w:p>
      <w:r>
        <w:rPr>
          <w:b/>
        </w:rPr>
        <w:t xml:space="preserve">Q190. </w:t>
      </w:r>
      <w:r>
        <w:t>You need to implement automated capacity planning for BigQuery. How do you predict future slot needs and storage growth?</w:t>
      </w:r>
    </w:p>
    <w:p>
      <w:r>
        <w:rPr>
          <w:i/>
        </w:rPr>
        <w:t xml:space="preserve">Your Answer: </w:t>
      </w:r>
      <w:r>
        <w:t>________________________________________________________________________________</w:t>
      </w:r>
    </w:p>
    <w:p/>
    <w:p>
      <w:r>
        <w:rPr>
          <w:b/>
        </w:rPr>
        <w:t xml:space="preserve">Q191. </w:t>
      </w:r>
      <w:r>
        <w:t>A BigQuery reservation's idle capacity is not being shared with other projects as expected. How do you troubleshoot BigQuery reservation assignments?</w:t>
      </w:r>
    </w:p>
    <w:p>
      <w:r>
        <w:rPr>
          <w:i/>
        </w:rPr>
        <w:t xml:space="preserve">Your Answer: </w:t>
      </w:r>
      <w:r>
        <w:t>________________________________________________________________________________</w:t>
      </w:r>
    </w:p>
    <w:p/>
    <w:p>
      <w:r>
        <w:rPr>
          <w:b/>
        </w:rPr>
        <w:t xml:space="preserve">Q192. </w:t>
      </w:r>
      <w:r>
        <w:t>You discover that a scheduled query has been silently producing incorrect results for 2 weeks. How do you implement proactive alerting to catch such issues?</w:t>
      </w:r>
    </w:p>
    <w:p>
      <w:r>
        <w:rPr>
          <w:i/>
        </w:rPr>
        <w:t xml:space="preserve">Your Answer: </w:t>
      </w:r>
      <w:r>
        <w:t>________________________________________________________________________________</w:t>
      </w:r>
    </w:p>
    <w:p/>
    <w:p>
      <w:r>
        <w:rPr>
          <w:b/>
        </w:rPr>
        <w:t xml:space="preserve">Q193. </w:t>
      </w:r>
      <w:r>
        <w:t>A table protected by time-travel needs to be restored to a state from 5 days ago, but the time travel window is only 7 days and decreasing. What is your restoration strategy?</w:t>
      </w:r>
    </w:p>
    <w:p>
      <w:r>
        <w:rPr>
          <w:i/>
        </w:rPr>
        <w:t xml:space="preserve">Your Answer: </w:t>
      </w:r>
      <w:r>
        <w:t>________________________________________________________________________________</w:t>
      </w:r>
    </w:p>
    <w:p/>
    <w:p>
      <w:r>
        <w:rPr>
          <w:b/>
        </w:rPr>
        <w:t xml:space="preserve">Q194. </w:t>
      </w:r>
      <w:r>
        <w:t>Your BigQuery project's daily query cost fluctuates wildly (between $100 and $5000). How do you implement cost controls and alerts to prevent unexpected charges?</w:t>
      </w:r>
    </w:p>
    <w:p>
      <w:r>
        <w:rPr>
          <w:i/>
        </w:rPr>
        <w:t xml:space="preserve">Your Answer: </w:t>
      </w:r>
      <w:r>
        <w:t>________________________________________________________________________________</w:t>
      </w:r>
    </w:p>
    <w:p/>
    <w:p>
      <w:r>
        <w:rPr>
          <w:b/>
        </w:rPr>
        <w:t xml:space="preserve">Q195. </w:t>
      </w:r>
      <w:r>
        <w:t>A long-running query is blocking other queries in the reservation. How do you identify the blocking query, and what options do you have to terminate or deprioritize it?</w:t>
      </w:r>
    </w:p>
    <w:p>
      <w:r>
        <w:rPr>
          <w:i/>
        </w:rPr>
        <w:t xml:space="preserve">Your Answer: </w:t>
      </w:r>
      <w:r>
        <w:t>________________________________________________________________________________</w:t>
      </w:r>
    </w:p>
    <w:p/>
    <w:p>
      <w:r>
        <w:rPr>
          <w:b/>
        </w:rPr>
        <w:t xml:space="preserve">Q196. </w:t>
      </w:r>
      <w:r>
        <w:t>You need to implement a BigQuery environment that passes SOC 2 Type II audit requirements. What controls and configurations must be in place?</w:t>
      </w:r>
    </w:p>
    <w:p>
      <w:r>
        <w:rPr>
          <w:i/>
        </w:rPr>
        <w:t xml:space="preserve">Your Answer: </w:t>
      </w:r>
      <w:r>
        <w:t>________________________________________________________________________________</w:t>
      </w:r>
    </w:p>
    <w:p/>
    <w:p>
      <w:r>
        <w:rPr>
          <w:b/>
        </w:rPr>
        <w:t xml:space="preserve">Q197. </w:t>
      </w:r>
      <w:r>
        <w:t>A team reports that BigQuery streaming buffer data is not visible in queries using a WHERE clause on the partition column. What is causing this and how do you resolve it?</w:t>
      </w:r>
    </w:p>
    <w:p>
      <w:r>
        <w:rPr>
          <w:i/>
        </w:rPr>
        <w:t xml:space="preserve">Your Answer: </w:t>
      </w:r>
      <w:r>
        <w:t>________________________________________________________________________________</w:t>
      </w:r>
    </w:p>
    <w:p/>
    <w:p>
      <w:r>
        <w:rPr>
          <w:b/>
        </w:rPr>
        <w:t xml:space="preserve">Q198. </w:t>
      </w:r>
      <w:r>
        <w:t>You need to automate the management of BigQuery table expiration policies across 500+ tables. How do you implement this at scale with proper governance?</w:t>
      </w:r>
    </w:p>
    <w:p>
      <w:r>
        <w:rPr>
          <w:i/>
        </w:rPr>
        <w:t xml:space="preserve">Your Answer: </w:t>
      </w:r>
      <w:r>
        <w:t>________________________________________________________________________________</w:t>
      </w:r>
    </w:p>
    <w:p/>
    <w:p>
      <w:r>
        <w:rPr>
          <w:b/>
        </w:rPr>
        <w:t xml:space="preserve">Q199. </w:t>
      </w:r>
      <w:r>
        <w:t>A BigQuery job fails with 'shuffle limit exceeded'. What does this error mean, what causes it, and how do you resolve it?</w:t>
      </w:r>
    </w:p>
    <w:p>
      <w:r>
        <w:rPr>
          <w:i/>
        </w:rPr>
        <w:t xml:space="preserve">Your Answer: </w:t>
      </w:r>
      <w:r>
        <w:t>________________________________________________________________________________</w:t>
      </w:r>
    </w:p>
    <w:p/>
    <w:p>
      <w:r>
        <w:rPr>
          <w:b/>
        </w:rPr>
        <w:t xml:space="preserve">Q200. </w:t>
      </w:r>
      <w:r>
        <w:t>Your organization is planning for BigQuery cross-region replication. What are the architectural considerations, cost implications, and consistency guarantees?</w:t>
      </w:r>
    </w:p>
    <w:p>
      <w:r>
        <w:rPr>
          <w:i/>
        </w:rPr>
        <w:t xml:space="preserve">Your Answer: </w:t>
      </w:r>
      <w:r>
        <w:t>________________________________________________________________________________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