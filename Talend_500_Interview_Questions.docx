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Talend Interview Questions</w:t>
      </w:r>
    </w:p>
    <w:p>
      <w:r>
        <w:t>A comprehensive collection of Talend interview questions covering all major topics from fundamentals to advanced concepts for expert-level preparation.</w:t>
      </w:r>
    </w:p>
    <w:p/>
    <w:p>
      <w:pPr>
        <w:pStyle w:val="Heading1"/>
      </w:pPr>
      <w:r>
        <w:t>1. Talend Fundamentals &amp; Architecture</w:t>
      </w:r>
    </w:p>
    <w:p>
      <w:r>
        <w:rPr>
          <w:b/>
        </w:rPr>
        <w:t xml:space="preserve">Q1. </w:t>
      </w:r>
      <w:r>
        <w:t>What is Talend and what are the different Talend products?</w:t>
      </w:r>
    </w:p>
    <w:p>
      <w:r>
        <w:rPr>
          <w:b/>
        </w:rPr>
        <w:t xml:space="preserve">Q2. </w:t>
      </w:r>
      <w:r>
        <w:t>What is the difference between Talend Open Studio and Talend Enterprise?</w:t>
      </w:r>
    </w:p>
    <w:p>
      <w:r>
        <w:rPr>
          <w:b/>
        </w:rPr>
        <w:t xml:space="preserve">Q3. </w:t>
      </w:r>
      <w:r>
        <w:t>Explain the architecture of Talend.</w:t>
      </w:r>
    </w:p>
    <w:p>
      <w:r>
        <w:rPr>
          <w:b/>
        </w:rPr>
        <w:t xml:space="preserve">Q4. </w:t>
      </w:r>
      <w:r>
        <w:t>What is Talend Open Studio for Data Integration (TOS DI)?</w:t>
      </w:r>
    </w:p>
    <w:p>
      <w:r>
        <w:rPr>
          <w:b/>
        </w:rPr>
        <w:t xml:space="preserve">Q5. </w:t>
      </w:r>
      <w:r>
        <w:t>What is Talend Data Management Platform?</w:t>
      </w:r>
    </w:p>
    <w:p>
      <w:r>
        <w:rPr>
          <w:b/>
        </w:rPr>
        <w:t xml:space="preserve">Q6. </w:t>
      </w:r>
      <w:r>
        <w:t>What is the difference between Talend and other ETL tools like Informatica?</w:t>
      </w:r>
    </w:p>
    <w:p>
      <w:r>
        <w:rPr>
          <w:b/>
        </w:rPr>
        <w:t xml:space="preserve">Q7. </w:t>
      </w:r>
      <w:r>
        <w:t>Explain code generation approach in Talend.</w:t>
      </w:r>
    </w:p>
    <w:p>
      <w:r>
        <w:rPr>
          <w:b/>
        </w:rPr>
        <w:t xml:space="preserve">Q8. </w:t>
      </w:r>
      <w:r>
        <w:t>What programming language does Talend generate code in?</w:t>
      </w:r>
    </w:p>
    <w:p>
      <w:r>
        <w:rPr>
          <w:b/>
        </w:rPr>
        <w:t xml:space="preserve">Q9. </w:t>
      </w:r>
      <w:r>
        <w:t>What is a Job in Talend?</w:t>
      </w:r>
    </w:p>
    <w:p>
      <w:r>
        <w:rPr>
          <w:b/>
        </w:rPr>
        <w:t xml:space="preserve">Q10. </w:t>
      </w:r>
      <w:r>
        <w:t>What is the difference between a Job and a Joblet?</w:t>
      </w:r>
    </w:p>
    <w:p>
      <w:r>
        <w:rPr>
          <w:b/>
        </w:rPr>
        <w:t xml:space="preserve">Q11. </w:t>
      </w:r>
      <w:r>
        <w:t>What is the Talend workspace and repository?</w:t>
      </w:r>
    </w:p>
    <w:p>
      <w:r>
        <w:rPr>
          <w:b/>
        </w:rPr>
        <w:t xml:space="preserve">Q12. </w:t>
      </w:r>
      <w:r>
        <w:t>Explain the Talend Studio interface and its panels.</w:t>
      </w:r>
    </w:p>
    <w:p>
      <w:r>
        <w:rPr>
          <w:b/>
        </w:rPr>
        <w:t xml:space="preserve">Q13. </w:t>
      </w:r>
      <w:r>
        <w:t>What is the Designer workspace in Talend?</w:t>
      </w:r>
    </w:p>
    <w:p>
      <w:r>
        <w:rPr>
          <w:b/>
        </w:rPr>
        <w:t xml:space="preserve">Q14. </w:t>
      </w:r>
      <w:r>
        <w:t>What is the Repository panel and what does it contain?</w:t>
      </w:r>
    </w:p>
    <w:p>
      <w:r>
        <w:rPr>
          <w:b/>
        </w:rPr>
        <w:t xml:space="preserve">Q15. </w:t>
      </w:r>
      <w:r>
        <w:t>What is the Palette in Talend Studio?</w:t>
      </w:r>
    </w:p>
    <w:p>
      <w:r>
        <w:rPr>
          <w:b/>
        </w:rPr>
        <w:t xml:space="preserve">Q16. </w:t>
      </w:r>
      <w:r>
        <w:t>What is the Component tab in Talend?</w:t>
      </w:r>
    </w:p>
    <w:p>
      <w:r>
        <w:rPr>
          <w:b/>
        </w:rPr>
        <w:t xml:space="preserve">Q17. </w:t>
      </w:r>
      <w:r>
        <w:t>What is the Run tab in Talend?</w:t>
      </w:r>
    </w:p>
    <w:p>
      <w:r>
        <w:rPr>
          <w:b/>
        </w:rPr>
        <w:t xml:space="preserve">Q18. </w:t>
      </w:r>
      <w:r>
        <w:t>How do you configure a database connection in Talend?</w:t>
      </w:r>
    </w:p>
    <w:p>
      <w:r>
        <w:rPr>
          <w:b/>
        </w:rPr>
        <w:t xml:space="preserve">Q19. </w:t>
      </w:r>
      <w:r>
        <w:t>What is metadata in Talend repository?</w:t>
      </w:r>
    </w:p>
    <w:p>
      <w:r>
        <w:rPr>
          <w:b/>
        </w:rPr>
        <w:t xml:space="preserve">Q20. </w:t>
      </w:r>
      <w:r>
        <w:t>What are contexts and variables in Talend?</w:t>
      </w:r>
    </w:p>
    <w:p>
      <w:r>
        <w:rPr>
          <w:b/>
        </w:rPr>
        <w:t xml:space="preserve">Q21. </w:t>
      </w:r>
      <w:r>
        <w:t>How do you export and import jobs in Talend?</w:t>
      </w:r>
    </w:p>
    <w:p>
      <w:r>
        <w:rPr>
          <w:b/>
        </w:rPr>
        <w:t xml:space="preserve">Q22. </w:t>
      </w:r>
      <w:r>
        <w:t>What is the difference between Talend version 6, 7, and 8?</w:t>
      </w:r>
    </w:p>
    <w:p>
      <w:r>
        <w:rPr>
          <w:b/>
        </w:rPr>
        <w:t xml:space="preserve">Q23. </w:t>
      </w:r>
      <w:r>
        <w:t>What file formats does Talend support?</w:t>
      </w:r>
    </w:p>
    <w:p>
      <w:r>
        <w:rPr>
          <w:b/>
        </w:rPr>
        <w:t xml:space="preserve">Q24. </w:t>
      </w:r>
      <w:r>
        <w:t>What databases does Talend support?</w:t>
      </w:r>
    </w:p>
    <w:p>
      <w:r>
        <w:rPr>
          <w:b/>
        </w:rPr>
        <w:t xml:space="preserve">Q25. </w:t>
      </w:r>
      <w:r>
        <w:t>What is Talend Administration Center (TAC)?</w:t>
      </w:r>
    </w:p>
    <w:p>
      <w:r>
        <w:br w:type="page"/>
      </w:r>
    </w:p>
    <w:p>
      <w:pPr>
        <w:pStyle w:val="Heading1"/>
      </w:pPr>
      <w:r>
        <w:t>2. Talend Components</w:t>
      </w:r>
    </w:p>
    <w:p>
      <w:r>
        <w:rPr>
          <w:b/>
        </w:rPr>
        <w:t xml:space="preserve">Q26. </w:t>
      </w:r>
      <w:r>
        <w:t>What are components in Talend?</w:t>
      </w:r>
    </w:p>
    <w:p>
      <w:r>
        <w:rPr>
          <w:b/>
        </w:rPr>
        <w:t xml:space="preserve">Q27. </w:t>
      </w:r>
      <w:r>
        <w:t>How are Talend components categorized?</w:t>
      </w:r>
    </w:p>
    <w:p>
      <w:r>
        <w:rPr>
          <w:b/>
        </w:rPr>
        <w:t xml:space="preserve">Q28. </w:t>
      </w:r>
      <w:r>
        <w:t>What is tMap component and how does it work?</w:t>
      </w:r>
    </w:p>
    <w:p>
      <w:r>
        <w:rPr>
          <w:b/>
        </w:rPr>
        <w:t xml:space="preserve">Q29. </w:t>
      </w:r>
      <w:r>
        <w:t>What is tJoin component?</w:t>
      </w:r>
    </w:p>
    <w:p>
      <w:r>
        <w:rPr>
          <w:b/>
        </w:rPr>
        <w:t xml:space="preserve">Q30. </w:t>
      </w:r>
      <w:r>
        <w:t>What is the difference between tMap and tJoin?</w:t>
      </w:r>
    </w:p>
    <w:p>
      <w:r>
        <w:rPr>
          <w:b/>
        </w:rPr>
        <w:t xml:space="preserve">Q31. </w:t>
      </w:r>
      <w:r>
        <w:t>What is tFilterRow component?</w:t>
      </w:r>
    </w:p>
    <w:p>
      <w:r>
        <w:rPr>
          <w:b/>
        </w:rPr>
        <w:t xml:space="preserve">Q32. </w:t>
      </w:r>
      <w:r>
        <w:t>What is tSortRow component?</w:t>
      </w:r>
    </w:p>
    <w:p>
      <w:r>
        <w:rPr>
          <w:b/>
        </w:rPr>
        <w:t xml:space="preserve">Q33. </w:t>
      </w:r>
      <w:r>
        <w:t>What is tUniqRow component?</w:t>
      </w:r>
    </w:p>
    <w:p>
      <w:r>
        <w:rPr>
          <w:b/>
        </w:rPr>
        <w:t xml:space="preserve">Q34. </w:t>
      </w:r>
      <w:r>
        <w:t>What is tAggregateRow component?</w:t>
      </w:r>
    </w:p>
    <w:p>
      <w:r>
        <w:rPr>
          <w:b/>
        </w:rPr>
        <w:t xml:space="preserve">Q35. </w:t>
      </w:r>
      <w:r>
        <w:t>What is tReplicate component?</w:t>
      </w:r>
    </w:p>
    <w:p>
      <w:r>
        <w:rPr>
          <w:b/>
        </w:rPr>
        <w:t xml:space="preserve">Q36. </w:t>
      </w:r>
      <w:r>
        <w:t>What is tUnite component?</w:t>
      </w:r>
    </w:p>
    <w:p>
      <w:r>
        <w:rPr>
          <w:b/>
        </w:rPr>
        <w:t xml:space="preserve">Q37. </w:t>
      </w:r>
      <w:r>
        <w:t>What is tNormalize component?</w:t>
      </w:r>
    </w:p>
    <w:p>
      <w:r>
        <w:rPr>
          <w:b/>
        </w:rPr>
        <w:t xml:space="preserve">Q38. </w:t>
      </w:r>
      <w:r>
        <w:t>What is tDenormalize component?</w:t>
      </w:r>
    </w:p>
    <w:p>
      <w:r>
        <w:rPr>
          <w:b/>
        </w:rPr>
        <w:t xml:space="preserve">Q39. </w:t>
      </w:r>
      <w:r>
        <w:t>What is tFlowToIterate component?</w:t>
      </w:r>
    </w:p>
    <w:p>
      <w:r>
        <w:rPr>
          <w:b/>
        </w:rPr>
        <w:t xml:space="preserve">Q40. </w:t>
      </w:r>
      <w:r>
        <w:t>What is tJavaRow component?</w:t>
      </w:r>
    </w:p>
    <w:p>
      <w:r>
        <w:rPr>
          <w:b/>
        </w:rPr>
        <w:t xml:space="preserve">Q41. </w:t>
      </w:r>
      <w:r>
        <w:t>What is tJava component?</w:t>
      </w:r>
    </w:p>
    <w:p>
      <w:r>
        <w:rPr>
          <w:b/>
        </w:rPr>
        <w:t xml:space="preserve">Q42. </w:t>
      </w:r>
      <w:r>
        <w:t>What is the difference between tJava, tJavaRow, and tJavaFlex?</w:t>
      </w:r>
    </w:p>
    <w:p>
      <w:r>
        <w:rPr>
          <w:b/>
        </w:rPr>
        <w:t xml:space="preserve">Q43. </w:t>
      </w:r>
      <w:r>
        <w:t>What is tLogRow component?</w:t>
      </w:r>
    </w:p>
    <w:p>
      <w:r>
        <w:rPr>
          <w:b/>
        </w:rPr>
        <w:t xml:space="preserve">Q44. </w:t>
      </w:r>
      <w:r>
        <w:t>What is tMsgBox component?</w:t>
      </w:r>
    </w:p>
    <w:p>
      <w:r>
        <w:rPr>
          <w:b/>
        </w:rPr>
        <w:t xml:space="preserve">Q45. </w:t>
      </w:r>
      <w:r>
        <w:t>What is tFixedFlowInput component?</w:t>
      </w:r>
    </w:p>
    <w:p>
      <w:r>
        <w:rPr>
          <w:b/>
        </w:rPr>
        <w:t xml:space="preserve">Q46. </w:t>
      </w:r>
      <w:r>
        <w:t>What is tRowGenerator component?</w:t>
      </w:r>
    </w:p>
    <w:p>
      <w:r>
        <w:rPr>
          <w:b/>
        </w:rPr>
        <w:t xml:space="preserve">Q47. </w:t>
      </w:r>
      <w:r>
        <w:t>What is tFileInputDelimited component?</w:t>
      </w:r>
    </w:p>
    <w:p>
      <w:r>
        <w:rPr>
          <w:b/>
        </w:rPr>
        <w:t xml:space="preserve">Q48. </w:t>
      </w:r>
      <w:r>
        <w:t>What is tFileOutputDelimited component?</w:t>
      </w:r>
    </w:p>
    <w:p>
      <w:r>
        <w:rPr>
          <w:b/>
        </w:rPr>
        <w:t xml:space="preserve">Q49. </w:t>
      </w:r>
      <w:r>
        <w:t>What is tFileInputExcel component?</w:t>
      </w:r>
    </w:p>
    <w:p>
      <w:r>
        <w:rPr>
          <w:b/>
        </w:rPr>
        <w:t xml:space="preserve">Q50. </w:t>
      </w:r>
      <w:r>
        <w:t>What is tFileOutputExcel component?</w:t>
      </w:r>
    </w:p>
    <w:p>
      <w:r>
        <w:rPr>
          <w:b/>
        </w:rPr>
        <w:t xml:space="preserve">Q51. </w:t>
      </w:r>
      <w:r>
        <w:t>What is tFileInputXML component?</w:t>
      </w:r>
    </w:p>
    <w:p>
      <w:r>
        <w:rPr>
          <w:b/>
        </w:rPr>
        <w:t xml:space="preserve">Q52. </w:t>
      </w:r>
      <w:r>
        <w:t>What is tFileOutputXML component?</w:t>
      </w:r>
    </w:p>
    <w:p>
      <w:r>
        <w:rPr>
          <w:b/>
        </w:rPr>
        <w:t xml:space="preserve">Q53. </w:t>
      </w:r>
      <w:r>
        <w:t>What is tFileInputJSON component?</w:t>
      </w:r>
    </w:p>
    <w:p>
      <w:r>
        <w:rPr>
          <w:b/>
        </w:rPr>
        <w:t xml:space="preserve">Q54. </w:t>
      </w:r>
      <w:r>
        <w:t>What is tExtractXMLField component?</w:t>
      </w:r>
    </w:p>
    <w:p>
      <w:r>
        <w:rPr>
          <w:b/>
        </w:rPr>
        <w:t xml:space="preserve">Q55. </w:t>
      </w:r>
      <w:r>
        <w:t>What is tExtractJSONFields component?</w:t>
      </w:r>
    </w:p>
    <w:p>
      <w:r>
        <w:rPr>
          <w:b/>
        </w:rPr>
        <w:t xml:space="preserve">Q56. </w:t>
      </w:r>
      <w:r>
        <w:t>What is tDBInput component?</w:t>
      </w:r>
    </w:p>
    <w:p>
      <w:r>
        <w:rPr>
          <w:b/>
        </w:rPr>
        <w:t xml:space="preserve">Q57. </w:t>
      </w:r>
      <w:r>
        <w:t>What is tDBOutput component?</w:t>
      </w:r>
    </w:p>
    <w:p>
      <w:r>
        <w:rPr>
          <w:b/>
        </w:rPr>
        <w:t xml:space="preserve">Q58. </w:t>
      </w:r>
      <w:r>
        <w:t>What is tDBRow component?</w:t>
      </w:r>
    </w:p>
    <w:p>
      <w:r>
        <w:rPr>
          <w:b/>
        </w:rPr>
        <w:t xml:space="preserve">Q59. </w:t>
      </w:r>
      <w:r>
        <w:t>What is the difference between tDBOutput and tDBRow?</w:t>
      </w:r>
    </w:p>
    <w:p>
      <w:r>
        <w:rPr>
          <w:b/>
        </w:rPr>
        <w:t xml:space="preserve">Q60. </w:t>
      </w:r>
      <w:r>
        <w:t>What is tDBConnection and tDBCommit component?</w:t>
      </w:r>
    </w:p>
    <w:p>
      <w:r>
        <w:rPr>
          <w:b/>
        </w:rPr>
        <w:t xml:space="preserve">Q61. </w:t>
      </w:r>
      <w:r>
        <w:t>What is tMysqlInput and tMysqlOutput?</w:t>
      </w:r>
    </w:p>
    <w:p>
      <w:r>
        <w:rPr>
          <w:b/>
        </w:rPr>
        <w:t xml:space="preserve">Q62. </w:t>
      </w:r>
      <w:r>
        <w:t>What is tOracleInput and tOracleOutput?</w:t>
      </w:r>
    </w:p>
    <w:p>
      <w:r>
        <w:rPr>
          <w:b/>
        </w:rPr>
        <w:t xml:space="preserve">Q63. </w:t>
      </w:r>
      <w:r>
        <w:t>What is tPostgresqlInput and tPostgresqlOutput?</w:t>
      </w:r>
    </w:p>
    <w:p>
      <w:r>
        <w:rPr>
          <w:b/>
        </w:rPr>
        <w:t xml:space="preserve">Q64. </w:t>
      </w:r>
      <w:r>
        <w:t>What is tRESTClient component?</w:t>
      </w:r>
    </w:p>
    <w:p>
      <w:r>
        <w:rPr>
          <w:b/>
        </w:rPr>
        <w:t xml:space="preserve">Q65. </w:t>
      </w:r>
      <w:r>
        <w:t>What is tSOAP component?</w:t>
      </w:r>
    </w:p>
    <w:p>
      <w:r>
        <w:rPr>
          <w:b/>
        </w:rPr>
        <w:t xml:space="preserve">Q66. </w:t>
      </w:r>
      <w:r>
        <w:t>What is tHttpRequest component?</w:t>
      </w:r>
    </w:p>
    <w:p>
      <w:r>
        <w:rPr>
          <w:b/>
        </w:rPr>
        <w:t xml:space="preserve">Q67. </w:t>
      </w:r>
      <w:r>
        <w:t>What is tSendMail component?</w:t>
      </w:r>
    </w:p>
    <w:p>
      <w:r>
        <w:rPr>
          <w:b/>
        </w:rPr>
        <w:t xml:space="preserve">Q68. </w:t>
      </w:r>
      <w:r>
        <w:t>What is tFTPGet and tFTPPut component?</w:t>
      </w:r>
    </w:p>
    <w:p>
      <w:r>
        <w:rPr>
          <w:b/>
        </w:rPr>
        <w:t xml:space="preserve">Q69. </w:t>
      </w:r>
      <w:r>
        <w:t>What is tSFTP component?</w:t>
      </w:r>
    </w:p>
    <w:p>
      <w:r>
        <w:rPr>
          <w:b/>
        </w:rPr>
        <w:t xml:space="preserve">Q70. </w:t>
      </w:r>
      <w:r>
        <w:t>What is tSystem component?</w:t>
      </w:r>
    </w:p>
    <w:p>
      <w:r>
        <w:rPr>
          <w:b/>
        </w:rPr>
        <w:t xml:space="preserve">Q71. </w:t>
      </w:r>
      <w:r>
        <w:t>What is tWarn component?</w:t>
      </w:r>
    </w:p>
    <w:p>
      <w:r>
        <w:rPr>
          <w:b/>
        </w:rPr>
        <w:t xml:space="preserve">Q72. </w:t>
      </w:r>
      <w:r>
        <w:t>What is tDie component?</w:t>
      </w:r>
    </w:p>
    <w:p>
      <w:r>
        <w:rPr>
          <w:b/>
        </w:rPr>
        <w:t xml:space="preserve">Q73. </w:t>
      </w:r>
      <w:r>
        <w:t>What is tBufferInput and tBufferOutput?</w:t>
      </w:r>
    </w:p>
    <w:p>
      <w:r>
        <w:rPr>
          <w:b/>
        </w:rPr>
        <w:t xml:space="preserve">Q74. </w:t>
      </w:r>
      <w:r>
        <w:t>What is tHashInput and tHashOutput?</w:t>
      </w:r>
    </w:p>
    <w:p>
      <w:r>
        <w:rPr>
          <w:b/>
        </w:rPr>
        <w:t xml:space="preserve">Q75. </w:t>
      </w:r>
      <w:r>
        <w:t>What is tContextLoad component?</w:t>
      </w:r>
    </w:p>
    <w:p>
      <w:r>
        <w:br w:type="page"/>
      </w:r>
    </w:p>
    <w:p>
      <w:pPr>
        <w:pStyle w:val="Heading1"/>
      </w:pPr>
      <w:r>
        <w:t>3. tMap Component (Deep Dive)</w:t>
      </w:r>
    </w:p>
    <w:p>
      <w:r>
        <w:rPr>
          <w:b/>
        </w:rPr>
        <w:t xml:space="preserve">Q76. </w:t>
      </w:r>
      <w:r>
        <w:t>Explain the tMap component architecture.</w:t>
      </w:r>
    </w:p>
    <w:p>
      <w:r>
        <w:rPr>
          <w:b/>
        </w:rPr>
        <w:t xml:space="preserve">Q77. </w:t>
      </w:r>
      <w:r>
        <w:t>What are the input and output tables in tMap?</w:t>
      </w:r>
    </w:p>
    <w:p>
      <w:r>
        <w:rPr>
          <w:b/>
        </w:rPr>
        <w:t xml:space="preserve">Q78. </w:t>
      </w:r>
      <w:r>
        <w:t>How do you perform joins in tMap?</w:t>
      </w:r>
    </w:p>
    <w:p>
      <w:r>
        <w:rPr>
          <w:b/>
        </w:rPr>
        <w:t xml:space="preserve">Q79. </w:t>
      </w:r>
      <w:r>
        <w:t>What types of joins does tMap support?</w:t>
      </w:r>
    </w:p>
    <w:p>
      <w:r>
        <w:rPr>
          <w:b/>
        </w:rPr>
        <w:t xml:space="preserve">Q80. </w:t>
      </w:r>
      <w:r>
        <w:t>How do you configure a lookup in tMap?</w:t>
      </w:r>
    </w:p>
    <w:p>
      <w:r>
        <w:rPr>
          <w:b/>
        </w:rPr>
        <w:t xml:space="preserve">Q81. </w:t>
      </w:r>
      <w:r>
        <w:t>What is the difference between Unique Match and All Matches in tMap lookup?</w:t>
      </w:r>
    </w:p>
    <w:p>
      <w:r>
        <w:rPr>
          <w:b/>
        </w:rPr>
        <w:t xml:space="preserve">Q82. </w:t>
      </w:r>
      <w:r>
        <w:t>What are the different lookup models (Load Once, Reload at Each Row)?</w:t>
      </w:r>
    </w:p>
    <w:p>
      <w:r>
        <w:rPr>
          <w:b/>
        </w:rPr>
        <w:t xml:space="preserve">Q83. </w:t>
      </w:r>
      <w:r>
        <w:t>What is inner join rejection in tMap?</w:t>
      </w:r>
    </w:p>
    <w:p>
      <w:r>
        <w:rPr>
          <w:b/>
        </w:rPr>
        <w:t xml:space="preserve">Q84. </w:t>
      </w:r>
      <w:r>
        <w:t>How do you handle reject flows in tMap?</w:t>
      </w:r>
    </w:p>
    <w:p>
      <w:r>
        <w:rPr>
          <w:b/>
        </w:rPr>
        <w:t xml:space="preserve">Q85. </w:t>
      </w:r>
      <w:r>
        <w:t>How do you apply filters in tMap?</w:t>
      </w:r>
    </w:p>
    <w:p>
      <w:r>
        <w:rPr>
          <w:b/>
        </w:rPr>
        <w:t xml:space="preserve">Q86. </w:t>
      </w:r>
      <w:r>
        <w:t>How do you use expressions in tMap?</w:t>
      </w:r>
    </w:p>
    <w:p>
      <w:r>
        <w:rPr>
          <w:b/>
        </w:rPr>
        <w:t xml:space="preserve">Q87. </w:t>
      </w:r>
      <w:r>
        <w:t>How do you use variables in tMap?</w:t>
      </w:r>
    </w:p>
    <w:p>
      <w:r>
        <w:rPr>
          <w:b/>
        </w:rPr>
        <w:t xml:space="preserve">Q88. </w:t>
      </w:r>
      <w:r>
        <w:t>What is the purpose of the expression filter in tMap output?</w:t>
      </w:r>
    </w:p>
    <w:p>
      <w:r>
        <w:rPr>
          <w:b/>
        </w:rPr>
        <w:t xml:space="preserve">Q89. </w:t>
      </w:r>
      <w:r>
        <w:t>How do you concatenate columns in tMap?</w:t>
      </w:r>
    </w:p>
    <w:p>
      <w:r>
        <w:rPr>
          <w:b/>
        </w:rPr>
        <w:t xml:space="preserve">Q90. </w:t>
      </w:r>
      <w:r>
        <w:t>How do you use conditional expressions (ternary operator) in tMap?</w:t>
      </w:r>
    </w:p>
    <w:p>
      <w:r>
        <w:rPr>
          <w:b/>
        </w:rPr>
        <w:t xml:space="preserve">Q91. </w:t>
      </w:r>
      <w:r>
        <w:t>How do you handle NULL values in tMap?</w:t>
      </w:r>
    </w:p>
    <w:p>
      <w:r>
        <w:rPr>
          <w:b/>
        </w:rPr>
        <w:t xml:space="preserve">Q92. </w:t>
      </w:r>
      <w:r>
        <w:t>What is the difference between Inner Join and Left Outer Join in tMap?</w:t>
      </w:r>
    </w:p>
    <w:p>
      <w:r>
        <w:rPr>
          <w:b/>
        </w:rPr>
        <w:t xml:space="preserve">Q93. </w:t>
      </w:r>
      <w:r>
        <w:t>How do you perform multiple lookups in a single tMap?</w:t>
      </w:r>
    </w:p>
    <w:p>
      <w:r>
        <w:rPr>
          <w:b/>
        </w:rPr>
        <w:t xml:space="preserve">Q94. </w:t>
      </w:r>
      <w:r>
        <w:t>How do you use tMap for data transformation?</w:t>
      </w:r>
    </w:p>
    <w:p>
      <w:r>
        <w:rPr>
          <w:b/>
        </w:rPr>
        <w:t xml:space="preserve">Q95. </w:t>
      </w:r>
      <w:r>
        <w:t>What are tMap global variables?</w:t>
      </w:r>
    </w:p>
    <w:p>
      <w:r>
        <w:rPr>
          <w:b/>
        </w:rPr>
        <w:t xml:space="preserve">Q96. </w:t>
      </w:r>
      <w:r>
        <w:t>How do you perform type conversion in tMap?</w:t>
      </w:r>
    </w:p>
    <w:p>
      <w:r>
        <w:rPr>
          <w:b/>
        </w:rPr>
        <w:t xml:space="preserve">Q97. </w:t>
      </w:r>
      <w:r>
        <w:t>How do you use Java functions in tMap expressions?</w:t>
      </w:r>
    </w:p>
    <w:p>
      <w:r>
        <w:rPr>
          <w:b/>
        </w:rPr>
        <w:t xml:space="preserve">Q98. </w:t>
      </w:r>
      <w:r>
        <w:t>What is the match model in tMap lookup?</w:t>
      </w:r>
    </w:p>
    <w:p>
      <w:r>
        <w:rPr>
          <w:b/>
        </w:rPr>
        <w:t xml:space="preserve">Q99. </w:t>
      </w:r>
      <w:r>
        <w:t>How do you configure multiple output flows in tMap?</w:t>
      </w:r>
    </w:p>
    <w:p>
      <w:r>
        <w:rPr>
          <w:b/>
        </w:rPr>
        <w:t xml:space="preserve">Q100. </w:t>
      </w:r>
      <w:r>
        <w:t>What are the performance tuning options in tMap?</w:t>
      </w:r>
    </w:p>
    <w:p>
      <w:r>
        <w:br w:type="page"/>
      </w:r>
    </w:p>
    <w:p>
      <w:pPr>
        <w:pStyle w:val="Heading1"/>
      </w:pPr>
      <w:r>
        <w:t>4. Connections, Flows &amp; Links</w:t>
      </w:r>
    </w:p>
    <w:p>
      <w:r>
        <w:rPr>
          <w:b/>
        </w:rPr>
        <w:t xml:space="preserve">Q101. </w:t>
      </w:r>
      <w:r>
        <w:t>What are the types of connections in Talend?</w:t>
      </w:r>
    </w:p>
    <w:p>
      <w:r>
        <w:rPr>
          <w:b/>
        </w:rPr>
        <w:t xml:space="preserve">Q102. </w:t>
      </w:r>
      <w:r>
        <w:t>What is a Row connection?</w:t>
      </w:r>
    </w:p>
    <w:p>
      <w:r>
        <w:rPr>
          <w:b/>
        </w:rPr>
        <w:t xml:space="preserve">Q103. </w:t>
      </w:r>
      <w:r>
        <w:t>What is a Main row connection?</w:t>
      </w:r>
    </w:p>
    <w:p>
      <w:r>
        <w:rPr>
          <w:b/>
        </w:rPr>
        <w:t xml:space="preserve">Q104. </w:t>
      </w:r>
      <w:r>
        <w:t>What is a Lookup row connection?</w:t>
      </w:r>
    </w:p>
    <w:p>
      <w:r>
        <w:rPr>
          <w:b/>
        </w:rPr>
        <w:t xml:space="preserve">Q105. </w:t>
      </w:r>
      <w:r>
        <w:t>What is a Reject row connection?</w:t>
      </w:r>
    </w:p>
    <w:p>
      <w:r>
        <w:rPr>
          <w:b/>
        </w:rPr>
        <w:t xml:space="preserve">Q106. </w:t>
      </w:r>
      <w:r>
        <w:t>What is a Filter row connection?</w:t>
      </w:r>
    </w:p>
    <w:p>
      <w:r>
        <w:rPr>
          <w:b/>
        </w:rPr>
        <w:t xml:space="preserve">Q107. </w:t>
      </w:r>
      <w:r>
        <w:t>What is an Iterate connection?</w:t>
      </w:r>
    </w:p>
    <w:p>
      <w:r>
        <w:rPr>
          <w:b/>
        </w:rPr>
        <w:t xml:space="preserve">Q108. </w:t>
      </w:r>
      <w:r>
        <w:t>What is a Trigger connection?</w:t>
      </w:r>
    </w:p>
    <w:p>
      <w:r>
        <w:rPr>
          <w:b/>
        </w:rPr>
        <w:t xml:space="preserve">Q109. </w:t>
      </w:r>
      <w:r>
        <w:t>What are subjob connections (OnSubjobOk, OnSubjobError)?</w:t>
      </w:r>
    </w:p>
    <w:p>
      <w:r>
        <w:rPr>
          <w:b/>
        </w:rPr>
        <w:t xml:space="preserve">Q110. </w:t>
      </w:r>
      <w:r>
        <w:t>What is the difference between OnSubjobOk and OnComponentOk?</w:t>
      </w:r>
    </w:p>
    <w:p>
      <w:r>
        <w:rPr>
          <w:b/>
        </w:rPr>
        <w:t xml:space="preserve">Q111. </w:t>
      </w:r>
      <w:r>
        <w:t>What is the Run If trigger?</w:t>
      </w:r>
    </w:p>
    <w:p>
      <w:r>
        <w:rPr>
          <w:b/>
        </w:rPr>
        <w:t xml:space="preserve">Q112. </w:t>
      </w:r>
      <w:r>
        <w:t>What is the difference between Main and Lookup connections?</w:t>
      </w:r>
    </w:p>
    <w:p>
      <w:r>
        <w:rPr>
          <w:b/>
        </w:rPr>
        <w:t xml:space="preserve">Q113. </w:t>
      </w:r>
      <w:r>
        <w:t>How do data flows work between components?</w:t>
      </w:r>
    </w:p>
    <w:p>
      <w:r>
        <w:rPr>
          <w:b/>
        </w:rPr>
        <w:t xml:space="preserve">Q114. </w:t>
      </w:r>
      <w:r>
        <w:t>What is the difference between Row and Iterate connections?</w:t>
      </w:r>
    </w:p>
    <w:p>
      <w:r>
        <w:rPr>
          <w:b/>
        </w:rPr>
        <w:t xml:space="preserve">Q115. </w:t>
      </w:r>
      <w:r>
        <w:t>How do you implement conditional execution using triggers?</w:t>
      </w:r>
    </w:p>
    <w:p>
      <w:r>
        <w:rPr>
          <w:b/>
        </w:rPr>
        <w:t xml:space="preserve">Q116. </w:t>
      </w:r>
      <w:r>
        <w:t>What is a component reference connection?</w:t>
      </w:r>
    </w:p>
    <w:p>
      <w:r>
        <w:rPr>
          <w:b/>
        </w:rPr>
        <w:t xml:space="preserve">Q117. </w:t>
      </w:r>
      <w:r>
        <w:t>How do you handle multiple input flows?</w:t>
      </w:r>
    </w:p>
    <w:p>
      <w:r>
        <w:rPr>
          <w:b/>
        </w:rPr>
        <w:t xml:space="preserve">Q118. </w:t>
      </w:r>
      <w:r>
        <w:t>How do you handle multiple output flows?</w:t>
      </w:r>
    </w:p>
    <w:p>
      <w:r>
        <w:rPr>
          <w:b/>
        </w:rPr>
        <w:t xml:space="preserve">Q119. </w:t>
      </w:r>
      <w:r>
        <w:t>What is the order of execution in a Talend job?</w:t>
      </w:r>
    </w:p>
    <w:p>
      <w:r>
        <w:rPr>
          <w:b/>
        </w:rPr>
        <w:t xml:space="preserve">Q120. </w:t>
      </w:r>
      <w:r>
        <w:t>How do you control the execution sequence of subjobs?</w:t>
      </w:r>
    </w:p>
    <w:p>
      <w:r>
        <w:br w:type="page"/>
      </w:r>
    </w:p>
    <w:p>
      <w:pPr>
        <w:pStyle w:val="Heading1"/>
      </w:pPr>
      <w:r>
        <w:t>5. Context Variables &amp; Parameters</w:t>
      </w:r>
    </w:p>
    <w:p>
      <w:r>
        <w:rPr>
          <w:b/>
        </w:rPr>
        <w:t xml:space="preserve">Q121. </w:t>
      </w:r>
      <w:r>
        <w:t>What are context variables in Talend?</w:t>
      </w:r>
    </w:p>
    <w:p>
      <w:r>
        <w:rPr>
          <w:b/>
        </w:rPr>
        <w:t xml:space="preserve">Q122. </w:t>
      </w:r>
      <w:r>
        <w:t>How do you create context variables?</w:t>
      </w:r>
    </w:p>
    <w:p>
      <w:r>
        <w:rPr>
          <w:b/>
        </w:rPr>
        <w:t xml:space="preserve">Q123. </w:t>
      </w:r>
      <w:r>
        <w:t>What are the types of context variables?</w:t>
      </w:r>
    </w:p>
    <w:p>
      <w:r>
        <w:rPr>
          <w:b/>
        </w:rPr>
        <w:t xml:space="preserve">Q124. </w:t>
      </w:r>
      <w:r>
        <w:t>How do you use context variables in components?</w:t>
      </w:r>
    </w:p>
    <w:p>
      <w:r>
        <w:rPr>
          <w:b/>
        </w:rPr>
        <w:t xml:space="preserve">Q125. </w:t>
      </w:r>
      <w:r>
        <w:t>What is a context group?</w:t>
      </w:r>
    </w:p>
    <w:p>
      <w:r>
        <w:rPr>
          <w:b/>
        </w:rPr>
        <w:t xml:space="preserve">Q126. </w:t>
      </w:r>
      <w:r>
        <w:t>How do you switch between context groups at runtime?</w:t>
      </w:r>
    </w:p>
    <w:p>
      <w:r>
        <w:rPr>
          <w:b/>
        </w:rPr>
        <w:t xml:space="preserve">Q127. </w:t>
      </w:r>
      <w:r>
        <w:t>How do you pass context variables at runtime?</w:t>
      </w:r>
    </w:p>
    <w:p>
      <w:r>
        <w:rPr>
          <w:b/>
        </w:rPr>
        <w:t xml:space="preserve">Q128. </w:t>
      </w:r>
      <w:r>
        <w:t>What is the difference between built-in and repository context variables?</w:t>
      </w:r>
    </w:p>
    <w:p>
      <w:r>
        <w:rPr>
          <w:b/>
        </w:rPr>
        <w:t xml:space="preserve">Q129. </w:t>
      </w:r>
      <w:r>
        <w:t>How do you use context variables for database connections?</w:t>
      </w:r>
    </w:p>
    <w:p>
      <w:r>
        <w:rPr>
          <w:b/>
        </w:rPr>
        <w:t xml:space="preserve">Q130. </w:t>
      </w:r>
      <w:r>
        <w:t>How do you load context variables from a file or database?</w:t>
      </w:r>
    </w:p>
    <w:p>
      <w:r>
        <w:rPr>
          <w:b/>
        </w:rPr>
        <w:t xml:space="preserve">Q131. </w:t>
      </w:r>
      <w:r>
        <w:t>What is tContextLoad component and how does it work?</w:t>
      </w:r>
    </w:p>
    <w:p>
      <w:r>
        <w:rPr>
          <w:b/>
        </w:rPr>
        <w:t xml:space="preserve">Q132. </w:t>
      </w:r>
      <w:r>
        <w:t>How do you export context variables?</w:t>
      </w:r>
    </w:p>
    <w:p>
      <w:r>
        <w:rPr>
          <w:b/>
        </w:rPr>
        <w:t xml:space="preserve">Q133. </w:t>
      </w:r>
      <w:r>
        <w:t>What is implicit context load?</w:t>
      </w:r>
    </w:p>
    <w:p>
      <w:r>
        <w:rPr>
          <w:b/>
        </w:rPr>
        <w:t xml:space="preserve">Q134. </w:t>
      </w:r>
      <w:r>
        <w:t>How do you use context variables in tMap expressions?</w:t>
      </w:r>
    </w:p>
    <w:p>
      <w:r>
        <w:rPr>
          <w:b/>
        </w:rPr>
        <w:t xml:space="preserve">Q135. </w:t>
      </w:r>
      <w:r>
        <w:t>How do you use context variables in SQL queries?</w:t>
      </w:r>
    </w:p>
    <w:p>
      <w:r>
        <w:rPr>
          <w:b/>
        </w:rPr>
        <w:t xml:space="preserve">Q136. </w:t>
      </w:r>
      <w:r>
        <w:t>What is the difference between context variables and global variables?</w:t>
      </w:r>
    </w:p>
    <w:p>
      <w:r>
        <w:rPr>
          <w:b/>
        </w:rPr>
        <w:t xml:space="preserve">Q137. </w:t>
      </w:r>
      <w:r>
        <w:t>How do you pass parameters between parent and child jobs?</w:t>
      </w:r>
    </w:p>
    <w:p>
      <w:r>
        <w:rPr>
          <w:b/>
        </w:rPr>
        <w:t xml:space="preserve">Q138. </w:t>
      </w:r>
      <w:r>
        <w:t>What are global variables in Talend?</w:t>
      </w:r>
    </w:p>
    <w:p>
      <w:r>
        <w:rPr>
          <w:b/>
        </w:rPr>
        <w:t xml:space="preserve">Q139. </w:t>
      </w:r>
      <w:r>
        <w:t>How do you access tStatCatcher statistics?</w:t>
      </w:r>
    </w:p>
    <w:p>
      <w:r>
        <w:rPr>
          <w:b/>
        </w:rPr>
        <w:t xml:space="preserve">Q140. </w:t>
      </w:r>
      <w:r>
        <w:t>What are the best practices for using context variables?</w:t>
      </w:r>
    </w:p>
    <w:p>
      <w:r>
        <w:br w:type="page"/>
      </w:r>
    </w:p>
    <w:p>
      <w:pPr>
        <w:pStyle w:val="Heading1"/>
      </w:pPr>
      <w:r>
        <w:t>6. Error Handling &amp; Logging</w:t>
      </w:r>
    </w:p>
    <w:p>
      <w:r>
        <w:rPr>
          <w:b/>
        </w:rPr>
        <w:t xml:space="preserve">Q141. </w:t>
      </w:r>
      <w:r>
        <w:t>How does error handling work in Talend?</w:t>
      </w:r>
    </w:p>
    <w:p>
      <w:r>
        <w:rPr>
          <w:b/>
        </w:rPr>
        <w:t xml:space="preserve">Q142. </w:t>
      </w:r>
      <w:r>
        <w:t>What is tLogCatcher component?</w:t>
      </w:r>
    </w:p>
    <w:p>
      <w:r>
        <w:rPr>
          <w:b/>
        </w:rPr>
        <w:t xml:space="preserve">Q143. </w:t>
      </w:r>
      <w:r>
        <w:t>What is tStatCatcher component?</w:t>
      </w:r>
    </w:p>
    <w:p>
      <w:r>
        <w:rPr>
          <w:b/>
        </w:rPr>
        <w:t xml:space="preserve">Q144. </w:t>
      </w:r>
      <w:r>
        <w:t>What is tFlowMeterCatcher component?</w:t>
      </w:r>
    </w:p>
    <w:p>
      <w:r>
        <w:rPr>
          <w:b/>
        </w:rPr>
        <w:t xml:space="preserve">Q145. </w:t>
      </w:r>
      <w:r>
        <w:t>What is tWarn component used for?</w:t>
      </w:r>
    </w:p>
    <w:p>
      <w:r>
        <w:rPr>
          <w:b/>
        </w:rPr>
        <w:t xml:space="preserve">Q146. </w:t>
      </w:r>
      <w:r>
        <w:t>What is tDie component used for?</w:t>
      </w:r>
    </w:p>
    <w:p>
      <w:r>
        <w:rPr>
          <w:b/>
        </w:rPr>
        <w:t xml:space="preserve">Q147. </w:t>
      </w:r>
      <w:r>
        <w:t>How do you implement try-catch in Talend?</w:t>
      </w:r>
    </w:p>
    <w:p>
      <w:r>
        <w:rPr>
          <w:b/>
        </w:rPr>
        <w:t xml:space="preserve">Q148. </w:t>
      </w:r>
      <w:r>
        <w:t>How do you handle reject rows?</w:t>
      </w:r>
    </w:p>
    <w:p>
      <w:r>
        <w:rPr>
          <w:b/>
        </w:rPr>
        <w:t xml:space="preserve">Q149. </w:t>
      </w:r>
      <w:r>
        <w:t>What is the difference between OnSubjobError and OnComponentError?</w:t>
      </w:r>
    </w:p>
    <w:p>
      <w:r>
        <w:rPr>
          <w:b/>
        </w:rPr>
        <w:t xml:space="preserve">Q150. </w:t>
      </w:r>
      <w:r>
        <w:t>How do you log errors to a file or database?</w:t>
      </w:r>
    </w:p>
    <w:p>
      <w:r>
        <w:rPr>
          <w:b/>
        </w:rPr>
        <w:t xml:space="preserve">Q151. </w:t>
      </w:r>
      <w:r>
        <w:t>How do you send email notifications on job failure?</w:t>
      </w:r>
    </w:p>
    <w:p>
      <w:r>
        <w:rPr>
          <w:b/>
        </w:rPr>
        <w:t xml:space="preserve">Q152. </w:t>
      </w:r>
      <w:r>
        <w:t>What is the Die on error option in components?</w:t>
      </w:r>
    </w:p>
    <w:p>
      <w:r>
        <w:rPr>
          <w:b/>
        </w:rPr>
        <w:t xml:space="preserve">Q153. </w:t>
      </w:r>
      <w:r>
        <w:t>How do you implement retry logic in Talend?</w:t>
      </w:r>
    </w:p>
    <w:p>
      <w:r>
        <w:rPr>
          <w:b/>
        </w:rPr>
        <w:t xml:space="preserve">Q154. </w:t>
      </w:r>
      <w:r>
        <w:t>How do you use tAssert component for validation?</w:t>
      </w:r>
    </w:p>
    <w:p>
      <w:r>
        <w:rPr>
          <w:b/>
        </w:rPr>
        <w:t xml:space="preserve">Q155. </w:t>
      </w:r>
      <w:r>
        <w:t>What are the different logging levels in Talend?</w:t>
      </w:r>
    </w:p>
    <w:p>
      <w:r>
        <w:rPr>
          <w:b/>
        </w:rPr>
        <w:t xml:space="preserve">Q156. </w:t>
      </w:r>
      <w:r>
        <w:t>How do you implement custom error handling?</w:t>
      </w:r>
    </w:p>
    <w:p>
      <w:r>
        <w:rPr>
          <w:b/>
        </w:rPr>
        <w:t xml:space="preserve">Q157. </w:t>
      </w:r>
      <w:r>
        <w:t>How do you capture and store job execution statistics?</w:t>
      </w:r>
    </w:p>
    <w:p>
      <w:r>
        <w:rPr>
          <w:b/>
        </w:rPr>
        <w:t xml:space="preserve">Q158. </w:t>
      </w:r>
      <w:r>
        <w:t>What is tLogRow used for in debugging?</w:t>
      </w:r>
    </w:p>
    <w:p>
      <w:r>
        <w:rPr>
          <w:b/>
        </w:rPr>
        <w:t xml:space="preserve">Q159. </w:t>
      </w:r>
      <w:r>
        <w:t>How do you use the tWarn component with conditions?</w:t>
      </w:r>
    </w:p>
    <w:p>
      <w:r>
        <w:rPr>
          <w:b/>
        </w:rPr>
        <w:t xml:space="preserve">Q160. </w:t>
      </w:r>
      <w:r>
        <w:t>How do you handle connection failures gracefully?</w:t>
      </w:r>
    </w:p>
    <w:p>
      <w:r>
        <w:rPr>
          <w:b/>
        </w:rPr>
        <w:t xml:space="preserve">Q161. </w:t>
      </w:r>
      <w:r>
        <w:t>What is log4j integration in Talend?</w:t>
      </w:r>
    </w:p>
    <w:p>
      <w:r>
        <w:rPr>
          <w:b/>
        </w:rPr>
        <w:t xml:space="preserve">Q162. </w:t>
      </w:r>
      <w:r>
        <w:t>How do you implement audit trails in Talend jobs?</w:t>
      </w:r>
    </w:p>
    <w:p>
      <w:r>
        <w:rPr>
          <w:b/>
        </w:rPr>
        <w:t xml:space="preserve">Q163. </w:t>
      </w:r>
      <w:r>
        <w:t>What are the best practices for error handling in Talend?</w:t>
      </w:r>
    </w:p>
    <w:p>
      <w:r>
        <w:rPr>
          <w:b/>
        </w:rPr>
        <w:t xml:space="preserve">Q164. </w:t>
      </w:r>
      <w:r>
        <w:t>How do you handle partial failures in batch processing?</w:t>
      </w:r>
    </w:p>
    <w:p>
      <w:r>
        <w:rPr>
          <w:b/>
        </w:rPr>
        <w:t xml:space="preserve">Q165. </w:t>
      </w:r>
      <w:r>
        <w:t>How do you monitor job execution status?</w:t>
      </w:r>
    </w:p>
    <w:p>
      <w:r>
        <w:br w:type="page"/>
      </w:r>
    </w:p>
    <w:p>
      <w:pPr>
        <w:pStyle w:val="Heading1"/>
      </w:pPr>
      <w:r>
        <w:t>7. Job Design &amp; Orchestration</w:t>
      </w:r>
    </w:p>
    <w:p>
      <w:r>
        <w:rPr>
          <w:b/>
        </w:rPr>
        <w:t xml:space="preserve">Q166. </w:t>
      </w:r>
      <w:r>
        <w:t>What is a parent job and child job in Talend?</w:t>
      </w:r>
    </w:p>
    <w:p>
      <w:r>
        <w:rPr>
          <w:b/>
        </w:rPr>
        <w:t xml:space="preserve">Q167. </w:t>
      </w:r>
      <w:r>
        <w:t>How do you call a child job from a parent job (tRunJob)?</w:t>
      </w:r>
    </w:p>
    <w:p>
      <w:r>
        <w:rPr>
          <w:b/>
        </w:rPr>
        <w:t xml:space="preserve">Q168. </w:t>
      </w:r>
      <w:r>
        <w:t>How do you pass context variables between parent and child jobs?</w:t>
      </w:r>
    </w:p>
    <w:p>
      <w:r>
        <w:rPr>
          <w:b/>
        </w:rPr>
        <w:t xml:space="preserve">Q169. </w:t>
      </w:r>
      <w:r>
        <w:t>What are Joblets and how do they work?</w:t>
      </w:r>
    </w:p>
    <w:p>
      <w:r>
        <w:rPr>
          <w:b/>
        </w:rPr>
        <w:t xml:space="preserve">Q170. </w:t>
      </w:r>
      <w:r>
        <w:t>What is the difference between a child job and a Joblet?</w:t>
      </w:r>
    </w:p>
    <w:p>
      <w:r>
        <w:rPr>
          <w:b/>
        </w:rPr>
        <w:t xml:space="preserve">Q171. </w:t>
      </w:r>
      <w:r>
        <w:t>How do you design a master job that orchestrates multiple jobs?</w:t>
      </w:r>
    </w:p>
    <w:p>
      <w:r>
        <w:rPr>
          <w:b/>
        </w:rPr>
        <w:t xml:space="preserve">Q172. </w:t>
      </w:r>
      <w:r>
        <w:t>What is the tPreJob and tPostJob component?</w:t>
      </w:r>
    </w:p>
    <w:p>
      <w:r>
        <w:rPr>
          <w:b/>
        </w:rPr>
        <w:t xml:space="preserve">Q173. </w:t>
      </w:r>
      <w:r>
        <w:t>What is the tParallelize component?</w:t>
      </w:r>
    </w:p>
    <w:p>
      <w:r>
        <w:rPr>
          <w:b/>
        </w:rPr>
        <w:t xml:space="preserve">Q174. </w:t>
      </w:r>
      <w:r>
        <w:t>How do you implement parallel execution in Talend?</w:t>
      </w:r>
    </w:p>
    <w:p>
      <w:r>
        <w:rPr>
          <w:b/>
        </w:rPr>
        <w:t xml:space="preserve">Q175. </w:t>
      </w:r>
      <w:r>
        <w:t>What is the difference between parallelism and multithreading in Talend?</w:t>
      </w:r>
    </w:p>
    <w:p>
      <w:r>
        <w:rPr>
          <w:b/>
        </w:rPr>
        <w:t xml:space="preserve">Q176. </w:t>
      </w:r>
      <w:r>
        <w:t>How do you implement loops in Talend?</w:t>
      </w:r>
    </w:p>
    <w:p>
      <w:r>
        <w:rPr>
          <w:b/>
        </w:rPr>
        <w:t xml:space="preserve">Q177. </w:t>
      </w:r>
      <w:r>
        <w:t>What is tLoop component?</w:t>
      </w:r>
    </w:p>
    <w:p>
      <w:r>
        <w:rPr>
          <w:b/>
        </w:rPr>
        <w:t xml:space="preserve">Q178. </w:t>
      </w:r>
      <w:r>
        <w:t>What is tIterateToFlow component?</w:t>
      </w:r>
    </w:p>
    <w:p>
      <w:r>
        <w:rPr>
          <w:b/>
        </w:rPr>
        <w:t xml:space="preserve">Q179. </w:t>
      </w:r>
      <w:r>
        <w:t>How do you implement conditional branching in job design?</w:t>
      </w:r>
    </w:p>
    <w:p>
      <w:r>
        <w:rPr>
          <w:b/>
        </w:rPr>
        <w:t xml:space="preserve">Q180. </w:t>
      </w:r>
      <w:r>
        <w:t>What is the best practice for job naming conventions?</w:t>
      </w:r>
    </w:p>
    <w:p>
      <w:r>
        <w:rPr>
          <w:b/>
        </w:rPr>
        <w:t xml:space="preserve">Q181. </w:t>
      </w:r>
      <w:r>
        <w:t>How do you version control Talend jobs?</w:t>
      </w:r>
    </w:p>
    <w:p>
      <w:r>
        <w:rPr>
          <w:b/>
        </w:rPr>
        <w:t xml:space="preserve">Q182. </w:t>
      </w:r>
      <w:r>
        <w:t>What is the difference between independent subjobs and linked subjobs?</w:t>
      </w:r>
    </w:p>
    <w:p>
      <w:r>
        <w:rPr>
          <w:b/>
        </w:rPr>
        <w:t xml:space="preserve">Q183. </w:t>
      </w:r>
      <w:r>
        <w:t>How do you design reusable components in Talend?</w:t>
      </w:r>
    </w:p>
    <w:p>
      <w:r>
        <w:rPr>
          <w:b/>
        </w:rPr>
        <w:t xml:space="preserve">Q184. </w:t>
      </w:r>
      <w:r>
        <w:t>What is job scheduling in Talend?</w:t>
      </w:r>
    </w:p>
    <w:p>
      <w:r>
        <w:rPr>
          <w:b/>
        </w:rPr>
        <w:t xml:space="preserve">Q185. </w:t>
      </w:r>
      <w:r>
        <w:t>How do you design incremental load jobs?</w:t>
      </w:r>
    </w:p>
    <w:p>
      <w:r>
        <w:rPr>
          <w:b/>
        </w:rPr>
        <w:t xml:space="preserve">Q186. </w:t>
      </w:r>
      <w:r>
        <w:t>What is the recommended job structure for enterprise projects?</w:t>
      </w:r>
    </w:p>
    <w:p>
      <w:r>
        <w:rPr>
          <w:b/>
        </w:rPr>
        <w:t xml:space="preserve">Q187. </w:t>
      </w:r>
      <w:r>
        <w:t>How do you implement watermark-based loading?</w:t>
      </w:r>
    </w:p>
    <w:p>
      <w:r>
        <w:rPr>
          <w:b/>
        </w:rPr>
        <w:t xml:space="preserve">Q188. </w:t>
      </w:r>
      <w:r>
        <w:t>How do you handle job dependencies?</w:t>
      </w:r>
    </w:p>
    <w:p>
      <w:r>
        <w:rPr>
          <w:b/>
        </w:rPr>
        <w:t xml:space="preserve">Q189. </w:t>
      </w:r>
      <w:r>
        <w:t>What is the tSleep component used for?</w:t>
      </w:r>
    </w:p>
    <w:p>
      <w:r>
        <w:rPr>
          <w:b/>
        </w:rPr>
        <w:t xml:space="preserve">Q190. </w:t>
      </w:r>
      <w:r>
        <w:t>How do you implement dynamic job execution?</w:t>
      </w:r>
    </w:p>
    <w:p>
      <w:r>
        <w:br w:type="page"/>
      </w:r>
    </w:p>
    <w:p>
      <w:pPr>
        <w:pStyle w:val="Heading1"/>
      </w:pPr>
      <w:r>
        <w:t>8. Data Quality &amp; Transformation</w:t>
      </w:r>
    </w:p>
    <w:p>
      <w:r>
        <w:rPr>
          <w:b/>
        </w:rPr>
        <w:t xml:space="preserve">Q191. </w:t>
      </w:r>
      <w:r>
        <w:t>How do you handle data quality in Talend?</w:t>
      </w:r>
    </w:p>
    <w:p>
      <w:r>
        <w:rPr>
          <w:b/>
        </w:rPr>
        <w:t xml:space="preserve">Q192. </w:t>
      </w:r>
      <w:r>
        <w:t>What is tPatternCheck component?</w:t>
      </w:r>
    </w:p>
    <w:p>
      <w:r>
        <w:rPr>
          <w:b/>
        </w:rPr>
        <w:t xml:space="preserve">Q193. </w:t>
      </w:r>
      <w:r>
        <w:t>What is tDataMasking component?</w:t>
      </w:r>
    </w:p>
    <w:p>
      <w:r>
        <w:rPr>
          <w:b/>
        </w:rPr>
        <w:t xml:space="preserve">Q194. </w:t>
      </w:r>
      <w:r>
        <w:t>How do you validate data formats in Talend?</w:t>
      </w:r>
    </w:p>
    <w:p>
      <w:r>
        <w:rPr>
          <w:b/>
        </w:rPr>
        <w:t xml:space="preserve">Q195. </w:t>
      </w:r>
      <w:r>
        <w:t>How do you handle duplicate records?</w:t>
      </w:r>
    </w:p>
    <w:p>
      <w:r>
        <w:rPr>
          <w:b/>
        </w:rPr>
        <w:t xml:space="preserve">Q196. </w:t>
      </w:r>
      <w:r>
        <w:t>What is tUniqRow and how does it identify duplicates?</w:t>
      </w:r>
    </w:p>
    <w:p>
      <w:r>
        <w:rPr>
          <w:b/>
        </w:rPr>
        <w:t xml:space="preserve">Q197. </w:t>
      </w:r>
      <w:r>
        <w:t>How do you implement data cleansing in Talend?</w:t>
      </w:r>
    </w:p>
    <w:p>
      <w:r>
        <w:rPr>
          <w:b/>
        </w:rPr>
        <w:t xml:space="preserve">Q198. </w:t>
      </w:r>
      <w:r>
        <w:t>What is tReplace component?</w:t>
      </w:r>
    </w:p>
    <w:p>
      <w:r>
        <w:rPr>
          <w:b/>
        </w:rPr>
        <w:t xml:space="preserve">Q199. </w:t>
      </w:r>
      <w:r>
        <w:t>How do you handle NULL values in transformations?</w:t>
      </w:r>
    </w:p>
    <w:p>
      <w:r>
        <w:rPr>
          <w:b/>
        </w:rPr>
        <w:t xml:space="preserve">Q200. </w:t>
      </w:r>
      <w:r>
        <w:t>How do you perform string transformations in Talend?</w:t>
      </w:r>
    </w:p>
    <w:p>
      <w:r>
        <w:rPr>
          <w:b/>
        </w:rPr>
        <w:t xml:space="preserve">Q201. </w:t>
      </w:r>
      <w:r>
        <w:t>How do you perform date transformations in Talend?</w:t>
      </w:r>
    </w:p>
    <w:p>
      <w:r>
        <w:rPr>
          <w:b/>
        </w:rPr>
        <w:t xml:space="preserve">Q202. </w:t>
      </w:r>
      <w:r>
        <w:t>How do you handle type conversions?</w:t>
      </w:r>
    </w:p>
    <w:p>
      <w:r>
        <w:rPr>
          <w:b/>
        </w:rPr>
        <w:t xml:space="preserve">Q203. </w:t>
      </w:r>
      <w:r>
        <w:t>What is tConvertType component?</w:t>
      </w:r>
    </w:p>
    <w:p>
      <w:r>
        <w:rPr>
          <w:b/>
        </w:rPr>
        <w:t xml:space="preserve">Q204. </w:t>
      </w:r>
      <w:r>
        <w:t>How do you normalize data in Talend?</w:t>
      </w:r>
    </w:p>
    <w:p>
      <w:r>
        <w:rPr>
          <w:b/>
        </w:rPr>
        <w:t xml:space="preserve">Q205. </w:t>
      </w:r>
      <w:r>
        <w:t>How do you denormalize data in Talend?</w:t>
      </w:r>
    </w:p>
    <w:p>
      <w:r>
        <w:rPr>
          <w:b/>
        </w:rPr>
        <w:t xml:space="preserve">Q206. </w:t>
      </w:r>
      <w:r>
        <w:t>What is tPivot component?</w:t>
      </w:r>
    </w:p>
    <w:p>
      <w:r>
        <w:rPr>
          <w:b/>
        </w:rPr>
        <w:t xml:space="preserve">Q207. </w:t>
      </w:r>
      <w:r>
        <w:t>How do you implement slowly changing dimensions in Talend?</w:t>
      </w:r>
    </w:p>
    <w:p>
      <w:r>
        <w:rPr>
          <w:b/>
        </w:rPr>
        <w:t xml:space="preserve">Q208. </w:t>
      </w:r>
      <w:r>
        <w:t>What is tSCD component?</w:t>
      </w:r>
    </w:p>
    <w:p>
      <w:r>
        <w:rPr>
          <w:b/>
        </w:rPr>
        <w:t xml:space="preserve">Q209. </w:t>
      </w:r>
      <w:r>
        <w:t>How do you perform data profiling in Talend?</w:t>
      </w:r>
    </w:p>
    <w:p>
      <w:r>
        <w:rPr>
          <w:b/>
        </w:rPr>
        <w:t xml:space="preserve">Q210. </w:t>
      </w:r>
      <w:r>
        <w:t>How do you implement fuzzy matching in Talend?</w:t>
      </w:r>
    </w:p>
    <w:p>
      <w:r>
        <w:rPr>
          <w:b/>
        </w:rPr>
        <w:t xml:space="preserve">Q211. </w:t>
      </w:r>
      <w:r>
        <w:t>What is tMatchGroup component?</w:t>
      </w:r>
    </w:p>
    <w:p>
      <w:r>
        <w:rPr>
          <w:b/>
        </w:rPr>
        <w:t xml:space="preserve">Q212. </w:t>
      </w:r>
      <w:r>
        <w:t>How do you handle encoding issues (UTF-8, ASCII)?</w:t>
      </w:r>
    </w:p>
    <w:p>
      <w:r>
        <w:rPr>
          <w:b/>
        </w:rPr>
        <w:t xml:space="preserve">Q213. </w:t>
      </w:r>
      <w:r>
        <w:t>How do you trim and pad strings in Talend?</w:t>
      </w:r>
    </w:p>
    <w:p>
      <w:r>
        <w:rPr>
          <w:b/>
        </w:rPr>
        <w:t xml:space="preserve">Q214. </w:t>
      </w:r>
      <w:r>
        <w:t>What are routines in Talend and how do you create custom routines?</w:t>
      </w:r>
    </w:p>
    <w:p>
      <w:r>
        <w:rPr>
          <w:b/>
        </w:rPr>
        <w:t xml:space="preserve">Q215. </w:t>
      </w:r>
      <w:r>
        <w:t>How do you perform numeric formatting and rounding?</w:t>
      </w:r>
    </w:p>
    <w:p>
      <w:r>
        <w:br w:type="page"/>
      </w:r>
    </w:p>
    <w:p>
      <w:pPr>
        <w:pStyle w:val="Heading1"/>
      </w:pPr>
      <w:r>
        <w:t>9. Database Operations</w:t>
      </w:r>
    </w:p>
    <w:p>
      <w:r>
        <w:rPr>
          <w:b/>
        </w:rPr>
        <w:t xml:space="preserve">Q216. </w:t>
      </w:r>
      <w:r>
        <w:t>What are the different database components in Talend?</w:t>
      </w:r>
    </w:p>
    <w:p>
      <w:r>
        <w:rPr>
          <w:b/>
        </w:rPr>
        <w:t xml:space="preserve">Q217. </w:t>
      </w:r>
      <w:r>
        <w:t>How do you configure a database connection in the repository?</w:t>
      </w:r>
    </w:p>
    <w:p>
      <w:r>
        <w:rPr>
          <w:b/>
        </w:rPr>
        <w:t xml:space="preserve">Q218. </w:t>
      </w:r>
      <w:r>
        <w:t>What is the difference between ELT and ETL in Talend?</w:t>
      </w:r>
    </w:p>
    <w:p>
      <w:r>
        <w:rPr>
          <w:b/>
        </w:rPr>
        <w:t xml:space="preserve">Q219. </w:t>
      </w:r>
      <w:r>
        <w:t>What are ELT components in Talend?</w:t>
      </w:r>
    </w:p>
    <w:p>
      <w:r>
        <w:rPr>
          <w:b/>
        </w:rPr>
        <w:t xml:space="preserve">Q220. </w:t>
      </w:r>
      <w:r>
        <w:t>How do you use tELTMysqlMap or tELTOracleMap?</w:t>
      </w:r>
    </w:p>
    <w:p>
      <w:r>
        <w:rPr>
          <w:b/>
        </w:rPr>
        <w:t xml:space="preserve">Q221. </w:t>
      </w:r>
      <w:r>
        <w:t>What is tDBSP component (stored procedure)?</w:t>
      </w:r>
    </w:p>
    <w:p>
      <w:r>
        <w:rPr>
          <w:b/>
        </w:rPr>
        <w:t xml:space="preserve">Q222. </w:t>
      </w:r>
      <w:r>
        <w:t>How do you execute stored procedures from Talend?</w:t>
      </w:r>
    </w:p>
    <w:p>
      <w:r>
        <w:rPr>
          <w:b/>
        </w:rPr>
        <w:t xml:space="preserve">Q223. </w:t>
      </w:r>
      <w:r>
        <w:t>How do you perform bulk loading in Talend?</w:t>
      </w:r>
    </w:p>
    <w:p>
      <w:r>
        <w:rPr>
          <w:b/>
        </w:rPr>
        <w:t xml:space="preserve">Q224. </w:t>
      </w:r>
      <w:r>
        <w:t>What is tMysqlBulkExec component?</w:t>
      </w:r>
    </w:p>
    <w:p>
      <w:r>
        <w:rPr>
          <w:b/>
        </w:rPr>
        <w:t xml:space="preserve">Q225. </w:t>
      </w:r>
      <w:r>
        <w:t>What is tOracleBulkExec component?</w:t>
      </w:r>
    </w:p>
    <w:p>
      <w:r>
        <w:rPr>
          <w:b/>
        </w:rPr>
        <w:t xml:space="preserve">Q226. </w:t>
      </w:r>
      <w:r>
        <w:t>How do you handle transactions in Talend?</w:t>
      </w:r>
    </w:p>
    <w:p>
      <w:r>
        <w:rPr>
          <w:b/>
        </w:rPr>
        <w:t xml:space="preserve">Q227. </w:t>
      </w:r>
      <w:r>
        <w:t>What is tDBCommit and tDBRollback?</w:t>
      </w:r>
    </w:p>
    <w:p>
      <w:r>
        <w:rPr>
          <w:b/>
        </w:rPr>
        <w:t xml:space="preserve">Q228. </w:t>
      </w:r>
      <w:r>
        <w:t>How do you implement batch inserts in Talend?</w:t>
      </w:r>
    </w:p>
    <w:p>
      <w:r>
        <w:rPr>
          <w:b/>
        </w:rPr>
        <w:t xml:space="preserve">Q229. </w:t>
      </w:r>
      <w:r>
        <w:t>What is the commit interval in tDBOutput?</w:t>
      </w:r>
    </w:p>
    <w:p>
      <w:r>
        <w:rPr>
          <w:b/>
        </w:rPr>
        <w:t xml:space="preserve">Q230. </w:t>
      </w:r>
      <w:r>
        <w:t>What are the action options in tDBOutput (Insert, Update, Delete, Insert or Update)?</w:t>
      </w:r>
    </w:p>
    <w:p>
      <w:r>
        <w:rPr>
          <w:b/>
        </w:rPr>
        <w:t xml:space="preserve">Q231. </w:t>
      </w:r>
      <w:r>
        <w:t>How do you handle primary key violations?</w:t>
      </w:r>
    </w:p>
    <w:p>
      <w:r>
        <w:rPr>
          <w:b/>
        </w:rPr>
        <w:t xml:space="preserve">Q232. </w:t>
      </w:r>
      <w:r>
        <w:t>How do you use dynamic schema in database components?</w:t>
      </w:r>
    </w:p>
    <w:p>
      <w:r>
        <w:rPr>
          <w:b/>
        </w:rPr>
        <w:t xml:space="preserve">Q233. </w:t>
      </w:r>
      <w:r>
        <w:t>How do you implement change data capture (CDC) in Talend?</w:t>
      </w:r>
    </w:p>
    <w:p>
      <w:r>
        <w:rPr>
          <w:b/>
        </w:rPr>
        <w:t xml:space="preserve">Q234. </w:t>
      </w:r>
      <w:r>
        <w:t>What is tDBLastInsertId component?</w:t>
      </w:r>
    </w:p>
    <w:p>
      <w:r>
        <w:rPr>
          <w:b/>
        </w:rPr>
        <w:t xml:space="preserve">Q235. </w:t>
      </w:r>
      <w:r>
        <w:t>How do you optimize database read performance in Talend?</w:t>
      </w:r>
    </w:p>
    <w:p>
      <w:r>
        <w:rPr>
          <w:b/>
        </w:rPr>
        <w:t xml:space="preserve">Q236. </w:t>
      </w:r>
      <w:r>
        <w:t>How do you use cursors in Talend?</w:t>
      </w:r>
    </w:p>
    <w:p>
      <w:r>
        <w:rPr>
          <w:b/>
        </w:rPr>
        <w:t xml:space="preserve">Q237. </w:t>
      </w:r>
      <w:r>
        <w:t>What is connection pooling in Talend?</w:t>
      </w:r>
    </w:p>
    <w:p>
      <w:r>
        <w:rPr>
          <w:b/>
        </w:rPr>
        <w:t xml:space="preserve">Q238. </w:t>
      </w:r>
      <w:r>
        <w:t>How do you handle large result sets efficiently?</w:t>
      </w:r>
    </w:p>
    <w:p>
      <w:r>
        <w:rPr>
          <w:b/>
        </w:rPr>
        <w:t xml:space="preserve">Q239. </w:t>
      </w:r>
      <w:r>
        <w:t>How do you perform upsert (merge) operations in Talend?</w:t>
      </w:r>
    </w:p>
    <w:p>
      <w:r>
        <w:rPr>
          <w:b/>
        </w:rPr>
        <w:t xml:space="preserve">Q240. </w:t>
      </w:r>
      <w:r>
        <w:t>How do you work with temporary tables in Talend?</w:t>
      </w:r>
    </w:p>
    <w:p>
      <w:r>
        <w:br w:type="page"/>
      </w:r>
    </w:p>
    <w:p>
      <w:pPr>
        <w:pStyle w:val="Heading1"/>
      </w:pPr>
      <w:r>
        <w:t>10. File Handling &amp; Formats</w:t>
      </w:r>
    </w:p>
    <w:p>
      <w:r>
        <w:rPr>
          <w:b/>
        </w:rPr>
        <w:t xml:space="preserve">Q241. </w:t>
      </w:r>
      <w:r>
        <w:t>How do you read delimited files in Talend?</w:t>
      </w:r>
    </w:p>
    <w:p>
      <w:r>
        <w:rPr>
          <w:b/>
        </w:rPr>
        <w:t xml:space="preserve">Q242. </w:t>
      </w:r>
      <w:r>
        <w:t>How do you write delimited files in Talend?</w:t>
      </w:r>
    </w:p>
    <w:p>
      <w:r>
        <w:rPr>
          <w:b/>
        </w:rPr>
        <w:t xml:space="preserve">Q243. </w:t>
      </w:r>
      <w:r>
        <w:t>How do you handle CSV files with headers?</w:t>
      </w:r>
    </w:p>
    <w:p>
      <w:r>
        <w:rPr>
          <w:b/>
        </w:rPr>
        <w:t xml:space="preserve">Q244. </w:t>
      </w:r>
      <w:r>
        <w:t>How do you read and write Excel files?</w:t>
      </w:r>
    </w:p>
    <w:p>
      <w:r>
        <w:rPr>
          <w:b/>
        </w:rPr>
        <w:t xml:space="preserve">Q245. </w:t>
      </w:r>
      <w:r>
        <w:t>How do you handle multiple sheets in Excel?</w:t>
      </w:r>
    </w:p>
    <w:p>
      <w:r>
        <w:rPr>
          <w:b/>
        </w:rPr>
        <w:t xml:space="preserve">Q246. </w:t>
      </w:r>
      <w:r>
        <w:t>How do you read XML files in Talend?</w:t>
      </w:r>
    </w:p>
    <w:p>
      <w:r>
        <w:rPr>
          <w:b/>
        </w:rPr>
        <w:t xml:space="preserve">Q247. </w:t>
      </w:r>
      <w:r>
        <w:t>How do you write XML files in Talend?</w:t>
      </w:r>
    </w:p>
    <w:p>
      <w:r>
        <w:rPr>
          <w:b/>
        </w:rPr>
        <w:t xml:space="preserve">Q248. </w:t>
      </w:r>
      <w:r>
        <w:t>How do you handle nested XML structures?</w:t>
      </w:r>
    </w:p>
    <w:p>
      <w:r>
        <w:rPr>
          <w:b/>
        </w:rPr>
        <w:t xml:space="preserve">Q249. </w:t>
      </w:r>
      <w:r>
        <w:t>How do you read JSON files in Talend?</w:t>
      </w:r>
    </w:p>
    <w:p>
      <w:r>
        <w:rPr>
          <w:b/>
        </w:rPr>
        <w:t xml:space="preserve">Q250. </w:t>
      </w:r>
      <w:r>
        <w:t>How do you write JSON files in Talend?</w:t>
      </w:r>
    </w:p>
    <w:p>
      <w:r>
        <w:rPr>
          <w:b/>
        </w:rPr>
        <w:t xml:space="preserve">Q251. </w:t>
      </w:r>
      <w:r>
        <w:t>How do you handle fixed-width files?</w:t>
      </w:r>
    </w:p>
    <w:p>
      <w:r>
        <w:rPr>
          <w:b/>
        </w:rPr>
        <w:t xml:space="preserve">Q252. </w:t>
      </w:r>
      <w:r>
        <w:t>How do you process multiple files in a directory?</w:t>
      </w:r>
    </w:p>
    <w:p>
      <w:r>
        <w:rPr>
          <w:b/>
        </w:rPr>
        <w:t xml:space="preserve">Q253. </w:t>
      </w:r>
      <w:r>
        <w:t>What is tFileList component?</w:t>
      </w:r>
    </w:p>
    <w:p>
      <w:r>
        <w:rPr>
          <w:b/>
        </w:rPr>
        <w:t xml:space="preserve">Q254. </w:t>
      </w:r>
      <w:r>
        <w:t>How do you handle file encoding in Talend?</w:t>
      </w:r>
    </w:p>
    <w:p>
      <w:r>
        <w:rPr>
          <w:b/>
        </w:rPr>
        <w:t xml:space="preserve">Q255. </w:t>
      </w:r>
      <w:r>
        <w:t>How do you compress and decompress files (ZIP, GZIP)?</w:t>
      </w:r>
    </w:p>
    <w:p>
      <w:r>
        <w:rPr>
          <w:b/>
        </w:rPr>
        <w:t xml:space="preserve">Q256. </w:t>
      </w:r>
      <w:r>
        <w:t>How do you handle large files efficiently?</w:t>
      </w:r>
    </w:p>
    <w:p>
      <w:r>
        <w:rPr>
          <w:b/>
        </w:rPr>
        <w:t xml:space="preserve">Q257. </w:t>
      </w:r>
      <w:r>
        <w:t>What is tFileArchive component?</w:t>
      </w:r>
    </w:p>
    <w:p>
      <w:r>
        <w:rPr>
          <w:b/>
        </w:rPr>
        <w:t xml:space="preserve">Q258. </w:t>
      </w:r>
      <w:r>
        <w:t>How do you read PDF files in Talend?</w:t>
      </w:r>
    </w:p>
    <w:p>
      <w:r>
        <w:rPr>
          <w:b/>
        </w:rPr>
        <w:t xml:space="preserve">Q259. </w:t>
      </w:r>
      <w:r>
        <w:t>How do you handle file headers and footers?</w:t>
      </w:r>
    </w:p>
    <w:p>
      <w:r>
        <w:rPr>
          <w:b/>
        </w:rPr>
        <w:t xml:space="preserve">Q260. </w:t>
      </w:r>
      <w:r>
        <w:t>What is tFileInputLDIF component?</w:t>
      </w:r>
    </w:p>
    <w:p>
      <w:r>
        <w:rPr>
          <w:b/>
        </w:rPr>
        <w:t xml:space="preserve">Q261. </w:t>
      </w:r>
      <w:r>
        <w:t>How do you use wildcards to process files?</w:t>
      </w:r>
    </w:p>
    <w:p>
      <w:r>
        <w:rPr>
          <w:b/>
        </w:rPr>
        <w:t xml:space="preserve">Q262. </w:t>
      </w:r>
      <w:r>
        <w:t>How do you rename and move files in Talend?</w:t>
      </w:r>
    </w:p>
    <w:p>
      <w:r>
        <w:rPr>
          <w:b/>
        </w:rPr>
        <w:t xml:space="preserve">Q263. </w:t>
      </w:r>
      <w:r>
        <w:t>What is tFileCopy, tFileDelete, and tFileMove?</w:t>
      </w:r>
    </w:p>
    <w:p>
      <w:r>
        <w:rPr>
          <w:b/>
        </w:rPr>
        <w:t xml:space="preserve">Q264. </w:t>
      </w:r>
      <w:r>
        <w:t>How do you handle Avro and Parquet files?</w:t>
      </w:r>
    </w:p>
    <w:p>
      <w:r>
        <w:rPr>
          <w:b/>
        </w:rPr>
        <w:t xml:space="preserve">Q265. </w:t>
      </w:r>
      <w:r>
        <w:t>How do you process files from cloud storage (S3, GCS, Azure Blob)?</w:t>
      </w:r>
    </w:p>
    <w:p>
      <w:r>
        <w:br w:type="page"/>
      </w:r>
    </w:p>
    <w:p>
      <w:pPr>
        <w:pStyle w:val="Heading1"/>
      </w:pPr>
      <w:r>
        <w:t>11. Web Services &amp; API Integration</w:t>
      </w:r>
    </w:p>
    <w:p>
      <w:r>
        <w:rPr>
          <w:b/>
        </w:rPr>
        <w:t xml:space="preserve">Q266. </w:t>
      </w:r>
      <w:r>
        <w:t>How do you consume REST APIs in Talend?</w:t>
      </w:r>
    </w:p>
    <w:p>
      <w:r>
        <w:rPr>
          <w:b/>
        </w:rPr>
        <w:t xml:space="preserve">Q267. </w:t>
      </w:r>
      <w:r>
        <w:t>How do you consume SOAP web services in Talend?</w:t>
      </w:r>
    </w:p>
    <w:p>
      <w:r>
        <w:rPr>
          <w:b/>
        </w:rPr>
        <w:t xml:space="preserve">Q268. </w:t>
      </w:r>
      <w:r>
        <w:t>What is tRESTClient component?</w:t>
      </w:r>
    </w:p>
    <w:p>
      <w:r>
        <w:rPr>
          <w:b/>
        </w:rPr>
        <w:t xml:space="preserve">Q269. </w:t>
      </w:r>
      <w:r>
        <w:t>What is tSOAP component?</w:t>
      </w:r>
    </w:p>
    <w:p>
      <w:r>
        <w:rPr>
          <w:b/>
        </w:rPr>
        <w:t xml:space="preserve">Q270. </w:t>
      </w:r>
      <w:r>
        <w:t>How do you handle REST API authentication (Basic, OAuth, Token)?</w:t>
      </w:r>
    </w:p>
    <w:p>
      <w:r>
        <w:rPr>
          <w:b/>
        </w:rPr>
        <w:t xml:space="preserve">Q271. </w:t>
      </w:r>
      <w:r>
        <w:t>How do you parse JSON responses from APIs?</w:t>
      </w:r>
    </w:p>
    <w:p>
      <w:r>
        <w:rPr>
          <w:b/>
        </w:rPr>
        <w:t xml:space="preserve">Q272. </w:t>
      </w:r>
      <w:r>
        <w:t>How do you parse XML responses from APIs?</w:t>
      </w:r>
    </w:p>
    <w:p>
      <w:r>
        <w:rPr>
          <w:b/>
        </w:rPr>
        <w:t xml:space="preserve">Q273. </w:t>
      </w:r>
      <w:r>
        <w:t>How do you handle pagination in REST APIs?</w:t>
      </w:r>
    </w:p>
    <w:p>
      <w:r>
        <w:rPr>
          <w:b/>
        </w:rPr>
        <w:t xml:space="preserve">Q274. </w:t>
      </w:r>
      <w:r>
        <w:t>How do you handle rate limiting when calling APIs?</w:t>
      </w:r>
    </w:p>
    <w:p>
      <w:r>
        <w:rPr>
          <w:b/>
        </w:rPr>
        <w:t xml:space="preserve">Q275. </w:t>
      </w:r>
      <w:r>
        <w:t>How do you POST data to a REST API?</w:t>
      </w:r>
    </w:p>
    <w:p>
      <w:r>
        <w:rPr>
          <w:b/>
        </w:rPr>
        <w:t xml:space="preserve">Q276. </w:t>
      </w:r>
      <w:r>
        <w:t>How do you handle HTTP error codes in Talend?</w:t>
      </w:r>
    </w:p>
    <w:p>
      <w:r>
        <w:rPr>
          <w:b/>
        </w:rPr>
        <w:t xml:space="preserve">Q277. </w:t>
      </w:r>
      <w:r>
        <w:t>What is tHttpRequest component?</w:t>
      </w:r>
    </w:p>
    <w:p>
      <w:r>
        <w:rPr>
          <w:b/>
        </w:rPr>
        <w:t xml:space="preserve">Q278. </w:t>
      </w:r>
      <w:r>
        <w:t>How do you upload files via API?</w:t>
      </w:r>
    </w:p>
    <w:p>
      <w:r>
        <w:rPr>
          <w:b/>
        </w:rPr>
        <w:t xml:space="preserve">Q279. </w:t>
      </w:r>
      <w:r>
        <w:t>How do you implement OAuth 2.0 authentication in Talend?</w:t>
      </w:r>
    </w:p>
    <w:p>
      <w:r>
        <w:rPr>
          <w:b/>
        </w:rPr>
        <w:t xml:space="preserve">Q280. </w:t>
      </w:r>
      <w:r>
        <w:t>How do you test and debug API calls in Talend?</w:t>
      </w:r>
    </w:p>
    <w:p>
      <w:r>
        <w:rPr>
          <w:b/>
        </w:rPr>
        <w:t xml:space="preserve">Q281. </w:t>
      </w:r>
      <w:r>
        <w:t>How do you create REST APIs using Talend ESB?</w:t>
      </w:r>
    </w:p>
    <w:p>
      <w:r>
        <w:rPr>
          <w:b/>
        </w:rPr>
        <w:t xml:space="preserve">Q282. </w:t>
      </w:r>
      <w:r>
        <w:t>What is Talend ESB and its components?</w:t>
      </w:r>
    </w:p>
    <w:p>
      <w:r>
        <w:rPr>
          <w:b/>
        </w:rPr>
        <w:t xml:space="preserve">Q283. </w:t>
      </w:r>
      <w:r>
        <w:t>How do you implement message routing in Talend ESB?</w:t>
      </w:r>
    </w:p>
    <w:p>
      <w:r>
        <w:rPr>
          <w:b/>
        </w:rPr>
        <w:t xml:space="preserve">Q284. </w:t>
      </w:r>
      <w:r>
        <w:t>What is tWebService component?</w:t>
      </w:r>
    </w:p>
    <w:p>
      <w:r>
        <w:rPr>
          <w:b/>
        </w:rPr>
        <w:t xml:space="preserve">Q285. </w:t>
      </w:r>
      <w:r>
        <w:t>How do you handle WSDL-based web services?</w:t>
      </w:r>
    </w:p>
    <w:p>
      <w:r>
        <w:br w:type="page"/>
      </w:r>
    </w:p>
    <w:p>
      <w:pPr>
        <w:pStyle w:val="Heading1"/>
      </w:pPr>
      <w:r>
        <w:t>12. Big Data Integration</w:t>
      </w:r>
    </w:p>
    <w:p>
      <w:r>
        <w:rPr>
          <w:b/>
        </w:rPr>
        <w:t xml:space="preserve">Q286. </w:t>
      </w:r>
      <w:r>
        <w:t>What is Talend Big Data and its components?</w:t>
      </w:r>
    </w:p>
    <w:p>
      <w:r>
        <w:rPr>
          <w:b/>
        </w:rPr>
        <w:t xml:space="preserve">Q287. </w:t>
      </w:r>
      <w:r>
        <w:t>How do you connect Talend to Hadoop?</w:t>
      </w:r>
    </w:p>
    <w:p>
      <w:r>
        <w:rPr>
          <w:b/>
        </w:rPr>
        <w:t xml:space="preserve">Q288. </w:t>
      </w:r>
      <w:r>
        <w:t>What is tHDFSInput and tHDFSOutput?</w:t>
      </w:r>
    </w:p>
    <w:p>
      <w:r>
        <w:rPr>
          <w:b/>
        </w:rPr>
        <w:t xml:space="preserve">Q289. </w:t>
      </w:r>
      <w:r>
        <w:t>How do you read and write data to HDFS?</w:t>
      </w:r>
    </w:p>
    <w:p>
      <w:r>
        <w:rPr>
          <w:b/>
        </w:rPr>
        <w:t xml:space="preserve">Q290. </w:t>
      </w:r>
      <w:r>
        <w:t>How do you generate Spark jobs in Talend?</w:t>
      </w:r>
    </w:p>
    <w:p>
      <w:r>
        <w:rPr>
          <w:b/>
        </w:rPr>
        <w:t xml:space="preserve">Q291. </w:t>
      </w:r>
      <w:r>
        <w:t>What is tSparkConfiguration component?</w:t>
      </w:r>
    </w:p>
    <w:p>
      <w:r>
        <w:rPr>
          <w:b/>
        </w:rPr>
        <w:t xml:space="preserve">Q292. </w:t>
      </w:r>
      <w:r>
        <w:t>How do you connect Talend to Hive?</w:t>
      </w:r>
    </w:p>
    <w:p>
      <w:r>
        <w:rPr>
          <w:b/>
        </w:rPr>
        <w:t xml:space="preserve">Q293. </w:t>
      </w:r>
      <w:r>
        <w:t>What is tHiveInput and tHiveOutput?</w:t>
      </w:r>
    </w:p>
    <w:p>
      <w:r>
        <w:rPr>
          <w:b/>
        </w:rPr>
        <w:t xml:space="preserve">Q294. </w:t>
      </w:r>
      <w:r>
        <w:t>How do you connect Talend to HBase?</w:t>
      </w:r>
    </w:p>
    <w:p>
      <w:r>
        <w:rPr>
          <w:b/>
        </w:rPr>
        <w:t xml:space="preserve">Q295. </w:t>
      </w:r>
      <w:r>
        <w:t>How do you connect Talend to Kafka?</w:t>
      </w:r>
    </w:p>
    <w:p>
      <w:r>
        <w:rPr>
          <w:b/>
        </w:rPr>
        <w:t xml:space="preserve">Q296. </w:t>
      </w:r>
      <w:r>
        <w:t>What is tKafkaInput and tKafkaOutput?</w:t>
      </w:r>
    </w:p>
    <w:p>
      <w:r>
        <w:rPr>
          <w:b/>
        </w:rPr>
        <w:t xml:space="preserve">Q297. </w:t>
      </w:r>
      <w:r>
        <w:t>How do you process streaming data in Talend?</w:t>
      </w:r>
    </w:p>
    <w:p>
      <w:r>
        <w:rPr>
          <w:b/>
        </w:rPr>
        <w:t xml:space="preserve">Q298. </w:t>
      </w:r>
      <w:r>
        <w:t>What is Talend Spark Batch vs Spark Streaming?</w:t>
      </w:r>
    </w:p>
    <w:p>
      <w:r>
        <w:rPr>
          <w:b/>
        </w:rPr>
        <w:t xml:space="preserve">Q299. </w:t>
      </w:r>
      <w:r>
        <w:t>How do you connect Talend to Cassandra?</w:t>
      </w:r>
    </w:p>
    <w:p>
      <w:r>
        <w:rPr>
          <w:b/>
        </w:rPr>
        <w:t xml:space="preserve">Q300. </w:t>
      </w:r>
      <w:r>
        <w:t>How do you connect Talend to MongoDB?</w:t>
      </w:r>
    </w:p>
    <w:p>
      <w:r>
        <w:rPr>
          <w:b/>
        </w:rPr>
        <w:t xml:space="preserve">Q301. </w:t>
      </w:r>
      <w:r>
        <w:t>What is tMongoDBInput and tMongoDBOutput?</w:t>
      </w:r>
    </w:p>
    <w:p>
      <w:r>
        <w:rPr>
          <w:b/>
        </w:rPr>
        <w:t xml:space="preserve">Q302. </w:t>
      </w:r>
      <w:r>
        <w:t>How do you connect Talend to Elasticsearch?</w:t>
      </w:r>
    </w:p>
    <w:p>
      <w:r>
        <w:rPr>
          <w:b/>
        </w:rPr>
        <w:t xml:space="preserve">Q303. </w:t>
      </w:r>
      <w:r>
        <w:t>How do you optimize Spark jobs in Talend?</w:t>
      </w:r>
    </w:p>
    <w:p>
      <w:r>
        <w:rPr>
          <w:b/>
        </w:rPr>
        <w:t xml:space="preserve">Q304. </w:t>
      </w:r>
      <w:r>
        <w:t>What is the difference between MapReduce and Spark in Talend?</w:t>
      </w:r>
    </w:p>
    <w:p>
      <w:r>
        <w:rPr>
          <w:b/>
        </w:rPr>
        <w:t xml:space="preserve">Q305. </w:t>
      </w:r>
      <w:r>
        <w:t>How do you handle Avro schemas in Talend Big Data?</w:t>
      </w:r>
    </w:p>
    <w:p>
      <w:r>
        <w:rPr>
          <w:b/>
        </w:rPr>
        <w:t xml:space="preserve">Q306. </w:t>
      </w:r>
      <w:r>
        <w:t>What is tFileInputParquet component?</w:t>
      </w:r>
    </w:p>
    <w:p>
      <w:r>
        <w:rPr>
          <w:b/>
        </w:rPr>
        <w:t xml:space="preserve">Q307. </w:t>
      </w:r>
      <w:r>
        <w:t>How do you connect Talend to Amazon S3?</w:t>
      </w:r>
    </w:p>
    <w:p>
      <w:r>
        <w:rPr>
          <w:b/>
        </w:rPr>
        <w:t xml:space="preserve">Q308. </w:t>
      </w:r>
      <w:r>
        <w:t>How do you connect Talend to Google BigQuery?</w:t>
      </w:r>
    </w:p>
    <w:p>
      <w:r>
        <w:rPr>
          <w:b/>
        </w:rPr>
        <w:t xml:space="preserve">Q309. </w:t>
      </w:r>
      <w:r>
        <w:t>How do you connect Talend to Snowflake?</w:t>
      </w:r>
    </w:p>
    <w:p>
      <w:r>
        <w:rPr>
          <w:b/>
        </w:rPr>
        <w:t xml:space="preserve">Q310. </w:t>
      </w:r>
      <w:r>
        <w:t>What are the big data components in Talend palette?</w:t>
      </w:r>
    </w:p>
    <w:p>
      <w:r>
        <w:br w:type="page"/>
      </w:r>
    </w:p>
    <w:p>
      <w:pPr>
        <w:pStyle w:val="Heading1"/>
      </w:pPr>
      <w:r>
        <w:t>13. Performance Tuning &amp; Optimization</w:t>
      </w:r>
    </w:p>
    <w:p>
      <w:r>
        <w:rPr>
          <w:b/>
        </w:rPr>
        <w:t xml:space="preserve">Q311. </w:t>
      </w:r>
      <w:r>
        <w:t>What are the common performance bottlenecks in Talend jobs?</w:t>
      </w:r>
    </w:p>
    <w:p>
      <w:r>
        <w:rPr>
          <w:b/>
        </w:rPr>
        <w:t xml:space="preserve">Q312. </w:t>
      </w:r>
      <w:r>
        <w:t>How do you optimize tMap performance?</w:t>
      </w:r>
    </w:p>
    <w:p>
      <w:r>
        <w:rPr>
          <w:b/>
        </w:rPr>
        <w:t xml:space="preserve">Q313. </w:t>
      </w:r>
      <w:r>
        <w:t>What is the impact of lookup model on performance?</w:t>
      </w:r>
    </w:p>
    <w:p>
      <w:r>
        <w:rPr>
          <w:b/>
        </w:rPr>
        <w:t xml:space="preserve">Q314. </w:t>
      </w:r>
      <w:r>
        <w:t>How do you use parallel execution to improve performance?</w:t>
      </w:r>
    </w:p>
    <w:p>
      <w:r>
        <w:rPr>
          <w:b/>
        </w:rPr>
        <w:t xml:space="preserve">Q315. </w:t>
      </w:r>
      <w:r>
        <w:t>What is the tParallelize component?</w:t>
      </w:r>
    </w:p>
    <w:p>
      <w:r>
        <w:rPr>
          <w:b/>
        </w:rPr>
        <w:t xml:space="preserve">Q316. </w:t>
      </w:r>
      <w:r>
        <w:t>How do you optimize database read operations?</w:t>
      </w:r>
    </w:p>
    <w:p>
      <w:r>
        <w:rPr>
          <w:b/>
        </w:rPr>
        <w:t xml:space="preserve">Q317. </w:t>
      </w:r>
      <w:r>
        <w:t>How do you optimize database write operations?</w:t>
      </w:r>
    </w:p>
    <w:p>
      <w:r>
        <w:rPr>
          <w:b/>
        </w:rPr>
        <w:t xml:space="preserve">Q318. </w:t>
      </w:r>
      <w:r>
        <w:t>What is bulk loading and when should you use it?</w:t>
      </w:r>
    </w:p>
    <w:p>
      <w:r>
        <w:rPr>
          <w:b/>
        </w:rPr>
        <w:t xml:space="preserve">Q319. </w:t>
      </w:r>
      <w:r>
        <w:t>How do you optimize file processing?</w:t>
      </w:r>
    </w:p>
    <w:p>
      <w:r>
        <w:rPr>
          <w:b/>
        </w:rPr>
        <w:t xml:space="preserve">Q320. </w:t>
      </w:r>
      <w:r>
        <w:t>What is the impact of commit interval on performance?</w:t>
      </w:r>
    </w:p>
    <w:p>
      <w:r>
        <w:rPr>
          <w:b/>
        </w:rPr>
        <w:t xml:space="preserve">Q321. </w:t>
      </w:r>
      <w:r>
        <w:t>How do you handle memory issues in Talend?</w:t>
      </w:r>
    </w:p>
    <w:p>
      <w:r>
        <w:rPr>
          <w:b/>
        </w:rPr>
        <w:t xml:space="preserve">Q322. </w:t>
      </w:r>
      <w:r>
        <w:t>How do you configure JVM heap size in Talend?</w:t>
      </w:r>
    </w:p>
    <w:p>
      <w:r>
        <w:rPr>
          <w:b/>
        </w:rPr>
        <w:t xml:space="preserve">Q323. </w:t>
      </w:r>
      <w:r>
        <w:t>What is the difference between streaming and buffering?</w:t>
      </w:r>
    </w:p>
    <w:p>
      <w:r>
        <w:rPr>
          <w:b/>
        </w:rPr>
        <w:t xml:space="preserve">Q324. </w:t>
      </w:r>
      <w:r>
        <w:t>How do you reduce memory footprint of tMap lookups?</w:t>
      </w:r>
    </w:p>
    <w:p>
      <w:r>
        <w:rPr>
          <w:b/>
        </w:rPr>
        <w:t xml:space="preserve">Q325. </w:t>
      </w:r>
      <w:r>
        <w:t>What is the impact of sorting on performance?</w:t>
      </w:r>
    </w:p>
    <w:p>
      <w:r>
        <w:rPr>
          <w:b/>
        </w:rPr>
        <w:t xml:space="preserve">Q326. </w:t>
      </w:r>
      <w:r>
        <w:t>How do you use connection pooling for better performance?</w:t>
      </w:r>
    </w:p>
    <w:p>
      <w:r>
        <w:rPr>
          <w:b/>
        </w:rPr>
        <w:t xml:space="preserve">Q327. </w:t>
      </w:r>
      <w:r>
        <w:t>How do you profile Talend job performance?</w:t>
      </w:r>
    </w:p>
    <w:p>
      <w:r>
        <w:rPr>
          <w:b/>
        </w:rPr>
        <w:t xml:space="preserve">Q328. </w:t>
      </w:r>
      <w:r>
        <w:t>What are the best practices for processing large datasets?</w:t>
      </w:r>
    </w:p>
    <w:p>
      <w:r>
        <w:rPr>
          <w:b/>
        </w:rPr>
        <w:t xml:space="preserve">Q329. </w:t>
      </w:r>
      <w:r>
        <w:t>How do you optimize network I/O in Talend?</w:t>
      </w:r>
    </w:p>
    <w:p>
      <w:r>
        <w:rPr>
          <w:b/>
        </w:rPr>
        <w:t xml:space="preserve">Q330. </w:t>
      </w:r>
      <w:r>
        <w:t>How do you use tBufferOutput for performance?</w:t>
      </w:r>
    </w:p>
    <w:p>
      <w:r>
        <w:rPr>
          <w:b/>
        </w:rPr>
        <w:t xml:space="preserve">Q331. </w:t>
      </w:r>
      <w:r>
        <w:t>What is the impact of schema complexity on performance?</w:t>
      </w:r>
    </w:p>
    <w:p>
      <w:r>
        <w:rPr>
          <w:b/>
        </w:rPr>
        <w:t xml:space="preserve">Q332. </w:t>
      </w:r>
      <w:r>
        <w:t>How do you handle high-volume data processing?</w:t>
      </w:r>
    </w:p>
    <w:p>
      <w:r>
        <w:rPr>
          <w:b/>
        </w:rPr>
        <w:t xml:space="preserve">Q333. </w:t>
      </w:r>
      <w:r>
        <w:t>How do you benchmark Talend job performance?</w:t>
      </w:r>
    </w:p>
    <w:p>
      <w:r>
        <w:rPr>
          <w:b/>
        </w:rPr>
        <w:t xml:space="preserve">Q334. </w:t>
      </w:r>
      <w:r>
        <w:t>What is partition-based processing in Talend?</w:t>
      </w:r>
    </w:p>
    <w:p>
      <w:r>
        <w:rPr>
          <w:b/>
        </w:rPr>
        <w:t xml:space="preserve">Q335. </w:t>
      </w:r>
      <w:r>
        <w:t>How do you minimize logging overhead?</w:t>
      </w:r>
    </w:p>
    <w:p>
      <w:r>
        <w:br w:type="page"/>
      </w:r>
    </w:p>
    <w:p>
      <w:pPr>
        <w:pStyle w:val="Heading1"/>
      </w:pPr>
      <w:r>
        <w:t>14. Deployment &amp; Administration</w:t>
      </w:r>
    </w:p>
    <w:p>
      <w:r>
        <w:rPr>
          <w:b/>
        </w:rPr>
        <w:t xml:space="preserve">Q336. </w:t>
      </w:r>
      <w:r>
        <w:t>How do you build and export a Talend job?</w:t>
      </w:r>
    </w:p>
    <w:p>
      <w:r>
        <w:rPr>
          <w:b/>
        </w:rPr>
        <w:t xml:space="preserve">Q337. </w:t>
      </w:r>
      <w:r>
        <w:t>What are the deployment options for Talend jobs?</w:t>
      </w:r>
    </w:p>
    <w:p>
      <w:r>
        <w:rPr>
          <w:b/>
        </w:rPr>
        <w:t xml:space="preserve">Q338. </w:t>
      </w:r>
      <w:r>
        <w:t>What is Talend Administration Center (TAC)?</w:t>
      </w:r>
    </w:p>
    <w:p>
      <w:r>
        <w:rPr>
          <w:b/>
        </w:rPr>
        <w:t xml:space="preserve">Q339. </w:t>
      </w:r>
      <w:r>
        <w:t>How do you deploy jobs to TAC?</w:t>
      </w:r>
    </w:p>
    <w:p>
      <w:r>
        <w:rPr>
          <w:b/>
        </w:rPr>
        <w:t xml:space="preserve">Q340. </w:t>
      </w:r>
      <w:r>
        <w:t>What is a job server in Talend?</w:t>
      </w:r>
    </w:p>
    <w:p>
      <w:r>
        <w:rPr>
          <w:b/>
        </w:rPr>
        <w:t xml:space="preserve">Q341. </w:t>
      </w:r>
      <w:r>
        <w:t>How do you schedule jobs in TAC?</w:t>
      </w:r>
    </w:p>
    <w:p>
      <w:r>
        <w:rPr>
          <w:b/>
        </w:rPr>
        <w:t xml:space="preserve">Q342. </w:t>
      </w:r>
      <w:r>
        <w:t>What is Talend Runtime (Karaf container)?</w:t>
      </w:r>
    </w:p>
    <w:p>
      <w:r>
        <w:rPr>
          <w:b/>
        </w:rPr>
        <w:t xml:space="preserve">Q343. </w:t>
      </w:r>
      <w:r>
        <w:t>How do you monitor job execution in TAC?</w:t>
      </w:r>
    </w:p>
    <w:p>
      <w:r>
        <w:rPr>
          <w:b/>
        </w:rPr>
        <w:t xml:space="preserve">Q344. </w:t>
      </w:r>
      <w:r>
        <w:t>What is Talend Cloud and its advantages?</w:t>
      </w:r>
    </w:p>
    <w:p>
      <w:r>
        <w:rPr>
          <w:b/>
        </w:rPr>
        <w:t xml:space="preserve">Q345. </w:t>
      </w:r>
      <w:r>
        <w:t>How do you configure execution plans in TAC?</w:t>
      </w:r>
    </w:p>
    <w:p>
      <w:r>
        <w:rPr>
          <w:b/>
        </w:rPr>
        <w:t xml:space="preserve">Q346. </w:t>
      </w:r>
      <w:r>
        <w:t>What is artifact deployment in Talend?</w:t>
      </w:r>
    </w:p>
    <w:p>
      <w:r>
        <w:rPr>
          <w:b/>
        </w:rPr>
        <w:t xml:space="preserve">Q347. </w:t>
      </w:r>
      <w:r>
        <w:t>How do you manage multiple environments (Dev, QA, Prod)?</w:t>
      </w:r>
    </w:p>
    <w:p>
      <w:r>
        <w:rPr>
          <w:b/>
        </w:rPr>
        <w:t xml:space="preserve">Q348. </w:t>
      </w:r>
      <w:r>
        <w:t>How do you promote jobs between environments?</w:t>
      </w:r>
    </w:p>
    <w:p>
      <w:r>
        <w:rPr>
          <w:b/>
        </w:rPr>
        <w:t xml:space="preserve">Q349. </w:t>
      </w:r>
      <w:r>
        <w:t>What is CI/CD with Talend using Maven?</w:t>
      </w:r>
    </w:p>
    <w:p>
      <w:r>
        <w:rPr>
          <w:b/>
        </w:rPr>
        <w:t xml:space="preserve">Q350. </w:t>
      </w:r>
      <w:r>
        <w:t>How do you run Talend jobs from command line?</w:t>
      </w:r>
    </w:p>
    <w:p>
      <w:r>
        <w:rPr>
          <w:b/>
        </w:rPr>
        <w:t xml:space="preserve">Q351. </w:t>
      </w:r>
      <w:r>
        <w:t>What is the difference between standalone and server mode?</w:t>
      </w:r>
    </w:p>
    <w:p>
      <w:r>
        <w:rPr>
          <w:b/>
        </w:rPr>
        <w:t xml:space="preserve">Q352. </w:t>
      </w:r>
      <w:r>
        <w:t>How do you configure log settings for deployed jobs?</w:t>
      </w:r>
    </w:p>
    <w:p>
      <w:r>
        <w:rPr>
          <w:b/>
        </w:rPr>
        <w:t xml:space="preserve">Q353. </w:t>
      </w:r>
      <w:r>
        <w:t>How do you implement job recovery and restart?</w:t>
      </w:r>
    </w:p>
    <w:p>
      <w:r>
        <w:rPr>
          <w:b/>
        </w:rPr>
        <w:t xml:space="preserve">Q354. </w:t>
      </w:r>
      <w:r>
        <w:t>What is Talend Pipeline Designer?</w:t>
      </w:r>
    </w:p>
    <w:p>
      <w:r>
        <w:rPr>
          <w:b/>
        </w:rPr>
        <w:t xml:space="preserve">Q355. </w:t>
      </w:r>
      <w:r>
        <w:t>How do you manage Talend licenses?</w:t>
      </w:r>
    </w:p>
    <w:p>
      <w:r>
        <w:rPr>
          <w:b/>
        </w:rPr>
        <w:t xml:space="preserve">Q356. </w:t>
      </w:r>
      <w:r>
        <w:t>How do you configure high availability for TAC?</w:t>
      </w:r>
    </w:p>
    <w:p>
      <w:r>
        <w:rPr>
          <w:b/>
        </w:rPr>
        <w:t xml:space="preserve">Q357. </w:t>
      </w:r>
      <w:r>
        <w:t>What are execution tasks in TAC?</w:t>
      </w:r>
    </w:p>
    <w:p>
      <w:r>
        <w:rPr>
          <w:b/>
        </w:rPr>
        <w:t xml:space="preserve">Q358. </w:t>
      </w:r>
      <w:r>
        <w:t>How do you configure virtual servers in TAC?</w:t>
      </w:r>
    </w:p>
    <w:p>
      <w:r>
        <w:rPr>
          <w:b/>
        </w:rPr>
        <w:t xml:space="preserve">Q359. </w:t>
      </w:r>
      <w:r>
        <w:t>What is Talend Remote Engine?</w:t>
      </w:r>
    </w:p>
    <w:p>
      <w:r>
        <w:rPr>
          <w:b/>
        </w:rPr>
        <w:t xml:space="preserve">Q360. </w:t>
      </w:r>
      <w:r>
        <w:t>How do you troubleshoot deployment failures?</w:t>
      </w:r>
    </w:p>
    <w:p>
      <w:r>
        <w:br w:type="page"/>
      </w:r>
    </w:p>
    <w:p>
      <w:pPr>
        <w:pStyle w:val="Heading1"/>
      </w:pPr>
      <w:r>
        <w:t>15. Version Control &amp; Collaboration</w:t>
      </w:r>
    </w:p>
    <w:p>
      <w:r>
        <w:rPr>
          <w:b/>
        </w:rPr>
        <w:t xml:space="preserve">Q361. </w:t>
      </w:r>
      <w:r>
        <w:t>How do you use Git with Talend?</w:t>
      </w:r>
    </w:p>
    <w:p>
      <w:r>
        <w:rPr>
          <w:b/>
        </w:rPr>
        <w:t xml:space="preserve">Q362. </w:t>
      </w:r>
      <w:r>
        <w:t>How do you use SVN with Talend?</w:t>
      </w:r>
    </w:p>
    <w:p>
      <w:r>
        <w:rPr>
          <w:b/>
        </w:rPr>
        <w:t xml:space="preserve">Q363. </w:t>
      </w:r>
      <w:r>
        <w:t>What is the Talend repository and its structure?</w:t>
      </w:r>
    </w:p>
    <w:p>
      <w:r>
        <w:rPr>
          <w:b/>
        </w:rPr>
        <w:t xml:space="preserve">Q364. </w:t>
      </w:r>
      <w:r>
        <w:t>How do you manage branches in Talend?</w:t>
      </w:r>
    </w:p>
    <w:p>
      <w:r>
        <w:rPr>
          <w:b/>
        </w:rPr>
        <w:t xml:space="preserve">Q365. </w:t>
      </w:r>
      <w:r>
        <w:t>How do you resolve merge conflicts in Talend?</w:t>
      </w:r>
    </w:p>
    <w:p>
      <w:r>
        <w:rPr>
          <w:b/>
        </w:rPr>
        <w:t xml:space="preserve">Q366. </w:t>
      </w:r>
      <w:r>
        <w:t>What is the difference between local and remote repository?</w:t>
      </w:r>
    </w:p>
    <w:p>
      <w:r>
        <w:rPr>
          <w:b/>
        </w:rPr>
        <w:t xml:space="preserve">Q367. </w:t>
      </w:r>
      <w:r>
        <w:t>How do you collaborate with multiple developers?</w:t>
      </w:r>
    </w:p>
    <w:p>
      <w:r>
        <w:rPr>
          <w:b/>
        </w:rPr>
        <w:t xml:space="preserve">Q368. </w:t>
      </w:r>
      <w:r>
        <w:t>How do you lock and unlock items in the repository?</w:t>
      </w:r>
    </w:p>
    <w:p>
      <w:r>
        <w:rPr>
          <w:b/>
        </w:rPr>
        <w:t xml:space="preserve">Q369. </w:t>
      </w:r>
      <w:r>
        <w:t>What are the best practices for version control in Talend?</w:t>
      </w:r>
    </w:p>
    <w:p>
      <w:r>
        <w:rPr>
          <w:b/>
        </w:rPr>
        <w:t xml:space="preserve">Q370. </w:t>
      </w:r>
      <w:r>
        <w:t>How do you tag/label releases in Talend?</w:t>
      </w:r>
    </w:p>
    <w:p>
      <w:r>
        <w:rPr>
          <w:b/>
        </w:rPr>
        <w:t xml:space="preserve">Q371. </w:t>
      </w:r>
      <w:r>
        <w:t>How do you handle shared metadata in a team?</w:t>
      </w:r>
    </w:p>
    <w:p>
      <w:r>
        <w:rPr>
          <w:b/>
        </w:rPr>
        <w:t xml:space="preserve">Q372. </w:t>
      </w:r>
      <w:r>
        <w:t>What is the project reference feature?</w:t>
      </w:r>
    </w:p>
    <w:p>
      <w:r>
        <w:rPr>
          <w:b/>
        </w:rPr>
        <w:t xml:space="preserve">Q373. </w:t>
      </w:r>
      <w:r>
        <w:t>How do you export/import repository items?</w:t>
      </w:r>
    </w:p>
    <w:p>
      <w:r>
        <w:rPr>
          <w:b/>
        </w:rPr>
        <w:t xml:space="preserve">Q374. </w:t>
      </w:r>
      <w:r>
        <w:t>How do you migrate Talend projects between versions?</w:t>
      </w:r>
    </w:p>
    <w:p>
      <w:r>
        <w:rPr>
          <w:b/>
        </w:rPr>
        <w:t xml:space="preserve">Q375. </w:t>
      </w:r>
      <w:r>
        <w:t>What is the recommended branching strategy for Talend?</w:t>
      </w:r>
    </w:p>
    <w:p>
      <w:r>
        <w:br w:type="page"/>
      </w:r>
    </w:p>
    <w:p>
      <w:pPr>
        <w:pStyle w:val="Heading1"/>
      </w:pPr>
      <w:r>
        <w:t>16. Cloud &amp; Modern Data Integration</w:t>
      </w:r>
    </w:p>
    <w:p>
      <w:r>
        <w:rPr>
          <w:b/>
        </w:rPr>
        <w:t xml:space="preserve">Q376. </w:t>
      </w:r>
      <w:r>
        <w:t>What is Talend Cloud Data Integration?</w:t>
      </w:r>
    </w:p>
    <w:p>
      <w:r>
        <w:rPr>
          <w:b/>
        </w:rPr>
        <w:t xml:space="preserve">Q377. </w:t>
      </w:r>
      <w:r>
        <w:t>How does Talend Cloud differ from on-premises Talend?</w:t>
      </w:r>
    </w:p>
    <w:p>
      <w:r>
        <w:rPr>
          <w:b/>
        </w:rPr>
        <w:t xml:space="preserve">Q378. </w:t>
      </w:r>
      <w:r>
        <w:t>What is Talend Data Fabric?</w:t>
      </w:r>
    </w:p>
    <w:p>
      <w:r>
        <w:rPr>
          <w:b/>
        </w:rPr>
        <w:t xml:space="preserve">Q379. </w:t>
      </w:r>
      <w:r>
        <w:t>How do you connect Talend to AWS services?</w:t>
      </w:r>
    </w:p>
    <w:p>
      <w:r>
        <w:rPr>
          <w:b/>
        </w:rPr>
        <w:t xml:space="preserve">Q380. </w:t>
      </w:r>
      <w:r>
        <w:t>How do you connect Talend to Azure services?</w:t>
      </w:r>
    </w:p>
    <w:p>
      <w:r>
        <w:rPr>
          <w:b/>
        </w:rPr>
        <w:t xml:space="preserve">Q381. </w:t>
      </w:r>
      <w:r>
        <w:t>How do you connect Talend to Google Cloud services?</w:t>
      </w:r>
    </w:p>
    <w:p>
      <w:r>
        <w:rPr>
          <w:b/>
        </w:rPr>
        <w:t xml:space="preserve">Q382. </w:t>
      </w:r>
      <w:r>
        <w:t>What is Talend Cloud Pipeline Designer?</w:t>
      </w:r>
    </w:p>
    <w:p>
      <w:r>
        <w:rPr>
          <w:b/>
        </w:rPr>
        <w:t xml:space="preserve">Q383. </w:t>
      </w:r>
      <w:r>
        <w:t>How do you use Talend with Snowflake?</w:t>
      </w:r>
    </w:p>
    <w:p>
      <w:r>
        <w:rPr>
          <w:b/>
        </w:rPr>
        <w:t xml:space="preserve">Q384. </w:t>
      </w:r>
      <w:r>
        <w:t>How do you use Talend with AWS Redshift?</w:t>
      </w:r>
    </w:p>
    <w:p>
      <w:r>
        <w:rPr>
          <w:b/>
        </w:rPr>
        <w:t xml:space="preserve">Q385. </w:t>
      </w:r>
      <w:r>
        <w:t>How do you use Talend with Azure Synapse?</w:t>
      </w:r>
    </w:p>
    <w:p>
      <w:r>
        <w:rPr>
          <w:b/>
        </w:rPr>
        <w:t xml:space="preserve">Q386. </w:t>
      </w:r>
      <w:r>
        <w:t>What is serverless execution in Talend Cloud?</w:t>
      </w:r>
    </w:p>
    <w:p>
      <w:r>
        <w:rPr>
          <w:b/>
        </w:rPr>
        <w:t xml:space="preserve">Q387. </w:t>
      </w:r>
      <w:r>
        <w:t>How do you handle cloud storage (S3, Blob, GCS) in Talend?</w:t>
      </w:r>
    </w:p>
    <w:p>
      <w:r>
        <w:rPr>
          <w:b/>
        </w:rPr>
        <w:t xml:space="preserve">Q388. </w:t>
      </w:r>
      <w:r>
        <w:t>What is Talend Data Inventory?</w:t>
      </w:r>
    </w:p>
    <w:p>
      <w:r>
        <w:rPr>
          <w:b/>
        </w:rPr>
        <w:t xml:space="preserve">Q389. </w:t>
      </w:r>
      <w:r>
        <w:t>What is Talend Data Stewardship?</w:t>
      </w:r>
    </w:p>
    <w:p>
      <w:r>
        <w:rPr>
          <w:b/>
        </w:rPr>
        <w:t xml:space="preserve">Q390. </w:t>
      </w:r>
      <w:r>
        <w:t>How do you implement data governance with Talend?</w:t>
      </w:r>
    </w:p>
    <w:p>
      <w:r>
        <w:rPr>
          <w:b/>
        </w:rPr>
        <w:t xml:space="preserve">Q391. </w:t>
      </w:r>
      <w:r>
        <w:t>What is Talend Trust Score?</w:t>
      </w:r>
    </w:p>
    <w:p>
      <w:r>
        <w:rPr>
          <w:b/>
        </w:rPr>
        <w:t xml:space="preserve">Q392. </w:t>
      </w:r>
      <w:r>
        <w:t>How do you implement data lineage in Talend?</w:t>
      </w:r>
    </w:p>
    <w:p>
      <w:r>
        <w:rPr>
          <w:b/>
        </w:rPr>
        <w:t xml:space="preserve">Q393. </w:t>
      </w:r>
      <w:r>
        <w:t>What is Talend Data Preparation?</w:t>
      </w:r>
    </w:p>
    <w:p>
      <w:r>
        <w:rPr>
          <w:b/>
        </w:rPr>
        <w:t xml:space="preserve">Q394. </w:t>
      </w:r>
      <w:r>
        <w:t>How do you use APIs to manage Talend Cloud?</w:t>
      </w:r>
    </w:p>
    <w:p>
      <w:r>
        <w:rPr>
          <w:b/>
        </w:rPr>
        <w:t xml:space="preserve">Q395. </w:t>
      </w:r>
      <w:r>
        <w:t>What is the Talend Management Console?</w:t>
      </w:r>
    </w:p>
    <w:p>
      <w:r>
        <w:br w:type="page"/>
      </w:r>
    </w:p>
    <w:p>
      <w:pPr>
        <w:pStyle w:val="Heading1"/>
      </w:pPr>
      <w:r>
        <w:t>17. Advanced Concepts</w:t>
      </w:r>
    </w:p>
    <w:p>
      <w:r>
        <w:rPr>
          <w:b/>
        </w:rPr>
        <w:t xml:space="preserve">Q396. </w:t>
      </w:r>
      <w:r>
        <w:t>What are custom components in Talend and how do you create them?</w:t>
      </w:r>
    </w:p>
    <w:p>
      <w:r>
        <w:rPr>
          <w:b/>
        </w:rPr>
        <w:t xml:space="preserve">Q397. </w:t>
      </w:r>
      <w:r>
        <w:t>What is dynamic schema in Talend?</w:t>
      </w:r>
    </w:p>
    <w:p>
      <w:r>
        <w:rPr>
          <w:b/>
        </w:rPr>
        <w:t xml:space="preserve">Q398. </w:t>
      </w:r>
      <w:r>
        <w:t>How do you use dynamic schema for unknown table structures?</w:t>
      </w:r>
    </w:p>
    <w:p>
      <w:r>
        <w:rPr>
          <w:b/>
        </w:rPr>
        <w:t xml:space="preserve">Q399. </w:t>
      </w:r>
      <w:r>
        <w:t>What are routines in Talend?</w:t>
      </w:r>
    </w:p>
    <w:p>
      <w:r>
        <w:rPr>
          <w:b/>
        </w:rPr>
        <w:t xml:space="preserve">Q400. </w:t>
      </w:r>
      <w:r>
        <w:t>How do you create custom Java routines?</w:t>
      </w:r>
    </w:p>
    <w:p>
      <w:r>
        <w:rPr>
          <w:b/>
        </w:rPr>
        <w:t xml:space="preserve">Q401. </w:t>
      </w:r>
      <w:r>
        <w:t>What are system routines vs user-defined routines?</w:t>
      </w:r>
    </w:p>
    <w:p>
      <w:r>
        <w:rPr>
          <w:b/>
        </w:rPr>
        <w:t xml:space="preserve">Q402. </w:t>
      </w:r>
      <w:r>
        <w:t>How do you implement SCD Type 1 and Type 2 in Talend?</w:t>
      </w:r>
    </w:p>
    <w:p>
      <w:r>
        <w:rPr>
          <w:b/>
        </w:rPr>
        <w:t xml:space="preserve">Q403. </w:t>
      </w:r>
      <w:r>
        <w:t>What is tSCD component and how do you configure it?</w:t>
      </w:r>
    </w:p>
    <w:p>
      <w:r>
        <w:rPr>
          <w:b/>
        </w:rPr>
        <w:t xml:space="preserve">Q404. </w:t>
      </w:r>
      <w:r>
        <w:t>How do you implement data vault modeling in Talend?</w:t>
      </w:r>
    </w:p>
    <w:p>
      <w:r>
        <w:rPr>
          <w:b/>
        </w:rPr>
        <w:t xml:space="preserve">Q405. </w:t>
      </w:r>
      <w:r>
        <w:t>What is tMemorizeRows component?</w:t>
      </w:r>
    </w:p>
    <w:p>
      <w:r>
        <w:rPr>
          <w:b/>
        </w:rPr>
        <w:t xml:space="preserve">Q406. </w:t>
      </w:r>
      <w:r>
        <w:t>How do you implement late-arriving dimensions?</w:t>
      </w:r>
    </w:p>
    <w:p>
      <w:r>
        <w:rPr>
          <w:b/>
        </w:rPr>
        <w:t xml:space="preserve">Q407. </w:t>
      </w:r>
      <w:r>
        <w:t>How do you handle multi-line records in flat files?</w:t>
      </w:r>
    </w:p>
    <w:p>
      <w:r>
        <w:rPr>
          <w:b/>
        </w:rPr>
        <w:t xml:space="preserve">Q408. </w:t>
      </w:r>
      <w:r>
        <w:t>What is schema propagation in Talend?</w:t>
      </w:r>
    </w:p>
    <w:p>
      <w:r>
        <w:rPr>
          <w:b/>
        </w:rPr>
        <w:t xml:space="preserve">Q409. </w:t>
      </w:r>
      <w:r>
        <w:t>How do you handle variable-length schemas?</w:t>
      </w:r>
    </w:p>
    <w:p>
      <w:r>
        <w:rPr>
          <w:b/>
        </w:rPr>
        <w:t xml:space="preserve">Q410. </w:t>
      </w:r>
      <w:r>
        <w:t>What is the SAP connector in Talend?</w:t>
      </w:r>
    </w:p>
    <w:p>
      <w:r>
        <w:rPr>
          <w:b/>
        </w:rPr>
        <w:t xml:space="preserve">Q411. </w:t>
      </w:r>
      <w:r>
        <w:t>How do you implement real-time data integration?</w:t>
      </w:r>
    </w:p>
    <w:p>
      <w:r>
        <w:rPr>
          <w:b/>
        </w:rPr>
        <w:t xml:space="preserve">Q412. </w:t>
      </w:r>
      <w:r>
        <w:t>What is Talend Data Services?</w:t>
      </w:r>
    </w:p>
    <w:p>
      <w:r>
        <w:rPr>
          <w:b/>
        </w:rPr>
        <w:t xml:space="preserve">Q413. </w:t>
      </w:r>
      <w:r>
        <w:t>How do you implement data masking for GDPR compliance?</w:t>
      </w:r>
    </w:p>
    <w:p>
      <w:r>
        <w:rPr>
          <w:b/>
        </w:rPr>
        <w:t xml:space="preserve">Q414. </w:t>
      </w:r>
      <w:r>
        <w:t>What is tAdvancedHash component?</w:t>
      </w:r>
    </w:p>
    <w:p>
      <w:r>
        <w:rPr>
          <w:b/>
        </w:rPr>
        <w:t xml:space="preserve">Q415. </w:t>
      </w:r>
      <w:r>
        <w:t>How do you handle circular dependencies in job design?</w:t>
      </w:r>
    </w:p>
    <w:p>
      <w:r>
        <w:rPr>
          <w:b/>
        </w:rPr>
        <w:t xml:space="preserve">Q416. </w:t>
      </w:r>
      <w:r>
        <w:t>What is the Talend Exchange and community components?</w:t>
      </w:r>
    </w:p>
    <w:p>
      <w:r>
        <w:rPr>
          <w:b/>
        </w:rPr>
        <w:t xml:space="preserve">Q417. </w:t>
      </w:r>
      <w:r>
        <w:t>How do you implement event-based triggering in Talend?</w:t>
      </w:r>
    </w:p>
    <w:p>
      <w:r>
        <w:rPr>
          <w:b/>
        </w:rPr>
        <w:t xml:space="preserve">Q418. </w:t>
      </w:r>
      <w:r>
        <w:t>What are metadata bridges in Talend?</w:t>
      </w:r>
    </w:p>
    <w:p>
      <w:r>
        <w:rPr>
          <w:b/>
        </w:rPr>
        <w:t xml:space="preserve">Q419. </w:t>
      </w:r>
      <w:r>
        <w:t>How do you implement delta/incremental loading strategies?</w:t>
      </w:r>
    </w:p>
    <w:p>
      <w:r>
        <w:rPr>
          <w:b/>
        </w:rPr>
        <w:t xml:space="preserve">Q420. </w:t>
      </w:r>
      <w:r>
        <w:t>What is the tSetDynamicSchema component?</w:t>
      </w:r>
    </w:p>
    <w:p>
      <w:r>
        <w:br w:type="page"/>
      </w:r>
    </w:p>
    <w:p>
      <w:pPr>
        <w:pStyle w:val="Heading1"/>
      </w:pPr>
      <w:r>
        <w:t>18. Testing &amp; Debugging</w:t>
      </w:r>
    </w:p>
    <w:p>
      <w:r>
        <w:rPr>
          <w:b/>
        </w:rPr>
        <w:t xml:space="preserve">Q421. </w:t>
      </w:r>
      <w:r>
        <w:t>How do you debug a Talend job?</w:t>
      </w:r>
    </w:p>
    <w:p>
      <w:r>
        <w:rPr>
          <w:b/>
        </w:rPr>
        <w:t xml:space="preserve">Q422. </w:t>
      </w:r>
      <w:r>
        <w:t>What is the Talend debugger and how do you use it?</w:t>
      </w:r>
    </w:p>
    <w:p>
      <w:r>
        <w:rPr>
          <w:b/>
        </w:rPr>
        <w:t xml:space="preserve">Q423. </w:t>
      </w:r>
      <w:r>
        <w:t>How do you use breakpoints in Talend?</w:t>
      </w:r>
    </w:p>
    <w:p>
      <w:r>
        <w:rPr>
          <w:b/>
        </w:rPr>
        <w:t xml:space="preserve">Q424. </w:t>
      </w:r>
      <w:r>
        <w:t>How do you use tLogRow for debugging?</w:t>
      </w:r>
    </w:p>
    <w:p>
      <w:r>
        <w:rPr>
          <w:b/>
        </w:rPr>
        <w:t xml:space="preserve">Q425. </w:t>
      </w:r>
      <w:r>
        <w:t>How do you trace data flow through components?</w:t>
      </w:r>
    </w:p>
    <w:p>
      <w:r>
        <w:rPr>
          <w:b/>
        </w:rPr>
        <w:t xml:space="preserve">Q426. </w:t>
      </w:r>
      <w:r>
        <w:t>What is the Java Debug perspective in Talend?</w:t>
      </w:r>
    </w:p>
    <w:p>
      <w:r>
        <w:rPr>
          <w:b/>
        </w:rPr>
        <w:t xml:space="preserve">Q427. </w:t>
      </w:r>
      <w:r>
        <w:t>How do you unit test Talend jobs?</w:t>
      </w:r>
    </w:p>
    <w:p>
      <w:r>
        <w:rPr>
          <w:b/>
        </w:rPr>
        <w:t xml:space="preserve">Q428. </w:t>
      </w:r>
      <w:r>
        <w:t>How do you implement integration testing?</w:t>
      </w:r>
    </w:p>
    <w:p>
      <w:r>
        <w:rPr>
          <w:b/>
        </w:rPr>
        <w:t xml:space="preserve">Q429. </w:t>
      </w:r>
      <w:r>
        <w:t>What is tAssert component?</w:t>
      </w:r>
    </w:p>
    <w:p>
      <w:r>
        <w:rPr>
          <w:b/>
        </w:rPr>
        <w:t xml:space="preserve">Q430. </w:t>
      </w:r>
      <w:r>
        <w:t>How do you validate output data?</w:t>
      </w:r>
    </w:p>
    <w:p>
      <w:r>
        <w:rPr>
          <w:b/>
        </w:rPr>
        <w:t xml:space="preserve">Q431. </w:t>
      </w:r>
      <w:r>
        <w:t>How do you test jobs with different context variable values?</w:t>
      </w:r>
    </w:p>
    <w:p>
      <w:r>
        <w:rPr>
          <w:b/>
        </w:rPr>
        <w:t xml:space="preserve">Q432. </w:t>
      </w:r>
      <w:r>
        <w:t>What are common errors in Talend and how do you resolve them?</w:t>
      </w:r>
    </w:p>
    <w:p>
      <w:r>
        <w:rPr>
          <w:b/>
        </w:rPr>
        <w:t xml:space="preserve">Q433. </w:t>
      </w:r>
      <w:r>
        <w:t>How do you handle OutOfMemoryError?</w:t>
      </w:r>
    </w:p>
    <w:p>
      <w:r>
        <w:rPr>
          <w:b/>
        </w:rPr>
        <w:t xml:space="preserve">Q434. </w:t>
      </w:r>
      <w:r>
        <w:t>How do you handle ClassNotFoundException?</w:t>
      </w:r>
    </w:p>
    <w:p>
      <w:r>
        <w:rPr>
          <w:b/>
        </w:rPr>
        <w:t xml:space="preserve">Q435. </w:t>
      </w:r>
      <w:r>
        <w:t>How do you troubleshoot connection timeouts?</w:t>
      </w:r>
    </w:p>
    <w:p>
      <w:r>
        <w:rPr>
          <w:b/>
        </w:rPr>
        <w:t xml:space="preserve">Q436. </w:t>
      </w:r>
      <w:r>
        <w:t>How do you test performance of a job?</w:t>
      </w:r>
    </w:p>
    <w:p>
      <w:r>
        <w:rPr>
          <w:b/>
        </w:rPr>
        <w:t xml:space="preserve">Q437. </w:t>
      </w:r>
      <w:r>
        <w:t>What is the Traces Debug mode in Talend?</w:t>
      </w:r>
    </w:p>
    <w:p>
      <w:r>
        <w:rPr>
          <w:b/>
        </w:rPr>
        <w:t xml:space="preserve">Q438. </w:t>
      </w:r>
      <w:r>
        <w:t>How do you simulate test data using tRowGenerator?</w:t>
      </w:r>
    </w:p>
    <w:p>
      <w:r>
        <w:rPr>
          <w:b/>
        </w:rPr>
        <w:t xml:space="preserve">Q439. </w:t>
      </w:r>
      <w:r>
        <w:t>How do you use tAssertCatcher for automated testing?</w:t>
      </w:r>
    </w:p>
    <w:p>
      <w:r>
        <w:rPr>
          <w:b/>
        </w:rPr>
        <w:t xml:space="preserve">Q440. </w:t>
      </w:r>
      <w:r>
        <w:t>What are the best practices for testing Talend jobs?</w:t>
      </w:r>
    </w:p>
    <w:p>
      <w:r>
        <w:br w:type="page"/>
      </w:r>
    </w:p>
    <w:p>
      <w:pPr>
        <w:pStyle w:val="Heading1"/>
      </w:pPr>
      <w:r>
        <w:t>19. Real-Time &amp; Streaming Integration</w:t>
      </w:r>
    </w:p>
    <w:p>
      <w:r>
        <w:rPr>
          <w:b/>
        </w:rPr>
        <w:t xml:space="preserve">Q441. </w:t>
      </w:r>
      <w:r>
        <w:t>How do you implement real-time data integration in Talend?</w:t>
      </w:r>
    </w:p>
    <w:p>
      <w:r>
        <w:rPr>
          <w:b/>
        </w:rPr>
        <w:t xml:space="preserve">Q442. </w:t>
      </w:r>
      <w:r>
        <w:t>What is Talend ESB and Apache Camel integration?</w:t>
      </w:r>
    </w:p>
    <w:p>
      <w:r>
        <w:rPr>
          <w:b/>
        </w:rPr>
        <w:t xml:space="preserve">Q443. </w:t>
      </w:r>
      <w:r>
        <w:t>How do you process Kafka messages in Talend?</w:t>
      </w:r>
    </w:p>
    <w:p>
      <w:r>
        <w:rPr>
          <w:b/>
        </w:rPr>
        <w:t xml:space="preserve">Q444. </w:t>
      </w:r>
      <w:r>
        <w:t>What is tKafkaInput and tKafkaOutput configuration?</w:t>
      </w:r>
    </w:p>
    <w:p>
      <w:r>
        <w:rPr>
          <w:b/>
        </w:rPr>
        <w:t xml:space="preserve">Q445. </w:t>
      </w:r>
      <w:r>
        <w:t>How do you implement message-driven processing?</w:t>
      </w:r>
    </w:p>
    <w:p>
      <w:r>
        <w:rPr>
          <w:b/>
        </w:rPr>
        <w:t xml:space="preserve">Q446. </w:t>
      </w:r>
      <w:r>
        <w:t>What is tJMSInput and tJMSOutput?</w:t>
      </w:r>
    </w:p>
    <w:p>
      <w:r>
        <w:rPr>
          <w:b/>
        </w:rPr>
        <w:t xml:space="preserve">Q447. </w:t>
      </w:r>
      <w:r>
        <w:t>How do you handle message ordering in streaming?</w:t>
      </w:r>
    </w:p>
    <w:p>
      <w:r>
        <w:rPr>
          <w:b/>
        </w:rPr>
        <w:t xml:space="preserve">Q448. </w:t>
      </w:r>
      <w:r>
        <w:t>How do you implement exactly-once processing?</w:t>
      </w:r>
    </w:p>
    <w:p>
      <w:r>
        <w:rPr>
          <w:b/>
        </w:rPr>
        <w:t xml:space="preserve">Q449. </w:t>
      </w:r>
      <w:r>
        <w:t>What is Talend Spark Streaming?</w:t>
      </w:r>
    </w:p>
    <w:p>
      <w:r>
        <w:rPr>
          <w:b/>
        </w:rPr>
        <w:t xml:space="preserve">Q450. </w:t>
      </w:r>
      <w:r>
        <w:t>How do you handle late-arriving data in streams?</w:t>
      </w:r>
    </w:p>
    <w:p>
      <w:r>
        <w:rPr>
          <w:b/>
        </w:rPr>
        <w:t xml:space="preserve">Q451. </w:t>
      </w:r>
      <w:r>
        <w:t>How do you implement windowing in Talend streaming?</w:t>
      </w:r>
    </w:p>
    <w:p>
      <w:r>
        <w:rPr>
          <w:b/>
        </w:rPr>
        <w:t xml:space="preserve">Q452. </w:t>
      </w:r>
      <w:r>
        <w:t>What is micro-batch processing in Talend?</w:t>
      </w:r>
    </w:p>
    <w:p>
      <w:r>
        <w:rPr>
          <w:b/>
        </w:rPr>
        <w:t xml:space="preserve">Q453. </w:t>
      </w:r>
      <w:r>
        <w:t>How do you monitor streaming job health?</w:t>
      </w:r>
    </w:p>
    <w:p>
      <w:r>
        <w:rPr>
          <w:b/>
        </w:rPr>
        <w:t xml:space="preserve">Q454. </w:t>
      </w:r>
      <w:r>
        <w:t>How do you handle schema evolution in streaming?</w:t>
      </w:r>
    </w:p>
    <w:p>
      <w:r>
        <w:rPr>
          <w:b/>
        </w:rPr>
        <w:t xml:space="preserve">Q455. </w:t>
      </w:r>
      <w:r>
        <w:t>What is CDC (Change Data Capture) in Talend?</w:t>
      </w:r>
    </w:p>
    <w:p>
      <w:r>
        <w:rPr>
          <w:b/>
        </w:rPr>
        <w:t xml:space="preserve">Q456. </w:t>
      </w:r>
      <w:r>
        <w:t>How do you implement event sourcing with Talend?</w:t>
      </w:r>
    </w:p>
    <w:p>
      <w:r>
        <w:rPr>
          <w:b/>
        </w:rPr>
        <w:t xml:space="preserve">Q457. </w:t>
      </w:r>
      <w:r>
        <w:t>What are the performance considerations for real-time jobs?</w:t>
      </w:r>
    </w:p>
    <w:p>
      <w:r>
        <w:rPr>
          <w:b/>
        </w:rPr>
        <w:t xml:space="preserve">Q458. </w:t>
      </w:r>
      <w:r>
        <w:t>How do you handle backpressure in streaming?</w:t>
      </w:r>
    </w:p>
    <w:p>
      <w:r>
        <w:rPr>
          <w:b/>
        </w:rPr>
        <w:t xml:space="preserve">Q459. </w:t>
      </w:r>
      <w:r>
        <w:t>What is tRabbitmqInput and tRabbitmqOutput?</w:t>
      </w:r>
    </w:p>
    <w:p>
      <w:r>
        <w:rPr>
          <w:b/>
        </w:rPr>
        <w:t xml:space="preserve">Q460. </w:t>
      </w:r>
      <w:r>
        <w:t>How do you implement real-time dashboards with Talend?</w:t>
      </w:r>
    </w:p>
    <w:p>
      <w:r>
        <w:br w:type="page"/>
      </w:r>
    </w:p>
    <w:p>
      <w:pPr>
        <w:pStyle w:val="Heading1"/>
      </w:pPr>
      <w:r>
        <w:t>20. Scenario-Based &amp; Problem-Solving Questions</w:t>
      </w:r>
    </w:p>
    <w:p>
      <w:r>
        <w:rPr>
          <w:b/>
        </w:rPr>
        <w:t xml:space="preserve">Q461. </w:t>
      </w:r>
      <w:r>
        <w:t>How would you design an ETL pipeline for loading a data warehouse?</w:t>
      </w:r>
    </w:p>
    <w:p>
      <w:r>
        <w:rPr>
          <w:b/>
        </w:rPr>
        <w:t xml:space="preserve">Q462. </w:t>
      </w:r>
      <w:r>
        <w:t>How would you handle a source file with inconsistent delimiters?</w:t>
      </w:r>
    </w:p>
    <w:p>
      <w:r>
        <w:rPr>
          <w:b/>
        </w:rPr>
        <w:t xml:space="preserve">Q463. </w:t>
      </w:r>
      <w:r>
        <w:t>How would you implement an incremental load strategy?</w:t>
      </w:r>
    </w:p>
    <w:p>
      <w:r>
        <w:rPr>
          <w:b/>
        </w:rPr>
        <w:t xml:space="preserve">Q464. </w:t>
      </w:r>
      <w:r>
        <w:t>How would you process 10 million records efficiently in Talend?</w:t>
      </w:r>
    </w:p>
    <w:p>
      <w:r>
        <w:rPr>
          <w:b/>
        </w:rPr>
        <w:t xml:space="preserve">Q465. </w:t>
      </w:r>
      <w:r>
        <w:t>How would you handle a job that runs out of memory?</w:t>
      </w:r>
    </w:p>
    <w:p>
      <w:r>
        <w:rPr>
          <w:b/>
        </w:rPr>
        <w:t xml:space="preserve">Q466. </w:t>
      </w:r>
      <w:r>
        <w:t>How would you implement error recovery in a multi-step pipeline?</w:t>
      </w:r>
    </w:p>
    <w:p>
      <w:r>
        <w:rPr>
          <w:b/>
        </w:rPr>
        <w:t xml:space="preserve">Q467. </w:t>
      </w:r>
      <w:r>
        <w:t>How would you design a job to synchronize data between two databases?</w:t>
      </w:r>
    </w:p>
    <w:p>
      <w:r>
        <w:rPr>
          <w:b/>
        </w:rPr>
        <w:t xml:space="preserve">Q468. </w:t>
      </w:r>
      <w:r>
        <w:t>How would you handle schema changes in source systems?</w:t>
      </w:r>
    </w:p>
    <w:p>
      <w:r>
        <w:rPr>
          <w:b/>
        </w:rPr>
        <w:t xml:space="preserve">Q469. </w:t>
      </w:r>
      <w:r>
        <w:t>How would you implement data archiving using Talend?</w:t>
      </w:r>
    </w:p>
    <w:p>
      <w:r>
        <w:rPr>
          <w:b/>
        </w:rPr>
        <w:t xml:space="preserve">Q470. </w:t>
      </w:r>
      <w:r>
        <w:t>How would you process XML files with varying structures?</w:t>
      </w:r>
    </w:p>
    <w:p>
      <w:r>
        <w:rPr>
          <w:b/>
        </w:rPr>
        <w:t xml:space="preserve">Q471. </w:t>
      </w:r>
      <w:r>
        <w:t>How would you implement a full refresh vs incremental refresh strategy?</w:t>
      </w:r>
    </w:p>
    <w:p>
      <w:r>
        <w:rPr>
          <w:b/>
        </w:rPr>
        <w:t xml:space="preserve">Q472. </w:t>
      </w:r>
      <w:r>
        <w:t>How would you design a job for real-time customer 360 view?</w:t>
      </w:r>
    </w:p>
    <w:p>
      <w:r>
        <w:rPr>
          <w:b/>
        </w:rPr>
        <w:t xml:space="preserve">Q473. </w:t>
      </w:r>
      <w:r>
        <w:t>How would you handle duplicate detection across multiple sources?</w:t>
      </w:r>
    </w:p>
    <w:p>
      <w:r>
        <w:rPr>
          <w:b/>
        </w:rPr>
        <w:t xml:space="preserve">Q474. </w:t>
      </w:r>
      <w:r>
        <w:t>How would you implement a data quality framework in Talend?</w:t>
      </w:r>
    </w:p>
    <w:p>
      <w:r>
        <w:rPr>
          <w:b/>
        </w:rPr>
        <w:t xml:space="preserve">Q475. </w:t>
      </w:r>
      <w:r>
        <w:t>How would you migrate from another ETL tool to Talend?</w:t>
      </w:r>
    </w:p>
    <w:p>
      <w:r>
        <w:rPr>
          <w:b/>
        </w:rPr>
        <w:t xml:space="preserve">Q476. </w:t>
      </w:r>
      <w:r>
        <w:t>How would you implement audit logging for all data changes?</w:t>
      </w:r>
    </w:p>
    <w:p>
      <w:r>
        <w:rPr>
          <w:b/>
        </w:rPr>
        <w:t xml:space="preserve">Q477. </w:t>
      </w:r>
      <w:r>
        <w:t>How would you handle time zone conversions in a global ETL pipeline?</w:t>
      </w:r>
    </w:p>
    <w:p>
      <w:r>
        <w:rPr>
          <w:b/>
        </w:rPr>
        <w:t xml:space="preserve">Q478. </w:t>
      </w:r>
      <w:r>
        <w:t>How would you design a job for processing multi-format input files?</w:t>
      </w:r>
    </w:p>
    <w:p>
      <w:r>
        <w:rPr>
          <w:b/>
        </w:rPr>
        <w:t xml:space="preserve">Q479. </w:t>
      </w:r>
      <w:r>
        <w:t>How would you implement data masking for sensitive information?</w:t>
      </w:r>
    </w:p>
    <w:p>
      <w:r>
        <w:rPr>
          <w:b/>
        </w:rPr>
        <w:t xml:space="preserve">Q480. </w:t>
      </w:r>
      <w:r>
        <w:t>How would you design a retry mechanism for failed API calls?</w:t>
      </w:r>
    </w:p>
    <w:p>
      <w:r>
        <w:rPr>
          <w:b/>
        </w:rPr>
        <w:t xml:space="preserve">Q481. </w:t>
      </w:r>
      <w:r>
        <w:t>How would you handle a scenario where lookup data is too large for memory?</w:t>
      </w:r>
    </w:p>
    <w:p>
      <w:r>
        <w:rPr>
          <w:b/>
        </w:rPr>
        <w:t xml:space="preserve">Q482. </w:t>
      </w:r>
      <w:r>
        <w:t>How would you implement parallel processing for independent data flows?</w:t>
      </w:r>
    </w:p>
    <w:p>
      <w:r>
        <w:rPr>
          <w:b/>
        </w:rPr>
        <w:t xml:space="preserve">Q483. </w:t>
      </w:r>
      <w:r>
        <w:t>How would you design jobs for a multi-tenant application?</w:t>
      </w:r>
    </w:p>
    <w:p>
      <w:r>
        <w:rPr>
          <w:b/>
        </w:rPr>
        <w:t xml:space="preserve">Q484. </w:t>
      </w:r>
      <w:r>
        <w:t>How would you handle bi-directional data synchronization?</w:t>
      </w:r>
    </w:p>
    <w:p>
      <w:r>
        <w:rPr>
          <w:b/>
        </w:rPr>
        <w:t xml:space="preserve">Q485. </w:t>
      </w:r>
      <w:r>
        <w:t>How would you implement a monitoring and alerting framework for Talend jobs?</w:t>
      </w:r>
    </w:p>
    <w:p>
      <w:r>
        <w:rPr>
          <w:b/>
        </w:rPr>
        <w:t xml:space="preserve">Q486. </w:t>
      </w:r>
      <w:r>
        <w:t>How would you optimize a job that takes 4 hours to run?</w:t>
      </w:r>
    </w:p>
    <w:p>
      <w:r>
        <w:rPr>
          <w:b/>
        </w:rPr>
        <w:t xml:space="preserve">Q487. </w:t>
      </w:r>
      <w:r>
        <w:t>How would you handle partial file processing (resume from failure)?</w:t>
      </w:r>
    </w:p>
    <w:p>
      <w:r>
        <w:rPr>
          <w:b/>
        </w:rPr>
        <w:t xml:space="preserve">Q488. </w:t>
      </w:r>
      <w:r>
        <w:t>How would you implement data lineage tracking?</w:t>
      </w:r>
    </w:p>
    <w:p>
      <w:r>
        <w:rPr>
          <w:b/>
        </w:rPr>
        <w:t xml:space="preserve">Q489. </w:t>
      </w:r>
      <w:r>
        <w:t>How would you handle surrogate key generation across distributed systems?</w:t>
      </w:r>
    </w:p>
    <w:p>
      <w:r>
        <w:rPr>
          <w:b/>
        </w:rPr>
        <w:t xml:space="preserve">Q490. </w:t>
      </w:r>
      <w:r>
        <w:t>How would you design an ETL framework for multiple similar source systems?</w:t>
      </w:r>
    </w:p>
    <w:p>
      <w:r>
        <w:rPr>
          <w:b/>
        </w:rPr>
        <w:t xml:space="preserve">Q491. </w:t>
      </w:r>
      <w:r>
        <w:t>How would you implement data validation before loading to a warehouse?</w:t>
      </w:r>
    </w:p>
    <w:p>
      <w:r>
        <w:rPr>
          <w:b/>
        </w:rPr>
        <w:t xml:space="preserve">Q492. </w:t>
      </w:r>
      <w:r>
        <w:t>How would you handle slowly changing dimensions using Talend components?</w:t>
      </w:r>
    </w:p>
    <w:p>
      <w:r>
        <w:rPr>
          <w:b/>
        </w:rPr>
        <w:t xml:space="preserve">Q493. </w:t>
      </w:r>
      <w:r>
        <w:t>How would you design a disaster recovery plan for Talend jobs?</w:t>
      </w:r>
    </w:p>
    <w:p>
      <w:r>
        <w:rPr>
          <w:b/>
        </w:rPr>
        <w:t xml:space="preserve">Q494. </w:t>
      </w:r>
      <w:r>
        <w:t>How would you implement data reconciliation between source and target?</w:t>
      </w:r>
    </w:p>
    <w:p>
      <w:r>
        <w:rPr>
          <w:b/>
        </w:rPr>
        <w:t xml:space="preserve">Q495. </w:t>
      </w:r>
      <w:r>
        <w:t>How would you handle a scenario with circular references in source data?</w:t>
      </w:r>
    </w:p>
    <w:p>
      <w:r>
        <w:rPr>
          <w:b/>
        </w:rPr>
        <w:t xml:space="preserve">Q496. </w:t>
      </w:r>
      <w:r>
        <w:t>How would you implement a metadata-driven ETL framework in Talend?</w:t>
      </w:r>
    </w:p>
    <w:p>
      <w:r>
        <w:rPr>
          <w:b/>
        </w:rPr>
        <w:t xml:space="preserve">Q497. </w:t>
      </w:r>
      <w:r>
        <w:t>How would you design an alerting mechanism for SLA breaches?</w:t>
      </w:r>
    </w:p>
    <w:p>
      <w:r>
        <w:rPr>
          <w:b/>
        </w:rPr>
        <w:t xml:space="preserve">Q498. </w:t>
      </w:r>
      <w:r>
        <w:t>How would you handle a file-based interface with guaranteed delivery?</w:t>
      </w:r>
    </w:p>
    <w:p>
      <w:r>
        <w:rPr>
          <w:b/>
        </w:rPr>
        <w:t xml:space="preserve">Q499. </w:t>
      </w:r>
      <w:r>
        <w:t>How would you optimize Talend jobs for cloud-based execution?</w:t>
      </w:r>
    </w:p>
    <w:p>
      <w:r>
        <w:rPr>
          <w:b/>
        </w:rPr>
        <w:t xml:space="preserve">Q500. </w:t>
      </w:r>
      <w:r>
        <w:t>How would you implement data encryption in transit and at rest using Talend?</w:t>
      </w:r>
    </w:p>
    <w:p>
      <w:r>
        <w:rPr>
          <w:b/>
        </w:rPr>
        <w:t xml:space="preserve">Q501. </w:t>
      </w:r>
      <w:r>
        <w:t>How would you handle cross-system referential integrity during migration?</w:t>
      </w:r>
    </w:p>
    <w:p>
      <w:r>
        <w:rPr>
          <w:b/>
        </w:rPr>
        <w:t xml:space="preserve">Q502. </w:t>
      </w:r>
      <w:r>
        <w:t>How would you implement a self-healing ETL pipeline?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502</w:t>
      </w:r>
    </w:p>
    <w:p/>
    <w:p>
      <w:r>
        <w:t>Categories Covered:</w:t>
      </w:r>
    </w:p>
    <w:p>
      <w:pPr>
        <w:pStyle w:val="ListBullet"/>
      </w:pPr>
      <w:r>
        <w:t>1. Talend Fundamentals &amp; Architecture</w:t>
      </w:r>
    </w:p>
    <w:p>
      <w:pPr>
        <w:pStyle w:val="ListBullet"/>
      </w:pPr>
      <w:r>
        <w:t>2. Talend Components</w:t>
      </w:r>
    </w:p>
    <w:p>
      <w:pPr>
        <w:pStyle w:val="ListBullet"/>
      </w:pPr>
      <w:r>
        <w:t>3. tMap Component (Deep Dive)</w:t>
      </w:r>
    </w:p>
    <w:p>
      <w:pPr>
        <w:pStyle w:val="ListBullet"/>
      </w:pPr>
      <w:r>
        <w:t>4. Connections, Flows &amp; Links</w:t>
      </w:r>
    </w:p>
    <w:p>
      <w:pPr>
        <w:pStyle w:val="ListBullet"/>
      </w:pPr>
      <w:r>
        <w:t>5. Context Variables &amp; Parameters</w:t>
      </w:r>
    </w:p>
    <w:p>
      <w:pPr>
        <w:pStyle w:val="ListBullet"/>
      </w:pPr>
      <w:r>
        <w:t>6. Error Handling &amp; Logging</w:t>
      </w:r>
    </w:p>
    <w:p>
      <w:pPr>
        <w:pStyle w:val="ListBullet"/>
      </w:pPr>
      <w:r>
        <w:t>7. Job Design &amp; Orchestration</w:t>
      </w:r>
    </w:p>
    <w:p>
      <w:pPr>
        <w:pStyle w:val="ListBullet"/>
      </w:pPr>
      <w:r>
        <w:t>8. Data Quality &amp; Transformation</w:t>
      </w:r>
    </w:p>
    <w:p>
      <w:pPr>
        <w:pStyle w:val="ListBullet"/>
      </w:pPr>
      <w:r>
        <w:t>9. Database Operations</w:t>
      </w:r>
    </w:p>
    <w:p>
      <w:pPr>
        <w:pStyle w:val="ListBullet"/>
      </w:pPr>
      <w:r>
        <w:t>10. File Handling &amp; Formats</w:t>
      </w:r>
    </w:p>
    <w:p>
      <w:pPr>
        <w:pStyle w:val="ListBullet"/>
      </w:pPr>
      <w:r>
        <w:t>11. Web Services &amp; API Integration</w:t>
      </w:r>
    </w:p>
    <w:p>
      <w:pPr>
        <w:pStyle w:val="ListBullet"/>
      </w:pPr>
      <w:r>
        <w:t>12. Big Data Integration</w:t>
      </w:r>
    </w:p>
    <w:p>
      <w:pPr>
        <w:pStyle w:val="ListBullet"/>
      </w:pPr>
      <w:r>
        <w:t>13. Performance Tuning &amp; Optimization</w:t>
      </w:r>
    </w:p>
    <w:p>
      <w:pPr>
        <w:pStyle w:val="ListBullet"/>
      </w:pPr>
      <w:r>
        <w:t>14. Deployment &amp; Administration</w:t>
      </w:r>
    </w:p>
    <w:p>
      <w:pPr>
        <w:pStyle w:val="ListBullet"/>
      </w:pPr>
      <w:r>
        <w:t>15. Version Control &amp; Collaboration</w:t>
      </w:r>
    </w:p>
    <w:p>
      <w:pPr>
        <w:pStyle w:val="ListBullet"/>
      </w:pPr>
      <w:r>
        <w:t>16. Cloud &amp; Modern Data Integration</w:t>
      </w:r>
    </w:p>
    <w:p>
      <w:pPr>
        <w:pStyle w:val="ListBullet"/>
      </w:pPr>
      <w:r>
        <w:t>17. Advanced Concepts</w:t>
      </w:r>
    </w:p>
    <w:p>
      <w:pPr>
        <w:pStyle w:val="ListBullet"/>
      </w:pPr>
      <w:r>
        <w:t>18. Testing &amp; Debugging</w:t>
      </w:r>
    </w:p>
    <w:p>
      <w:pPr>
        <w:pStyle w:val="ListBullet"/>
      </w:pPr>
      <w:r>
        <w:t>19. Real-Time &amp; Streaming Integration</w:t>
      </w:r>
    </w:p>
    <w:p>
      <w:pPr>
        <w:pStyle w:val="ListBullet"/>
      </w:pPr>
      <w:r>
        <w:t>20. Scenario-Based &amp; Problem-Solving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