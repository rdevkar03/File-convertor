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Linux &amp; Shell Scripting Expertise</w:t>
      </w:r>
    </w:p>
    <w:p/>
    <w:p>
      <w:r>
        <w:t>This document contains 200 scenario-based questions covering all major aspects of Linux system administration and shell scripting (Bash). These questions are designed to test practical knowledge across file systems, process management, networking, security, automation, text processing, and advanced scripting techniques. Master these to become a Linux &amp; Shell Scripting expert.</w:t>
      </w:r>
    </w:p>
    <w:p>
      <w:pPr>
        <w:pStyle w:val="Heading1"/>
      </w:pPr>
      <w:r>
        <w:t>Section 1: File System &amp; Storage Management (Questions 1-25)</w:t>
      </w:r>
    </w:p>
    <w:p/>
    <w:p>
      <w:r>
        <w:rPr>
          <w:b/>
        </w:rPr>
        <w:t xml:space="preserve">Q1. </w:t>
      </w:r>
      <w:r>
        <w:t>A production server's root partition is 95% full. The application team says they haven't added new data. How do you systematically identify what is consuming disk space, including hidden and deleted-but-open files?</w:t>
      </w:r>
    </w:p>
    <w:p>
      <w:r>
        <w:rPr>
          <w:i/>
        </w:rPr>
        <w:t xml:space="preserve">Your Answer: </w:t>
      </w:r>
      <w:r>
        <w:t>________________________________________________________________________________</w:t>
      </w:r>
    </w:p>
    <w:p/>
    <w:p>
      <w:r>
        <w:rPr>
          <w:b/>
        </w:rPr>
        <w:t xml:space="preserve">Q2. </w:t>
      </w:r>
      <w:r>
        <w:t>You need to extend a logical volume that hosts a production database from 500GB to 1TB without any downtime. The filesystem is ext4 on LVM. Walk through the complete process.</w:t>
      </w:r>
    </w:p>
    <w:p>
      <w:r>
        <w:rPr>
          <w:i/>
        </w:rPr>
        <w:t xml:space="preserve">Your Answer: </w:t>
      </w:r>
      <w:r>
        <w:t>________________________________________________________________________________</w:t>
      </w:r>
    </w:p>
    <w:p/>
    <w:p>
      <w:r>
        <w:rPr>
          <w:b/>
        </w:rPr>
        <w:t xml:space="preserve">Q3. </w:t>
      </w:r>
      <w:r>
        <w:t>A developer accidentally ran 'chmod -R 777 /' on a production server before realizing the mistake and pressing Ctrl+C. How do you assess the damage and restore correct permissions?</w:t>
      </w:r>
    </w:p>
    <w:p>
      <w:r>
        <w:rPr>
          <w:i/>
        </w:rPr>
        <w:t xml:space="preserve">Your Answer: </w:t>
      </w:r>
      <w:r>
        <w:t>________________________________________________________________________________</w:t>
      </w:r>
    </w:p>
    <w:p/>
    <w:p>
      <w:r>
        <w:rPr>
          <w:b/>
        </w:rPr>
        <w:t xml:space="preserve">Q4. </w:t>
      </w:r>
      <w:r>
        <w:t>A server has a RAID 5 array with 4 disks. One disk failed and was replaced, but during rebuild a second disk shows SMART errors. What are your options and how do you minimize data loss?</w:t>
      </w:r>
    </w:p>
    <w:p>
      <w:r>
        <w:rPr>
          <w:i/>
        </w:rPr>
        <w:t xml:space="preserve">Your Answer: </w:t>
      </w:r>
      <w:r>
        <w:t>________________________________________________________________________________</w:t>
      </w:r>
    </w:p>
    <w:p/>
    <w:p>
      <w:r>
        <w:rPr>
          <w:b/>
        </w:rPr>
        <w:t xml:space="preserve">Q5. </w:t>
      </w:r>
      <w:r>
        <w:t>You need to set up a shared directory where multiple users from a 'developers' group can create files, but each user should only be able to delete their own files. How do you configure this?</w:t>
      </w:r>
    </w:p>
    <w:p>
      <w:r>
        <w:rPr>
          <w:i/>
        </w:rPr>
        <w:t xml:space="preserve">Your Answer: </w:t>
      </w:r>
      <w:r>
        <w:t>________________________________________________________________________________</w:t>
      </w:r>
    </w:p>
    <w:p/>
    <w:p>
      <w:r>
        <w:rPr>
          <w:b/>
        </w:rPr>
        <w:t xml:space="preserve">Q6. </w:t>
      </w:r>
      <w:r>
        <w:t>A process is writing to a log file that has been deleted (rm'd), but the disk space hasn't been freed because the process still holds the file descriptor open. How do you reclaim the space without restarting the process?</w:t>
      </w:r>
    </w:p>
    <w:p>
      <w:r>
        <w:rPr>
          <w:i/>
        </w:rPr>
        <w:t xml:space="preserve">Your Answer: </w:t>
      </w:r>
      <w:r>
        <w:t>________________________________________________________________________________</w:t>
      </w:r>
    </w:p>
    <w:p/>
    <w:p>
      <w:r>
        <w:rPr>
          <w:b/>
        </w:rPr>
        <w:t xml:space="preserve">Q7. </w:t>
      </w:r>
      <w:r>
        <w:t>You need to find all files larger than 1GB that haven't been accessed in the last 90 days across all mounted filesystems, excluding NFS mounts. Write the command.</w:t>
      </w:r>
    </w:p>
    <w:p>
      <w:r>
        <w:rPr>
          <w:i/>
        </w:rPr>
        <w:t xml:space="preserve">Your Answer: </w:t>
      </w:r>
      <w:r>
        <w:t>________________________________________________________________________________</w:t>
      </w:r>
    </w:p>
    <w:p/>
    <w:p>
      <w:r>
        <w:rPr>
          <w:b/>
        </w:rPr>
        <w:t xml:space="preserve">Q8. </w:t>
      </w:r>
      <w:r>
        <w:t>A server uses NFS to mount a remote filesystem. The NFS server becomes unreachable and all processes accessing the mount point hang. How do you handle stale NFS mounts and prevent this in the future?</w:t>
      </w:r>
    </w:p>
    <w:p>
      <w:r>
        <w:rPr>
          <w:i/>
        </w:rPr>
        <w:t xml:space="preserve">Your Answer: </w:t>
      </w:r>
      <w:r>
        <w:t>________________________________________________________________________________</w:t>
      </w:r>
    </w:p>
    <w:p/>
    <w:p>
      <w:r>
        <w:rPr>
          <w:b/>
        </w:rPr>
        <w:t xml:space="preserve">Q9. </w:t>
      </w:r>
      <w:r>
        <w:t>You need to implement disk quotas for 200 users on a shared filesystem. Different user groups get different quota limits. How do you set up and manage this?</w:t>
      </w:r>
    </w:p>
    <w:p>
      <w:r>
        <w:rPr>
          <w:i/>
        </w:rPr>
        <w:t xml:space="preserve">Your Answer: </w:t>
      </w:r>
      <w:r>
        <w:t>________________________________________________________________________________</w:t>
      </w:r>
    </w:p>
    <w:p/>
    <w:p>
      <w:r>
        <w:rPr>
          <w:b/>
        </w:rPr>
        <w:t xml:space="preserve">Q10. </w:t>
      </w:r>
      <w:r>
        <w:t>A filesystem shows as 100% used but 'du -sh /' shows only 60% usage. What explains the discrepancy and how do you resolve it?</w:t>
      </w:r>
    </w:p>
    <w:p>
      <w:r>
        <w:rPr>
          <w:i/>
        </w:rPr>
        <w:t xml:space="preserve">Your Answer: </w:t>
      </w:r>
      <w:r>
        <w:t>________________________________________________________________________________</w:t>
      </w:r>
    </w:p>
    <w:p/>
    <w:p>
      <w:r>
        <w:rPr>
          <w:b/>
        </w:rPr>
        <w:t xml:space="preserve">Q11. </w:t>
      </w:r>
      <w:r>
        <w:t>You need to migrate a server's data from a traditional partition layout to LVM without data loss and with minimal downtime. What is your migration strategy?</w:t>
      </w:r>
    </w:p>
    <w:p>
      <w:r>
        <w:rPr>
          <w:i/>
        </w:rPr>
        <w:t xml:space="preserve">Your Answer: </w:t>
      </w:r>
      <w:r>
        <w:t>________________________________________________________________________________</w:t>
      </w:r>
    </w:p>
    <w:p/>
    <w:p>
      <w:r>
        <w:rPr>
          <w:b/>
        </w:rPr>
        <w:t xml:space="preserve">Q12. </w:t>
      </w:r>
      <w:r>
        <w:t>A symbolic link chain is causing issues (link A → link B → link C → missing target). How do you find and resolve all broken symlinks across the entire system?</w:t>
      </w:r>
    </w:p>
    <w:p>
      <w:r>
        <w:rPr>
          <w:i/>
        </w:rPr>
        <w:t xml:space="preserve">Your Answer: </w:t>
      </w:r>
      <w:r>
        <w:t>________________________________________________________________________________</w:t>
      </w:r>
    </w:p>
    <w:p/>
    <w:p>
      <w:r>
        <w:rPr>
          <w:b/>
        </w:rPr>
        <w:t xml:space="preserve">Q13. </w:t>
      </w:r>
      <w:r>
        <w:t>You need to implement a tiered storage solution where files automatically move from SSD to HDD based on access frequency. What Linux tools and techniques can achieve this?</w:t>
      </w:r>
    </w:p>
    <w:p>
      <w:r>
        <w:rPr>
          <w:i/>
        </w:rPr>
        <w:t xml:space="preserve">Your Answer: </w:t>
      </w:r>
      <w:r>
        <w:t>________________________________________________________________________________</w:t>
      </w:r>
    </w:p>
    <w:p/>
    <w:p>
      <w:r>
        <w:rPr>
          <w:b/>
        </w:rPr>
        <w:t xml:space="preserve">Q14. </w:t>
      </w:r>
      <w:r>
        <w:t>A server has multiple mount points and you need to ensure a specific partition never exceeds 80% usage by automatically archiving old files. How do you automate this?</w:t>
      </w:r>
    </w:p>
    <w:p>
      <w:r>
        <w:rPr>
          <w:i/>
        </w:rPr>
        <w:t xml:space="preserve">Your Answer: </w:t>
      </w:r>
      <w:r>
        <w:t>________________________________________________________________________________</w:t>
      </w:r>
    </w:p>
    <w:p/>
    <w:p>
      <w:r>
        <w:rPr>
          <w:b/>
        </w:rPr>
        <w:t xml:space="preserve">Q15. </w:t>
      </w:r>
      <w:r>
        <w:t>An application requires a RAM-based filesystem (tmpfs) for temporary processing. How do you create, size, and manage a tmpfs mount that survives reboots?</w:t>
      </w:r>
    </w:p>
    <w:p>
      <w:r>
        <w:rPr>
          <w:i/>
        </w:rPr>
        <w:t xml:space="preserve">Your Answer: </w:t>
      </w:r>
      <w:r>
        <w:t>________________________________________________________________________________</w:t>
      </w:r>
    </w:p>
    <w:p/>
    <w:p>
      <w:r>
        <w:rPr>
          <w:b/>
        </w:rPr>
        <w:t xml:space="preserve">Q16. </w:t>
      </w:r>
      <w:r>
        <w:t>You need to securely wipe a 2TB hard drive that contained sensitive data before decommissioning the server. What methods ensure data is unrecoverable?</w:t>
      </w:r>
    </w:p>
    <w:p>
      <w:r>
        <w:rPr>
          <w:i/>
        </w:rPr>
        <w:t xml:space="preserve">Your Answer: </w:t>
      </w:r>
      <w:r>
        <w:t>________________________________________________________________________________</w:t>
      </w:r>
    </w:p>
    <w:p/>
    <w:p>
      <w:r>
        <w:rPr>
          <w:b/>
        </w:rPr>
        <w:t xml:space="preserve">Q17. </w:t>
      </w:r>
      <w:r>
        <w:t>A ZFS pool shows degraded status after a power outage. How do you diagnose the issue, check for corruption, and restore the pool to healthy status?</w:t>
      </w:r>
    </w:p>
    <w:p>
      <w:r>
        <w:rPr>
          <w:i/>
        </w:rPr>
        <w:t xml:space="preserve">Your Answer: </w:t>
      </w:r>
      <w:r>
        <w:t>________________________________________________________________________________</w:t>
      </w:r>
    </w:p>
    <w:p/>
    <w:p>
      <w:r>
        <w:rPr>
          <w:b/>
        </w:rPr>
        <w:t xml:space="preserve">Q18. </w:t>
      </w:r>
      <w:r>
        <w:t>You need to set up file system snapshots that are taken every hour and retained for 7 days. The system uses LVM. Design the snapshot management solution.</w:t>
      </w:r>
    </w:p>
    <w:p>
      <w:r>
        <w:rPr>
          <w:i/>
        </w:rPr>
        <w:t xml:space="preserve">Your Answer: </w:t>
      </w:r>
      <w:r>
        <w:t>________________________________________________________________________________</w:t>
      </w:r>
    </w:p>
    <w:p/>
    <w:p>
      <w:r>
        <w:rPr>
          <w:b/>
        </w:rPr>
        <w:t xml:space="preserve">Q19. </w:t>
      </w:r>
      <w:r>
        <w:t>A mounted USB drive was removed without unmounting. The filesystem shows errors when reconnected. How do you repair the filesystem and prevent data loss?</w:t>
      </w:r>
    </w:p>
    <w:p>
      <w:r>
        <w:rPr>
          <w:i/>
        </w:rPr>
        <w:t xml:space="preserve">Your Answer: </w:t>
      </w:r>
      <w:r>
        <w:t>________________________________________________________________________________</w:t>
      </w:r>
    </w:p>
    <w:p/>
    <w:p>
      <w:r>
        <w:rPr>
          <w:b/>
        </w:rPr>
        <w:t xml:space="preserve">Q20. </w:t>
      </w:r>
      <w:r>
        <w:t>You need to implement access control lists (ACLs) for a complex permission requirement — 3 groups need different access levels to the same directory tree, beyond what standard Unix permissions allow.</w:t>
      </w:r>
    </w:p>
    <w:p>
      <w:r>
        <w:rPr>
          <w:i/>
        </w:rPr>
        <w:t xml:space="preserve">Your Answer: </w:t>
      </w:r>
      <w:r>
        <w:t>________________________________________________________________________________</w:t>
      </w:r>
    </w:p>
    <w:p/>
    <w:p>
      <w:r>
        <w:rPr>
          <w:b/>
        </w:rPr>
        <w:t xml:space="preserve">Q21. </w:t>
      </w:r>
      <w:r>
        <w:t>A server's inode table is full (0% free inodes) but there's plenty of disk space available. What causes inode exhaustion and how do you resolve it?</w:t>
      </w:r>
    </w:p>
    <w:p>
      <w:r>
        <w:rPr>
          <w:i/>
        </w:rPr>
        <w:t xml:space="preserve">Your Answer: </w:t>
      </w:r>
      <w:r>
        <w:t>________________________________________________________________________________</w:t>
      </w:r>
    </w:p>
    <w:p/>
    <w:p>
      <w:r>
        <w:rPr>
          <w:b/>
        </w:rPr>
        <w:t xml:space="preserve">Q22. </w:t>
      </w:r>
      <w:r>
        <w:t>You need to set up an encrypted filesystem (LUKS) for a data partition that auto-mounts at boot using a key file, while keeping the key file secure. Walk through the setup.</w:t>
      </w:r>
    </w:p>
    <w:p>
      <w:r>
        <w:rPr>
          <w:i/>
        </w:rPr>
        <w:t xml:space="preserve">Your Answer: </w:t>
      </w:r>
      <w:r>
        <w:t>________________________________________________________________________________</w:t>
      </w:r>
    </w:p>
    <w:p/>
    <w:p>
      <w:r>
        <w:rPr>
          <w:b/>
        </w:rPr>
        <w:t xml:space="preserve">Q23. </w:t>
      </w:r>
      <w:r>
        <w:t>A production database directory needs to be moved to a new partition without stopping the database service. How do you use bind mounts or symlinks to achieve this transparently?</w:t>
      </w:r>
    </w:p>
    <w:p>
      <w:r>
        <w:rPr>
          <w:i/>
        </w:rPr>
        <w:t xml:space="preserve">Your Answer: </w:t>
      </w:r>
      <w:r>
        <w:t>________________________________________________________________________________</w:t>
      </w:r>
    </w:p>
    <w:p/>
    <w:p>
      <w:r>
        <w:rPr>
          <w:b/>
        </w:rPr>
        <w:t xml:space="preserve">Q24. </w:t>
      </w:r>
      <w:r>
        <w:t>You need to implement file integrity monitoring — detect any unauthorized changes to critical system files (/etc/passwd, /etc/shadow, binaries). What tools and approach do you use?</w:t>
      </w:r>
    </w:p>
    <w:p>
      <w:r>
        <w:rPr>
          <w:i/>
        </w:rPr>
        <w:t xml:space="preserve">Your Answer: </w:t>
      </w:r>
      <w:r>
        <w:t>________________________________________________________________________________</w:t>
      </w:r>
    </w:p>
    <w:p/>
    <w:p>
      <w:r>
        <w:rPr>
          <w:b/>
        </w:rPr>
        <w:t xml:space="preserve">Q25. </w:t>
      </w:r>
      <w:r>
        <w:t>A server has 50 mount points defined in /etc/fstab. After a change, the server fails to boot due to a mount error. How do you recover and prevent this in the future?</w:t>
      </w:r>
    </w:p>
    <w:p>
      <w:r>
        <w:rPr>
          <w:i/>
        </w:rPr>
        <w:t xml:space="preserve">Your Answer: </w:t>
      </w:r>
      <w:r>
        <w:t>________________________________________________________________________________</w:t>
      </w:r>
    </w:p>
    <w:p/>
    <w:p>
      <w:pPr>
        <w:pStyle w:val="Heading1"/>
      </w:pPr>
      <w:r>
        <w:t>Section 2: Process Management &amp; System Performance (Questions 26-55)</w:t>
      </w:r>
    </w:p>
    <w:p/>
    <w:p>
      <w:r>
        <w:rPr>
          <w:b/>
        </w:rPr>
        <w:t xml:space="preserve">Q26. </w:t>
      </w:r>
      <w:r>
        <w:t>A production server is extremely slow. Load average is 50 on a 4-core system. How do you systematically diagnose whether the bottleneck is CPU, memory, I/O, or network?</w:t>
      </w:r>
    </w:p>
    <w:p>
      <w:r>
        <w:rPr>
          <w:i/>
        </w:rPr>
        <w:t xml:space="preserve">Your Answer: </w:t>
      </w:r>
      <w:r>
        <w:t>________________________________________________________________________________</w:t>
      </w:r>
    </w:p>
    <w:p/>
    <w:p>
      <w:r>
        <w:rPr>
          <w:b/>
        </w:rPr>
        <w:t xml:space="preserve">Q27. </w:t>
      </w:r>
      <w:r>
        <w:t>A zombie process count keeps growing on a server. There are now 500 zombie processes. What causes zombies, how do you identify the parent process, and how do you clean them up?</w:t>
      </w:r>
    </w:p>
    <w:p>
      <w:r>
        <w:rPr>
          <w:i/>
        </w:rPr>
        <w:t xml:space="preserve">Your Answer: </w:t>
      </w:r>
      <w:r>
        <w:t>________________________________________________________________________________</w:t>
      </w:r>
    </w:p>
    <w:p/>
    <w:p>
      <w:r>
        <w:rPr>
          <w:b/>
        </w:rPr>
        <w:t xml:space="preserve">Q28. </w:t>
      </w:r>
      <w:r>
        <w:t>You need to find a process that is consuming 100% of one CPU core but doesn't appear in 'top' because it forks new short-lived children rapidly. How do you track it down?</w:t>
      </w:r>
    </w:p>
    <w:p>
      <w:r>
        <w:rPr>
          <w:i/>
        </w:rPr>
        <w:t xml:space="preserve">Your Answer: </w:t>
      </w:r>
      <w:r>
        <w:t>________________________________________________________________________________</w:t>
      </w:r>
    </w:p>
    <w:p/>
    <w:p>
      <w:r>
        <w:rPr>
          <w:b/>
        </w:rPr>
        <w:t xml:space="preserve">Q29. </w:t>
      </w:r>
      <w:r>
        <w:t>A critical daemon process must be automatically restarted if it crashes, with a maximum of 3 restart attempts within 5 minutes before alerting. How do you implement this with systemd?</w:t>
      </w:r>
    </w:p>
    <w:p>
      <w:r>
        <w:rPr>
          <w:i/>
        </w:rPr>
        <w:t xml:space="preserve">Your Answer: </w:t>
      </w:r>
      <w:r>
        <w:t>________________________________________________________________________________</w:t>
      </w:r>
    </w:p>
    <w:p/>
    <w:p>
      <w:r>
        <w:rPr>
          <w:b/>
        </w:rPr>
        <w:t xml:space="preserve">Q30. </w:t>
      </w:r>
      <w:r>
        <w:t>A server's OOM killer terminated your production application. How do you investigate what triggered OOM, adjust OOM scores to protect critical processes, and prevent recurrence?</w:t>
      </w:r>
    </w:p>
    <w:p>
      <w:r>
        <w:rPr>
          <w:i/>
        </w:rPr>
        <w:t xml:space="preserve">Your Answer: </w:t>
      </w:r>
      <w:r>
        <w:t>________________________________________________________________________________</w:t>
      </w:r>
    </w:p>
    <w:p/>
    <w:p>
      <w:r>
        <w:rPr>
          <w:b/>
        </w:rPr>
        <w:t xml:space="preserve">Q31. </w:t>
      </w:r>
      <w:r>
        <w:t>You need to limit a specific application to use no more than 4 CPU cores and 8GB of RAM. The application spawns multiple child processes. How do you enforce resource limits using cgroups?</w:t>
      </w:r>
    </w:p>
    <w:p>
      <w:r>
        <w:rPr>
          <w:i/>
        </w:rPr>
        <w:t xml:space="preserve">Your Answer: </w:t>
      </w:r>
      <w:r>
        <w:t>________________________________________________________________________________</w:t>
      </w:r>
    </w:p>
    <w:p/>
    <w:p>
      <w:r>
        <w:rPr>
          <w:b/>
        </w:rPr>
        <w:t xml:space="preserve">Q32. </w:t>
      </w:r>
      <w:r>
        <w:t>A process is stuck in 'D' (uninterruptible sleep) state and cannot be killed with 'kill -9'. What causes this state and what are your options to recover?</w:t>
      </w:r>
    </w:p>
    <w:p>
      <w:r>
        <w:rPr>
          <w:i/>
        </w:rPr>
        <w:t xml:space="preserve">Your Answer: </w:t>
      </w:r>
      <w:r>
        <w:t>________________________________________________________________________________</w:t>
      </w:r>
    </w:p>
    <w:p/>
    <w:p>
      <w:r>
        <w:rPr>
          <w:b/>
        </w:rPr>
        <w:t xml:space="preserve">Q33. </w:t>
      </w:r>
      <w:r>
        <w:t>You need to trace all system calls made by a running production process without restarting it. The process handles 1000 requests/second. How do you trace with minimal performance impact?</w:t>
      </w:r>
    </w:p>
    <w:p>
      <w:r>
        <w:rPr>
          <w:i/>
        </w:rPr>
        <w:t xml:space="preserve">Your Answer: </w:t>
      </w:r>
      <w:r>
        <w:t>________________________________________________________________________________</w:t>
      </w:r>
    </w:p>
    <w:p/>
    <w:p>
      <w:r>
        <w:rPr>
          <w:b/>
        </w:rPr>
        <w:t xml:space="preserve">Q34. </w:t>
      </w:r>
      <w:r>
        <w:t>A scheduled cron job that runs at midnight is taking longer each day (started at 5 minutes, now takes 3 hours). How do you profile the job and identify the degradation cause?</w:t>
      </w:r>
    </w:p>
    <w:p>
      <w:r>
        <w:rPr>
          <w:i/>
        </w:rPr>
        <w:t xml:space="preserve">Your Answer: </w:t>
      </w:r>
      <w:r>
        <w:t>________________________________________________________________________________</w:t>
      </w:r>
    </w:p>
    <w:p/>
    <w:p>
      <w:r>
        <w:rPr>
          <w:b/>
        </w:rPr>
        <w:t xml:space="preserve">Q35. </w:t>
      </w:r>
      <w:r>
        <w:t>You need to implement process priority management — a batch job should only use CPU resources that interactive processes don't need. How do you use nice, ionice, and cgroups?</w:t>
      </w:r>
    </w:p>
    <w:p>
      <w:r>
        <w:rPr>
          <w:i/>
        </w:rPr>
        <w:t xml:space="preserve">Your Answer: </w:t>
      </w:r>
      <w:r>
        <w:t>________________________________________________________________________________</w:t>
      </w:r>
    </w:p>
    <w:p/>
    <w:p>
      <w:r>
        <w:rPr>
          <w:b/>
        </w:rPr>
        <w:t xml:space="preserve">Q36. </w:t>
      </w:r>
      <w:r>
        <w:t>A memory leak in a long-running application causes it to consume 2GB more memory each day. How do you identify the leak without application source code access?</w:t>
      </w:r>
    </w:p>
    <w:p>
      <w:r>
        <w:rPr>
          <w:i/>
        </w:rPr>
        <w:t xml:space="preserve">Your Answer: </w:t>
      </w:r>
      <w:r>
        <w:t>________________________________________________________________________________</w:t>
      </w:r>
    </w:p>
    <w:p/>
    <w:p>
      <w:r>
        <w:rPr>
          <w:b/>
        </w:rPr>
        <w:t xml:space="preserve">Q37. </w:t>
      </w:r>
      <w:r>
        <w:t>You need to find all processes that have open network connections to a specific IP address and determine what data they're sending. What tools do you use?</w:t>
      </w:r>
    </w:p>
    <w:p>
      <w:r>
        <w:rPr>
          <w:i/>
        </w:rPr>
        <w:t xml:space="preserve">Your Answer: </w:t>
      </w:r>
      <w:r>
        <w:t>________________________________________________________________________________</w:t>
      </w:r>
    </w:p>
    <w:p/>
    <w:p>
      <w:r>
        <w:rPr>
          <w:b/>
        </w:rPr>
        <w:t xml:space="preserve">Q38. </w:t>
      </w:r>
      <w:r>
        <w:t>A server has 128GB of RAM but only 20GB is shown as 'used' by processes. Yet 'free' shows only 5GB available. Explain where the memory is and whether this is a problem.</w:t>
      </w:r>
    </w:p>
    <w:p>
      <w:r>
        <w:rPr>
          <w:i/>
        </w:rPr>
        <w:t xml:space="preserve">Your Answer: </w:t>
      </w:r>
      <w:r>
        <w:t>________________________________________________________________________________</w:t>
      </w:r>
    </w:p>
    <w:p/>
    <w:p>
      <w:r>
        <w:rPr>
          <w:b/>
        </w:rPr>
        <w:t xml:space="preserve">Q39. </w:t>
      </w:r>
      <w:r>
        <w:t>You need to implement a watchdog that monitors 10 critical services and restarts them in a specific order if any fail. Some services depend on others. Design this with systemd.</w:t>
      </w:r>
    </w:p>
    <w:p>
      <w:r>
        <w:rPr>
          <w:i/>
        </w:rPr>
        <w:t xml:space="preserve">Your Answer: </w:t>
      </w:r>
      <w:r>
        <w:t>________________________________________________________________________________</w:t>
      </w:r>
    </w:p>
    <w:p/>
    <w:p>
      <w:r>
        <w:rPr>
          <w:b/>
        </w:rPr>
        <w:t xml:space="preserve">Q40. </w:t>
      </w:r>
      <w:r>
        <w:t>A Java application on the server creates 2000 threads, overwhelming the system. How do you limit the number of threads a process can create?</w:t>
      </w:r>
    </w:p>
    <w:p>
      <w:r>
        <w:rPr>
          <w:i/>
        </w:rPr>
        <w:t xml:space="preserve">Your Answer: </w:t>
      </w:r>
      <w:r>
        <w:t>________________________________________________________________________________</w:t>
      </w:r>
    </w:p>
    <w:p/>
    <w:p>
      <w:r>
        <w:rPr>
          <w:b/>
        </w:rPr>
        <w:t xml:space="preserve">Q41. </w:t>
      </w:r>
      <w:r>
        <w:t>You need to capture a core dump from a running process that is misbehaving WITHOUT killing it. How do you generate a live core dump for analysis?</w:t>
      </w:r>
    </w:p>
    <w:p>
      <w:r>
        <w:rPr>
          <w:i/>
        </w:rPr>
        <w:t xml:space="preserve">Your Answer: </w:t>
      </w:r>
      <w:r>
        <w:t>________________________________________________________________________________</w:t>
      </w:r>
    </w:p>
    <w:p/>
    <w:p>
      <w:r>
        <w:rPr>
          <w:b/>
        </w:rPr>
        <w:t xml:space="preserve">Q42. </w:t>
      </w:r>
      <w:r>
        <w:t>A server rebooted unexpectedly. How do you determine the cause of the reboot (kernel panic, OOM, hardware failure, someone typed reboot)?</w:t>
      </w:r>
    </w:p>
    <w:p>
      <w:r>
        <w:rPr>
          <w:i/>
        </w:rPr>
        <w:t xml:space="preserve">Your Answer: </w:t>
      </w:r>
      <w:r>
        <w:t>________________________________________________________________________________</w:t>
      </w:r>
    </w:p>
    <w:p/>
    <w:p>
      <w:r>
        <w:rPr>
          <w:b/>
        </w:rPr>
        <w:t xml:space="preserve">Q43. </w:t>
      </w:r>
      <w:r>
        <w:t>You need to track which user ran which commands on a shared server for security auditing purposes. How do you implement comprehensive command logging?</w:t>
      </w:r>
    </w:p>
    <w:p>
      <w:r>
        <w:rPr>
          <w:i/>
        </w:rPr>
        <w:t xml:space="preserve">Your Answer: </w:t>
      </w:r>
      <w:r>
        <w:t>________________________________________________________________________________</w:t>
      </w:r>
    </w:p>
    <w:p/>
    <w:p>
      <w:r>
        <w:rPr>
          <w:b/>
        </w:rPr>
        <w:t xml:space="preserve">Q44. </w:t>
      </w:r>
      <w:r>
        <w:t>A process is performing excessive disk I/O, slowing down the entire server. How do you identify the process, determine what files it's accessing, and throttle its I/O?</w:t>
      </w:r>
    </w:p>
    <w:p>
      <w:r>
        <w:rPr>
          <w:i/>
        </w:rPr>
        <w:t xml:space="preserve">Your Answer: </w:t>
      </w:r>
      <w:r>
        <w:t>________________________________________________________________________________</w:t>
      </w:r>
    </w:p>
    <w:p/>
    <w:p>
      <w:r>
        <w:rPr>
          <w:b/>
        </w:rPr>
        <w:t xml:space="preserve">Q45. </w:t>
      </w:r>
      <w:r>
        <w:t>You need to schedule a job to run every weekday at 2:30 AM, but skip execution if the previous run hasn't completed yet. How do you prevent overlapping cron executions?</w:t>
      </w:r>
    </w:p>
    <w:p>
      <w:r>
        <w:rPr>
          <w:i/>
        </w:rPr>
        <w:t xml:space="preserve">Your Answer: </w:t>
      </w:r>
      <w:r>
        <w:t>________________________________________________________________________________</w:t>
      </w:r>
    </w:p>
    <w:p/>
    <w:p>
      <w:r>
        <w:rPr>
          <w:b/>
        </w:rPr>
        <w:t xml:space="preserve">Q46. </w:t>
      </w:r>
      <w:r>
        <w:t>A server's swap usage is at 90% but physical RAM shows available memory. What scenarios cause swap usage even with free RAM, and should you be concerned?</w:t>
      </w:r>
    </w:p>
    <w:p>
      <w:r>
        <w:rPr>
          <w:i/>
        </w:rPr>
        <w:t xml:space="preserve">Your Answer: </w:t>
      </w:r>
      <w:r>
        <w:t>________________________________________________________________________________</w:t>
      </w:r>
    </w:p>
    <w:p/>
    <w:p>
      <w:r>
        <w:rPr>
          <w:b/>
        </w:rPr>
        <w:t xml:space="preserve">Q47. </w:t>
      </w:r>
      <w:r>
        <w:t>You need to implement graceful shutdown handling — when the server receives a shutdown signal, applications must complete current operations before stopping. Design this.</w:t>
      </w:r>
    </w:p>
    <w:p>
      <w:r>
        <w:rPr>
          <w:i/>
        </w:rPr>
        <w:t xml:space="preserve">Your Answer: </w:t>
      </w:r>
      <w:r>
        <w:t>________________________________________________________________________________</w:t>
      </w:r>
    </w:p>
    <w:p/>
    <w:p>
      <w:r>
        <w:rPr>
          <w:b/>
        </w:rPr>
        <w:t xml:space="preserve">Q48. </w:t>
      </w:r>
      <w:r>
        <w:t>A fork bomb (:(){ :|:&amp; };:) was executed on a shared server. How do you regain control of the system and prevent this attack in the future?</w:t>
      </w:r>
    </w:p>
    <w:p>
      <w:r>
        <w:rPr>
          <w:i/>
        </w:rPr>
        <w:t xml:space="preserve">Your Answer: </w:t>
      </w:r>
      <w:r>
        <w:t>________________________________________________________________________________</w:t>
      </w:r>
    </w:p>
    <w:p/>
    <w:p>
      <w:r>
        <w:rPr>
          <w:b/>
        </w:rPr>
        <w:t xml:space="preserve">Q49. </w:t>
      </w:r>
      <w:r>
        <w:t>You need to profile a shell script that takes too long to run. How do you identify which commands within the script consume the most time?</w:t>
      </w:r>
    </w:p>
    <w:p>
      <w:r>
        <w:rPr>
          <w:i/>
        </w:rPr>
        <w:t xml:space="preserve">Your Answer: </w:t>
      </w:r>
      <w:r>
        <w:t>________________________________________________________________________________</w:t>
      </w:r>
    </w:p>
    <w:p/>
    <w:p>
      <w:r>
        <w:rPr>
          <w:b/>
        </w:rPr>
        <w:t xml:space="preserve">Q50. </w:t>
      </w:r>
      <w:r>
        <w:t>A production server needs to run a CPU-intensive batch job without impacting real-time user-facing services. How do you guarantee CPU isolation between the two workloads?</w:t>
      </w:r>
    </w:p>
    <w:p>
      <w:r>
        <w:rPr>
          <w:i/>
        </w:rPr>
        <w:t xml:space="preserve">Your Answer: </w:t>
      </w:r>
      <w:r>
        <w:t>________________________________________________________________________________</w:t>
      </w:r>
    </w:p>
    <w:p/>
    <w:p>
      <w:r>
        <w:rPr>
          <w:b/>
        </w:rPr>
        <w:t xml:space="preserve">Q51. </w:t>
      </w:r>
      <w:r>
        <w:t>You need to find all files currently opened by a specific process, including the file descriptors it's using and the current read/write positions. What tools provide this information?</w:t>
      </w:r>
    </w:p>
    <w:p>
      <w:r>
        <w:rPr>
          <w:i/>
        </w:rPr>
        <w:t xml:space="preserve">Your Answer: </w:t>
      </w:r>
      <w:r>
        <w:t>________________________________________________________________________________</w:t>
      </w:r>
    </w:p>
    <w:p/>
    <w:p>
      <w:r>
        <w:rPr>
          <w:b/>
        </w:rPr>
        <w:t xml:space="preserve">Q52. </w:t>
      </w:r>
      <w:r>
        <w:t>A system service defined in systemd starts before the network is ready, causing it to fail on boot. How do you properly define service dependencies and ordering in systemd?</w:t>
      </w:r>
    </w:p>
    <w:p>
      <w:r>
        <w:rPr>
          <w:i/>
        </w:rPr>
        <w:t xml:space="preserve">Your Answer: </w:t>
      </w:r>
      <w:r>
        <w:t>________________________________________________________________________________</w:t>
      </w:r>
    </w:p>
    <w:p/>
    <w:p>
      <w:r>
        <w:rPr>
          <w:b/>
        </w:rPr>
        <w:t xml:space="preserve">Q53. </w:t>
      </w:r>
      <w:r>
        <w:t>You need to implement automatic log rotation that compresses logs older than 1 day, deletes logs older than 30 days, and triggers a notification if log growth exceeds 1GB/hour.</w:t>
      </w:r>
    </w:p>
    <w:p>
      <w:r>
        <w:rPr>
          <w:i/>
        </w:rPr>
        <w:t xml:space="preserve">Your Answer: </w:t>
      </w:r>
      <w:r>
        <w:t>________________________________________________________________________________</w:t>
      </w:r>
    </w:p>
    <w:p/>
    <w:p>
      <w:r>
        <w:rPr>
          <w:b/>
        </w:rPr>
        <w:t xml:space="preserve">Q54. </w:t>
      </w:r>
      <w:r>
        <w:t>A server runs out of file descriptors (too many open files) and applications start failing. How do you diagnose which process is exhausting FDs and increase limits appropriately?</w:t>
      </w:r>
    </w:p>
    <w:p>
      <w:r>
        <w:rPr>
          <w:i/>
        </w:rPr>
        <w:t xml:space="preserve">Your Answer: </w:t>
      </w:r>
      <w:r>
        <w:t>________________________________________________________________________________</w:t>
      </w:r>
    </w:p>
    <w:p/>
    <w:p>
      <w:r>
        <w:rPr>
          <w:b/>
        </w:rPr>
        <w:t xml:space="preserve">Q55. </w:t>
      </w:r>
      <w:r>
        <w:t>You need to create a custom systemd service that runs a Python script, automatically restarts on failure, logs to journald, and depends on PostgreSQL being available.</w:t>
      </w:r>
    </w:p>
    <w:p>
      <w:r>
        <w:rPr>
          <w:i/>
        </w:rPr>
        <w:t xml:space="preserve">Your Answer: </w:t>
      </w:r>
      <w:r>
        <w:t>________________________________________________________________________________</w:t>
      </w:r>
    </w:p>
    <w:p/>
    <w:p>
      <w:pPr>
        <w:pStyle w:val="Heading1"/>
      </w:pPr>
      <w:r>
        <w:t>Section 3: Networking &amp; Troubleshooting (Questions 56-80)</w:t>
      </w:r>
    </w:p>
    <w:p/>
    <w:p>
      <w:r>
        <w:rPr>
          <w:b/>
        </w:rPr>
        <w:t xml:space="preserve">Q56. </w:t>
      </w:r>
      <w:r>
        <w:t>A server can ping external hosts by IP but DNS resolution fails. How do you systematically troubleshoot DNS issues and what are common causes on Linux?</w:t>
      </w:r>
    </w:p>
    <w:p>
      <w:r>
        <w:rPr>
          <w:i/>
        </w:rPr>
        <w:t xml:space="preserve">Your Answer: </w:t>
      </w:r>
      <w:r>
        <w:t>________________________________________________________________________________</w:t>
      </w:r>
    </w:p>
    <w:p/>
    <w:p>
      <w:r>
        <w:rPr>
          <w:b/>
        </w:rPr>
        <w:t xml:space="preserve">Q57. </w:t>
      </w:r>
      <w:r>
        <w:t>A web application on port 8080 is accessible locally (curl localhost:8080 works) but not from other machines. How do you diagnose whether it's a firewall, binding, or routing issue?</w:t>
      </w:r>
    </w:p>
    <w:p>
      <w:r>
        <w:rPr>
          <w:i/>
        </w:rPr>
        <w:t xml:space="preserve">Your Answer: </w:t>
      </w:r>
      <w:r>
        <w:t>________________________________________________________________________________</w:t>
      </w:r>
    </w:p>
    <w:p/>
    <w:p>
      <w:r>
        <w:rPr>
          <w:b/>
        </w:rPr>
        <w:t xml:space="preserve">Q58. </w:t>
      </w:r>
      <w:r>
        <w:t>You need to configure a Linux server with two network interfaces for network redundancy (bonding/teaming). How do you set up active-backup bonding and verify failover works?</w:t>
      </w:r>
    </w:p>
    <w:p>
      <w:r>
        <w:rPr>
          <w:i/>
        </w:rPr>
        <w:t xml:space="preserve">Your Answer: </w:t>
      </w:r>
      <w:r>
        <w:t>________________________________________________________________________________</w:t>
      </w:r>
    </w:p>
    <w:p/>
    <w:p>
      <w:r>
        <w:rPr>
          <w:b/>
        </w:rPr>
        <w:t xml:space="preserve">Q59. </w:t>
      </w:r>
      <w:r>
        <w:t>A server is experiencing intermittent packet loss to a specific destination. How do you diagnose whether the issue is local, in the network path, or at the destination?</w:t>
      </w:r>
    </w:p>
    <w:p>
      <w:r>
        <w:rPr>
          <w:i/>
        </w:rPr>
        <w:t xml:space="preserve">Your Answer: </w:t>
      </w:r>
      <w:r>
        <w:t>________________________________________________________________________________</w:t>
      </w:r>
    </w:p>
    <w:p/>
    <w:p>
      <w:r>
        <w:rPr>
          <w:b/>
        </w:rPr>
        <w:t xml:space="preserve">Q60. </w:t>
      </w:r>
      <w:r>
        <w:t>You need to capture all HTTP traffic between your server and a specific API endpoint for debugging. The traffic is HTTPS (encrypted). What approaches can you use?</w:t>
      </w:r>
    </w:p>
    <w:p>
      <w:r>
        <w:rPr>
          <w:i/>
        </w:rPr>
        <w:t xml:space="preserve">Your Answer: </w:t>
      </w:r>
      <w:r>
        <w:t>________________________________________________________________________________</w:t>
      </w:r>
    </w:p>
    <w:p/>
    <w:p>
      <w:r>
        <w:rPr>
          <w:b/>
        </w:rPr>
        <w:t xml:space="preserve">Q61. </w:t>
      </w:r>
      <w:r>
        <w:t>A production server's SSH is unreachable. You have physical/console access. How do you diagnose and restore SSH connectivity?</w:t>
      </w:r>
    </w:p>
    <w:p>
      <w:r>
        <w:rPr>
          <w:i/>
        </w:rPr>
        <w:t xml:space="preserve">Your Answer: </w:t>
      </w:r>
      <w:r>
        <w:t>________________________________________________________________________________</w:t>
      </w:r>
    </w:p>
    <w:p/>
    <w:p>
      <w:r>
        <w:rPr>
          <w:b/>
        </w:rPr>
        <w:t xml:space="preserve">Q62. </w:t>
      </w:r>
      <w:r>
        <w:t>You need to configure iptables/nftables rules that allow: incoming SSH from a specific subnet, incoming HTTP/HTTPS from anywhere, outgoing traffic to specific database IPs only. Write the rules.</w:t>
      </w:r>
    </w:p>
    <w:p>
      <w:r>
        <w:rPr>
          <w:i/>
        </w:rPr>
        <w:t xml:space="preserve">Your Answer: </w:t>
      </w:r>
      <w:r>
        <w:t>________________________________________________________________________________</w:t>
      </w:r>
    </w:p>
    <w:p/>
    <w:p>
      <w:r>
        <w:rPr>
          <w:b/>
        </w:rPr>
        <w:t xml:space="preserve">Q63. </w:t>
      </w:r>
      <w:r>
        <w:t>A TCP connection between two servers keeps dropping after exactly 5 minutes of idle time. How do you identify the cause and fix it?</w:t>
      </w:r>
    </w:p>
    <w:p>
      <w:r>
        <w:rPr>
          <w:i/>
        </w:rPr>
        <w:t xml:space="preserve">Your Answer: </w:t>
      </w:r>
      <w:r>
        <w:t>________________________________________________________________________________</w:t>
      </w:r>
    </w:p>
    <w:p/>
    <w:p>
      <w:r>
        <w:rPr>
          <w:b/>
        </w:rPr>
        <w:t xml:space="preserve">Q64. </w:t>
      </w:r>
      <w:r>
        <w:t>You need to set up a Linux server as a NAT gateway for a private subnet (10 servers behind it need internet access). Configure the routing and firewall rules.</w:t>
      </w:r>
    </w:p>
    <w:p>
      <w:r>
        <w:rPr>
          <w:i/>
        </w:rPr>
        <w:t xml:space="preserve">Your Answer: </w:t>
      </w:r>
      <w:r>
        <w:t>________________________________________________________________________________</w:t>
      </w:r>
    </w:p>
    <w:p/>
    <w:p>
      <w:r>
        <w:rPr>
          <w:b/>
        </w:rPr>
        <w:t xml:space="preserve">Q65. </w:t>
      </w:r>
      <w:r>
        <w:t>A server is receiving thousands of connection attempts per second on port 22 (SSH brute force). How do you mitigate this without blocking legitimate users?</w:t>
      </w:r>
    </w:p>
    <w:p>
      <w:r>
        <w:rPr>
          <w:i/>
        </w:rPr>
        <w:t xml:space="preserve">Your Answer: </w:t>
      </w:r>
      <w:r>
        <w:t>________________________________________________________________________________</w:t>
      </w:r>
    </w:p>
    <w:p/>
    <w:p>
      <w:r>
        <w:rPr>
          <w:b/>
        </w:rPr>
        <w:t xml:space="preserve">Q66. </w:t>
      </w:r>
      <w:r>
        <w:t>You need to troubleshoot why a server is sending traffic out the wrong network interface (two NICs, different subnets). How do you debug routing table issues?</w:t>
      </w:r>
    </w:p>
    <w:p>
      <w:r>
        <w:rPr>
          <w:i/>
        </w:rPr>
        <w:t xml:space="preserve">Your Answer: </w:t>
      </w:r>
      <w:r>
        <w:t>________________________________________________________________________________</w:t>
      </w:r>
    </w:p>
    <w:p/>
    <w:p>
      <w:r>
        <w:rPr>
          <w:b/>
        </w:rPr>
        <w:t xml:space="preserve">Q67. </w:t>
      </w:r>
      <w:r>
        <w:t>A server's network performance is poor — maximum throughput is 100Mbps on a 1Gbps interface. How do you diagnose NIC, driver, or configuration bottlenecks?</w:t>
      </w:r>
    </w:p>
    <w:p>
      <w:r>
        <w:rPr>
          <w:i/>
        </w:rPr>
        <w:t xml:space="preserve">Your Answer: </w:t>
      </w:r>
      <w:r>
        <w:t>________________________________________________________________________________</w:t>
      </w:r>
    </w:p>
    <w:p/>
    <w:p>
      <w:r>
        <w:rPr>
          <w:b/>
        </w:rPr>
        <w:t xml:space="preserve">Q68. </w:t>
      </w:r>
      <w:r>
        <w:t>You need to configure a VLAN on a Linux server's network interface. The server must communicate on both VLAN 100 and VLAN 200 via a single physical interface.</w:t>
      </w:r>
    </w:p>
    <w:p>
      <w:r>
        <w:rPr>
          <w:i/>
        </w:rPr>
        <w:t xml:space="preserve">Your Answer: </w:t>
      </w:r>
      <w:r>
        <w:t>________________________________________________________________________________</w:t>
      </w:r>
    </w:p>
    <w:p/>
    <w:p>
      <w:r>
        <w:rPr>
          <w:b/>
        </w:rPr>
        <w:t xml:space="preserve">Q69. </w:t>
      </w:r>
      <w:r>
        <w:t>A service listening on port 443 suddenly stopped accepting connections. The process is running and the port is open. How do you diagnose the issue between the socket and the application?</w:t>
      </w:r>
    </w:p>
    <w:p>
      <w:r>
        <w:rPr>
          <w:i/>
        </w:rPr>
        <w:t xml:space="preserve">Your Answer: </w:t>
      </w:r>
      <w:r>
        <w:t>________________________________________________________________________________</w:t>
      </w:r>
    </w:p>
    <w:p/>
    <w:p>
      <w:r>
        <w:rPr>
          <w:b/>
        </w:rPr>
        <w:t xml:space="preserve">Q70. </w:t>
      </w:r>
      <w:r>
        <w:t>You need to implement a network traffic monitoring solution that shows real-time bandwidth usage per process/connection. What tools and configuration do you use?</w:t>
      </w:r>
    </w:p>
    <w:p>
      <w:r>
        <w:rPr>
          <w:i/>
        </w:rPr>
        <w:t xml:space="preserve">Your Answer: </w:t>
      </w:r>
      <w:r>
        <w:t>________________________________________________________________________________</w:t>
      </w:r>
    </w:p>
    <w:p/>
    <w:p>
      <w:r>
        <w:rPr>
          <w:b/>
        </w:rPr>
        <w:t xml:space="preserve">Q71. </w:t>
      </w:r>
      <w:r>
        <w:t>A server behind a load balancer needs to see the real client IP in application logs. How do you configure the network stack to preserve or extract the original client IP?</w:t>
      </w:r>
    </w:p>
    <w:p>
      <w:r>
        <w:rPr>
          <w:i/>
        </w:rPr>
        <w:t xml:space="preserve">Your Answer: </w:t>
      </w:r>
      <w:r>
        <w:t>________________________________________________________________________________</w:t>
      </w:r>
    </w:p>
    <w:p/>
    <w:p>
      <w:r>
        <w:rPr>
          <w:b/>
        </w:rPr>
        <w:t xml:space="preserve">Q72. </w:t>
      </w:r>
      <w:r>
        <w:t>You need to set up a persistent SSH tunnel that automatically reconnects if dropped, forwards local port 5432 to a remote PostgreSQL server. How do you implement this?</w:t>
      </w:r>
    </w:p>
    <w:p>
      <w:r>
        <w:rPr>
          <w:i/>
        </w:rPr>
        <w:t xml:space="preserve">Your Answer: </w:t>
      </w:r>
      <w:r>
        <w:t>________________________________________________________________________________</w:t>
      </w:r>
    </w:p>
    <w:p/>
    <w:p>
      <w:r>
        <w:rPr>
          <w:b/>
        </w:rPr>
        <w:t xml:space="preserve">Q73. </w:t>
      </w:r>
      <w:r>
        <w:t>A server needs to be configured with IPv6 alongside IPv4 (dual-stack). How do you configure interfaces, routing, and firewall rules for dual-stack operation?</w:t>
      </w:r>
    </w:p>
    <w:p>
      <w:r>
        <w:rPr>
          <w:i/>
        </w:rPr>
        <w:t xml:space="preserve">Your Answer: </w:t>
      </w:r>
      <w:r>
        <w:t>________________________________________________________________________________</w:t>
      </w:r>
    </w:p>
    <w:p/>
    <w:p>
      <w:r>
        <w:rPr>
          <w:b/>
        </w:rPr>
        <w:t xml:space="preserve">Q74. </w:t>
      </w:r>
      <w:r>
        <w:t>A netstat/ss output shows thousands of connections in TIME_WAIT state. What does this mean, when is it a problem, and how do you tune kernel parameters to address it?</w:t>
      </w:r>
    </w:p>
    <w:p>
      <w:r>
        <w:rPr>
          <w:i/>
        </w:rPr>
        <w:t xml:space="preserve">Your Answer: </w:t>
      </w:r>
      <w:r>
        <w:t>________________________________________________________________________________</w:t>
      </w:r>
    </w:p>
    <w:p/>
    <w:p>
      <w:r>
        <w:rPr>
          <w:b/>
        </w:rPr>
        <w:t xml:space="preserve">Q75. </w:t>
      </w:r>
      <w:r>
        <w:t>You need to throttle bandwidth for a specific application to 10Mbps using Linux traffic control (tc). Write the commands and explain the queuing discipline.</w:t>
      </w:r>
    </w:p>
    <w:p>
      <w:r>
        <w:rPr>
          <w:i/>
        </w:rPr>
        <w:t xml:space="preserve">Your Answer: </w:t>
      </w:r>
      <w:r>
        <w:t>________________________________________________________________________________</w:t>
      </w:r>
    </w:p>
    <w:p/>
    <w:p>
      <w:r>
        <w:rPr>
          <w:b/>
        </w:rPr>
        <w:t xml:space="preserve">Q76. </w:t>
      </w:r>
      <w:r>
        <w:t>A production server's network interface shows increasing RX errors and dropped packets. How do you diagnose whether it's a hardware issue, driver bug, or buffer overflow?</w:t>
      </w:r>
    </w:p>
    <w:p>
      <w:r>
        <w:rPr>
          <w:i/>
        </w:rPr>
        <w:t xml:space="preserve">Your Answer: </w:t>
      </w:r>
      <w:r>
        <w:t>________________________________________________________________________________</w:t>
      </w:r>
    </w:p>
    <w:p/>
    <w:p>
      <w:r>
        <w:rPr>
          <w:b/>
        </w:rPr>
        <w:t xml:space="preserve">Q77. </w:t>
      </w:r>
      <w:r>
        <w:t>You need to configure a Linux server to forward specific traffic to different backends based on destination port (simple load balancer using iptables). How do you set this up?</w:t>
      </w:r>
    </w:p>
    <w:p>
      <w:r>
        <w:rPr>
          <w:i/>
        </w:rPr>
        <w:t xml:space="preserve">Your Answer: </w:t>
      </w:r>
      <w:r>
        <w:t>________________________________________________________________________________</w:t>
      </w:r>
    </w:p>
    <w:p/>
    <w:p>
      <w:r>
        <w:rPr>
          <w:b/>
        </w:rPr>
        <w:t xml:space="preserve">Q78. </w:t>
      </w:r>
      <w:r>
        <w:t>A server communicating with an API endpoint fails with 'SSL handshake error'. How do you debug TLS/SSL connection issues from the Linux command line?</w:t>
      </w:r>
    </w:p>
    <w:p>
      <w:r>
        <w:rPr>
          <w:i/>
        </w:rPr>
        <w:t xml:space="preserve">Your Answer: </w:t>
      </w:r>
      <w:r>
        <w:t>________________________________________________________________________________</w:t>
      </w:r>
    </w:p>
    <w:p/>
    <w:p>
      <w:r>
        <w:rPr>
          <w:b/>
        </w:rPr>
        <w:t xml:space="preserve">Q79. </w:t>
      </w:r>
      <w:r>
        <w:t>You need to implement network namespaces to isolate network configurations for testing — two independent network stacks on the same machine. How do you create and use them?</w:t>
      </w:r>
    </w:p>
    <w:p>
      <w:r>
        <w:rPr>
          <w:i/>
        </w:rPr>
        <w:t xml:space="preserve">Your Answer: </w:t>
      </w:r>
      <w:r>
        <w:t>________________________________________________________________________________</w:t>
      </w:r>
    </w:p>
    <w:p/>
    <w:p>
      <w:r>
        <w:rPr>
          <w:b/>
        </w:rPr>
        <w:t xml:space="preserve">Q80. </w:t>
      </w:r>
      <w:r>
        <w:t>A server intermittently loses connectivity and 'dmesg' shows 'link is down/up' messages. How do you diagnose NIC hardware issues vs cable vs switch port problems?</w:t>
      </w:r>
    </w:p>
    <w:p>
      <w:r>
        <w:rPr>
          <w:i/>
        </w:rPr>
        <w:t xml:space="preserve">Your Answer: </w:t>
      </w:r>
      <w:r>
        <w:t>________________________________________________________________________________</w:t>
      </w:r>
    </w:p>
    <w:p/>
    <w:p>
      <w:pPr>
        <w:pStyle w:val="Heading1"/>
      </w:pPr>
      <w:r>
        <w:t>Section 4: Shell Scripting Fundamentals &amp; Best Practices (Questions 81-110)</w:t>
      </w:r>
    </w:p>
    <w:p/>
    <w:p>
      <w:r>
        <w:rPr>
          <w:b/>
        </w:rPr>
        <w:t xml:space="preserve">Q81. </w:t>
      </w:r>
      <w:r>
        <w:t>A script needs to process a CSV file with 10 million rows, extracting specific columns and performing calculations. How do you write this efficiently in bash vs using awk, and what are the performance trade-offs?</w:t>
      </w:r>
    </w:p>
    <w:p>
      <w:r>
        <w:rPr>
          <w:i/>
        </w:rPr>
        <w:t xml:space="preserve">Your Answer: </w:t>
      </w:r>
      <w:r>
        <w:t>________________________________________________________________________________</w:t>
      </w:r>
    </w:p>
    <w:p/>
    <w:p>
      <w:r>
        <w:rPr>
          <w:b/>
        </w:rPr>
        <w:t xml:space="preserve">Q82. </w:t>
      </w:r>
      <w:r>
        <w:t>You need to write a script that accepts 15 different command-line options (some with arguments, some boolean flags). How do you implement robust argument parsing using getopts or getopt?</w:t>
      </w:r>
    </w:p>
    <w:p>
      <w:r>
        <w:rPr>
          <w:i/>
        </w:rPr>
        <w:t xml:space="preserve">Your Answer: </w:t>
      </w:r>
      <w:r>
        <w:t>________________________________________________________________________________</w:t>
      </w:r>
    </w:p>
    <w:p/>
    <w:p>
      <w:r>
        <w:rPr>
          <w:b/>
        </w:rPr>
        <w:t xml:space="preserve">Q83. </w:t>
      </w:r>
      <w:r>
        <w:t>A script must process filenames that contain spaces, newlines, and special characters. What quoting and variable expansion rules prevent word splitting and globbing issues?</w:t>
      </w:r>
    </w:p>
    <w:p>
      <w:r>
        <w:rPr>
          <w:i/>
        </w:rPr>
        <w:t xml:space="preserve">Your Answer: </w:t>
      </w:r>
      <w:r>
        <w:t>________________________________________________________________________________</w:t>
      </w:r>
    </w:p>
    <w:p/>
    <w:p>
      <w:r>
        <w:rPr>
          <w:b/>
        </w:rPr>
        <w:t xml:space="preserve">Q84. </w:t>
      </w:r>
      <w:r>
        <w:t>You need to implement error handling in a bash script that: sets -e for automatic error exit, but selectively allows certain commands to fail. How do you balance these competing needs?</w:t>
      </w:r>
    </w:p>
    <w:p>
      <w:r>
        <w:rPr>
          <w:i/>
        </w:rPr>
        <w:t xml:space="preserve">Your Answer: </w:t>
      </w:r>
      <w:r>
        <w:t>________________________________________________________________________________</w:t>
      </w:r>
    </w:p>
    <w:p/>
    <w:p>
      <w:r>
        <w:rPr>
          <w:b/>
        </w:rPr>
        <w:t xml:space="preserve">Q85. </w:t>
      </w:r>
      <w:r>
        <w:t>A script needs to run multiple independent operations concurrently (e.g., compress 10 files simultaneously) and wait for all to complete, reporting which ones failed. Write this approach.</w:t>
      </w:r>
    </w:p>
    <w:p>
      <w:r>
        <w:rPr>
          <w:i/>
        </w:rPr>
        <w:t xml:space="preserve">Your Answer: </w:t>
      </w:r>
      <w:r>
        <w:t>________________________________________________________________________________</w:t>
      </w:r>
    </w:p>
    <w:p/>
    <w:p>
      <w:r>
        <w:rPr>
          <w:b/>
        </w:rPr>
        <w:t xml:space="preserve">Q86. </w:t>
      </w:r>
      <w:r>
        <w:t>You need to write a script that creates a temporary working directory, processes files in it, and ensures the directory is cleaned up even if the script is interrupted (SIGINT, SIGTERM). How?</w:t>
      </w:r>
    </w:p>
    <w:p>
      <w:r>
        <w:rPr>
          <w:i/>
        </w:rPr>
        <w:t xml:space="preserve">Your Answer: </w:t>
      </w:r>
      <w:r>
        <w:t>________________________________________________________________________________</w:t>
      </w:r>
    </w:p>
    <w:p/>
    <w:p>
      <w:r>
        <w:rPr>
          <w:b/>
        </w:rPr>
        <w:t xml:space="preserve">Q87. </w:t>
      </w:r>
      <w:r>
        <w:t>A script reads credentials from a configuration file. How do you ensure the credentials are never exposed in process lists, command history, or debug output (set -x)?</w:t>
      </w:r>
    </w:p>
    <w:p>
      <w:r>
        <w:rPr>
          <w:i/>
        </w:rPr>
        <w:t xml:space="preserve">Your Answer: </w:t>
      </w:r>
      <w:r>
        <w:t>________________________________________________________________________________</w:t>
      </w:r>
    </w:p>
    <w:p/>
    <w:p>
      <w:r>
        <w:rPr>
          <w:b/>
        </w:rPr>
        <w:t xml:space="preserve">Q88. </w:t>
      </w:r>
      <w:r>
        <w:t>You need to implement a lock file mechanism so that only one instance of a script can run at a time. The lock must handle stale locks from crashed scripts. Write a robust implementation.</w:t>
      </w:r>
    </w:p>
    <w:p>
      <w:r>
        <w:rPr>
          <w:i/>
        </w:rPr>
        <w:t xml:space="preserve">Your Answer: </w:t>
      </w:r>
      <w:r>
        <w:t>________________________________________________________________________________</w:t>
      </w:r>
    </w:p>
    <w:p/>
    <w:p>
      <w:r>
        <w:rPr>
          <w:b/>
        </w:rPr>
        <w:t xml:space="preserve">Q89. </w:t>
      </w:r>
      <w:r>
        <w:t>A script must validate its input: check that required files exist, directories are writable, required tools are installed, and environment variables are set. Design a comprehensive validation function.</w:t>
      </w:r>
    </w:p>
    <w:p>
      <w:r>
        <w:rPr>
          <w:i/>
        </w:rPr>
        <w:t xml:space="preserve">Your Answer: </w:t>
      </w:r>
      <w:r>
        <w:t>________________________________________________________________________________</w:t>
      </w:r>
    </w:p>
    <w:p/>
    <w:p>
      <w:r>
        <w:rPr>
          <w:b/>
        </w:rPr>
        <w:t xml:space="preserve">Q90. </w:t>
      </w:r>
      <w:r>
        <w:t>You need to write a function that retries a command up to N times with exponential backoff (1s, 2s, 4s, 8s, ...) and jitter. Implement this reusable retry function.</w:t>
      </w:r>
    </w:p>
    <w:p>
      <w:r>
        <w:rPr>
          <w:i/>
        </w:rPr>
        <w:t xml:space="preserve">Your Answer: </w:t>
      </w:r>
      <w:r>
        <w:t>________________________________________________________________________________</w:t>
      </w:r>
    </w:p>
    <w:p/>
    <w:p>
      <w:r>
        <w:rPr>
          <w:b/>
        </w:rPr>
        <w:t xml:space="preserve">Q91. </w:t>
      </w:r>
      <w:r>
        <w:t>A script uses 'read' to process a file line by line, but some lines contain backslashes that are being interpreted as escape characters. How do you prevent interpretation?</w:t>
      </w:r>
    </w:p>
    <w:p>
      <w:r>
        <w:rPr>
          <w:i/>
        </w:rPr>
        <w:t xml:space="preserve">Your Answer: </w:t>
      </w:r>
      <w:r>
        <w:t>________________________________________________________________________________</w:t>
      </w:r>
    </w:p>
    <w:p/>
    <w:p>
      <w:r>
        <w:rPr>
          <w:b/>
        </w:rPr>
        <w:t xml:space="preserve">Q92. </w:t>
      </w:r>
      <w:r>
        <w:t>You need to implement a logging framework for a bash script with log levels (DEBUG, INFO, WARN, ERROR), timestamps, and the ability to write to both a file and stderr.</w:t>
      </w:r>
    </w:p>
    <w:p>
      <w:r>
        <w:rPr>
          <w:i/>
        </w:rPr>
        <w:t xml:space="preserve">Your Answer: </w:t>
      </w:r>
      <w:r>
        <w:t>________________________________________________________________________________</w:t>
      </w:r>
    </w:p>
    <w:p/>
    <w:p>
      <w:r>
        <w:rPr>
          <w:b/>
        </w:rPr>
        <w:t xml:space="preserve">Q93. </w:t>
      </w:r>
      <w:r>
        <w:t>A script uses pipes extensively: command1 | command2 | command3. If command2 fails, the script doesn't detect it. How do you check the exit status of all commands in a pipeline?</w:t>
      </w:r>
    </w:p>
    <w:p>
      <w:r>
        <w:rPr>
          <w:i/>
        </w:rPr>
        <w:t xml:space="preserve">Your Answer: </w:t>
      </w:r>
      <w:r>
        <w:t>________________________________________________________________________________</w:t>
      </w:r>
    </w:p>
    <w:p/>
    <w:p>
      <w:r>
        <w:rPr>
          <w:b/>
        </w:rPr>
        <w:t xml:space="preserve">Q94. </w:t>
      </w:r>
      <w:r>
        <w:t>You need to pass a multi-line variable value to another command without losing the formatting. What are the pitfalls of variable expansion with multi-line strings?</w:t>
      </w:r>
    </w:p>
    <w:p>
      <w:r>
        <w:rPr>
          <w:i/>
        </w:rPr>
        <w:t xml:space="preserve">Your Answer: </w:t>
      </w:r>
      <w:r>
        <w:t>________________________________________________________________________________</w:t>
      </w:r>
    </w:p>
    <w:p/>
    <w:p>
      <w:r>
        <w:rPr>
          <w:b/>
        </w:rPr>
        <w:t xml:space="preserve">Q95. </w:t>
      </w:r>
      <w:r>
        <w:t>A script must source a configuration file that may contain hostile content. How do you safely parse a config file without executing arbitrary code?</w:t>
      </w:r>
    </w:p>
    <w:p>
      <w:r>
        <w:rPr>
          <w:i/>
        </w:rPr>
        <w:t xml:space="preserve">Your Answer: </w:t>
      </w:r>
      <w:r>
        <w:t>________________________________________________________________________________</w:t>
      </w:r>
    </w:p>
    <w:p/>
    <w:p>
      <w:r>
        <w:rPr>
          <w:b/>
        </w:rPr>
        <w:t xml:space="preserve">Q96. </w:t>
      </w:r>
      <w:r>
        <w:t>You need to write a script that generates HTML reports from data. The HTML template has placeholders to be replaced. How do you implement safe template substitution in bash?</w:t>
      </w:r>
    </w:p>
    <w:p>
      <w:r>
        <w:rPr>
          <w:i/>
        </w:rPr>
        <w:t xml:space="preserve">Your Answer: </w:t>
      </w:r>
      <w:r>
        <w:t>________________________________________________________________________________</w:t>
      </w:r>
    </w:p>
    <w:p/>
    <w:p>
      <w:r>
        <w:rPr>
          <w:b/>
        </w:rPr>
        <w:t xml:space="preserve">Q97. </w:t>
      </w:r>
      <w:r>
        <w:t>A script processes output from a command that may produce binary data or very long lines. How do you handle binary-safe processing in shell scripts?</w:t>
      </w:r>
    </w:p>
    <w:p>
      <w:r>
        <w:rPr>
          <w:i/>
        </w:rPr>
        <w:t xml:space="preserve">Your Answer: </w:t>
      </w:r>
      <w:r>
        <w:t>________________________________________________________________________________</w:t>
      </w:r>
    </w:p>
    <w:p/>
    <w:p>
      <w:r>
        <w:rPr>
          <w:b/>
        </w:rPr>
        <w:t xml:space="preserve">Q98. </w:t>
      </w:r>
      <w:r>
        <w:t>You need to implement menu-driven interactive script with arrow-key navigation, color output, and input validation. What bash techniques create a professional CLI interface?</w:t>
      </w:r>
    </w:p>
    <w:p>
      <w:r>
        <w:rPr>
          <w:i/>
        </w:rPr>
        <w:t xml:space="preserve">Your Answer: </w:t>
      </w:r>
      <w:r>
        <w:t>________________________________________________________________________________</w:t>
      </w:r>
    </w:p>
    <w:p/>
    <w:p>
      <w:r>
        <w:rPr>
          <w:b/>
        </w:rPr>
        <w:t xml:space="preserve">Q99. </w:t>
      </w:r>
      <w:r>
        <w:t>A script uses associative arrays (dictionaries) but must be compatible with bash 3.x (which lacks associative array support). What alternative approaches work?</w:t>
      </w:r>
    </w:p>
    <w:p>
      <w:r>
        <w:rPr>
          <w:i/>
        </w:rPr>
        <w:t xml:space="preserve">Your Answer: </w:t>
      </w:r>
      <w:r>
        <w:t>________________________________________________________________________________</w:t>
      </w:r>
    </w:p>
    <w:p/>
    <w:p>
      <w:r>
        <w:rPr>
          <w:b/>
        </w:rPr>
        <w:t xml:space="preserve">Q100. </w:t>
      </w:r>
      <w:r>
        <w:t>You need to implement a state machine in bash — the script processes an input file and transitions between states based on pattern matching. Design a clean implementation.</w:t>
      </w:r>
    </w:p>
    <w:p>
      <w:r>
        <w:rPr>
          <w:i/>
        </w:rPr>
        <w:t xml:space="preserve">Your Answer: </w:t>
      </w:r>
      <w:r>
        <w:t>________________________________________________________________________________</w:t>
      </w:r>
    </w:p>
    <w:p/>
    <w:p>
      <w:r>
        <w:rPr>
          <w:b/>
        </w:rPr>
        <w:t xml:space="preserve">Q101. </w:t>
      </w:r>
      <w:r>
        <w:t>A script calls external commands in a loop 10,000 times (fork+exec overhead). How do you optimize to reduce process creation overhead?</w:t>
      </w:r>
    </w:p>
    <w:p>
      <w:r>
        <w:rPr>
          <w:i/>
        </w:rPr>
        <w:t xml:space="preserve">Your Answer: </w:t>
      </w:r>
      <w:r>
        <w:t>________________________________________________________________________________</w:t>
      </w:r>
    </w:p>
    <w:p/>
    <w:p>
      <w:r>
        <w:rPr>
          <w:b/>
        </w:rPr>
        <w:t xml:space="preserve">Q102. </w:t>
      </w:r>
      <w:r>
        <w:t>You need to write a script that performs arithmetic on floating-point numbers and comparisons. Bash only supports integer arithmetic. What are your options?</w:t>
      </w:r>
    </w:p>
    <w:p>
      <w:r>
        <w:rPr>
          <w:i/>
        </w:rPr>
        <w:t xml:space="preserve">Your Answer: </w:t>
      </w:r>
      <w:r>
        <w:t>________________________________________________________________________________</w:t>
      </w:r>
    </w:p>
    <w:p/>
    <w:p>
      <w:r>
        <w:rPr>
          <w:b/>
        </w:rPr>
        <w:t xml:space="preserve">Q103. </w:t>
      </w:r>
      <w:r>
        <w:t>A script must handle signals (SIGTERM, SIGHUP, SIGUSR1) for graceful shutdown, configuration reload, and status reporting. Implement a signal handler framework.</w:t>
      </w:r>
    </w:p>
    <w:p>
      <w:r>
        <w:rPr>
          <w:i/>
        </w:rPr>
        <w:t xml:space="preserve">Your Answer: </w:t>
      </w:r>
      <w:r>
        <w:t>________________________________________________________________________________</w:t>
      </w:r>
    </w:p>
    <w:p/>
    <w:p>
      <w:r>
        <w:rPr>
          <w:b/>
        </w:rPr>
        <w:t xml:space="preserve">Q104. </w:t>
      </w:r>
      <w:r>
        <w:t>You need to implement a producer-consumer pattern using named pipes (FIFOs) — one script produces data, another consumes it. Handle the cases where either side crashes.</w:t>
      </w:r>
    </w:p>
    <w:p>
      <w:r>
        <w:rPr>
          <w:i/>
        </w:rPr>
        <w:t xml:space="preserve">Your Answer: </w:t>
      </w:r>
      <w:r>
        <w:t>________________________________________________________________________________</w:t>
      </w:r>
    </w:p>
    <w:p/>
    <w:p>
      <w:r>
        <w:rPr>
          <w:b/>
        </w:rPr>
        <w:t xml:space="preserve">Q105. </w:t>
      </w:r>
      <w:r>
        <w:t>A script uses command substitution $(command) but the command output contains trailing newlines that are stripped. When does this matter and how do you preserve all output?</w:t>
      </w:r>
    </w:p>
    <w:p>
      <w:r>
        <w:rPr>
          <w:i/>
        </w:rPr>
        <w:t xml:space="preserve">Your Answer: </w:t>
      </w:r>
      <w:r>
        <w:t>________________________________________________________________________________</w:t>
      </w:r>
    </w:p>
    <w:p/>
    <w:p>
      <w:r>
        <w:rPr>
          <w:b/>
        </w:rPr>
        <w:t xml:space="preserve">Q106. </w:t>
      </w:r>
      <w:r>
        <w:t>You need to write a script that works identically on Ubuntu, CentOS, and Alpine Linux. How do you handle differences in available commands, package managers, and paths?</w:t>
      </w:r>
    </w:p>
    <w:p>
      <w:r>
        <w:rPr>
          <w:i/>
        </w:rPr>
        <w:t xml:space="preserve">Your Answer: </w:t>
      </w:r>
      <w:r>
        <w:t>________________________________________________________________________________</w:t>
      </w:r>
    </w:p>
    <w:p/>
    <w:p>
      <w:r>
        <w:rPr>
          <w:b/>
        </w:rPr>
        <w:t xml:space="preserve">Q107. </w:t>
      </w:r>
      <w:r>
        <w:t>A script needs to parse JSON from an API response. The server has no jq installed and you can't install packages. How do you parse JSON using only standard Unix tools?</w:t>
      </w:r>
    </w:p>
    <w:p>
      <w:r>
        <w:rPr>
          <w:i/>
        </w:rPr>
        <w:t xml:space="preserve">Your Answer: </w:t>
      </w:r>
      <w:r>
        <w:t>________________________________________________________________________________</w:t>
      </w:r>
    </w:p>
    <w:p/>
    <w:p>
      <w:r>
        <w:rPr>
          <w:b/>
        </w:rPr>
        <w:t xml:space="preserve">Q108. </w:t>
      </w:r>
      <w:r>
        <w:t>You need to implement a script that manages background processes — starts them, monitors their health, restarts crashed ones, and shuts all down on exit. Design this process manager.</w:t>
      </w:r>
    </w:p>
    <w:p>
      <w:r>
        <w:rPr>
          <w:i/>
        </w:rPr>
        <w:t xml:space="preserve">Your Answer: </w:t>
      </w:r>
      <w:r>
        <w:t>________________________________________________________________________________</w:t>
      </w:r>
    </w:p>
    <w:p/>
    <w:p>
      <w:r>
        <w:rPr>
          <w:b/>
        </w:rPr>
        <w:t xml:space="preserve">Q109. </w:t>
      </w:r>
      <w:r>
        <w:t>A script with 'set -e' fails at an unexpected line. The error message is unclear. How do you debug scripts with set -e and implement better error reporting (line number, command)?</w:t>
      </w:r>
    </w:p>
    <w:p>
      <w:r>
        <w:rPr>
          <w:i/>
        </w:rPr>
        <w:t xml:space="preserve">Your Answer: </w:t>
      </w:r>
      <w:r>
        <w:t>________________________________________________________________________________</w:t>
      </w:r>
    </w:p>
    <w:p/>
    <w:p>
      <w:r>
        <w:rPr>
          <w:b/>
        </w:rPr>
        <w:t xml:space="preserve">Q110. </w:t>
      </w:r>
      <w:r>
        <w:t>You need to write a deployable script that self-updates — checks for a newer version, downloads it, and re-executes itself with the same arguments. How do you implement safe self-update?</w:t>
      </w:r>
    </w:p>
    <w:p>
      <w:r>
        <w:rPr>
          <w:i/>
        </w:rPr>
        <w:t xml:space="preserve">Your Answer: </w:t>
      </w:r>
      <w:r>
        <w:t>________________________________________________________________________________</w:t>
      </w:r>
    </w:p>
    <w:p/>
    <w:p>
      <w:pPr>
        <w:pStyle w:val="Heading1"/>
      </w:pPr>
      <w:r>
        <w:t>Section 5: Text Processing &amp; Data Manipulation (Questions 111-140)</w:t>
      </w:r>
    </w:p>
    <w:p/>
    <w:p>
      <w:r>
        <w:rPr>
          <w:b/>
        </w:rPr>
        <w:t xml:space="preserve">Q111. </w:t>
      </w:r>
      <w:r>
        <w:t>A 50GB log file needs to be searched for a pattern that spans multiple lines (a stack trace starting with 'Exception' and ending with the first empty line). How do you extract all such blocks?</w:t>
      </w:r>
    </w:p>
    <w:p>
      <w:r>
        <w:rPr>
          <w:i/>
        </w:rPr>
        <w:t xml:space="preserve">Your Answer: </w:t>
      </w:r>
      <w:r>
        <w:t>________________________________________________________________________________</w:t>
      </w:r>
    </w:p>
    <w:p/>
    <w:p>
      <w:r>
        <w:rPr>
          <w:b/>
        </w:rPr>
        <w:t xml:space="preserve">Q112. </w:t>
      </w:r>
      <w:r>
        <w:t>You need to extract the 5th column from a pipe-delimited file, but some fields contain embedded pipes within quotes. How do you handle quoted fields with awk or other tools?</w:t>
      </w:r>
    </w:p>
    <w:p>
      <w:r>
        <w:rPr>
          <w:i/>
        </w:rPr>
        <w:t xml:space="preserve">Your Answer: </w:t>
      </w:r>
      <w:r>
        <w:t>________________________________________________________________________________</w:t>
      </w:r>
    </w:p>
    <w:p/>
    <w:p>
      <w:r>
        <w:rPr>
          <w:b/>
        </w:rPr>
        <w:t xml:space="preserve">Q113. </w:t>
      </w:r>
      <w:r>
        <w:t>A log file has timestamps in format 'Jan 05 14:23:45'. You need to convert all timestamps to ISO 8601 format (2024-01-05T14:23:45). Write a sed/awk solution.</w:t>
      </w:r>
    </w:p>
    <w:p>
      <w:r>
        <w:rPr>
          <w:i/>
        </w:rPr>
        <w:t xml:space="preserve">Your Answer: </w:t>
      </w:r>
      <w:r>
        <w:t>________________________________________________________________________________</w:t>
      </w:r>
    </w:p>
    <w:p/>
    <w:p>
      <w:r>
        <w:rPr>
          <w:b/>
        </w:rPr>
        <w:t xml:space="preserve">Q114. </w:t>
      </w:r>
      <w:r>
        <w:t>You need to join two files on a common key (like a SQL JOIN). File A has user_id and name, File B has user_id and email. How do you perform this join using command-line tools?</w:t>
      </w:r>
    </w:p>
    <w:p>
      <w:r>
        <w:rPr>
          <w:i/>
        </w:rPr>
        <w:t xml:space="preserve">Your Answer: </w:t>
      </w:r>
      <w:r>
        <w:t>________________________________________________________________________________</w:t>
      </w:r>
    </w:p>
    <w:p/>
    <w:p>
      <w:r>
        <w:rPr>
          <w:b/>
        </w:rPr>
        <w:t xml:space="preserve">Q115. </w:t>
      </w:r>
      <w:r>
        <w:t>A CSV file has 500 columns. You need to extract columns 3, 7, 45, and 200-210 by position. What tools handle arbitrary column selection efficiently?</w:t>
      </w:r>
    </w:p>
    <w:p>
      <w:r>
        <w:rPr>
          <w:i/>
        </w:rPr>
        <w:t xml:space="preserve">Your Answer: </w:t>
      </w:r>
      <w:r>
        <w:t>________________________________________________________________________________</w:t>
      </w:r>
    </w:p>
    <w:p/>
    <w:p>
      <w:r>
        <w:rPr>
          <w:b/>
        </w:rPr>
        <w:t xml:space="preserve">Q116. </w:t>
      </w:r>
      <w:r>
        <w:t>You need to find all unique IP addresses in a 100GB log file and count how many times each appears, sorted by frequency. The result must use minimal memory. Write the command chain.</w:t>
      </w:r>
    </w:p>
    <w:p>
      <w:r>
        <w:rPr>
          <w:i/>
        </w:rPr>
        <w:t xml:space="preserve">Your Answer: </w:t>
      </w:r>
      <w:r>
        <w:t>________________________________________________________________________________</w:t>
      </w:r>
    </w:p>
    <w:p/>
    <w:p>
      <w:r>
        <w:rPr>
          <w:b/>
        </w:rPr>
        <w:t xml:space="preserve">Q117. </w:t>
      </w:r>
      <w:r>
        <w:t>A configuration file has sections (like INI format). You need to extract all values from a specific section only. How do you use sed/awk to process section-delimited files?</w:t>
      </w:r>
    </w:p>
    <w:p>
      <w:r>
        <w:rPr>
          <w:i/>
        </w:rPr>
        <w:t xml:space="preserve">Your Answer: </w:t>
      </w:r>
      <w:r>
        <w:t>________________________________________________________________________________</w:t>
      </w:r>
    </w:p>
    <w:p/>
    <w:p>
      <w:r>
        <w:rPr>
          <w:b/>
        </w:rPr>
        <w:t xml:space="preserve">Q118. </w:t>
      </w:r>
      <w:r>
        <w:t>You need to perform a find-and-replace across 5,000 files in a directory tree, but only in files matching a certain pattern, and only on lines matching a condition. Write the approach.</w:t>
      </w:r>
    </w:p>
    <w:p>
      <w:r>
        <w:rPr>
          <w:i/>
        </w:rPr>
        <w:t xml:space="preserve">Your Answer: </w:t>
      </w:r>
      <w:r>
        <w:t>________________________________________________________________________________</w:t>
      </w:r>
    </w:p>
    <w:p/>
    <w:p>
      <w:r>
        <w:rPr>
          <w:b/>
        </w:rPr>
        <w:t xml:space="preserve">Q119. </w:t>
      </w:r>
      <w:r>
        <w:t>A log file contains mixed encodings (some lines UTF-8, some Latin-1). Processing fails on encoding errors. How do you detect and handle mixed-encoding files?</w:t>
      </w:r>
    </w:p>
    <w:p>
      <w:r>
        <w:rPr>
          <w:i/>
        </w:rPr>
        <w:t xml:space="preserve">Your Answer: </w:t>
      </w:r>
      <w:r>
        <w:t>________________________________________________________________________________</w:t>
      </w:r>
    </w:p>
    <w:p/>
    <w:p>
      <w:r>
        <w:rPr>
          <w:b/>
        </w:rPr>
        <w:t xml:space="preserve">Q120. </w:t>
      </w:r>
      <w:r>
        <w:t>You need to transpose a matrix stored in a file (convert rows to columns). The file has 1000 rows and 50 columns. Write a solution using awk.</w:t>
      </w:r>
    </w:p>
    <w:p>
      <w:r>
        <w:rPr>
          <w:i/>
        </w:rPr>
        <w:t xml:space="preserve">Your Answer: </w:t>
      </w:r>
      <w:r>
        <w:t>________________________________________________________________________________</w:t>
      </w:r>
    </w:p>
    <w:p/>
    <w:p>
      <w:r>
        <w:rPr>
          <w:b/>
        </w:rPr>
        <w:t xml:space="preserve">Q121. </w:t>
      </w:r>
      <w:r>
        <w:t>A log file needs to be split into separate files based on a field value (all lines with 'ERROR' to errors.log, 'WARN' to warnings.log, etc.). How do you do this in a single pass?</w:t>
      </w:r>
    </w:p>
    <w:p>
      <w:r>
        <w:rPr>
          <w:i/>
        </w:rPr>
        <w:t xml:space="preserve">Your Answer: </w:t>
      </w:r>
      <w:r>
        <w:t>________________________________________________________________________________</w:t>
      </w:r>
    </w:p>
    <w:p/>
    <w:p>
      <w:r>
        <w:rPr>
          <w:b/>
        </w:rPr>
        <w:t xml:space="preserve">Q122. </w:t>
      </w:r>
      <w:r>
        <w:t>You need to calculate statistics (min, max, mean, median, standard deviation) of a numeric column in a 10GB file using only command-line tools. Write the approach.</w:t>
      </w:r>
    </w:p>
    <w:p>
      <w:r>
        <w:rPr>
          <w:i/>
        </w:rPr>
        <w:t xml:space="preserve">Your Answer: </w:t>
      </w:r>
      <w:r>
        <w:t>________________________________________________________________________________</w:t>
      </w:r>
    </w:p>
    <w:p/>
    <w:p>
      <w:r>
        <w:rPr>
          <w:b/>
        </w:rPr>
        <w:t xml:space="preserve">Q123. </w:t>
      </w:r>
      <w:r>
        <w:t>A file contains XML-like tags mixed with plain text. You need to extract content between specific tags without using an XML parser (it's not valid XML). How do you use grep/sed/awk?</w:t>
      </w:r>
    </w:p>
    <w:p>
      <w:r>
        <w:rPr>
          <w:i/>
        </w:rPr>
        <w:t xml:space="preserve">Your Answer: </w:t>
      </w:r>
      <w:r>
        <w:t>________________________________________________________________________________</w:t>
      </w:r>
    </w:p>
    <w:p/>
    <w:p>
      <w:r>
        <w:rPr>
          <w:b/>
        </w:rPr>
        <w:t xml:space="preserve">Q124. </w:t>
      </w:r>
      <w:r>
        <w:t>You need to deduplicate lines in a 20GB file that doesn't fit in memory. How do you remove duplicates using sort and external storage efficiently?</w:t>
      </w:r>
    </w:p>
    <w:p>
      <w:r>
        <w:rPr>
          <w:i/>
        </w:rPr>
        <w:t xml:space="preserve">Your Answer: </w:t>
      </w:r>
      <w:r>
        <w:t>________________________________________________________________________________</w:t>
      </w:r>
    </w:p>
    <w:p/>
    <w:p>
      <w:r>
        <w:rPr>
          <w:b/>
        </w:rPr>
        <w:t xml:space="preserve">Q125. </w:t>
      </w:r>
      <w:r>
        <w:t>A text file contains records spanning multiple lines (separated by blank lines). You need to search for records containing a specific pattern and output the entire record. How?</w:t>
      </w:r>
    </w:p>
    <w:p>
      <w:r>
        <w:rPr>
          <w:i/>
        </w:rPr>
        <w:t xml:space="preserve">Your Answer: </w:t>
      </w:r>
      <w:r>
        <w:t>________________________________________________________________________________</w:t>
      </w:r>
    </w:p>
    <w:p/>
    <w:p>
      <w:r>
        <w:rPr>
          <w:b/>
        </w:rPr>
        <w:t xml:space="preserve">Q126. </w:t>
      </w:r>
      <w:r>
        <w:t>You need to compare two sorted files and output: lines only in file A, lines only in file B, and lines common to both. What command does this and what are its requirements?</w:t>
      </w:r>
    </w:p>
    <w:p>
      <w:r>
        <w:rPr>
          <w:i/>
        </w:rPr>
        <w:t xml:space="preserve">Your Answer: </w:t>
      </w:r>
      <w:r>
        <w:t>________________________________________________________________________________</w:t>
      </w:r>
    </w:p>
    <w:p/>
    <w:p>
      <w:r>
        <w:rPr>
          <w:b/>
        </w:rPr>
        <w:t xml:space="preserve">Q127. </w:t>
      </w:r>
      <w:r>
        <w:t>A fixed-width file needs to be converted to CSV. Column positions are defined in a separate layout file. Write a script that reads the layout and converts the data.</w:t>
      </w:r>
    </w:p>
    <w:p>
      <w:r>
        <w:rPr>
          <w:i/>
        </w:rPr>
        <w:t xml:space="preserve">Your Answer: </w:t>
      </w:r>
      <w:r>
        <w:t>________________________________________________________________________________</w:t>
      </w:r>
    </w:p>
    <w:p/>
    <w:p>
      <w:r>
        <w:rPr>
          <w:b/>
        </w:rPr>
        <w:t xml:space="preserve">Q128. </w:t>
      </w:r>
      <w:r>
        <w:t>You need to extract all email addresses from a large text file, validate their format, and output unique ones sorted alphabetically. Write a robust regex and command chain.</w:t>
      </w:r>
    </w:p>
    <w:p>
      <w:r>
        <w:rPr>
          <w:i/>
        </w:rPr>
        <w:t xml:space="preserve">Your Answer: </w:t>
      </w:r>
      <w:r>
        <w:t>________________________________________________________________________________</w:t>
      </w:r>
    </w:p>
    <w:p/>
    <w:p>
      <w:r>
        <w:rPr>
          <w:b/>
        </w:rPr>
        <w:t xml:space="preserve">Q129. </w:t>
      </w:r>
      <w:r>
        <w:t>A log analysis requires calculating the time difference between paired 'START' and 'END' events with matching IDs. Events may be interleaved. Design the awk solution.</w:t>
      </w:r>
    </w:p>
    <w:p>
      <w:r>
        <w:rPr>
          <w:i/>
        </w:rPr>
        <w:t xml:space="preserve">Your Answer: </w:t>
      </w:r>
      <w:r>
        <w:t>________________________________________________________________________________</w:t>
      </w:r>
    </w:p>
    <w:p/>
    <w:p>
      <w:r>
        <w:rPr>
          <w:b/>
        </w:rPr>
        <w:t xml:space="preserve">Q130. </w:t>
      </w:r>
      <w:r>
        <w:t>You need to merge multiple log files from different servers into a single chronologically sorted output. Each file has different timestamp formats. How do you normalize and merge?</w:t>
      </w:r>
    </w:p>
    <w:p>
      <w:r>
        <w:rPr>
          <w:i/>
        </w:rPr>
        <w:t xml:space="preserve">Your Answer: </w:t>
      </w:r>
      <w:r>
        <w:t>________________________________________________________________________________</w:t>
      </w:r>
    </w:p>
    <w:p/>
    <w:p>
      <w:r>
        <w:rPr>
          <w:b/>
        </w:rPr>
        <w:t xml:space="preserve">Q131. </w:t>
      </w:r>
      <w:r>
        <w:t>A developer needs to rename 10,000 files using a pattern (replace spaces with underscores, remove special characters, add a date prefix). Write a robust batch rename script.</w:t>
      </w:r>
    </w:p>
    <w:p>
      <w:r>
        <w:rPr>
          <w:i/>
        </w:rPr>
        <w:t xml:space="preserve">Your Answer: </w:t>
      </w:r>
      <w:r>
        <w:t>________________________________________________________________________________</w:t>
      </w:r>
    </w:p>
    <w:p/>
    <w:p>
      <w:r>
        <w:rPr>
          <w:b/>
        </w:rPr>
        <w:t xml:space="preserve">Q132. </w:t>
      </w:r>
      <w:r>
        <w:t>You need to implement a template engine in bash/awk — read a template file with {{variable}} placeholders and replace them from a variable file. Handle nested references.</w:t>
      </w:r>
    </w:p>
    <w:p>
      <w:r>
        <w:rPr>
          <w:i/>
        </w:rPr>
        <w:t xml:space="preserve">Your Answer: </w:t>
      </w:r>
      <w:r>
        <w:t>________________________________________________________________________________</w:t>
      </w:r>
    </w:p>
    <w:p/>
    <w:p>
      <w:r>
        <w:rPr>
          <w:b/>
        </w:rPr>
        <w:t xml:space="preserve">Q133. </w:t>
      </w:r>
      <w:r>
        <w:t>A binary file contains text strings embedded within binary data. You need to extract all printable strings longer than 10 characters. What tool does this and how do you filter results?</w:t>
      </w:r>
    </w:p>
    <w:p>
      <w:r>
        <w:rPr>
          <w:i/>
        </w:rPr>
        <w:t xml:space="preserve">Your Answer: </w:t>
      </w:r>
      <w:r>
        <w:t>________________________________________________________________________________</w:t>
      </w:r>
    </w:p>
    <w:p/>
    <w:p>
      <w:r>
        <w:rPr>
          <w:b/>
        </w:rPr>
        <w:t xml:space="preserve">Q134. </w:t>
      </w:r>
      <w:r>
        <w:t>You need to parse a complex Apache/Nginx access log and generate a report showing: top 10 URLs, response code distribution, hourly request count, and slowest requests.</w:t>
      </w:r>
    </w:p>
    <w:p>
      <w:r>
        <w:rPr>
          <w:i/>
        </w:rPr>
        <w:t xml:space="preserve">Your Answer: </w:t>
      </w:r>
      <w:r>
        <w:t>________________________________________________________________________________</w:t>
      </w:r>
    </w:p>
    <w:p/>
    <w:p>
      <w:r>
        <w:rPr>
          <w:b/>
        </w:rPr>
        <w:t xml:space="preserve">Q135. </w:t>
      </w:r>
      <w:r>
        <w:t>A pipe-delimited file has some records split across multiple lines (line continuation with backslash). You need to rejoin continuation lines before processing. Write the approach.</w:t>
      </w:r>
    </w:p>
    <w:p>
      <w:r>
        <w:rPr>
          <w:i/>
        </w:rPr>
        <w:t xml:space="preserve">Your Answer: </w:t>
      </w:r>
      <w:r>
        <w:t>________________________________________________________________________________</w:t>
      </w:r>
    </w:p>
    <w:p/>
    <w:p>
      <w:r>
        <w:rPr>
          <w:b/>
        </w:rPr>
        <w:t xml:space="preserve">Q136. </w:t>
      </w:r>
      <w:r>
        <w:t>You need to perform fuzzy text matching between two files — find similar (not exact) lines. What command-line tools support approximate string matching?</w:t>
      </w:r>
    </w:p>
    <w:p>
      <w:r>
        <w:rPr>
          <w:i/>
        </w:rPr>
        <w:t xml:space="preserve">Your Answer: </w:t>
      </w:r>
      <w:r>
        <w:t>________________________________________________________________________________</w:t>
      </w:r>
    </w:p>
    <w:p/>
    <w:p>
      <w:r>
        <w:rPr>
          <w:b/>
        </w:rPr>
        <w:t xml:space="preserve">Q137. </w:t>
      </w:r>
      <w:r>
        <w:t>A YAML configuration file needs values extracted and modified from a bash script. The server has no Python or yq installed. How do you parse simple YAML with bash/awk?</w:t>
      </w:r>
    </w:p>
    <w:p>
      <w:r>
        <w:rPr>
          <w:i/>
        </w:rPr>
        <w:t xml:space="preserve">Your Answer: </w:t>
      </w:r>
      <w:r>
        <w:t>________________________________________________________________________________</w:t>
      </w:r>
    </w:p>
    <w:p/>
    <w:p>
      <w:r>
        <w:rPr>
          <w:b/>
        </w:rPr>
        <w:t xml:space="preserve">Q138. </w:t>
      </w:r>
      <w:r>
        <w:t>You need to generate a report that shows the differences between two directory trees (file additions, deletions, modifications, permission changes). Write a comprehensive comparison script.</w:t>
      </w:r>
    </w:p>
    <w:p>
      <w:r>
        <w:rPr>
          <w:i/>
        </w:rPr>
        <w:t xml:space="preserve">Your Answer: </w:t>
      </w:r>
      <w:r>
        <w:t>________________________________________________________________________________</w:t>
      </w:r>
    </w:p>
    <w:p/>
    <w:p>
      <w:r>
        <w:rPr>
          <w:b/>
        </w:rPr>
        <w:t xml:space="preserve">Q139. </w:t>
      </w:r>
      <w:r>
        <w:t>A streaming data source produces output that must be processed in real-time (as lines arrive). How do you ensure your awk/sed pipeline processes data without buffering delays?</w:t>
      </w:r>
    </w:p>
    <w:p>
      <w:r>
        <w:rPr>
          <w:i/>
        </w:rPr>
        <w:t xml:space="preserve">Your Answer: </w:t>
      </w:r>
      <w:r>
        <w:t>________________________________________________________________________________</w:t>
      </w:r>
    </w:p>
    <w:p/>
    <w:p>
      <w:r>
        <w:rPr>
          <w:b/>
        </w:rPr>
        <w:t xml:space="preserve">Q140. </w:t>
      </w:r>
      <w:r>
        <w:t>You need to extract data between two timestamps from a 500GB log file without reading the entire file (the file is chronologically ordered). How do you use binary search logic?</w:t>
      </w:r>
    </w:p>
    <w:p>
      <w:r>
        <w:rPr>
          <w:i/>
        </w:rPr>
        <w:t xml:space="preserve">Your Answer: </w:t>
      </w:r>
      <w:r>
        <w:t>________________________________________________________________________________</w:t>
      </w:r>
    </w:p>
    <w:p/>
    <w:p>
      <w:pPr>
        <w:pStyle w:val="Heading1"/>
      </w:pPr>
      <w:r>
        <w:t>Section 6: Security &amp; Hardening (Questions 141-165)</w:t>
      </w:r>
    </w:p>
    <w:p/>
    <w:p>
      <w:r>
        <w:rPr>
          <w:b/>
        </w:rPr>
        <w:t xml:space="preserve">Q141. </w:t>
      </w:r>
      <w:r>
        <w:t>A server was compromised. You need to perform initial incident response: identify the intrusion vector, determine what was accessed, and contain the breach without destroying evidence. What steps do you take?</w:t>
      </w:r>
    </w:p>
    <w:p>
      <w:r>
        <w:rPr>
          <w:i/>
        </w:rPr>
        <w:t xml:space="preserve">Your Answer: </w:t>
      </w:r>
      <w:r>
        <w:t>________________________________________________________________________________</w:t>
      </w:r>
    </w:p>
    <w:p/>
    <w:p>
      <w:r>
        <w:rPr>
          <w:b/>
        </w:rPr>
        <w:t xml:space="preserve">Q142. </w:t>
      </w:r>
      <w:r>
        <w:t>You need to harden a newly provisioned Linux server according to CIS benchmarks. What are the top 20 hardening steps you implement for a production web server?</w:t>
      </w:r>
    </w:p>
    <w:p>
      <w:r>
        <w:rPr>
          <w:i/>
        </w:rPr>
        <w:t xml:space="preserve">Your Answer: </w:t>
      </w:r>
      <w:r>
        <w:t>________________________________________________________________________________</w:t>
      </w:r>
    </w:p>
    <w:p/>
    <w:p>
      <w:r>
        <w:rPr>
          <w:b/>
        </w:rPr>
        <w:t xml:space="preserve">Q143. </w:t>
      </w:r>
      <w:r>
        <w:t>A security scan reveals that 15 unnecessary services are running on a server. How do you identify unnecessary services, safely disable them, and verify nothing breaks?</w:t>
      </w:r>
    </w:p>
    <w:p>
      <w:r>
        <w:rPr>
          <w:i/>
        </w:rPr>
        <w:t xml:space="preserve">Your Answer: </w:t>
      </w:r>
      <w:r>
        <w:t>________________________________________________________________________________</w:t>
      </w:r>
    </w:p>
    <w:p/>
    <w:p>
      <w:r>
        <w:rPr>
          <w:b/>
        </w:rPr>
        <w:t xml:space="preserve">Q144. </w:t>
      </w:r>
      <w:r>
        <w:t>You need to implement SSH hardening: disable password auth, enforce key-based auth, limit access to specific users/groups, and prevent brute force. Write the complete SSH configuration.</w:t>
      </w:r>
    </w:p>
    <w:p>
      <w:r>
        <w:rPr>
          <w:i/>
        </w:rPr>
        <w:t xml:space="preserve">Your Answer: </w:t>
      </w:r>
      <w:r>
        <w:t>________________________________________________________________________________</w:t>
      </w:r>
    </w:p>
    <w:p/>
    <w:p>
      <w:r>
        <w:rPr>
          <w:b/>
        </w:rPr>
        <w:t xml:space="preserve">Q145. </w:t>
      </w:r>
      <w:r>
        <w:t>A server's audit log shows someone used 'sudo su -' to become root and then cleared command history. How do you implement tamper-proof command auditing that prevents such evasion?</w:t>
      </w:r>
    </w:p>
    <w:p>
      <w:r>
        <w:rPr>
          <w:i/>
        </w:rPr>
        <w:t xml:space="preserve">Your Answer: </w:t>
      </w:r>
      <w:r>
        <w:t>________________________________________________________________________________</w:t>
      </w:r>
    </w:p>
    <w:p/>
    <w:p>
      <w:r>
        <w:rPr>
          <w:b/>
        </w:rPr>
        <w:t xml:space="preserve">Q146. </w:t>
      </w:r>
      <w:r>
        <w:t>You need to implement mandatory access control (SELinux/AppArmor) for a custom application. The application needs specific file and network access. Create the security profile.</w:t>
      </w:r>
    </w:p>
    <w:p>
      <w:r>
        <w:rPr>
          <w:i/>
        </w:rPr>
        <w:t xml:space="preserve">Your Answer: </w:t>
      </w:r>
      <w:r>
        <w:t>________________________________________________________________________________</w:t>
      </w:r>
    </w:p>
    <w:p/>
    <w:p>
      <w:r>
        <w:rPr>
          <w:b/>
        </w:rPr>
        <w:t xml:space="preserve">Q147. </w:t>
      </w:r>
      <w:r>
        <w:t>A developer needs temporary root access to debug a production issue. How do you grant time-limited, audited elevated access that automatically expires?</w:t>
      </w:r>
    </w:p>
    <w:p>
      <w:r>
        <w:rPr>
          <w:i/>
        </w:rPr>
        <w:t xml:space="preserve">Your Answer: </w:t>
      </w:r>
      <w:r>
        <w:t>________________________________________________________________________________</w:t>
      </w:r>
    </w:p>
    <w:p/>
    <w:p>
      <w:r>
        <w:rPr>
          <w:b/>
        </w:rPr>
        <w:t xml:space="preserve">Q148. </w:t>
      </w:r>
      <w:r>
        <w:t>You need to implement file system encryption at rest for a server that must boot unattended (no manual passphrase entry). What approaches provide encryption with automated unlock?</w:t>
      </w:r>
    </w:p>
    <w:p>
      <w:r>
        <w:rPr>
          <w:i/>
        </w:rPr>
        <w:t xml:space="preserve">Your Answer: </w:t>
      </w:r>
      <w:r>
        <w:t>________________________________________________________________________________</w:t>
      </w:r>
    </w:p>
    <w:p/>
    <w:p>
      <w:r>
        <w:rPr>
          <w:b/>
        </w:rPr>
        <w:t xml:space="preserve">Q149. </w:t>
      </w:r>
      <w:r>
        <w:t>A vulnerability scanner reports that several installed packages have known CVEs. How do you assess risk, prioritize patching, and implement a patching strategy for production servers?</w:t>
      </w:r>
    </w:p>
    <w:p>
      <w:r>
        <w:rPr>
          <w:i/>
        </w:rPr>
        <w:t xml:space="preserve">Your Answer: </w:t>
      </w:r>
      <w:r>
        <w:t>________________________________________________________________________________</w:t>
      </w:r>
    </w:p>
    <w:p/>
    <w:p>
      <w:r>
        <w:rPr>
          <w:b/>
        </w:rPr>
        <w:t xml:space="preserve">Q150. </w:t>
      </w:r>
      <w:r>
        <w:t>You need to detect and prevent unauthorized SUID/SGID binaries on the system. How do you audit existing SUID files and prevent new ones from being created?</w:t>
      </w:r>
    </w:p>
    <w:p>
      <w:r>
        <w:rPr>
          <w:i/>
        </w:rPr>
        <w:t xml:space="preserve">Your Answer: </w:t>
      </w:r>
      <w:r>
        <w:t>________________________________________________________________________________</w:t>
      </w:r>
    </w:p>
    <w:p/>
    <w:p>
      <w:r>
        <w:rPr>
          <w:b/>
        </w:rPr>
        <w:t xml:space="preserve">Q151. </w:t>
      </w:r>
      <w:r>
        <w:t>A server must comply with PCI-DSS requirements. What specific Linux configurations address PCI-DSS requirements for logging, access control, encryption, and monitoring?</w:t>
      </w:r>
    </w:p>
    <w:p>
      <w:r>
        <w:rPr>
          <w:i/>
        </w:rPr>
        <w:t xml:space="preserve">Your Answer: </w:t>
      </w:r>
      <w:r>
        <w:t>________________________________________________________________________________</w:t>
      </w:r>
    </w:p>
    <w:p/>
    <w:p>
      <w:r>
        <w:rPr>
          <w:b/>
        </w:rPr>
        <w:t xml:space="preserve">Q152. </w:t>
      </w:r>
      <w:r>
        <w:t>You need to implement network segmentation using Linux firewalls — the server has multiple applications that should be isolated from each other (container-like isolation without containers).</w:t>
      </w:r>
    </w:p>
    <w:p>
      <w:r>
        <w:rPr>
          <w:i/>
        </w:rPr>
        <w:t xml:space="preserve">Your Answer: </w:t>
      </w:r>
      <w:r>
        <w:t>________________________________________________________________________________</w:t>
      </w:r>
    </w:p>
    <w:p/>
    <w:p>
      <w:r>
        <w:rPr>
          <w:b/>
        </w:rPr>
        <w:t xml:space="preserve">Q153. </w:t>
      </w:r>
      <w:r>
        <w:t>A user reports receiving phishing SSH connections (a MITM attack). How do you verify SSH host key integrity and implement strict host key checking across your infrastructure?</w:t>
      </w:r>
    </w:p>
    <w:p>
      <w:r>
        <w:rPr>
          <w:i/>
        </w:rPr>
        <w:t xml:space="preserve">Your Answer: </w:t>
      </w:r>
      <w:r>
        <w:t>________________________________________________________________________________</w:t>
      </w:r>
    </w:p>
    <w:p/>
    <w:p>
      <w:r>
        <w:rPr>
          <w:b/>
        </w:rPr>
        <w:t xml:space="preserve">Q154. </w:t>
      </w:r>
      <w:r>
        <w:t>You need to implement automated security compliance checking — a script that runs daily, verifies 50 security configurations, and reports deviations. Design this framework.</w:t>
      </w:r>
    </w:p>
    <w:p>
      <w:r>
        <w:rPr>
          <w:i/>
        </w:rPr>
        <w:t xml:space="preserve">Your Answer: </w:t>
      </w:r>
      <w:r>
        <w:t>________________________________________________________________________________</w:t>
      </w:r>
    </w:p>
    <w:p/>
    <w:p>
      <w:r>
        <w:rPr>
          <w:b/>
        </w:rPr>
        <w:t xml:space="preserve">Q155. </w:t>
      </w:r>
      <w:r>
        <w:t>A server needs to rotate SSL/TLS certificates automatically (Let's Encrypt) with zero-downtime for a web service. How do you implement certificate automation?</w:t>
      </w:r>
    </w:p>
    <w:p>
      <w:r>
        <w:rPr>
          <w:i/>
        </w:rPr>
        <w:t xml:space="preserve">Your Answer: </w:t>
      </w:r>
      <w:r>
        <w:t>________________________________________________________________________________</w:t>
      </w:r>
    </w:p>
    <w:p/>
    <w:p>
      <w:r>
        <w:rPr>
          <w:b/>
        </w:rPr>
        <w:t xml:space="preserve">Q156. </w:t>
      </w:r>
      <w:r>
        <w:t>You need to implement a chroot jail for a service that shouldn't have access to the full filesystem. What are the steps and limitations of chroot-based isolation?</w:t>
      </w:r>
    </w:p>
    <w:p>
      <w:r>
        <w:rPr>
          <w:i/>
        </w:rPr>
        <w:t xml:space="preserve">Your Answer: </w:t>
      </w:r>
      <w:r>
        <w:t>________________________________________________________________________________</w:t>
      </w:r>
    </w:p>
    <w:p/>
    <w:p>
      <w:r>
        <w:rPr>
          <w:b/>
        </w:rPr>
        <w:t xml:space="preserve">Q157. </w:t>
      </w:r>
      <w:r>
        <w:t>A privileged container escape vulnerability is disclosed. You need to audit all containers on your servers and implement runtime security controls. What tools and approach do you use?</w:t>
      </w:r>
    </w:p>
    <w:p>
      <w:r>
        <w:rPr>
          <w:i/>
        </w:rPr>
        <w:t xml:space="preserve">Your Answer: </w:t>
      </w:r>
      <w:r>
        <w:t>________________________________________________________________________________</w:t>
      </w:r>
    </w:p>
    <w:p/>
    <w:p>
      <w:r>
        <w:rPr>
          <w:b/>
        </w:rPr>
        <w:t xml:space="preserve">Q158. </w:t>
      </w:r>
      <w:r>
        <w:t>You need to implement IP-based access control that automatically blocks IPs showing malicious behavior (more than 10 failed logins in 5 minutes). Implement this with fail2ban or iptables.</w:t>
      </w:r>
    </w:p>
    <w:p>
      <w:r>
        <w:rPr>
          <w:i/>
        </w:rPr>
        <w:t xml:space="preserve">Your Answer: </w:t>
      </w:r>
      <w:r>
        <w:t>________________________________________________________________________________</w:t>
      </w:r>
    </w:p>
    <w:p/>
    <w:p>
      <w:r>
        <w:rPr>
          <w:b/>
        </w:rPr>
        <w:t xml:space="preserve">Q159. </w:t>
      </w:r>
      <w:r>
        <w:t>A server stores sensitive credentials in configuration files. How do you implement secrets management on Linux — vault integration, encrypted files, or environment variables?</w:t>
      </w:r>
    </w:p>
    <w:p>
      <w:r>
        <w:rPr>
          <w:i/>
        </w:rPr>
        <w:t xml:space="preserve">Your Answer: </w:t>
      </w:r>
      <w:r>
        <w:t>________________________________________________________________________________</w:t>
      </w:r>
    </w:p>
    <w:p/>
    <w:p>
      <w:r>
        <w:rPr>
          <w:b/>
        </w:rPr>
        <w:t xml:space="preserve">Q160. </w:t>
      </w:r>
      <w:r>
        <w:t>You need to verify the integrity of system binaries (ensure they haven't been replaced by a rootkit). What tools verify binary integrity and how do you establish a trusted baseline?</w:t>
      </w:r>
    </w:p>
    <w:p>
      <w:r>
        <w:rPr>
          <w:i/>
        </w:rPr>
        <w:t xml:space="preserve">Your Answer: </w:t>
      </w:r>
      <w:r>
        <w:t>________________________________________________________________________________</w:t>
      </w:r>
    </w:p>
    <w:p/>
    <w:p>
      <w:r>
        <w:rPr>
          <w:b/>
        </w:rPr>
        <w:t xml:space="preserve">Q161. </w:t>
      </w:r>
      <w:r>
        <w:t>A security audit requires that all user sessions be recorded (full terminal recording) for compliance. How do you implement session recording without impacting user experience?</w:t>
      </w:r>
    </w:p>
    <w:p>
      <w:r>
        <w:rPr>
          <w:i/>
        </w:rPr>
        <w:t xml:space="preserve">Your Answer: </w:t>
      </w:r>
      <w:r>
        <w:t>________________________________________________________________________________</w:t>
      </w:r>
    </w:p>
    <w:p/>
    <w:p>
      <w:r>
        <w:rPr>
          <w:b/>
        </w:rPr>
        <w:t xml:space="preserve">Q162. </w:t>
      </w:r>
      <w:r>
        <w:t>You need to implement kernel hardening — sysctl parameters that improve security (ASLR, ptrace scope, SYN flood protection). List and explain the critical kernel parameters.</w:t>
      </w:r>
    </w:p>
    <w:p>
      <w:r>
        <w:rPr>
          <w:i/>
        </w:rPr>
        <w:t xml:space="preserve">Your Answer: </w:t>
      </w:r>
      <w:r>
        <w:t>________________________________________________________________________________</w:t>
      </w:r>
    </w:p>
    <w:p/>
    <w:p>
      <w:r>
        <w:rPr>
          <w:b/>
        </w:rPr>
        <w:t xml:space="preserve">Q163. </w:t>
      </w:r>
      <w:r>
        <w:t>A server needs to restrict outbound network access — processes should only be able to connect to approved external endpoints. How do you implement egress filtering?</w:t>
      </w:r>
    </w:p>
    <w:p>
      <w:r>
        <w:rPr>
          <w:i/>
        </w:rPr>
        <w:t xml:space="preserve">Your Answer: </w:t>
      </w:r>
      <w:r>
        <w:t>________________________________________________________________________________</w:t>
      </w:r>
    </w:p>
    <w:p/>
    <w:p>
      <w:r>
        <w:rPr>
          <w:b/>
        </w:rPr>
        <w:t xml:space="preserve">Q164. </w:t>
      </w:r>
      <w:r>
        <w:t>You need to implement secure log aggregation — logs from 50 servers must be shipped to a central SIEM without risk of tampering or loss during transit.</w:t>
      </w:r>
    </w:p>
    <w:p>
      <w:r>
        <w:rPr>
          <w:i/>
        </w:rPr>
        <w:t xml:space="preserve">Your Answer: </w:t>
      </w:r>
      <w:r>
        <w:t>________________________________________________________________________________</w:t>
      </w:r>
    </w:p>
    <w:p/>
    <w:p>
      <w:r>
        <w:rPr>
          <w:b/>
        </w:rPr>
        <w:t xml:space="preserve">Q165. </w:t>
      </w:r>
      <w:r>
        <w:t>A zero-day vulnerability is announced for a library used by your application. A patch isn't available yet. What mitigation strategies can you implement at the OS level?</w:t>
      </w:r>
    </w:p>
    <w:p>
      <w:r>
        <w:rPr>
          <w:i/>
        </w:rPr>
        <w:t xml:space="preserve">Your Answer: </w:t>
      </w:r>
      <w:r>
        <w:t>________________________________________________________________________________</w:t>
      </w:r>
    </w:p>
    <w:p/>
    <w:p>
      <w:pPr>
        <w:pStyle w:val="Heading1"/>
      </w:pPr>
      <w:r>
        <w:t>Section 7: Automation &amp; Infrastructure Scripts (Questions 166-190)</w:t>
      </w:r>
    </w:p>
    <w:p/>
    <w:p>
      <w:r>
        <w:rPr>
          <w:b/>
        </w:rPr>
        <w:t xml:space="preserve">Q166. </w:t>
      </w:r>
      <w:r>
        <w:t>You need to write a script that provisions a new Linux server from scratch: installs packages, configures services, creates users, sets up monitoring. How do you make it idempotent (safe to re-run)?</w:t>
      </w:r>
    </w:p>
    <w:p>
      <w:r>
        <w:rPr>
          <w:i/>
        </w:rPr>
        <w:t xml:space="preserve">Your Answer: </w:t>
      </w:r>
      <w:r>
        <w:t>________________________________________________________________________________</w:t>
      </w:r>
    </w:p>
    <w:p/>
    <w:p>
      <w:r>
        <w:rPr>
          <w:b/>
        </w:rPr>
        <w:t xml:space="preserve">Q167. </w:t>
      </w:r>
      <w:r>
        <w:t>A deployment script must update 50 servers sequentially — updating one server at a time, verifying health after each, and stopping if any server fails health check. Design this rolling deployment.</w:t>
      </w:r>
    </w:p>
    <w:p>
      <w:r>
        <w:rPr>
          <w:i/>
        </w:rPr>
        <w:t xml:space="preserve">Your Answer: </w:t>
      </w:r>
      <w:r>
        <w:t>________________________________________________________________________________</w:t>
      </w:r>
    </w:p>
    <w:p/>
    <w:p>
      <w:r>
        <w:rPr>
          <w:b/>
        </w:rPr>
        <w:t xml:space="preserve">Q168. </w:t>
      </w:r>
      <w:r>
        <w:t>You need to implement a backup script that takes full backups weekly and incremental backups daily, with 30-day retention and remote copy to an offsite location. Write the approach.</w:t>
      </w:r>
    </w:p>
    <w:p>
      <w:r>
        <w:rPr>
          <w:i/>
        </w:rPr>
        <w:t xml:space="preserve">Your Answer: </w:t>
      </w:r>
      <w:r>
        <w:t>________________________________________________________________________________</w:t>
      </w:r>
    </w:p>
    <w:p/>
    <w:p>
      <w:r>
        <w:rPr>
          <w:b/>
        </w:rPr>
        <w:t xml:space="preserve">Q169. </w:t>
      </w:r>
      <w:r>
        <w:t>A script must synchronize files between two servers in real-time (any change on server A appears on server B within seconds). How do you implement real-time file sync?</w:t>
      </w:r>
    </w:p>
    <w:p>
      <w:r>
        <w:rPr>
          <w:i/>
        </w:rPr>
        <w:t xml:space="preserve">Your Answer: </w:t>
      </w:r>
      <w:r>
        <w:t>________________________________________________________________________________</w:t>
      </w:r>
    </w:p>
    <w:p/>
    <w:p>
      <w:r>
        <w:rPr>
          <w:b/>
        </w:rPr>
        <w:t xml:space="preserve">Q170. </w:t>
      </w:r>
      <w:r>
        <w:t>You need to write a monitoring script that checks: disk usage, CPU load, memory, service health, certificate expiration, and disk I/O latency. It should alert via email and Slack.</w:t>
      </w:r>
    </w:p>
    <w:p>
      <w:r>
        <w:rPr>
          <w:i/>
        </w:rPr>
        <w:t xml:space="preserve">Your Answer: </w:t>
      </w:r>
      <w:r>
        <w:t>________________________________________________________________________________</w:t>
      </w:r>
    </w:p>
    <w:p/>
    <w:p>
      <w:r>
        <w:rPr>
          <w:b/>
        </w:rPr>
        <w:t xml:space="preserve">Q171. </w:t>
      </w:r>
      <w:r>
        <w:t>A script must parse application logs and automatically restart the application if it detects specific error patterns (deadlock, connection pool exhausted). Design this self-healing script.</w:t>
      </w:r>
    </w:p>
    <w:p>
      <w:r>
        <w:rPr>
          <w:i/>
        </w:rPr>
        <w:t xml:space="preserve">Your Answer: </w:t>
      </w:r>
      <w:r>
        <w:t>________________________________________________________________________________</w:t>
      </w:r>
    </w:p>
    <w:p/>
    <w:p>
      <w:r>
        <w:rPr>
          <w:b/>
        </w:rPr>
        <w:t xml:space="preserve">Q172. </w:t>
      </w:r>
      <w:r>
        <w:t>You need to automate user account management: create users from a CSV file, set up SSH keys, assign groups, configure home directories, and set password expiry policies.</w:t>
      </w:r>
    </w:p>
    <w:p>
      <w:r>
        <w:rPr>
          <w:i/>
        </w:rPr>
        <w:t xml:space="preserve">Your Answer: </w:t>
      </w:r>
      <w:r>
        <w:t>________________________________________________________________________________</w:t>
      </w:r>
    </w:p>
    <w:p/>
    <w:p>
      <w:r>
        <w:rPr>
          <w:b/>
        </w:rPr>
        <w:t xml:space="preserve">Q173. </w:t>
      </w:r>
      <w:r>
        <w:t>A deployment pipeline needs a script that performs database migrations: applies new SQL scripts in order, handles rollbacks if a migration fails, and tracks applied migrations.</w:t>
      </w:r>
    </w:p>
    <w:p>
      <w:r>
        <w:rPr>
          <w:i/>
        </w:rPr>
        <w:t xml:space="preserve">Your Answer: </w:t>
      </w:r>
      <w:r>
        <w:t>________________________________________________________________________________</w:t>
      </w:r>
    </w:p>
    <w:p/>
    <w:p>
      <w:r>
        <w:rPr>
          <w:b/>
        </w:rPr>
        <w:t xml:space="preserve">Q174. </w:t>
      </w:r>
      <w:r>
        <w:t>You need to write a script that generates a comprehensive system health report (HTML format) covering CPU, memory, disk, network, top processes, and recent error logs.</w:t>
      </w:r>
    </w:p>
    <w:p>
      <w:r>
        <w:rPr>
          <w:i/>
        </w:rPr>
        <w:t xml:space="preserve">Your Answer: </w:t>
      </w:r>
      <w:r>
        <w:t>________________________________________________________________________________</w:t>
      </w:r>
    </w:p>
    <w:p/>
    <w:p>
      <w:r>
        <w:rPr>
          <w:b/>
        </w:rPr>
        <w:t xml:space="preserve">Q175. </w:t>
      </w:r>
      <w:r>
        <w:t>A script must manage SSL certificate renewal for 100 domains across 20 servers. It should detect certificates expiring within 30 days, renew them, and deploy to the correct servers.</w:t>
      </w:r>
    </w:p>
    <w:p>
      <w:r>
        <w:rPr>
          <w:i/>
        </w:rPr>
        <w:t xml:space="preserve">Your Answer: </w:t>
      </w:r>
      <w:r>
        <w:t>________________________________________________________________________________</w:t>
      </w:r>
    </w:p>
    <w:p/>
    <w:p>
      <w:r>
        <w:rPr>
          <w:b/>
        </w:rPr>
        <w:t xml:space="preserve">Q176. </w:t>
      </w:r>
      <w:r>
        <w:t>You need to implement a configuration management script that detects configuration drift on servers and reports/fixes differences from the desired state. Design this without Ansible/Puppet.</w:t>
      </w:r>
    </w:p>
    <w:p>
      <w:r>
        <w:rPr>
          <w:i/>
        </w:rPr>
        <w:t xml:space="preserve">Your Answer: </w:t>
      </w:r>
      <w:r>
        <w:t>________________________________________________________________________________</w:t>
      </w:r>
    </w:p>
    <w:p/>
    <w:p>
      <w:r>
        <w:rPr>
          <w:b/>
        </w:rPr>
        <w:t xml:space="preserve">Q177. </w:t>
      </w:r>
      <w:r>
        <w:t>A script must perform log analysis across 100 servers: collect relevant logs from a time window, correlate events across servers, and produce a timeline of an incident.</w:t>
      </w:r>
    </w:p>
    <w:p>
      <w:r>
        <w:rPr>
          <w:i/>
        </w:rPr>
        <w:t xml:space="preserve">Your Answer: </w:t>
      </w:r>
      <w:r>
        <w:t>________________________________________________________________________________</w:t>
      </w:r>
    </w:p>
    <w:p/>
    <w:p>
      <w:r>
        <w:rPr>
          <w:b/>
        </w:rPr>
        <w:t xml:space="preserve">Q178. </w:t>
      </w:r>
      <w:r>
        <w:t>You need to automate database backup testing: restore the latest backup to a test server, run validation queries, verify data integrity, and report results — fully automated.</w:t>
      </w:r>
    </w:p>
    <w:p>
      <w:r>
        <w:rPr>
          <w:i/>
        </w:rPr>
        <w:t xml:space="preserve">Your Answer: </w:t>
      </w:r>
      <w:r>
        <w:t>________________________________________________________________________________</w:t>
      </w:r>
    </w:p>
    <w:p/>
    <w:p>
      <w:r>
        <w:rPr>
          <w:b/>
        </w:rPr>
        <w:t xml:space="preserve">Q179. </w:t>
      </w:r>
      <w:r>
        <w:t>A deployment script must handle secrets (database passwords, API keys) without storing them in the script or version control. How do you integrate with secret managers?</w:t>
      </w:r>
    </w:p>
    <w:p>
      <w:r>
        <w:rPr>
          <w:i/>
        </w:rPr>
        <w:t xml:space="preserve">Your Answer: </w:t>
      </w:r>
      <w:r>
        <w:t>________________________________________________________________________________</w:t>
      </w:r>
    </w:p>
    <w:p/>
    <w:p>
      <w:r>
        <w:rPr>
          <w:b/>
        </w:rPr>
        <w:t xml:space="preserve">Q180. </w:t>
      </w:r>
      <w:r>
        <w:t>You need to write a script that performs capacity planning: analyzes historical resource usage trends and projects when servers will reach capacity thresholds.</w:t>
      </w:r>
    </w:p>
    <w:p>
      <w:r>
        <w:rPr>
          <w:i/>
        </w:rPr>
        <w:t xml:space="preserve">Your Answer: </w:t>
      </w:r>
      <w:r>
        <w:t>________________________________________________________________________________</w:t>
      </w:r>
    </w:p>
    <w:p/>
    <w:p>
      <w:r>
        <w:rPr>
          <w:b/>
        </w:rPr>
        <w:t xml:space="preserve">Q181. </w:t>
      </w:r>
      <w:r>
        <w:t>A disaster recovery script must failover an application to a secondary site: update DNS, start services, verify connectivity, and switch monitoring targets. Design the automated DR failover.</w:t>
      </w:r>
    </w:p>
    <w:p>
      <w:r>
        <w:rPr>
          <w:i/>
        </w:rPr>
        <w:t xml:space="preserve">Your Answer: </w:t>
      </w:r>
      <w:r>
        <w:t>________________________________________________________________________________</w:t>
      </w:r>
    </w:p>
    <w:p/>
    <w:p>
      <w:r>
        <w:rPr>
          <w:b/>
        </w:rPr>
        <w:t xml:space="preserve">Q182. </w:t>
      </w:r>
      <w:r>
        <w:t>You need to implement a script that performs security compliance scanning: checks CIS benchmarks, reports violations, and optionally auto-remediates safe-to-fix items.</w:t>
      </w:r>
    </w:p>
    <w:p>
      <w:r>
        <w:rPr>
          <w:i/>
        </w:rPr>
        <w:t xml:space="preserve">Your Answer: </w:t>
      </w:r>
      <w:r>
        <w:t>________________________________________________________________________________</w:t>
      </w:r>
    </w:p>
    <w:p/>
    <w:p>
      <w:r>
        <w:rPr>
          <w:b/>
        </w:rPr>
        <w:t xml:space="preserve">Q183. </w:t>
      </w:r>
      <w:r>
        <w:t>A build and deployment script must: checkout code from git, build the application, run tests, create a versioned artifact, deploy to staging, run smoke tests, then deploy to production.</w:t>
      </w:r>
    </w:p>
    <w:p>
      <w:r>
        <w:rPr>
          <w:i/>
        </w:rPr>
        <w:t xml:space="preserve">Your Answer: </w:t>
      </w:r>
      <w:r>
        <w:t>________________________________________________________________________________</w:t>
      </w:r>
    </w:p>
    <w:p/>
    <w:p>
      <w:r>
        <w:rPr>
          <w:b/>
        </w:rPr>
        <w:t xml:space="preserve">Q184. </w:t>
      </w:r>
      <w:r>
        <w:t>You need to write a script that manages Docker containers: pulls latest images, performs rolling restarts (one container at a time), verifies health, and rolls back if health check fails.</w:t>
      </w:r>
    </w:p>
    <w:p>
      <w:r>
        <w:rPr>
          <w:i/>
        </w:rPr>
        <w:t xml:space="preserve">Your Answer: </w:t>
      </w:r>
      <w:r>
        <w:t>________________________________________________________________________________</w:t>
      </w:r>
    </w:p>
    <w:p/>
    <w:p>
      <w:r>
        <w:rPr>
          <w:b/>
        </w:rPr>
        <w:t xml:space="preserve">Q185. </w:t>
      </w:r>
      <w:r>
        <w:t>A script must implement a file transfer gateway: monitor a directory for incoming files, validate format, transform if needed, and route to different destinations based on filename patterns.</w:t>
      </w:r>
    </w:p>
    <w:p>
      <w:r>
        <w:rPr>
          <w:i/>
        </w:rPr>
        <w:t xml:space="preserve">Your Answer: </w:t>
      </w:r>
      <w:r>
        <w:t>________________________________________________________________________________</w:t>
      </w:r>
    </w:p>
    <w:p/>
    <w:p>
      <w:r>
        <w:rPr>
          <w:b/>
        </w:rPr>
        <w:t xml:space="preserve">Q186. </w:t>
      </w:r>
      <w:r>
        <w:t>You need to automate infrastructure documentation: a script that inventories all servers, their configurations, installed software, network connections, and generates up-to-date documentation.</w:t>
      </w:r>
    </w:p>
    <w:p>
      <w:r>
        <w:rPr>
          <w:i/>
        </w:rPr>
        <w:t xml:space="preserve">Your Answer: </w:t>
      </w:r>
      <w:r>
        <w:t>________________________________________________________________________________</w:t>
      </w:r>
    </w:p>
    <w:p/>
    <w:p>
      <w:r>
        <w:rPr>
          <w:b/>
        </w:rPr>
        <w:t xml:space="preserve">Q187. </w:t>
      </w:r>
      <w:r>
        <w:t>A cleanup script must safely identify and remove: old log files, temp files, orphaned container images, unused packages, and stale cache files — with dry-run capability and undo.</w:t>
      </w:r>
    </w:p>
    <w:p>
      <w:r>
        <w:rPr>
          <w:i/>
        </w:rPr>
        <w:t xml:space="preserve">Your Answer: </w:t>
      </w:r>
      <w:r>
        <w:t>________________________________________________________________________________</w:t>
      </w:r>
    </w:p>
    <w:p/>
    <w:p>
      <w:r>
        <w:rPr>
          <w:b/>
        </w:rPr>
        <w:t xml:space="preserve">Q188. </w:t>
      </w:r>
      <w:r>
        <w:t>You need to implement automated performance testing: a script that runs load tests, captures metrics during the test, compares with baseline, and flags performance regressions.</w:t>
      </w:r>
    </w:p>
    <w:p>
      <w:r>
        <w:rPr>
          <w:i/>
        </w:rPr>
        <w:t xml:space="preserve">Your Answer: </w:t>
      </w:r>
      <w:r>
        <w:t>________________________________________________________________________________</w:t>
      </w:r>
    </w:p>
    <w:p/>
    <w:p>
      <w:r>
        <w:rPr>
          <w:b/>
        </w:rPr>
        <w:t xml:space="preserve">Q189. </w:t>
      </w:r>
      <w:r>
        <w:t>A script must orchestrate a complex maintenance window: notify users, drain connections, stop services in dependency order, perform maintenance, restart services, and verify.</w:t>
      </w:r>
    </w:p>
    <w:p>
      <w:r>
        <w:rPr>
          <w:i/>
        </w:rPr>
        <w:t xml:space="preserve">Your Answer: </w:t>
      </w:r>
      <w:r>
        <w:t>________________________________________________________________________________</w:t>
      </w:r>
    </w:p>
    <w:p/>
    <w:p>
      <w:r>
        <w:rPr>
          <w:b/>
        </w:rPr>
        <w:t xml:space="preserve">Q190. </w:t>
      </w:r>
      <w:r>
        <w:t>You need to write a script that monitors and manages disk space proactively: predicts when partitions will be full based on growth rate, archives data, and alerts before space runs out.</w:t>
      </w:r>
    </w:p>
    <w:p>
      <w:r>
        <w:rPr>
          <w:i/>
        </w:rPr>
        <w:t xml:space="preserve">Your Answer: </w:t>
      </w:r>
      <w:r>
        <w:t>________________________________________________________________________________</w:t>
      </w:r>
    </w:p>
    <w:p/>
    <w:p>
      <w:pPr>
        <w:pStyle w:val="Heading1"/>
      </w:pPr>
      <w:r>
        <w:t>Section 8: Advanced Scripting &amp; System Programming (Questions 191-200)</w:t>
      </w:r>
    </w:p>
    <w:p/>
    <w:p>
      <w:r>
        <w:rPr>
          <w:b/>
        </w:rPr>
        <w:t xml:space="preserve">Q191. </w:t>
      </w:r>
      <w:r>
        <w:t>You need to implement inter-process communication between two bash scripts using shared memory (via /dev/shm) with proper locking to prevent race conditions. Design the approach.</w:t>
      </w:r>
    </w:p>
    <w:p>
      <w:r>
        <w:rPr>
          <w:i/>
        </w:rPr>
        <w:t xml:space="preserve">Your Answer: </w:t>
      </w:r>
      <w:r>
        <w:t>________________________________________________________________________________</w:t>
      </w:r>
    </w:p>
    <w:p/>
    <w:p>
      <w:r>
        <w:rPr>
          <w:b/>
        </w:rPr>
        <w:t xml:space="preserve">Q192. </w:t>
      </w:r>
      <w:r>
        <w:t>A script needs to process 10,000 files as quickly as possible using parallel execution, but limit concurrency to N workers. Implement a job queue/worker pool pattern in bash.</w:t>
      </w:r>
    </w:p>
    <w:p>
      <w:r>
        <w:rPr>
          <w:i/>
        </w:rPr>
        <w:t xml:space="preserve">Your Answer: </w:t>
      </w:r>
      <w:r>
        <w:t>________________________________________________________________________________</w:t>
      </w:r>
    </w:p>
    <w:p/>
    <w:p>
      <w:r>
        <w:rPr>
          <w:b/>
        </w:rPr>
        <w:t xml:space="preserve">Q193. </w:t>
      </w:r>
      <w:r>
        <w:t>You need to write a script that creates a fully functional CLI tool with subcommands (like git), auto-generated help text, bash completion, and man page generation.</w:t>
      </w:r>
    </w:p>
    <w:p>
      <w:r>
        <w:rPr>
          <w:i/>
        </w:rPr>
        <w:t xml:space="preserve">Your Answer: </w:t>
      </w:r>
      <w:r>
        <w:t>________________________________________________________________________________</w:t>
      </w:r>
    </w:p>
    <w:p/>
    <w:p>
      <w:r>
        <w:rPr>
          <w:b/>
        </w:rPr>
        <w:t xml:space="preserve">Q194. </w:t>
      </w:r>
      <w:r>
        <w:t>A script must interface with the Linux kernel via /proc and /sys filesystems to tune kernel parameters at runtime based on current system load. Design an adaptive tuning script.</w:t>
      </w:r>
    </w:p>
    <w:p>
      <w:r>
        <w:rPr>
          <w:i/>
        </w:rPr>
        <w:t xml:space="preserve">Your Answer: </w:t>
      </w:r>
      <w:r>
        <w:t>________________________________________________________________________________</w:t>
      </w:r>
    </w:p>
    <w:p/>
    <w:p>
      <w:r>
        <w:rPr>
          <w:b/>
        </w:rPr>
        <w:t xml:space="preserve">Q195. </w:t>
      </w:r>
      <w:r>
        <w:t>You need to implement a daemon in pure bash — a long-running background process that detaches from terminal, handles signals, writes a PID file, and supports start/stop/status commands.</w:t>
      </w:r>
    </w:p>
    <w:p>
      <w:r>
        <w:rPr>
          <w:i/>
        </w:rPr>
        <w:t xml:space="preserve">Your Answer: </w:t>
      </w:r>
      <w:r>
        <w:t>________________________________________________________________________________</w:t>
      </w:r>
    </w:p>
    <w:p/>
    <w:p>
      <w:r>
        <w:rPr>
          <w:b/>
        </w:rPr>
        <w:t xml:space="preserve">Q196. </w:t>
      </w:r>
      <w:r>
        <w:t>A script must perform network packet inspection using raw sockets (via /dev/tcp or netcat) to implement a simple port scanner with service detection. Design this within bash's limitations.</w:t>
      </w:r>
    </w:p>
    <w:p>
      <w:r>
        <w:rPr>
          <w:i/>
        </w:rPr>
        <w:t xml:space="preserve">Your Answer: </w:t>
      </w:r>
      <w:r>
        <w:t>________________________________________________________________________________</w:t>
      </w:r>
    </w:p>
    <w:p/>
    <w:p>
      <w:r>
        <w:rPr>
          <w:b/>
        </w:rPr>
        <w:t xml:space="preserve">Q197. </w:t>
      </w:r>
      <w:r>
        <w:t>You need to implement a distributed locking mechanism across multiple servers using only bash and a shared filesystem (NFS). Handle split-brain scenarios and lock expiration.</w:t>
      </w:r>
    </w:p>
    <w:p>
      <w:r>
        <w:rPr>
          <w:i/>
        </w:rPr>
        <w:t xml:space="preserve">Your Answer: </w:t>
      </w:r>
      <w:r>
        <w:t>________________________________________________________________________________</w:t>
      </w:r>
    </w:p>
    <w:p/>
    <w:p>
      <w:r>
        <w:rPr>
          <w:b/>
        </w:rPr>
        <w:t xml:space="preserve">Q198. </w:t>
      </w:r>
      <w:r>
        <w:t>A performance-critical script processes 1 million records per second. Pure bash is too slow. How do you hybrid-script — combine bash orchestration with awk/C for hot paths?</w:t>
      </w:r>
    </w:p>
    <w:p>
      <w:r>
        <w:rPr>
          <w:i/>
        </w:rPr>
        <w:t xml:space="preserve">Your Answer: </w:t>
      </w:r>
      <w:r>
        <w:t>________________________________________________________________________________</w:t>
      </w:r>
    </w:p>
    <w:p/>
    <w:p>
      <w:r>
        <w:rPr>
          <w:b/>
        </w:rPr>
        <w:t xml:space="preserve">Q199. </w:t>
      </w:r>
      <w:r>
        <w:t>You need to write a script that interacts with Linux cgroups v2 to create a custom resource-controlled execution environment (limit CPU, memory, I/O, network bandwidth for a process group).</w:t>
      </w:r>
    </w:p>
    <w:p>
      <w:r>
        <w:rPr>
          <w:i/>
        </w:rPr>
        <w:t xml:space="preserve">Your Answer: </w:t>
      </w:r>
      <w:r>
        <w:t>________________________________________________________________________________</w:t>
      </w:r>
    </w:p>
    <w:p/>
    <w:p>
      <w:r>
        <w:rPr>
          <w:b/>
        </w:rPr>
        <w:t xml:space="preserve">Q200. </w:t>
      </w:r>
      <w:r>
        <w:t>A script must implement a simple HTTP server in bash (using netcat or /dev/tcp) that serves files, handles multiple concurrent connections, and responds to GET/POST requests. Implement this.</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