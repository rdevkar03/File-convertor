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94A"/>
          <w:sz w:val="56"/>
        </w:rPr>
        <w:t>500 dbt Interview Questions</w:t>
      </w:r>
    </w:p>
    <w:p>
      <w:pPr>
        <w:jc w:val="center"/>
      </w:pPr>
      <w:r>
        <w:rPr>
          <w:i/>
          <w:sz w:val="28"/>
        </w:rPr>
        <w:t>A Comprehensive Study Guide to Become a dbt Expert</w:t>
      </w:r>
    </w:p>
    <w:p>
      <w:pPr>
        <w:jc w:val="center"/>
      </w:pPr>
      <w:r>
        <w:rPr>
          <w:sz w:val="22"/>
        </w:rPr>
        <w:br/>
        <w:t>data build tool (dbt) • Analytics Engineering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 xml:space="preserve">dbt Fundamentals &amp; Core Concepts  </w:t>
      </w:r>
      <w:r>
        <w:rPr>
          <w:i/>
          <w:color w:val="808080"/>
        </w:rPr>
        <w:t>(Q1–Q40)</w:t>
      </w:r>
    </w:p>
    <w:p>
      <w:pPr>
        <w:pStyle w:val="ListNumber"/>
      </w:pPr>
      <w:r>
        <w:t xml:space="preserve">Models &amp; Materializations  </w:t>
      </w:r>
      <w:r>
        <w:rPr>
          <w:i/>
          <w:color w:val="808080"/>
        </w:rPr>
        <w:t>(Q41–Q80)</w:t>
      </w:r>
    </w:p>
    <w:p>
      <w:pPr>
        <w:pStyle w:val="ListNumber"/>
      </w:pPr>
      <w:r>
        <w:t xml:space="preserve">ref, source, and Dependencies  </w:t>
      </w:r>
      <w:r>
        <w:rPr>
          <w:i/>
          <w:color w:val="808080"/>
        </w:rPr>
        <w:t>(Q81–Q100)</w:t>
      </w:r>
    </w:p>
    <w:p>
      <w:pPr>
        <w:pStyle w:val="ListNumber"/>
      </w:pPr>
      <w:r>
        <w:t xml:space="preserve">Tests &amp; Data Quality  </w:t>
      </w:r>
      <w:r>
        <w:rPr>
          <w:i/>
          <w:color w:val="808080"/>
        </w:rPr>
        <w:t>(Q101–Q135)</w:t>
      </w:r>
    </w:p>
    <w:p>
      <w:pPr>
        <w:pStyle w:val="ListNumber"/>
      </w:pPr>
      <w:r>
        <w:t xml:space="preserve">Jinja, Macros &amp; Packages  </w:t>
      </w:r>
      <w:r>
        <w:rPr>
          <w:i/>
          <w:color w:val="808080"/>
        </w:rPr>
        <w:t>(Q136–Q180)</w:t>
      </w:r>
    </w:p>
    <w:p>
      <w:pPr>
        <w:pStyle w:val="ListNumber"/>
      </w:pPr>
      <w:r>
        <w:t xml:space="preserve">Snapshots &amp; SCD  </w:t>
      </w:r>
      <w:r>
        <w:rPr>
          <w:i/>
          <w:color w:val="808080"/>
        </w:rPr>
        <w:t>(Q181–Q200)</w:t>
      </w:r>
    </w:p>
    <w:p>
      <w:pPr>
        <w:pStyle w:val="ListNumber"/>
      </w:pPr>
      <w:r>
        <w:t xml:space="preserve">Project Structure &amp; Best Practices  </w:t>
      </w:r>
      <w:r>
        <w:rPr>
          <w:i/>
          <w:color w:val="808080"/>
        </w:rPr>
        <w:t>(Q201–Q230)</w:t>
      </w:r>
    </w:p>
    <w:p>
      <w:pPr>
        <w:pStyle w:val="ListNumber"/>
      </w:pPr>
      <w:r>
        <w:t xml:space="preserve">Documentation &amp; Metadata  </w:t>
      </w:r>
      <w:r>
        <w:rPr>
          <w:i/>
          <w:color w:val="808080"/>
        </w:rPr>
        <w:t>(Q231–Q245)</w:t>
      </w:r>
    </w:p>
    <w:p>
      <w:pPr>
        <w:pStyle w:val="ListNumber"/>
      </w:pPr>
      <w:r>
        <w:t xml:space="preserve">dbt CLI Commands &amp; Node Selection  </w:t>
      </w:r>
      <w:r>
        <w:rPr>
          <w:i/>
          <w:color w:val="808080"/>
        </w:rPr>
        <w:t>(Q246–Q285)</w:t>
      </w:r>
    </w:p>
    <w:p>
      <w:pPr>
        <w:pStyle w:val="ListNumber"/>
      </w:pPr>
      <w:r>
        <w:t xml:space="preserve">Performance &amp; Optimization  </w:t>
      </w:r>
      <w:r>
        <w:rPr>
          <w:i/>
          <w:color w:val="808080"/>
        </w:rPr>
        <w:t>(Q286–Q305)</w:t>
      </w:r>
    </w:p>
    <w:p>
      <w:pPr>
        <w:pStyle w:val="ListNumber"/>
      </w:pPr>
      <w:r>
        <w:t xml:space="preserve">Deployment, Orchestration &amp; CI/CD  </w:t>
      </w:r>
      <w:r>
        <w:rPr>
          <w:i/>
          <w:color w:val="808080"/>
        </w:rPr>
        <w:t>(Q306–Q335)</w:t>
      </w:r>
    </w:p>
    <w:p>
      <w:pPr>
        <w:pStyle w:val="ListNumber"/>
      </w:pPr>
      <w:r>
        <w:t xml:space="preserve">Advanced Topics &amp; Semantic Layer  </w:t>
      </w:r>
      <w:r>
        <w:rPr>
          <w:i/>
          <w:color w:val="808080"/>
        </w:rPr>
        <w:t>(Q336–Q360)</w:t>
      </w:r>
    </w:p>
    <w:p>
      <w:pPr>
        <w:pStyle w:val="ListNumber"/>
      </w:pPr>
      <w:r>
        <w:t xml:space="preserve">Troubleshooting &amp; Real-World Scenarios  </w:t>
      </w:r>
      <w:r>
        <w:rPr>
          <w:i/>
          <w:color w:val="808080"/>
        </w:rPr>
        <w:t>(Q361–Q395)</w:t>
      </w:r>
    </w:p>
    <w:p>
      <w:pPr>
        <w:pStyle w:val="ListNumber"/>
      </w:pPr>
      <w:r>
        <w:t xml:space="preserve">Warehouse-Specific (Snowflake, BigQuery, Redshift, Databricks)  </w:t>
      </w:r>
      <w:r>
        <w:rPr>
          <w:i/>
          <w:color w:val="808080"/>
        </w:rPr>
        <w:t>(Q396–Q415)</w:t>
      </w:r>
    </w:p>
    <w:p>
      <w:pPr>
        <w:pStyle w:val="ListNumber"/>
      </w:pPr>
      <w:r>
        <w:t xml:space="preserve">Seeds, Configs &amp; YAML  </w:t>
      </w:r>
      <w:r>
        <w:rPr>
          <w:i/>
          <w:color w:val="808080"/>
        </w:rPr>
        <w:t>(Q416–Q435)</w:t>
      </w:r>
    </w:p>
    <w:p>
      <w:pPr>
        <w:pStyle w:val="ListNumber"/>
      </w:pPr>
      <w:r>
        <w:t xml:space="preserve">Security, Governance &amp; Collaboration  </w:t>
      </w:r>
      <w:r>
        <w:rPr>
          <w:i/>
          <w:color w:val="808080"/>
        </w:rPr>
        <w:t>(Q436–Q450)</w:t>
      </w:r>
    </w:p>
    <w:p>
      <w:pPr>
        <w:pStyle w:val="ListNumber"/>
      </w:pPr>
      <w:r>
        <w:t xml:space="preserve">Behavioral &amp; Scenario-Based Interview Questions  </w:t>
      </w:r>
      <w:r>
        <w:rPr>
          <w:i/>
          <w:color w:val="808080"/>
        </w:rPr>
        <w:t>(Q451–Q470)</w:t>
      </w:r>
    </w:p>
    <w:p>
      <w:pPr>
        <w:pStyle w:val="ListNumber"/>
      </w:pPr>
      <w:r>
        <w:t xml:space="preserve">Ecosystem, Integrations &amp; Miscellaneous  </w:t>
      </w:r>
      <w:r>
        <w:rPr>
          <w:i/>
          <w:color w:val="808080"/>
        </w:rPr>
        <w:t>(Q471–Q500)</w:t>
      </w:r>
    </w:p>
    <w:p>
      <w:r>
        <w:br w:type="page"/>
      </w:r>
    </w:p>
    <w:p>
      <w:pPr>
        <w:pStyle w:val="Heading1"/>
      </w:pPr>
      <w:r>
        <w:t>dbt Fundamentals &amp; Core Concepts</w:t>
      </w:r>
    </w:p>
    <w:p>
      <w:pPr>
        <w:spacing w:after="80"/>
      </w:pPr>
      <w:r>
        <w:rPr>
          <w:b/>
          <w:color w:val="C04A1E"/>
        </w:rPr>
        <w:t xml:space="preserve">Q1. </w:t>
      </w:r>
      <w:r>
        <w:t>What is dbt (data build tool) and what problem does it solve?</w:t>
      </w:r>
    </w:p>
    <w:p>
      <w:pPr>
        <w:spacing w:after="80"/>
      </w:pPr>
      <w:r>
        <w:rPr>
          <w:b/>
          <w:color w:val="C04A1E"/>
        </w:rPr>
        <w:t xml:space="preserve">Q2. </w:t>
      </w:r>
      <w:r>
        <w:t>Explain the ELT paradigm and how dbt fits into it.</w:t>
      </w:r>
    </w:p>
    <w:p>
      <w:pPr>
        <w:spacing w:after="80"/>
      </w:pPr>
      <w:r>
        <w:rPr>
          <w:b/>
          <w:color w:val="C04A1E"/>
        </w:rPr>
        <w:t xml:space="preserve">Q3. </w:t>
      </w:r>
      <w:r>
        <w:t>How does dbt differ from traditional ETL tools like Informatica or Talend?</w:t>
      </w:r>
    </w:p>
    <w:p>
      <w:pPr>
        <w:spacing w:after="80"/>
      </w:pPr>
      <w:r>
        <w:rPr>
          <w:b/>
          <w:color w:val="C04A1E"/>
        </w:rPr>
        <w:t xml:space="preserve">Q4. </w:t>
      </w:r>
      <w:r>
        <w:t>What is the difference between dbt Core and dbt Cloud?</w:t>
      </w:r>
    </w:p>
    <w:p>
      <w:pPr>
        <w:spacing w:after="80"/>
      </w:pPr>
      <w:r>
        <w:rPr>
          <w:b/>
          <w:color w:val="C04A1E"/>
        </w:rPr>
        <w:t xml:space="preserve">Q5. </w:t>
      </w:r>
      <w:r>
        <w:t>What are the main components of a dbt project?</w:t>
      </w:r>
    </w:p>
    <w:p>
      <w:pPr>
        <w:spacing w:after="80"/>
      </w:pPr>
      <w:r>
        <w:rPr>
          <w:b/>
          <w:color w:val="C04A1E"/>
        </w:rPr>
        <w:t xml:space="preserve">Q6. </w:t>
      </w:r>
      <w:r>
        <w:t>What programming languages and templating engines does dbt rely on?</w:t>
      </w:r>
    </w:p>
    <w:p>
      <w:pPr>
        <w:spacing w:after="80"/>
      </w:pPr>
      <w:r>
        <w:rPr>
          <w:b/>
          <w:color w:val="C04A1E"/>
        </w:rPr>
        <w:t xml:space="preserve">Q7. </w:t>
      </w:r>
      <w:r>
        <w:t>Explain the role of SQL and Jinja in dbt.</w:t>
      </w:r>
    </w:p>
    <w:p>
      <w:pPr>
        <w:spacing w:after="80"/>
      </w:pPr>
      <w:r>
        <w:rPr>
          <w:b/>
          <w:color w:val="C04A1E"/>
        </w:rPr>
        <w:t xml:space="preserve">Q8. </w:t>
      </w:r>
      <w:r>
        <w:t>What is the purpose of the dbt_project.yml file?</w:t>
      </w:r>
    </w:p>
    <w:p>
      <w:pPr>
        <w:spacing w:after="80"/>
      </w:pPr>
      <w:r>
        <w:rPr>
          <w:b/>
          <w:color w:val="C04A1E"/>
        </w:rPr>
        <w:t xml:space="preserve">Q9. </w:t>
      </w:r>
      <w:r>
        <w:t>What is the target data warehouse and how does dbt connect to it?</w:t>
      </w:r>
    </w:p>
    <w:p>
      <w:pPr>
        <w:spacing w:after="80"/>
      </w:pPr>
      <w:r>
        <w:rPr>
          <w:b/>
          <w:color w:val="C04A1E"/>
        </w:rPr>
        <w:t xml:space="preserve">Q10. </w:t>
      </w:r>
      <w:r>
        <w:t>Which data platforms are supported by dbt adapters?</w:t>
      </w:r>
    </w:p>
    <w:p>
      <w:pPr>
        <w:spacing w:after="80"/>
      </w:pPr>
      <w:r>
        <w:rPr>
          <w:b/>
          <w:color w:val="C04A1E"/>
        </w:rPr>
        <w:t xml:space="preserve">Q11. </w:t>
      </w:r>
      <w:r>
        <w:t>What is a dbt adapter and how does it work?</w:t>
      </w:r>
    </w:p>
    <w:p>
      <w:pPr>
        <w:spacing w:after="80"/>
      </w:pPr>
      <w:r>
        <w:rPr>
          <w:b/>
          <w:color w:val="C04A1E"/>
        </w:rPr>
        <w:t xml:space="preserve">Q12. </w:t>
      </w:r>
      <w:r>
        <w:t>Explain the concept of 'analytics engineering' and dbt's role in it.</w:t>
      </w:r>
    </w:p>
    <w:p>
      <w:pPr>
        <w:spacing w:after="80"/>
      </w:pPr>
      <w:r>
        <w:rPr>
          <w:b/>
          <w:color w:val="C04A1E"/>
        </w:rPr>
        <w:t xml:space="preserve">Q13. </w:t>
      </w:r>
      <w:r>
        <w:t>What is the difference between a transformation and a model in dbt?</w:t>
      </w:r>
    </w:p>
    <w:p>
      <w:pPr>
        <w:spacing w:after="80"/>
      </w:pPr>
      <w:r>
        <w:rPr>
          <w:b/>
          <w:color w:val="C04A1E"/>
        </w:rPr>
        <w:t xml:space="preserve">Q14. </w:t>
      </w:r>
      <w:r>
        <w:t>Why does dbt only handle the 'T' in ELT?</w:t>
      </w:r>
    </w:p>
    <w:p>
      <w:pPr>
        <w:spacing w:after="80"/>
      </w:pPr>
      <w:r>
        <w:rPr>
          <w:b/>
          <w:color w:val="C04A1E"/>
        </w:rPr>
        <w:t xml:space="preserve">Q15. </w:t>
      </w:r>
      <w:r>
        <w:t>What are the benefits of using dbt for data transformation?</w:t>
      </w:r>
    </w:p>
    <w:p>
      <w:pPr>
        <w:spacing w:after="80"/>
      </w:pPr>
      <w:r>
        <w:rPr>
          <w:b/>
          <w:color w:val="C04A1E"/>
        </w:rPr>
        <w:t xml:space="preserve">Q16. </w:t>
      </w:r>
      <w:r>
        <w:t>How does dbt promote software engineering best practices in analytics?</w:t>
      </w:r>
    </w:p>
    <w:p>
      <w:pPr>
        <w:spacing w:after="80"/>
      </w:pPr>
      <w:r>
        <w:rPr>
          <w:b/>
          <w:color w:val="C04A1E"/>
        </w:rPr>
        <w:t xml:space="preserve">Q17. </w:t>
      </w:r>
      <w:r>
        <w:t>What is the DAG (Directed Acyclic Graph) in dbt?</w:t>
      </w:r>
    </w:p>
    <w:p>
      <w:pPr>
        <w:spacing w:after="80"/>
      </w:pPr>
      <w:r>
        <w:rPr>
          <w:b/>
          <w:color w:val="C04A1E"/>
        </w:rPr>
        <w:t xml:space="preserve">Q18. </w:t>
      </w:r>
      <w:r>
        <w:t>How does dbt determine the order of execution of models?</w:t>
      </w:r>
    </w:p>
    <w:p>
      <w:pPr>
        <w:spacing w:after="80"/>
      </w:pPr>
      <w:r>
        <w:rPr>
          <w:b/>
          <w:color w:val="C04A1E"/>
        </w:rPr>
        <w:t xml:space="preserve">Q19. </w:t>
      </w:r>
      <w:r>
        <w:t>What is meant by 'modularity' in dbt?</w:t>
      </w:r>
    </w:p>
    <w:p>
      <w:pPr>
        <w:spacing w:after="80"/>
      </w:pPr>
      <w:r>
        <w:rPr>
          <w:b/>
          <w:color w:val="C04A1E"/>
        </w:rPr>
        <w:t xml:space="preserve">Q20. </w:t>
      </w:r>
      <w:r>
        <w:t>Explain idempotency in the context of dbt runs.</w:t>
      </w:r>
    </w:p>
    <w:p>
      <w:pPr>
        <w:spacing w:after="80"/>
      </w:pPr>
      <w:r>
        <w:rPr>
          <w:b/>
          <w:color w:val="C04A1E"/>
        </w:rPr>
        <w:t xml:space="preserve">Q21. </w:t>
      </w:r>
      <w:r>
        <w:t>What is the difference between dbt run and dbt build?</w:t>
      </w:r>
    </w:p>
    <w:p>
      <w:pPr>
        <w:spacing w:after="80"/>
      </w:pPr>
      <w:r>
        <w:rPr>
          <w:b/>
          <w:color w:val="C04A1E"/>
        </w:rPr>
        <w:t xml:space="preserve">Q22. </w:t>
      </w:r>
      <w:r>
        <w:t>What files are generated in the target/ directory after a dbt run?</w:t>
      </w:r>
    </w:p>
    <w:p>
      <w:pPr>
        <w:spacing w:after="80"/>
      </w:pPr>
      <w:r>
        <w:rPr>
          <w:b/>
          <w:color w:val="C04A1E"/>
        </w:rPr>
        <w:t xml:space="preserve">Q23. </w:t>
      </w:r>
      <w:r>
        <w:t>What is the manifest.json file and what does it contain?</w:t>
      </w:r>
    </w:p>
    <w:p>
      <w:pPr>
        <w:spacing w:after="80"/>
      </w:pPr>
      <w:r>
        <w:rPr>
          <w:b/>
          <w:color w:val="C04A1E"/>
        </w:rPr>
        <w:t xml:space="preserve">Q24. </w:t>
      </w:r>
      <w:r>
        <w:t>What is the purpose of the catalog.json file?</w:t>
      </w:r>
    </w:p>
    <w:p>
      <w:pPr>
        <w:spacing w:after="80"/>
      </w:pPr>
      <w:r>
        <w:rPr>
          <w:b/>
          <w:color w:val="C04A1E"/>
        </w:rPr>
        <w:t xml:space="preserve">Q25. </w:t>
      </w:r>
      <w:r>
        <w:t>What is run_results.json used for?</w:t>
      </w:r>
    </w:p>
    <w:p>
      <w:pPr>
        <w:spacing w:after="80"/>
      </w:pPr>
      <w:r>
        <w:rPr>
          <w:b/>
          <w:color w:val="C04A1E"/>
        </w:rPr>
        <w:t xml:space="preserve">Q26. </w:t>
      </w:r>
      <w:r>
        <w:t>How does dbt handle dependencies between models?</w:t>
      </w:r>
    </w:p>
    <w:p>
      <w:pPr>
        <w:spacing w:after="80"/>
      </w:pPr>
      <w:r>
        <w:rPr>
          <w:b/>
          <w:color w:val="C04A1E"/>
        </w:rPr>
        <w:t xml:space="preserve">Q27. </w:t>
      </w:r>
      <w:r>
        <w:t>What is a profile in dbt and where is it stored?</w:t>
      </w:r>
    </w:p>
    <w:p>
      <w:pPr>
        <w:spacing w:after="80"/>
      </w:pPr>
      <w:r>
        <w:rPr>
          <w:b/>
          <w:color w:val="C04A1E"/>
        </w:rPr>
        <w:t xml:space="preserve">Q28. </w:t>
      </w:r>
      <w:r>
        <w:t>What is the profiles.yml file and what does it configure?</w:t>
      </w:r>
    </w:p>
    <w:p>
      <w:pPr>
        <w:spacing w:after="80"/>
      </w:pPr>
      <w:r>
        <w:rPr>
          <w:b/>
          <w:color w:val="C04A1E"/>
        </w:rPr>
        <w:t xml:space="preserve">Q29. </w:t>
      </w:r>
      <w:r>
        <w:t>Explain how dbt compiles a model before running it.</w:t>
      </w:r>
    </w:p>
    <w:p>
      <w:pPr>
        <w:spacing w:after="80"/>
      </w:pPr>
      <w:r>
        <w:rPr>
          <w:b/>
          <w:color w:val="C04A1E"/>
        </w:rPr>
        <w:t xml:space="preserve">Q30. </w:t>
      </w:r>
      <w:r>
        <w:t>What is the difference between compiled SQL and source SQL in dbt?</w:t>
      </w:r>
    </w:p>
    <w:p>
      <w:pPr>
        <w:spacing w:after="80"/>
      </w:pPr>
      <w:r>
        <w:rPr>
          <w:b/>
          <w:color w:val="C04A1E"/>
        </w:rPr>
        <w:t xml:space="preserve">Q31. </w:t>
      </w:r>
      <w:r>
        <w:t>What is the logs/ directory used for in dbt?</w:t>
      </w:r>
    </w:p>
    <w:p>
      <w:pPr>
        <w:spacing w:after="80"/>
      </w:pPr>
      <w:r>
        <w:rPr>
          <w:b/>
          <w:color w:val="C04A1E"/>
        </w:rPr>
        <w:t xml:space="preserve">Q32. </w:t>
      </w:r>
      <w:r>
        <w:t>How does dbt use environment variables?</w:t>
      </w:r>
    </w:p>
    <w:p>
      <w:pPr>
        <w:spacing w:after="80"/>
      </w:pPr>
      <w:r>
        <w:rPr>
          <w:b/>
          <w:color w:val="C04A1E"/>
        </w:rPr>
        <w:t xml:space="preserve">Q33. </w:t>
      </w:r>
      <w:r>
        <w:t>What is the dbt_packages directory?</w:t>
      </w:r>
    </w:p>
    <w:p>
      <w:pPr>
        <w:spacing w:after="80"/>
      </w:pPr>
      <w:r>
        <w:rPr>
          <w:b/>
          <w:color w:val="C04A1E"/>
        </w:rPr>
        <w:t xml:space="preserve">Q34. </w:t>
      </w:r>
      <w:r>
        <w:t>What is the difference between a dbt project and a dbt package?</w:t>
      </w:r>
    </w:p>
    <w:p>
      <w:pPr>
        <w:spacing w:after="80"/>
      </w:pPr>
      <w:r>
        <w:rPr>
          <w:b/>
          <w:color w:val="C04A1E"/>
        </w:rPr>
        <w:t xml:space="preserve">Q35. </w:t>
      </w:r>
      <w:r>
        <w:t>Explain the concept of 'sources' vs 'models' in dbt.</w:t>
      </w:r>
    </w:p>
    <w:p>
      <w:pPr>
        <w:spacing w:after="80"/>
      </w:pPr>
      <w:r>
        <w:rPr>
          <w:b/>
          <w:color w:val="C04A1E"/>
        </w:rPr>
        <w:t xml:space="preserve">Q36. </w:t>
      </w:r>
      <w:r>
        <w:t>What is a 'node' in the dbt DAG?</w:t>
      </w:r>
    </w:p>
    <w:p>
      <w:pPr>
        <w:spacing w:after="80"/>
      </w:pPr>
      <w:r>
        <w:rPr>
          <w:b/>
          <w:color w:val="C04A1E"/>
        </w:rPr>
        <w:t xml:space="preserve">Q37. </w:t>
      </w:r>
      <w:r>
        <w:t>What versions of dbt have you worked with, and what changed between major versions?</w:t>
      </w:r>
    </w:p>
    <w:p>
      <w:pPr>
        <w:spacing w:after="80"/>
      </w:pPr>
      <w:r>
        <w:rPr>
          <w:b/>
          <w:color w:val="C04A1E"/>
        </w:rPr>
        <w:t xml:space="preserve">Q38. </w:t>
      </w:r>
      <w:r>
        <w:t>How does dbt handle schema management?</w:t>
      </w:r>
    </w:p>
    <w:p>
      <w:pPr>
        <w:spacing w:after="80"/>
      </w:pPr>
      <w:r>
        <w:rPr>
          <w:b/>
          <w:color w:val="C04A1E"/>
        </w:rPr>
        <w:t xml:space="preserve">Q39. </w:t>
      </w:r>
      <w:r>
        <w:t>What is the default schema behavior in dbt and how can it be customized?</w:t>
      </w:r>
    </w:p>
    <w:p>
      <w:pPr>
        <w:spacing w:after="80"/>
      </w:pPr>
      <w:r>
        <w:rPr>
          <w:b/>
          <w:color w:val="C04A1E"/>
        </w:rPr>
        <w:t xml:space="preserve">Q40. </w:t>
      </w:r>
      <w:r>
        <w:t>Explain what 'materialized' means in dbt context.</w:t>
      </w:r>
    </w:p>
    <w:p>
      <w:pPr>
        <w:pStyle w:val="Heading1"/>
      </w:pPr>
      <w:r>
        <w:t>Models &amp; Materializations</w:t>
      </w:r>
    </w:p>
    <w:p>
      <w:pPr>
        <w:spacing w:after="80"/>
      </w:pPr>
      <w:r>
        <w:rPr>
          <w:b/>
          <w:color w:val="C04A1E"/>
        </w:rPr>
        <w:t xml:space="preserve">Q41. </w:t>
      </w:r>
      <w:r>
        <w:t>What is a model in dbt?</w:t>
      </w:r>
    </w:p>
    <w:p>
      <w:pPr>
        <w:spacing w:after="80"/>
      </w:pPr>
      <w:r>
        <w:rPr>
          <w:b/>
          <w:color w:val="C04A1E"/>
        </w:rPr>
        <w:t xml:space="preserve">Q42. </w:t>
      </w:r>
      <w:r>
        <w:t>How do you create a model in dbt?</w:t>
      </w:r>
    </w:p>
    <w:p>
      <w:pPr>
        <w:spacing w:after="80"/>
      </w:pPr>
      <w:r>
        <w:rPr>
          <w:b/>
          <w:color w:val="C04A1E"/>
        </w:rPr>
        <w:t xml:space="preserve">Q43. </w:t>
      </w:r>
      <w:r>
        <w:t>What are the four standard materializations in dbt?</w:t>
      </w:r>
    </w:p>
    <w:p>
      <w:pPr>
        <w:spacing w:after="80"/>
      </w:pPr>
      <w:r>
        <w:rPr>
          <w:b/>
          <w:color w:val="C04A1E"/>
        </w:rPr>
        <w:t xml:space="preserve">Q44. </w:t>
      </w:r>
      <w:r>
        <w:t>Explain the 'view' materialization and when to use it.</w:t>
      </w:r>
    </w:p>
    <w:p>
      <w:pPr>
        <w:spacing w:after="80"/>
      </w:pPr>
      <w:r>
        <w:rPr>
          <w:b/>
          <w:color w:val="C04A1E"/>
        </w:rPr>
        <w:t xml:space="preserve">Q45. </w:t>
      </w:r>
      <w:r>
        <w:t>Explain the 'table' materialization and its trade-offs.</w:t>
      </w:r>
    </w:p>
    <w:p>
      <w:pPr>
        <w:spacing w:after="80"/>
      </w:pPr>
      <w:r>
        <w:rPr>
          <w:b/>
          <w:color w:val="C04A1E"/>
        </w:rPr>
        <w:t xml:space="preserve">Q46. </w:t>
      </w:r>
      <w:r>
        <w:t>What is an incremental materialization and when should you use it?</w:t>
      </w:r>
    </w:p>
    <w:p>
      <w:pPr>
        <w:spacing w:after="80"/>
      </w:pPr>
      <w:r>
        <w:rPr>
          <w:b/>
          <w:color w:val="C04A1E"/>
        </w:rPr>
        <w:t xml:space="preserve">Q47. </w:t>
      </w:r>
      <w:r>
        <w:t>What is the 'ephemeral' materialization and how does it behave?</w:t>
      </w:r>
    </w:p>
    <w:p>
      <w:pPr>
        <w:spacing w:after="80"/>
      </w:pPr>
      <w:r>
        <w:rPr>
          <w:b/>
          <w:color w:val="C04A1E"/>
        </w:rPr>
        <w:t xml:space="preserve">Q48. </w:t>
      </w:r>
      <w:r>
        <w:t>How do you configure a materialization for a specific model?</w:t>
      </w:r>
    </w:p>
    <w:p>
      <w:pPr>
        <w:spacing w:after="80"/>
      </w:pPr>
      <w:r>
        <w:rPr>
          <w:b/>
          <w:color w:val="C04A1E"/>
        </w:rPr>
        <w:t xml:space="preserve">Q49. </w:t>
      </w:r>
      <w:r>
        <w:t>How do you set a default materialization for a folder of models?</w:t>
      </w:r>
    </w:p>
    <w:p>
      <w:pPr>
        <w:spacing w:after="80"/>
      </w:pPr>
      <w:r>
        <w:rPr>
          <w:b/>
          <w:color w:val="C04A1E"/>
        </w:rPr>
        <w:t xml:space="preserve">Q50. </w:t>
      </w:r>
      <w:r>
        <w:t>What is the difference between configuring materialization in dbt_project.yml vs in the model file?</w:t>
      </w:r>
    </w:p>
    <w:p>
      <w:pPr>
        <w:spacing w:after="80"/>
      </w:pPr>
      <w:r>
        <w:rPr>
          <w:b/>
          <w:color w:val="C04A1E"/>
        </w:rPr>
        <w:t xml:space="preserve">Q51. </w:t>
      </w:r>
      <w:r>
        <w:t>What happens to an ephemeral model in the compiled SQL?</w:t>
      </w:r>
    </w:p>
    <w:p>
      <w:pPr>
        <w:spacing w:after="80"/>
      </w:pPr>
      <w:r>
        <w:rPr>
          <w:b/>
          <w:color w:val="C04A1E"/>
        </w:rPr>
        <w:t xml:space="preserve">Q52. </w:t>
      </w:r>
      <w:r>
        <w:t>When would you choose a view over a table materialization?</w:t>
      </w:r>
    </w:p>
    <w:p>
      <w:pPr>
        <w:spacing w:after="80"/>
      </w:pPr>
      <w:r>
        <w:rPr>
          <w:b/>
          <w:color w:val="C04A1E"/>
        </w:rPr>
        <w:t xml:space="preserve">Q53. </w:t>
      </w:r>
      <w:r>
        <w:t>What are the performance implications of each materialization type?</w:t>
      </w:r>
    </w:p>
    <w:p>
      <w:pPr>
        <w:spacing w:after="80"/>
      </w:pPr>
      <w:r>
        <w:rPr>
          <w:b/>
          <w:color w:val="C04A1E"/>
        </w:rPr>
        <w:t xml:space="preserve">Q54. </w:t>
      </w:r>
      <w:r>
        <w:t>How does dbt handle full-refresh for incremental models?</w:t>
      </w:r>
    </w:p>
    <w:p>
      <w:pPr>
        <w:spacing w:after="80"/>
      </w:pPr>
      <w:r>
        <w:rPr>
          <w:b/>
          <w:color w:val="C04A1E"/>
        </w:rPr>
        <w:t xml:space="preserve">Q55. </w:t>
      </w:r>
      <w:r>
        <w:t>What is the --full-refresh flag and when do you use it?</w:t>
      </w:r>
    </w:p>
    <w:p>
      <w:pPr>
        <w:spacing w:after="80"/>
      </w:pPr>
      <w:r>
        <w:rPr>
          <w:b/>
          <w:color w:val="C04A1E"/>
        </w:rPr>
        <w:t xml:space="preserve">Q56. </w:t>
      </w:r>
      <w:r>
        <w:t>Explain the is_incremental() macro and its usage.</w:t>
      </w:r>
    </w:p>
    <w:p>
      <w:pPr>
        <w:spacing w:after="80"/>
      </w:pPr>
      <w:r>
        <w:rPr>
          <w:b/>
          <w:color w:val="C04A1E"/>
        </w:rPr>
        <w:t xml:space="preserve">Q57. </w:t>
      </w:r>
      <w:r>
        <w:t>How do you write the incremental logic inside a model?</w:t>
      </w:r>
    </w:p>
    <w:p>
      <w:pPr>
        <w:spacing w:after="80"/>
      </w:pPr>
      <w:r>
        <w:rPr>
          <w:b/>
          <w:color w:val="C04A1E"/>
        </w:rPr>
        <w:t xml:space="preserve">Q58. </w:t>
      </w:r>
      <w:r>
        <w:t>What is a unique_key in an incremental model and why is it important?</w:t>
      </w:r>
    </w:p>
    <w:p>
      <w:pPr>
        <w:spacing w:after="80"/>
      </w:pPr>
      <w:r>
        <w:rPr>
          <w:b/>
          <w:color w:val="C04A1E"/>
        </w:rPr>
        <w:t xml:space="preserve">Q59. </w:t>
      </w:r>
      <w:r>
        <w:t>What are incremental strategies (append, merge, delete+insert, insert_overwrite)?</w:t>
      </w:r>
    </w:p>
    <w:p>
      <w:pPr>
        <w:spacing w:after="80"/>
      </w:pPr>
      <w:r>
        <w:rPr>
          <w:b/>
          <w:color w:val="C04A1E"/>
        </w:rPr>
        <w:t xml:space="preserve">Q60. </w:t>
      </w:r>
      <w:r>
        <w:t>How does the 'merge' incremental strategy work?</w:t>
      </w:r>
    </w:p>
    <w:p>
      <w:pPr>
        <w:spacing w:after="80"/>
      </w:pPr>
      <w:r>
        <w:rPr>
          <w:b/>
          <w:color w:val="C04A1E"/>
        </w:rPr>
        <w:t xml:space="preserve">Q61. </w:t>
      </w:r>
      <w:r>
        <w:t>How does the 'delete+insert' incremental strategy work?</w:t>
      </w:r>
    </w:p>
    <w:p>
      <w:pPr>
        <w:spacing w:after="80"/>
      </w:pPr>
      <w:r>
        <w:rPr>
          <w:b/>
          <w:color w:val="C04A1E"/>
        </w:rPr>
        <w:t xml:space="preserve">Q62. </w:t>
      </w:r>
      <w:r>
        <w:t>What is 'insert_overwrite' and on which warehouses is it commonly used?</w:t>
      </w:r>
    </w:p>
    <w:p>
      <w:pPr>
        <w:spacing w:after="80"/>
      </w:pPr>
      <w:r>
        <w:rPr>
          <w:b/>
          <w:color w:val="C04A1E"/>
        </w:rPr>
        <w:t xml:space="preserve">Q63. </w:t>
      </w:r>
      <w:r>
        <w:t>How do you handle late-arriving data in incremental models?</w:t>
      </w:r>
    </w:p>
    <w:p>
      <w:pPr>
        <w:spacing w:after="80"/>
      </w:pPr>
      <w:r>
        <w:rPr>
          <w:b/>
          <w:color w:val="C04A1E"/>
        </w:rPr>
        <w:t xml:space="preserve">Q64. </w:t>
      </w:r>
      <w:r>
        <w:t>What are the risks of using incremental models incorrectly?</w:t>
      </w:r>
    </w:p>
    <w:p>
      <w:pPr>
        <w:spacing w:after="80"/>
      </w:pPr>
      <w:r>
        <w:rPr>
          <w:b/>
          <w:color w:val="C04A1E"/>
        </w:rPr>
        <w:t xml:space="preserve">Q65. </w:t>
      </w:r>
      <w:r>
        <w:t>How do you detect schema changes in incremental models?</w:t>
      </w:r>
    </w:p>
    <w:p>
      <w:pPr>
        <w:spacing w:after="80"/>
      </w:pPr>
      <w:r>
        <w:rPr>
          <w:b/>
          <w:color w:val="C04A1E"/>
        </w:rPr>
        <w:t xml:space="preserve">Q66. </w:t>
      </w:r>
      <w:r>
        <w:t>What is the on_schema_change config and what values does it accept?</w:t>
      </w:r>
    </w:p>
    <w:p>
      <w:pPr>
        <w:spacing w:after="80"/>
      </w:pPr>
      <w:r>
        <w:rPr>
          <w:b/>
          <w:color w:val="C04A1E"/>
        </w:rPr>
        <w:t xml:space="preserve">Q67. </w:t>
      </w:r>
      <w:r>
        <w:t>How do you materialize a model as a materialized view?</w:t>
      </w:r>
    </w:p>
    <w:p>
      <w:pPr>
        <w:spacing w:after="80"/>
      </w:pPr>
      <w:r>
        <w:rPr>
          <w:b/>
          <w:color w:val="C04A1E"/>
        </w:rPr>
        <w:t xml:space="preserve">Q68. </w:t>
      </w:r>
      <w:r>
        <w:t>What is a custom materialization and how would you build one?</w:t>
      </w:r>
    </w:p>
    <w:p>
      <w:pPr>
        <w:spacing w:after="80"/>
      </w:pPr>
      <w:r>
        <w:rPr>
          <w:b/>
          <w:color w:val="C04A1E"/>
        </w:rPr>
        <w:t xml:space="preserve">Q69. </w:t>
      </w:r>
      <w:r>
        <w:t>How do you configure model-level tags?</w:t>
      </w:r>
    </w:p>
    <w:p>
      <w:pPr>
        <w:spacing w:after="80"/>
      </w:pPr>
      <w:r>
        <w:rPr>
          <w:b/>
          <w:color w:val="C04A1E"/>
        </w:rPr>
        <w:t xml:space="preserve">Q70. </w:t>
      </w:r>
      <w:r>
        <w:t>What is the purpose of the +persist_docs config?</w:t>
      </w:r>
    </w:p>
    <w:p>
      <w:pPr>
        <w:spacing w:after="80"/>
      </w:pPr>
      <w:r>
        <w:rPr>
          <w:b/>
          <w:color w:val="C04A1E"/>
        </w:rPr>
        <w:t xml:space="preserve">Q71. </w:t>
      </w:r>
      <w:r>
        <w:t>How do you configure column and table comments in the warehouse?</w:t>
      </w:r>
    </w:p>
    <w:p>
      <w:pPr>
        <w:spacing w:after="80"/>
      </w:pPr>
      <w:r>
        <w:rPr>
          <w:b/>
          <w:color w:val="C04A1E"/>
        </w:rPr>
        <w:t xml:space="preserve">Q72. </w:t>
      </w:r>
      <w:r>
        <w:t>How do you control the database and schema a model is built into?</w:t>
      </w:r>
    </w:p>
    <w:p>
      <w:pPr>
        <w:spacing w:after="80"/>
      </w:pPr>
      <w:r>
        <w:rPr>
          <w:b/>
          <w:color w:val="C04A1E"/>
        </w:rPr>
        <w:t xml:space="preserve">Q73. </w:t>
      </w:r>
      <w:r>
        <w:t>What is the generate_schema_name macro and how do you override it?</w:t>
      </w:r>
    </w:p>
    <w:p>
      <w:pPr>
        <w:spacing w:after="80"/>
      </w:pPr>
      <w:r>
        <w:rPr>
          <w:b/>
          <w:color w:val="C04A1E"/>
        </w:rPr>
        <w:t xml:space="preserve">Q74. </w:t>
      </w:r>
      <w:r>
        <w:t>What is the generate_database_name macro?</w:t>
      </w:r>
    </w:p>
    <w:p>
      <w:pPr>
        <w:spacing w:after="80"/>
      </w:pPr>
      <w:r>
        <w:rPr>
          <w:b/>
          <w:color w:val="C04A1E"/>
        </w:rPr>
        <w:t xml:space="preserve">Q75. </w:t>
      </w:r>
      <w:r>
        <w:t>How do you build a model into a different database than the default?</w:t>
      </w:r>
    </w:p>
    <w:p>
      <w:pPr>
        <w:spacing w:after="80"/>
      </w:pPr>
      <w:r>
        <w:rPr>
          <w:b/>
          <w:color w:val="C04A1E"/>
        </w:rPr>
        <w:t xml:space="preserve">Q76. </w:t>
      </w:r>
      <w:r>
        <w:t>Explain how model contracts work in dbt.</w:t>
      </w:r>
    </w:p>
    <w:p>
      <w:pPr>
        <w:spacing w:after="80"/>
      </w:pPr>
      <w:r>
        <w:rPr>
          <w:b/>
          <w:color w:val="C04A1E"/>
        </w:rPr>
        <w:t xml:space="preserve">Q77. </w:t>
      </w:r>
      <w:r>
        <w:t>What is a model contract and why would you enforce one?</w:t>
      </w:r>
    </w:p>
    <w:p>
      <w:pPr>
        <w:spacing w:after="80"/>
      </w:pPr>
      <w:r>
        <w:rPr>
          <w:b/>
          <w:color w:val="C04A1E"/>
        </w:rPr>
        <w:t xml:space="preserve">Q78. </w:t>
      </w:r>
      <w:r>
        <w:t>How do you enforce data types on model columns?</w:t>
      </w:r>
    </w:p>
    <w:p>
      <w:pPr>
        <w:spacing w:after="80"/>
      </w:pPr>
      <w:r>
        <w:rPr>
          <w:b/>
          <w:color w:val="C04A1E"/>
        </w:rPr>
        <w:t xml:space="preserve">Q79. </w:t>
      </w:r>
      <w:r>
        <w:t>What are the benefits of enforcing constraints on models?</w:t>
      </w:r>
    </w:p>
    <w:p>
      <w:pPr>
        <w:spacing w:after="80"/>
      </w:pPr>
      <w:r>
        <w:rPr>
          <w:b/>
          <w:color w:val="C04A1E"/>
        </w:rPr>
        <w:t xml:space="preserve">Q80. </w:t>
      </w:r>
      <w:r>
        <w:t>How do you handle grants/permissions on models via dbt?</w:t>
      </w:r>
    </w:p>
    <w:p>
      <w:pPr>
        <w:pStyle w:val="Heading1"/>
      </w:pPr>
      <w:r>
        <w:t>ref, source, and Dependencies</w:t>
      </w:r>
    </w:p>
    <w:p>
      <w:pPr>
        <w:spacing w:after="80"/>
      </w:pPr>
      <w:r>
        <w:rPr>
          <w:b/>
          <w:color w:val="C04A1E"/>
        </w:rPr>
        <w:t xml:space="preserve">Q81. </w:t>
      </w:r>
      <w:r>
        <w:t>What is the ref() function and why is it central to dbt?</w:t>
      </w:r>
    </w:p>
    <w:p>
      <w:pPr>
        <w:spacing w:after="80"/>
      </w:pPr>
      <w:r>
        <w:rPr>
          <w:b/>
          <w:color w:val="C04A1E"/>
        </w:rPr>
        <w:t xml:space="preserve">Q82. </w:t>
      </w:r>
      <w:r>
        <w:t>What is the source() function and how does it differ from ref()?</w:t>
      </w:r>
    </w:p>
    <w:p>
      <w:pPr>
        <w:spacing w:after="80"/>
      </w:pPr>
      <w:r>
        <w:rPr>
          <w:b/>
          <w:color w:val="C04A1E"/>
        </w:rPr>
        <w:t xml:space="preserve">Q83. </w:t>
      </w:r>
      <w:r>
        <w:t>How does ref() enable dbt to build the DAG?</w:t>
      </w:r>
    </w:p>
    <w:p>
      <w:pPr>
        <w:spacing w:after="80"/>
      </w:pPr>
      <w:r>
        <w:rPr>
          <w:b/>
          <w:color w:val="C04A1E"/>
        </w:rPr>
        <w:t xml:space="preserve">Q84. </w:t>
      </w:r>
      <w:r>
        <w:t>How do you define a source in dbt?</w:t>
      </w:r>
    </w:p>
    <w:p>
      <w:pPr>
        <w:spacing w:after="80"/>
      </w:pPr>
      <w:r>
        <w:rPr>
          <w:b/>
          <w:color w:val="C04A1E"/>
        </w:rPr>
        <w:t xml:space="preserve">Q85. </w:t>
      </w:r>
      <w:r>
        <w:t>What is a source freshness check and how do you configure it?</w:t>
      </w:r>
    </w:p>
    <w:p>
      <w:pPr>
        <w:spacing w:after="80"/>
      </w:pPr>
      <w:r>
        <w:rPr>
          <w:b/>
          <w:color w:val="C04A1E"/>
        </w:rPr>
        <w:t xml:space="preserve">Q86. </w:t>
      </w:r>
      <w:r>
        <w:t>What is the loaded_at_field in source freshness?</w:t>
      </w:r>
    </w:p>
    <w:p>
      <w:pPr>
        <w:spacing w:after="80"/>
      </w:pPr>
      <w:r>
        <w:rPr>
          <w:b/>
          <w:color w:val="C04A1E"/>
        </w:rPr>
        <w:t xml:space="preserve">Q87. </w:t>
      </w:r>
      <w:r>
        <w:t>How do you run dbt source freshness?</w:t>
      </w:r>
    </w:p>
    <w:p>
      <w:pPr>
        <w:spacing w:after="80"/>
      </w:pPr>
      <w:r>
        <w:rPr>
          <w:b/>
          <w:color w:val="C04A1E"/>
        </w:rPr>
        <w:t xml:space="preserve">Q88. </w:t>
      </w:r>
      <w:r>
        <w:t>What are warn_after and error_after in freshness configuration?</w:t>
      </w:r>
    </w:p>
    <w:p>
      <w:pPr>
        <w:spacing w:after="80"/>
      </w:pPr>
      <w:r>
        <w:rPr>
          <w:b/>
          <w:color w:val="C04A1E"/>
        </w:rPr>
        <w:t xml:space="preserve">Q89. </w:t>
      </w:r>
      <w:r>
        <w:t>Why should you never hardcode table names in dbt models?</w:t>
      </w:r>
    </w:p>
    <w:p>
      <w:pPr>
        <w:spacing w:after="80"/>
      </w:pPr>
      <w:r>
        <w:rPr>
          <w:b/>
          <w:color w:val="C04A1E"/>
        </w:rPr>
        <w:t xml:space="preserve">Q90. </w:t>
      </w:r>
      <w:r>
        <w:t>How does ref() handle environments (dev vs prod schemas)?</w:t>
      </w:r>
    </w:p>
    <w:p>
      <w:pPr>
        <w:spacing w:after="80"/>
      </w:pPr>
      <w:r>
        <w:rPr>
          <w:b/>
          <w:color w:val="C04A1E"/>
        </w:rPr>
        <w:t xml:space="preserve">Q91. </w:t>
      </w:r>
      <w:r>
        <w:t>What is a cross-project ref (dbt Mesh)?</w:t>
      </w:r>
    </w:p>
    <w:p>
      <w:pPr>
        <w:spacing w:after="80"/>
      </w:pPr>
      <w:r>
        <w:rPr>
          <w:b/>
          <w:color w:val="C04A1E"/>
        </w:rPr>
        <w:t xml:space="preserve">Q92. </w:t>
      </w:r>
      <w:r>
        <w:t>How do you reference a model from another dbt project?</w:t>
      </w:r>
    </w:p>
    <w:p>
      <w:pPr>
        <w:spacing w:after="80"/>
      </w:pPr>
      <w:r>
        <w:rPr>
          <w:b/>
          <w:color w:val="C04A1E"/>
        </w:rPr>
        <w:t xml:space="preserve">Q93. </w:t>
      </w:r>
      <w:r>
        <w:t>What is the difference between direct and indirect dependencies?</w:t>
      </w:r>
    </w:p>
    <w:p>
      <w:pPr>
        <w:spacing w:after="80"/>
      </w:pPr>
      <w:r>
        <w:rPr>
          <w:b/>
          <w:color w:val="C04A1E"/>
        </w:rPr>
        <w:t xml:space="preserve">Q94. </w:t>
      </w:r>
      <w:r>
        <w:t>How can you visualize the dependency graph?</w:t>
      </w:r>
    </w:p>
    <w:p>
      <w:pPr>
        <w:spacing w:after="80"/>
      </w:pPr>
      <w:r>
        <w:rPr>
          <w:b/>
          <w:color w:val="C04A1E"/>
        </w:rPr>
        <w:t xml:space="preserve">Q95. </w:t>
      </w:r>
      <w:r>
        <w:t>What happens if you create a circular dependency in dbt?</w:t>
      </w:r>
    </w:p>
    <w:p>
      <w:pPr>
        <w:spacing w:after="80"/>
      </w:pPr>
      <w:r>
        <w:rPr>
          <w:b/>
          <w:color w:val="C04A1E"/>
        </w:rPr>
        <w:t xml:space="preserve">Q96. </w:t>
      </w:r>
      <w:r>
        <w:t>How do you find all downstream dependencies of a model?</w:t>
      </w:r>
    </w:p>
    <w:p>
      <w:pPr>
        <w:spacing w:after="80"/>
      </w:pPr>
      <w:r>
        <w:rPr>
          <w:b/>
          <w:color w:val="C04A1E"/>
        </w:rPr>
        <w:t xml:space="preserve">Q97. </w:t>
      </w:r>
      <w:r>
        <w:t>How do you find all upstream dependencies of a model?</w:t>
      </w:r>
    </w:p>
    <w:p>
      <w:pPr>
        <w:spacing w:after="80"/>
      </w:pPr>
      <w:r>
        <w:rPr>
          <w:b/>
          <w:color w:val="C04A1E"/>
        </w:rPr>
        <w:t xml:space="preserve">Q98. </w:t>
      </w:r>
      <w:r>
        <w:t>What is the purpose of grouping sources by a source name?</w:t>
      </w:r>
    </w:p>
    <w:p>
      <w:pPr>
        <w:spacing w:after="80"/>
      </w:pPr>
      <w:r>
        <w:rPr>
          <w:b/>
          <w:color w:val="C04A1E"/>
        </w:rPr>
        <w:t xml:space="preserve">Q99. </w:t>
      </w:r>
      <w:r>
        <w:t>How do you configure a source to point to a specific database and schema?</w:t>
      </w:r>
    </w:p>
    <w:p>
      <w:pPr>
        <w:spacing w:after="80"/>
      </w:pPr>
      <w:r>
        <w:rPr>
          <w:b/>
          <w:color w:val="C04A1E"/>
        </w:rPr>
        <w:t xml:space="preserve">Q100. </w:t>
      </w:r>
      <w:r>
        <w:t>What is source overriding in packages?</w:t>
      </w:r>
    </w:p>
    <w:p>
      <w:pPr>
        <w:pStyle w:val="Heading1"/>
      </w:pPr>
      <w:r>
        <w:t>Tests &amp; Data Quality</w:t>
      </w:r>
    </w:p>
    <w:p>
      <w:pPr>
        <w:spacing w:after="80"/>
      </w:pPr>
      <w:r>
        <w:rPr>
          <w:b/>
          <w:color w:val="C04A1E"/>
        </w:rPr>
        <w:t xml:space="preserve">Q101. </w:t>
      </w:r>
      <w:r>
        <w:t>What are the two main types of tests in dbt?</w:t>
      </w:r>
    </w:p>
    <w:p>
      <w:pPr>
        <w:spacing w:after="80"/>
      </w:pPr>
      <w:r>
        <w:rPr>
          <w:b/>
          <w:color w:val="C04A1E"/>
        </w:rPr>
        <w:t xml:space="preserve">Q102. </w:t>
      </w:r>
      <w:r>
        <w:t>What is the difference between generic (schema) tests and singular (data) tests?</w:t>
      </w:r>
    </w:p>
    <w:p>
      <w:pPr>
        <w:spacing w:after="80"/>
      </w:pPr>
      <w:r>
        <w:rPr>
          <w:b/>
          <w:color w:val="C04A1E"/>
        </w:rPr>
        <w:t xml:space="preserve">Q103. </w:t>
      </w:r>
      <w:r>
        <w:t>What are the four built-in generic tests in dbt?</w:t>
      </w:r>
    </w:p>
    <w:p>
      <w:pPr>
        <w:spacing w:after="80"/>
      </w:pPr>
      <w:r>
        <w:rPr>
          <w:b/>
          <w:color w:val="C04A1E"/>
        </w:rPr>
        <w:t xml:space="preserve">Q104. </w:t>
      </w:r>
      <w:r>
        <w:t>How does the not_null test work?</w:t>
      </w:r>
    </w:p>
    <w:p>
      <w:pPr>
        <w:spacing w:after="80"/>
      </w:pPr>
      <w:r>
        <w:rPr>
          <w:b/>
          <w:color w:val="C04A1E"/>
        </w:rPr>
        <w:t xml:space="preserve">Q105. </w:t>
      </w:r>
      <w:r>
        <w:t>How does the unique test work?</w:t>
      </w:r>
    </w:p>
    <w:p>
      <w:pPr>
        <w:spacing w:after="80"/>
      </w:pPr>
      <w:r>
        <w:rPr>
          <w:b/>
          <w:color w:val="C04A1E"/>
        </w:rPr>
        <w:t xml:space="preserve">Q106. </w:t>
      </w:r>
      <w:r>
        <w:t>How does the accepted_values test work?</w:t>
      </w:r>
    </w:p>
    <w:p>
      <w:pPr>
        <w:spacing w:after="80"/>
      </w:pPr>
      <w:r>
        <w:rPr>
          <w:b/>
          <w:color w:val="C04A1E"/>
        </w:rPr>
        <w:t xml:space="preserve">Q107. </w:t>
      </w:r>
      <w:r>
        <w:t>How does the relationships test work and what does it validate?</w:t>
      </w:r>
    </w:p>
    <w:p>
      <w:pPr>
        <w:spacing w:after="80"/>
      </w:pPr>
      <w:r>
        <w:rPr>
          <w:b/>
          <w:color w:val="C04A1E"/>
        </w:rPr>
        <w:t xml:space="preserve">Q108. </w:t>
      </w:r>
      <w:r>
        <w:t>How do you write a singular test?</w:t>
      </w:r>
    </w:p>
    <w:p>
      <w:pPr>
        <w:spacing w:after="80"/>
      </w:pPr>
      <w:r>
        <w:rPr>
          <w:b/>
          <w:color w:val="C04A1E"/>
        </w:rPr>
        <w:t xml:space="preserve">Q109. </w:t>
      </w:r>
      <w:r>
        <w:t>Where are singular tests stored in a dbt project?</w:t>
      </w:r>
    </w:p>
    <w:p>
      <w:pPr>
        <w:spacing w:after="80"/>
      </w:pPr>
      <w:r>
        <w:rPr>
          <w:b/>
          <w:color w:val="C04A1E"/>
        </w:rPr>
        <w:t xml:space="preserve">Q110. </w:t>
      </w:r>
      <w:r>
        <w:t>How do you create a custom generic test?</w:t>
      </w:r>
    </w:p>
    <w:p>
      <w:pPr>
        <w:spacing w:after="80"/>
      </w:pPr>
      <w:r>
        <w:rPr>
          <w:b/>
          <w:color w:val="C04A1E"/>
        </w:rPr>
        <w:t xml:space="preserve">Q111. </w:t>
      </w:r>
      <w:r>
        <w:t>What is the dbt_utils package and what tests does it provide?</w:t>
      </w:r>
    </w:p>
    <w:p>
      <w:pPr>
        <w:spacing w:after="80"/>
      </w:pPr>
      <w:r>
        <w:rPr>
          <w:b/>
          <w:color w:val="C04A1E"/>
        </w:rPr>
        <w:t xml:space="preserve">Q112. </w:t>
      </w:r>
      <w:r>
        <w:t>What is dbt_expectations and how does it extend testing?</w:t>
      </w:r>
    </w:p>
    <w:p>
      <w:pPr>
        <w:spacing w:after="80"/>
      </w:pPr>
      <w:r>
        <w:rPr>
          <w:b/>
          <w:color w:val="C04A1E"/>
        </w:rPr>
        <w:t xml:space="preserve">Q113. </w:t>
      </w:r>
      <w:r>
        <w:t>How do you configure a test to warn instead of error?</w:t>
      </w:r>
    </w:p>
    <w:p>
      <w:pPr>
        <w:spacing w:after="80"/>
      </w:pPr>
      <w:r>
        <w:rPr>
          <w:b/>
          <w:color w:val="C04A1E"/>
        </w:rPr>
        <w:t xml:space="preserve">Q114. </w:t>
      </w:r>
      <w:r>
        <w:t>What is the severity config for tests?</w:t>
      </w:r>
    </w:p>
    <w:p>
      <w:pPr>
        <w:spacing w:after="80"/>
      </w:pPr>
      <w:r>
        <w:rPr>
          <w:b/>
          <w:color w:val="C04A1E"/>
        </w:rPr>
        <w:t xml:space="preserve">Q115. </w:t>
      </w:r>
      <w:r>
        <w:t>What are error_if and warn_if thresholds in tests?</w:t>
      </w:r>
    </w:p>
    <w:p>
      <w:pPr>
        <w:spacing w:after="80"/>
      </w:pPr>
      <w:r>
        <w:rPr>
          <w:b/>
          <w:color w:val="C04A1E"/>
        </w:rPr>
        <w:t xml:space="preserve">Q116. </w:t>
      </w:r>
      <w:r>
        <w:t>How do you store test failures for debugging?</w:t>
      </w:r>
    </w:p>
    <w:p>
      <w:pPr>
        <w:spacing w:after="80"/>
      </w:pPr>
      <w:r>
        <w:rPr>
          <w:b/>
          <w:color w:val="C04A1E"/>
        </w:rPr>
        <w:t xml:space="preserve">Q117. </w:t>
      </w:r>
      <w:r>
        <w:t>What is the --store-failures flag?</w:t>
      </w:r>
    </w:p>
    <w:p>
      <w:pPr>
        <w:spacing w:after="80"/>
      </w:pPr>
      <w:r>
        <w:rPr>
          <w:b/>
          <w:color w:val="C04A1E"/>
        </w:rPr>
        <w:t xml:space="preserve">Q118. </w:t>
      </w:r>
      <w:r>
        <w:t>How do you limit the number of failures returned by a test?</w:t>
      </w:r>
    </w:p>
    <w:p>
      <w:pPr>
        <w:spacing w:after="80"/>
      </w:pPr>
      <w:r>
        <w:rPr>
          <w:b/>
          <w:color w:val="C04A1E"/>
        </w:rPr>
        <w:t xml:space="preserve">Q119. </w:t>
      </w:r>
      <w:r>
        <w:t>How do you run only tests in dbt?</w:t>
      </w:r>
    </w:p>
    <w:p>
      <w:pPr>
        <w:spacing w:after="80"/>
      </w:pPr>
      <w:r>
        <w:rPr>
          <w:b/>
          <w:color w:val="C04A1E"/>
        </w:rPr>
        <w:t xml:space="preserve">Q120. </w:t>
      </w:r>
      <w:r>
        <w:t>How do you run tests for a specific model?</w:t>
      </w:r>
    </w:p>
    <w:p>
      <w:pPr>
        <w:spacing w:after="80"/>
      </w:pPr>
      <w:r>
        <w:rPr>
          <w:b/>
          <w:color w:val="C04A1E"/>
        </w:rPr>
        <w:t xml:space="preserve">Q121. </w:t>
      </w:r>
      <w:r>
        <w:t>What is the difference between dbt test and dbt build regarding tests?</w:t>
      </w:r>
    </w:p>
    <w:p>
      <w:pPr>
        <w:spacing w:after="80"/>
      </w:pPr>
      <w:r>
        <w:rPr>
          <w:b/>
          <w:color w:val="C04A1E"/>
        </w:rPr>
        <w:t xml:space="preserve">Q122. </w:t>
      </w:r>
      <w:r>
        <w:t>How do you test freshness of source data?</w:t>
      </w:r>
    </w:p>
    <w:p>
      <w:pPr>
        <w:spacing w:after="80"/>
      </w:pPr>
      <w:r>
        <w:rPr>
          <w:b/>
          <w:color w:val="C04A1E"/>
        </w:rPr>
        <w:t xml:space="preserve">Q123. </w:t>
      </w:r>
      <w:r>
        <w:t>How do you test the uniqueness of a combination of columns?</w:t>
      </w:r>
    </w:p>
    <w:p>
      <w:pPr>
        <w:spacing w:after="80"/>
      </w:pPr>
      <w:r>
        <w:rPr>
          <w:b/>
          <w:color w:val="C04A1E"/>
        </w:rPr>
        <w:t xml:space="preserve">Q124. </w:t>
      </w:r>
      <w:r>
        <w:t>How would you implement a test for referential integrity?</w:t>
      </w:r>
    </w:p>
    <w:p>
      <w:pPr>
        <w:spacing w:after="80"/>
      </w:pPr>
      <w:r>
        <w:rPr>
          <w:b/>
          <w:color w:val="C04A1E"/>
        </w:rPr>
        <w:t xml:space="preserve">Q125. </w:t>
      </w:r>
      <w:r>
        <w:t>How do you skip tests during a run?</w:t>
      </w:r>
    </w:p>
    <w:p>
      <w:pPr>
        <w:spacing w:after="80"/>
      </w:pPr>
      <w:r>
        <w:rPr>
          <w:b/>
          <w:color w:val="C04A1E"/>
        </w:rPr>
        <w:t xml:space="preserve">Q126. </w:t>
      </w:r>
      <w:r>
        <w:t>What is data contract testing and how does dbt support it?</w:t>
      </w:r>
    </w:p>
    <w:p>
      <w:pPr>
        <w:spacing w:after="80"/>
      </w:pPr>
      <w:r>
        <w:rPr>
          <w:b/>
          <w:color w:val="C04A1E"/>
        </w:rPr>
        <w:t xml:space="preserve">Q127. </w:t>
      </w:r>
      <w:r>
        <w:t>How do you test that a numeric column falls within a range?</w:t>
      </w:r>
    </w:p>
    <w:p>
      <w:pPr>
        <w:spacing w:after="80"/>
      </w:pPr>
      <w:r>
        <w:rPr>
          <w:b/>
          <w:color w:val="C04A1E"/>
        </w:rPr>
        <w:t xml:space="preserve">Q128. </w:t>
      </w:r>
      <w:r>
        <w:t>How do you write a test that compares row counts between two tables?</w:t>
      </w:r>
    </w:p>
    <w:p>
      <w:pPr>
        <w:spacing w:after="80"/>
      </w:pPr>
      <w:r>
        <w:rPr>
          <w:b/>
          <w:color w:val="C04A1E"/>
        </w:rPr>
        <w:t xml:space="preserve">Q129. </w:t>
      </w:r>
      <w:r>
        <w:t>How do you handle tests on very large tables performantly?</w:t>
      </w:r>
    </w:p>
    <w:p>
      <w:pPr>
        <w:spacing w:after="80"/>
      </w:pPr>
      <w:r>
        <w:rPr>
          <w:b/>
          <w:color w:val="C04A1E"/>
        </w:rPr>
        <w:t xml:space="preserve">Q130. </w:t>
      </w:r>
      <w:r>
        <w:t>What is the unit testing feature introduced in dbt 1.8?</w:t>
      </w:r>
    </w:p>
    <w:p>
      <w:pPr>
        <w:spacing w:after="80"/>
      </w:pPr>
      <w:r>
        <w:rPr>
          <w:b/>
          <w:color w:val="C04A1E"/>
        </w:rPr>
        <w:t xml:space="preserve">Q131. </w:t>
      </w:r>
      <w:r>
        <w:t>How do unit tests differ from data tests in dbt?</w:t>
      </w:r>
    </w:p>
    <w:p>
      <w:pPr>
        <w:spacing w:after="80"/>
      </w:pPr>
      <w:r>
        <w:rPr>
          <w:b/>
          <w:color w:val="C04A1E"/>
        </w:rPr>
        <w:t xml:space="preserve">Q132. </w:t>
      </w:r>
      <w:r>
        <w:t>How do you define a unit test with mock inputs and expected outputs?</w:t>
      </w:r>
    </w:p>
    <w:p>
      <w:pPr>
        <w:spacing w:after="80"/>
      </w:pPr>
      <w:r>
        <w:rPr>
          <w:b/>
          <w:color w:val="C04A1E"/>
        </w:rPr>
        <w:t xml:space="preserve">Q133. </w:t>
      </w:r>
      <w:r>
        <w:t>When would you use unit tests versus data tests?</w:t>
      </w:r>
    </w:p>
    <w:p>
      <w:pPr>
        <w:spacing w:after="80"/>
      </w:pPr>
      <w:r>
        <w:rPr>
          <w:b/>
          <w:color w:val="C04A1E"/>
        </w:rPr>
        <w:t xml:space="preserve">Q134. </w:t>
      </w:r>
      <w:r>
        <w:t>How do you test edge cases in transformation logic using unit tests?</w:t>
      </w:r>
    </w:p>
    <w:p>
      <w:pPr>
        <w:spacing w:after="80"/>
      </w:pPr>
      <w:r>
        <w:rPr>
          <w:b/>
          <w:color w:val="C04A1E"/>
        </w:rPr>
        <w:t xml:space="preserve">Q135. </w:t>
      </w:r>
      <w:r>
        <w:t>What is the purpose of the config where_condition in a test?</w:t>
      </w:r>
    </w:p>
    <w:p>
      <w:pPr>
        <w:pStyle w:val="Heading1"/>
      </w:pPr>
      <w:r>
        <w:t>Jinja, Macros &amp; Packages</w:t>
      </w:r>
    </w:p>
    <w:p>
      <w:pPr>
        <w:spacing w:after="80"/>
      </w:pPr>
      <w:r>
        <w:rPr>
          <w:b/>
          <w:color w:val="C04A1E"/>
        </w:rPr>
        <w:t xml:space="preserve">Q136. </w:t>
      </w:r>
      <w:r>
        <w:t>What is Jinja and how is it used in dbt?</w:t>
      </w:r>
    </w:p>
    <w:p>
      <w:pPr>
        <w:spacing w:after="80"/>
      </w:pPr>
      <w:r>
        <w:rPr>
          <w:b/>
          <w:color w:val="C04A1E"/>
        </w:rPr>
        <w:t xml:space="preserve">Q137. </w:t>
      </w:r>
      <w:r>
        <w:t>What are the delimiters for Jinja statements, expressions, and comments?</w:t>
      </w:r>
    </w:p>
    <w:p>
      <w:pPr>
        <w:spacing w:after="80"/>
      </w:pPr>
      <w:r>
        <w:rPr>
          <w:b/>
          <w:color w:val="C04A1E"/>
        </w:rPr>
        <w:t xml:space="preserve">Q138. </w:t>
      </w:r>
      <w:r>
        <w:t>What is a macro in dbt?</w:t>
      </w:r>
    </w:p>
    <w:p>
      <w:pPr>
        <w:spacing w:after="80"/>
      </w:pPr>
      <w:r>
        <w:rPr>
          <w:b/>
          <w:color w:val="C04A1E"/>
        </w:rPr>
        <w:t xml:space="preserve">Q139. </w:t>
      </w:r>
      <w:r>
        <w:t>How do you define and call a macro?</w:t>
      </w:r>
    </w:p>
    <w:p>
      <w:pPr>
        <w:spacing w:after="80"/>
      </w:pPr>
      <w:r>
        <w:rPr>
          <w:b/>
          <w:color w:val="C04A1E"/>
        </w:rPr>
        <w:t xml:space="preserve">Q140. </w:t>
      </w:r>
      <w:r>
        <w:t>What is the difference between a macro and a model?</w:t>
      </w:r>
    </w:p>
    <w:p>
      <w:pPr>
        <w:spacing w:after="80"/>
      </w:pPr>
      <w:r>
        <w:rPr>
          <w:b/>
          <w:color w:val="C04A1E"/>
        </w:rPr>
        <w:t xml:space="preserve">Q141. </w:t>
      </w:r>
      <w:r>
        <w:t>Where are macros stored in a dbt project?</w:t>
      </w:r>
    </w:p>
    <w:p>
      <w:pPr>
        <w:spacing w:after="80"/>
      </w:pPr>
      <w:r>
        <w:rPr>
          <w:b/>
          <w:color w:val="C04A1E"/>
        </w:rPr>
        <w:t xml:space="preserve">Q142. </w:t>
      </w:r>
      <w:r>
        <w:t>What are some common built-in dbt macros?</w:t>
      </w:r>
    </w:p>
    <w:p>
      <w:pPr>
        <w:spacing w:after="80"/>
      </w:pPr>
      <w:r>
        <w:rPr>
          <w:b/>
          <w:color w:val="C04A1E"/>
        </w:rPr>
        <w:t xml:space="preserve">Q143. </w:t>
      </w:r>
      <w:r>
        <w:t>What does the dbt_utils.star() macro do?</w:t>
      </w:r>
    </w:p>
    <w:p>
      <w:pPr>
        <w:spacing w:after="80"/>
      </w:pPr>
      <w:r>
        <w:rPr>
          <w:b/>
          <w:color w:val="C04A1E"/>
        </w:rPr>
        <w:t xml:space="preserve">Q144. </w:t>
      </w:r>
      <w:r>
        <w:t>What is the run_query() macro used for?</w:t>
      </w:r>
    </w:p>
    <w:p>
      <w:pPr>
        <w:spacing w:after="80"/>
      </w:pPr>
      <w:r>
        <w:rPr>
          <w:b/>
          <w:color w:val="C04A1E"/>
        </w:rPr>
        <w:t xml:space="preserve">Q145. </w:t>
      </w:r>
      <w:r>
        <w:t>What is the statement() function/macro?</w:t>
      </w:r>
    </w:p>
    <w:p>
      <w:pPr>
        <w:spacing w:after="80"/>
      </w:pPr>
      <w:r>
        <w:rPr>
          <w:b/>
          <w:color w:val="C04A1E"/>
        </w:rPr>
        <w:t xml:space="preserve">Q146. </w:t>
      </w:r>
      <w:r>
        <w:t>How do you use Jinja for loops in a dbt model?</w:t>
      </w:r>
    </w:p>
    <w:p>
      <w:pPr>
        <w:spacing w:after="80"/>
      </w:pPr>
      <w:r>
        <w:rPr>
          <w:b/>
          <w:color w:val="C04A1E"/>
        </w:rPr>
        <w:t xml:space="preserve">Q147. </w:t>
      </w:r>
      <w:r>
        <w:t>How do you use Jinja if/else conditionals in a model?</w:t>
      </w:r>
    </w:p>
    <w:p>
      <w:pPr>
        <w:spacing w:after="80"/>
      </w:pPr>
      <w:r>
        <w:rPr>
          <w:b/>
          <w:color w:val="C04A1E"/>
        </w:rPr>
        <w:t xml:space="preserve">Q148. </w:t>
      </w:r>
      <w:r>
        <w:t>What is the {% set %} statement used for?</w:t>
      </w:r>
    </w:p>
    <w:p>
      <w:pPr>
        <w:spacing w:after="80"/>
      </w:pPr>
      <w:r>
        <w:rPr>
          <w:b/>
          <w:color w:val="C04A1E"/>
        </w:rPr>
        <w:t xml:space="preserve">Q149. </w:t>
      </w:r>
      <w:r>
        <w:t>What is the difference between {{ }} and {% %} in Jinja?</w:t>
      </w:r>
    </w:p>
    <w:p>
      <w:pPr>
        <w:spacing w:after="80"/>
      </w:pPr>
      <w:r>
        <w:rPr>
          <w:b/>
          <w:color w:val="C04A1E"/>
        </w:rPr>
        <w:t xml:space="preserve">Q150. </w:t>
      </w:r>
      <w:r>
        <w:t>How do you write a macro that generates dynamic SQL?</w:t>
      </w:r>
    </w:p>
    <w:p>
      <w:pPr>
        <w:spacing w:after="80"/>
      </w:pPr>
      <w:r>
        <w:rPr>
          <w:b/>
          <w:color w:val="C04A1E"/>
        </w:rPr>
        <w:t xml:space="preserve">Q151. </w:t>
      </w:r>
      <w:r>
        <w:t>What is the adapter object in dbt Jinja context?</w:t>
      </w:r>
    </w:p>
    <w:p>
      <w:pPr>
        <w:spacing w:after="80"/>
      </w:pPr>
      <w:r>
        <w:rPr>
          <w:b/>
          <w:color w:val="C04A1E"/>
        </w:rPr>
        <w:t xml:space="preserve">Q152. </w:t>
      </w:r>
      <w:r>
        <w:t>What is the target variable in Jinja and what does it expose?</w:t>
      </w:r>
    </w:p>
    <w:p>
      <w:pPr>
        <w:spacing w:after="80"/>
      </w:pPr>
      <w:r>
        <w:rPr>
          <w:b/>
          <w:color w:val="C04A1E"/>
        </w:rPr>
        <w:t xml:space="preserve">Q153. </w:t>
      </w:r>
      <w:r>
        <w:t>How do you access the current model's name in Jinja?</w:t>
      </w:r>
    </w:p>
    <w:p>
      <w:pPr>
        <w:spacing w:after="80"/>
      </w:pPr>
      <w:r>
        <w:rPr>
          <w:b/>
          <w:color w:val="C04A1E"/>
        </w:rPr>
        <w:t xml:space="preserve">Q154. </w:t>
      </w:r>
      <w:r>
        <w:t>What is the this keyword in dbt?</w:t>
      </w:r>
    </w:p>
    <w:p>
      <w:pPr>
        <w:spacing w:after="80"/>
      </w:pPr>
      <w:r>
        <w:rPr>
          <w:b/>
          <w:color w:val="C04A1E"/>
        </w:rPr>
        <w:t xml:space="preserve">Q155. </w:t>
      </w:r>
      <w:r>
        <w:t>How do you pass arguments to a macro?</w:t>
      </w:r>
    </w:p>
    <w:p>
      <w:pPr>
        <w:spacing w:after="80"/>
      </w:pPr>
      <w:r>
        <w:rPr>
          <w:b/>
          <w:color w:val="C04A1E"/>
        </w:rPr>
        <w:t xml:space="preserve">Q156. </w:t>
      </w:r>
      <w:r>
        <w:t>How do you set default argument values in a macro?</w:t>
      </w:r>
    </w:p>
    <w:p>
      <w:pPr>
        <w:spacing w:after="80"/>
      </w:pPr>
      <w:r>
        <w:rPr>
          <w:b/>
          <w:color w:val="C04A1E"/>
        </w:rPr>
        <w:t xml:space="preserve">Q157. </w:t>
      </w:r>
      <w:r>
        <w:t>What is dbt_utils and what utilities does it provide?</w:t>
      </w:r>
    </w:p>
    <w:p>
      <w:pPr>
        <w:spacing w:after="80"/>
      </w:pPr>
      <w:r>
        <w:rPr>
          <w:b/>
          <w:color w:val="C04A1E"/>
        </w:rPr>
        <w:t xml:space="preserve">Q158. </w:t>
      </w:r>
      <w:r>
        <w:t>How do you install a package in dbt?</w:t>
      </w:r>
    </w:p>
    <w:p>
      <w:pPr>
        <w:spacing w:after="80"/>
      </w:pPr>
      <w:r>
        <w:rPr>
          <w:b/>
          <w:color w:val="C04A1E"/>
        </w:rPr>
        <w:t xml:space="preserve">Q159. </w:t>
      </w:r>
      <w:r>
        <w:t>What is the packages.yml file?</w:t>
      </w:r>
    </w:p>
    <w:p>
      <w:pPr>
        <w:spacing w:after="80"/>
      </w:pPr>
      <w:r>
        <w:rPr>
          <w:b/>
          <w:color w:val="C04A1E"/>
        </w:rPr>
        <w:t xml:space="preserve">Q160. </w:t>
      </w:r>
      <w:r>
        <w:t>What is the difference between packages.yml and dependencies.yml?</w:t>
      </w:r>
    </w:p>
    <w:p>
      <w:pPr>
        <w:spacing w:after="80"/>
      </w:pPr>
      <w:r>
        <w:rPr>
          <w:b/>
          <w:color w:val="C04A1E"/>
        </w:rPr>
        <w:t xml:space="preserve">Q161. </w:t>
      </w:r>
      <w:r>
        <w:t>How do you specify a package version constraint?</w:t>
      </w:r>
    </w:p>
    <w:p>
      <w:pPr>
        <w:spacing w:after="80"/>
      </w:pPr>
      <w:r>
        <w:rPr>
          <w:b/>
          <w:color w:val="C04A1E"/>
        </w:rPr>
        <w:t xml:space="preserve">Q162. </w:t>
      </w:r>
      <w:r>
        <w:t>How do you install a package from a git repository?</w:t>
      </w:r>
    </w:p>
    <w:p>
      <w:pPr>
        <w:spacing w:after="80"/>
      </w:pPr>
      <w:r>
        <w:rPr>
          <w:b/>
          <w:color w:val="C04A1E"/>
        </w:rPr>
        <w:t xml:space="preserve">Q163. </w:t>
      </w:r>
      <w:r>
        <w:t>How do you install a local package?</w:t>
      </w:r>
    </w:p>
    <w:p>
      <w:pPr>
        <w:spacing w:after="80"/>
      </w:pPr>
      <w:r>
        <w:rPr>
          <w:b/>
          <w:color w:val="C04A1E"/>
        </w:rPr>
        <w:t xml:space="preserve">Q164. </w:t>
      </w:r>
      <w:r>
        <w:t>What is the dbt deps command?</w:t>
      </w:r>
    </w:p>
    <w:p>
      <w:pPr>
        <w:spacing w:after="80"/>
      </w:pPr>
      <w:r>
        <w:rPr>
          <w:b/>
          <w:color w:val="C04A1E"/>
        </w:rPr>
        <w:t xml:space="preserve">Q165. </w:t>
      </w:r>
      <w:r>
        <w:t>What is a hub package versus a git package?</w:t>
      </w:r>
    </w:p>
    <w:p>
      <w:pPr>
        <w:spacing w:after="80"/>
      </w:pPr>
      <w:r>
        <w:rPr>
          <w:b/>
          <w:color w:val="C04A1E"/>
        </w:rPr>
        <w:t xml:space="preserve">Q166. </w:t>
      </w:r>
      <w:r>
        <w:t>What is the codegen package used for?</w:t>
      </w:r>
    </w:p>
    <w:p>
      <w:pPr>
        <w:spacing w:after="80"/>
      </w:pPr>
      <w:r>
        <w:rPr>
          <w:b/>
          <w:color w:val="C04A1E"/>
        </w:rPr>
        <w:t xml:space="preserve">Q167. </w:t>
      </w:r>
      <w:r>
        <w:t>What is the audit_helper package used for?</w:t>
      </w:r>
    </w:p>
    <w:p>
      <w:pPr>
        <w:spacing w:after="80"/>
      </w:pPr>
      <w:r>
        <w:rPr>
          <w:b/>
          <w:color w:val="C04A1E"/>
        </w:rPr>
        <w:t xml:space="preserve">Q168. </w:t>
      </w:r>
      <w:r>
        <w:t>How do you override a macro provided by a package?</w:t>
      </w:r>
    </w:p>
    <w:p>
      <w:pPr>
        <w:spacing w:after="80"/>
      </w:pPr>
      <w:r>
        <w:rPr>
          <w:b/>
          <w:color w:val="C04A1E"/>
        </w:rPr>
        <w:t xml:space="preserve">Q169. </w:t>
      </w:r>
      <w:r>
        <w:t>What is macro dispatch and how does it enable cross-database compatibility?</w:t>
      </w:r>
    </w:p>
    <w:p>
      <w:pPr>
        <w:spacing w:after="80"/>
      </w:pPr>
      <w:r>
        <w:rPr>
          <w:b/>
          <w:color w:val="C04A1E"/>
        </w:rPr>
        <w:t xml:space="preserve">Q170. </w:t>
      </w:r>
      <w:r>
        <w:t>What is the adapter.dispatch() function?</w:t>
      </w:r>
    </w:p>
    <w:p>
      <w:pPr>
        <w:spacing w:after="80"/>
      </w:pPr>
      <w:r>
        <w:rPr>
          <w:b/>
          <w:color w:val="C04A1E"/>
        </w:rPr>
        <w:t xml:space="preserve">Q171. </w:t>
      </w:r>
      <w:r>
        <w:t>How do you use environment variables inside Jinja with env_var()?</w:t>
      </w:r>
    </w:p>
    <w:p>
      <w:pPr>
        <w:spacing w:after="80"/>
      </w:pPr>
      <w:r>
        <w:rPr>
          <w:b/>
          <w:color w:val="C04A1E"/>
        </w:rPr>
        <w:t xml:space="preserve">Q172. </w:t>
      </w:r>
      <w:r>
        <w:t>What is the var() function and how do you define variables?</w:t>
      </w:r>
    </w:p>
    <w:p>
      <w:pPr>
        <w:spacing w:after="80"/>
      </w:pPr>
      <w:r>
        <w:rPr>
          <w:b/>
          <w:color w:val="C04A1E"/>
        </w:rPr>
        <w:t xml:space="preserve">Q173. </w:t>
      </w:r>
      <w:r>
        <w:t>How do you define project variables in dbt_project.yml?</w:t>
      </w:r>
    </w:p>
    <w:p>
      <w:pPr>
        <w:spacing w:after="80"/>
      </w:pPr>
      <w:r>
        <w:rPr>
          <w:b/>
          <w:color w:val="C04A1E"/>
        </w:rPr>
        <w:t xml:space="preserve">Q174. </w:t>
      </w:r>
      <w:r>
        <w:t>How do you override a variable at the command line?</w:t>
      </w:r>
    </w:p>
    <w:p>
      <w:pPr>
        <w:spacing w:after="80"/>
      </w:pPr>
      <w:r>
        <w:rPr>
          <w:b/>
          <w:color w:val="C04A1E"/>
        </w:rPr>
        <w:t xml:space="preserve">Q175. </w:t>
      </w:r>
      <w:r>
        <w:t>What is the difference between var() and env_var()?</w:t>
      </w:r>
    </w:p>
    <w:p>
      <w:pPr>
        <w:spacing w:after="80"/>
      </w:pPr>
      <w:r>
        <w:rPr>
          <w:b/>
          <w:color w:val="C04A1E"/>
        </w:rPr>
        <w:t xml:space="preserve">Q176. </w:t>
      </w:r>
      <w:r>
        <w:t>How would you create a macro to generate a surrogate key?</w:t>
      </w:r>
    </w:p>
    <w:p>
      <w:pPr>
        <w:spacing w:after="80"/>
      </w:pPr>
      <w:r>
        <w:rPr>
          <w:b/>
          <w:color w:val="C04A1E"/>
        </w:rPr>
        <w:t xml:space="preserve">Q177. </w:t>
      </w:r>
      <w:r>
        <w:t>What does dbt_utils.generate_surrogate_key() do?</w:t>
      </w:r>
    </w:p>
    <w:p>
      <w:pPr>
        <w:spacing w:after="80"/>
      </w:pPr>
      <w:r>
        <w:rPr>
          <w:b/>
          <w:color w:val="C04A1E"/>
        </w:rPr>
        <w:t xml:space="preserve">Q178. </w:t>
      </w:r>
      <w:r>
        <w:t>How do you write a macro that loops over a list of columns to pivot data?</w:t>
      </w:r>
    </w:p>
    <w:p>
      <w:pPr>
        <w:spacing w:after="80"/>
      </w:pPr>
      <w:r>
        <w:rPr>
          <w:b/>
          <w:color w:val="C04A1E"/>
        </w:rPr>
        <w:t xml:space="preserve">Q179. </w:t>
      </w:r>
      <w:r>
        <w:t>What is the fromjson / tojson filter in Jinja?</w:t>
      </w:r>
    </w:p>
    <w:p>
      <w:pPr>
        <w:spacing w:after="80"/>
      </w:pPr>
      <w:r>
        <w:rPr>
          <w:b/>
          <w:color w:val="C04A1E"/>
        </w:rPr>
        <w:t xml:space="preserve">Q180. </w:t>
      </w:r>
      <w:r>
        <w:t>How do you debug Jinja compilation errors?</w:t>
      </w:r>
    </w:p>
    <w:p>
      <w:pPr>
        <w:pStyle w:val="Heading1"/>
      </w:pPr>
      <w:r>
        <w:t>Snapshots &amp; SCD</w:t>
      </w:r>
    </w:p>
    <w:p>
      <w:pPr>
        <w:spacing w:after="80"/>
      </w:pPr>
      <w:r>
        <w:rPr>
          <w:b/>
          <w:color w:val="C04A1E"/>
        </w:rPr>
        <w:t xml:space="preserve">Q181. </w:t>
      </w:r>
      <w:r>
        <w:t>What is a snapshot in dbt?</w:t>
      </w:r>
    </w:p>
    <w:p>
      <w:pPr>
        <w:spacing w:after="80"/>
      </w:pPr>
      <w:r>
        <w:rPr>
          <w:b/>
          <w:color w:val="C04A1E"/>
        </w:rPr>
        <w:t xml:space="preserve">Q182. </w:t>
      </w:r>
      <w:r>
        <w:t>What problem do snapshots solve?</w:t>
      </w:r>
    </w:p>
    <w:p>
      <w:pPr>
        <w:spacing w:after="80"/>
      </w:pPr>
      <w:r>
        <w:rPr>
          <w:b/>
          <w:color w:val="C04A1E"/>
        </w:rPr>
        <w:t xml:space="preserve">Q183. </w:t>
      </w:r>
      <w:r>
        <w:t>What is a Slowly Changing Dimension (SCD) and which type do snapshots implement?</w:t>
      </w:r>
    </w:p>
    <w:p>
      <w:pPr>
        <w:spacing w:after="80"/>
      </w:pPr>
      <w:r>
        <w:rPr>
          <w:b/>
          <w:color w:val="C04A1E"/>
        </w:rPr>
        <w:t xml:space="preserve">Q184. </w:t>
      </w:r>
      <w:r>
        <w:t>What is the difference between the timestamp and check strategies in snapshots?</w:t>
      </w:r>
    </w:p>
    <w:p>
      <w:pPr>
        <w:spacing w:after="80"/>
      </w:pPr>
      <w:r>
        <w:rPr>
          <w:b/>
          <w:color w:val="C04A1E"/>
        </w:rPr>
        <w:t xml:space="preserve">Q185. </w:t>
      </w:r>
      <w:r>
        <w:t>How does the timestamp snapshot strategy work?</w:t>
      </w:r>
    </w:p>
    <w:p>
      <w:pPr>
        <w:spacing w:after="80"/>
      </w:pPr>
      <w:r>
        <w:rPr>
          <w:b/>
          <w:color w:val="C04A1E"/>
        </w:rPr>
        <w:t xml:space="preserve">Q186. </w:t>
      </w:r>
      <w:r>
        <w:t>How does the check snapshot strategy work?</w:t>
      </w:r>
    </w:p>
    <w:p>
      <w:pPr>
        <w:spacing w:after="80"/>
      </w:pPr>
      <w:r>
        <w:rPr>
          <w:b/>
          <w:color w:val="C04A1E"/>
        </w:rPr>
        <w:t xml:space="preserve">Q187. </w:t>
      </w:r>
      <w:r>
        <w:t>What columns does dbt add to a snapshot table?</w:t>
      </w:r>
    </w:p>
    <w:p>
      <w:pPr>
        <w:spacing w:after="80"/>
      </w:pPr>
      <w:r>
        <w:rPr>
          <w:b/>
          <w:color w:val="C04A1E"/>
        </w:rPr>
        <w:t xml:space="preserve">Q188. </w:t>
      </w:r>
      <w:r>
        <w:t>What are dbt_valid_from and dbt_valid_to columns?</w:t>
      </w:r>
    </w:p>
    <w:p>
      <w:pPr>
        <w:spacing w:after="80"/>
      </w:pPr>
      <w:r>
        <w:rPr>
          <w:b/>
          <w:color w:val="C04A1E"/>
        </w:rPr>
        <w:t xml:space="preserve">Q189. </w:t>
      </w:r>
      <w:r>
        <w:t>What is dbt_scd_id?</w:t>
      </w:r>
    </w:p>
    <w:p>
      <w:pPr>
        <w:spacing w:after="80"/>
      </w:pPr>
      <w:r>
        <w:rPr>
          <w:b/>
          <w:color w:val="C04A1E"/>
        </w:rPr>
        <w:t xml:space="preserve">Q190. </w:t>
      </w:r>
      <w:r>
        <w:t>What is the unique_key in a snapshot?</w:t>
      </w:r>
    </w:p>
    <w:p>
      <w:pPr>
        <w:spacing w:after="80"/>
      </w:pPr>
      <w:r>
        <w:rPr>
          <w:b/>
          <w:color w:val="C04A1E"/>
        </w:rPr>
        <w:t xml:space="preserve">Q191. </w:t>
      </w:r>
      <w:r>
        <w:t>How do you run snapshots in dbt?</w:t>
      </w:r>
    </w:p>
    <w:p>
      <w:pPr>
        <w:spacing w:after="80"/>
      </w:pPr>
      <w:r>
        <w:rPr>
          <w:b/>
          <w:color w:val="C04A1E"/>
        </w:rPr>
        <w:t xml:space="preserve">Q192. </w:t>
      </w:r>
      <w:r>
        <w:t>Where are snapshots defined in a dbt project?</w:t>
      </w:r>
    </w:p>
    <w:p>
      <w:pPr>
        <w:spacing w:after="80"/>
      </w:pPr>
      <w:r>
        <w:rPr>
          <w:b/>
          <w:color w:val="C04A1E"/>
        </w:rPr>
        <w:t xml:space="preserve">Q193. </w:t>
      </w:r>
      <w:r>
        <w:t>Why should snapshots be run frequently?</w:t>
      </w:r>
    </w:p>
    <w:p>
      <w:pPr>
        <w:spacing w:after="80"/>
      </w:pPr>
      <w:r>
        <w:rPr>
          <w:b/>
          <w:color w:val="C04A1E"/>
        </w:rPr>
        <w:t xml:space="preserve">Q194. </w:t>
      </w:r>
      <w:r>
        <w:t>What happens if you miss capturing a change between snapshot runs?</w:t>
      </w:r>
    </w:p>
    <w:p>
      <w:pPr>
        <w:spacing w:after="80"/>
      </w:pPr>
      <w:r>
        <w:rPr>
          <w:b/>
          <w:color w:val="C04A1E"/>
        </w:rPr>
        <w:t xml:space="preserve">Q195. </w:t>
      </w:r>
      <w:r>
        <w:t>How do you configure the check_cols for a check-strategy snapshot?</w:t>
      </w:r>
    </w:p>
    <w:p>
      <w:pPr>
        <w:spacing w:after="80"/>
      </w:pPr>
      <w:r>
        <w:rPr>
          <w:b/>
          <w:color w:val="C04A1E"/>
        </w:rPr>
        <w:t xml:space="preserve">Q196. </w:t>
      </w:r>
      <w:r>
        <w:t>What is the invalidate_hard_deletes option in snapshots?</w:t>
      </w:r>
    </w:p>
    <w:p>
      <w:pPr>
        <w:spacing w:after="80"/>
      </w:pPr>
      <w:r>
        <w:rPr>
          <w:b/>
          <w:color w:val="C04A1E"/>
        </w:rPr>
        <w:t xml:space="preserve">Q197. </w:t>
      </w:r>
      <w:r>
        <w:t>How do you query the current version of a record from a snapshot?</w:t>
      </w:r>
    </w:p>
    <w:p>
      <w:pPr>
        <w:spacing w:after="80"/>
      </w:pPr>
      <w:r>
        <w:rPr>
          <w:b/>
          <w:color w:val="C04A1E"/>
        </w:rPr>
        <w:t xml:space="preserve">Q198. </w:t>
      </w:r>
      <w:r>
        <w:t>What are the limitations of dbt snapshots?</w:t>
      </w:r>
    </w:p>
    <w:p>
      <w:pPr>
        <w:spacing w:after="80"/>
      </w:pPr>
      <w:r>
        <w:rPr>
          <w:b/>
          <w:color w:val="C04A1E"/>
        </w:rPr>
        <w:t xml:space="preserve">Q199. </w:t>
      </w:r>
      <w:r>
        <w:t>How do snapshots differ from incremental models?</w:t>
      </w:r>
    </w:p>
    <w:p>
      <w:pPr>
        <w:spacing w:after="80"/>
      </w:pPr>
      <w:r>
        <w:rPr>
          <w:b/>
          <w:color w:val="C04A1E"/>
        </w:rPr>
        <w:t xml:space="preserve">Q200. </w:t>
      </w:r>
      <w:r>
        <w:t>How would you migrate a snapshot to a new schema without losing history?</w:t>
      </w:r>
    </w:p>
    <w:p>
      <w:pPr>
        <w:pStyle w:val="Heading1"/>
      </w:pPr>
      <w:r>
        <w:t>Project Structure &amp; Best Practices</w:t>
      </w:r>
    </w:p>
    <w:p>
      <w:pPr>
        <w:spacing w:after="80"/>
      </w:pPr>
      <w:r>
        <w:rPr>
          <w:b/>
          <w:color w:val="C04A1E"/>
        </w:rPr>
        <w:t xml:space="preserve">Q201. </w:t>
      </w:r>
      <w:r>
        <w:t>What is a recommended folder structure for a dbt project?</w:t>
      </w:r>
    </w:p>
    <w:p>
      <w:pPr>
        <w:spacing w:after="80"/>
      </w:pPr>
      <w:r>
        <w:rPr>
          <w:b/>
          <w:color w:val="C04A1E"/>
        </w:rPr>
        <w:t xml:space="preserve">Q202. </w:t>
      </w:r>
      <w:r>
        <w:t>What are staging, intermediate, and marts layers?</w:t>
      </w:r>
    </w:p>
    <w:p>
      <w:pPr>
        <w:spacing w:after="80"/>
      </w:pPr>
      <w:r>
        <w:rPr>
          <w:b/>
          <w:color w:val="C04A1E"/>
        </w:rPr>
        <w:t xml:space="preserve">Q203. </w:t>
      </w:r>
      <w:r>
        <w:t>What is the purpose of the staging layer?</w:t>
      </w:r>
    </w:p>
    <w:p>
      <w:pPr>
        <w:spacing w:after="80"/>
      </w:pPr>
      <w:r>
        <w:rPr>
          <w:b/>
          <w:color w:val="C04A1E"/>
        </w:rPr>
        <w:t xml:space="preserve">Q204. </w:t>
      </w:r>
      <w:r>
        <w:t>What transformations belong in the intermediate layer?</w:t>
      </w:r>
    </w:p>
    <w:p>
      <w:pPr>
        <w:spacing w:after="80"/>
      </w:pPr>
      <w:r>
        <w:rPr>
          <w:b/>
          <w:color w:val="C04A1E"/>
        </w:rPr>
        <w:t xml:space="preserve">Q205. </w:t>
      </w:r>
      <w:r>
        <w:t>What belongs in the marts layer?</w:t>
      </w:r>
    </w:p>
    <w:p>
      <w:pPr>
        <w:spacing w:after="80"/>
      </w:pPr>
      <w:r>
        <w:rPr>
          <w:b/>
          <w:color w:val="C04A1E"/>
        </w:rPr>
        <w:t xml:space="preserve">Q206. </w:t>
      </w:r>
      <w:r>
        <w:t>What are naming conventions for staging models (stg_)?</w:t>
      </w:r>
    </w:p>
    <w:p>
      <w:pPr>
        <w:spacing w:after="80"/>
      </w:pPr>
      <w:r>
        <w:rPr>
          <w:b/>
          <w:color w:val="C04A1E"/>
        </w:rPr>
        <w:t xml:space="preserve">Q207. </w:t>
      </w:r>
      <w:r>
        <w:t>What are naming conventions for intermediate models (int_)?</w:t>
      </w:r>
    </w:p>
    <w:p>
      <w:pPr>
        <w:spacing w:after="80"/>
      </w:pPr>
      <w:r>
        <w:rPr>
          <w:b/>
          <w:color w:val="C04A1E"/>
        </w:rPr>
        <w:t xml:space="preserve">Q208. </w:t>
      </w:r>
      <w:r>
        <w:t>What are naming conventions for fact and dimension models (fct_, dim_)?</w:t>
      </w:r>
    </w:p>
    <w:p>
      <w:pPr>
        <w:spacing w:after="80"/>
      </w:pPr>
      <w:r>
        <w:rPr>
          <w:b/>
          <w:color w:val="C04A1E"/>
        </w:rPr>
        <w:t xml:space="preserve">Q209. </w:t>
      </w:r>
      <w:r>
        <w:t>Why should staging models have a one-to-one relationship with sources?</w:t>
      </w:r>
    </w:p>
    <w:p>
      <w:pPr>
        <w:spacing w:after="80"/>
      </w:pPr>
      <w:r>
        <w:rPr>
          <w:b/>
          <w:color w:val="C04A1E"/>
        </w:rPr>
        <w:t xml:space="preserve">Q210. </w:t>
      </w:r>
      <w:r>
        <w:t>What is the DRY principle and how does dbt enforce it?</w:t>
      </w:r>
    </w:p>
    <w:p>
      <w:pPr>
        <w:spacing w:after="80"/>
      </w:pPr>
      <w:r>
        <w:rPr>
          <w:b/>
          <w:color w:val="C04A1E"/>
        </w:rPr>
        <w:t xml:space="preserve">Q211. </w:t>
      </w:r>
      <w:r>
        <w:t>How do you organize models by domain or business area?</w:t>
      </w:r>
    </w:p>
    <w:p>
      <w:pPr>
        <w:spacing w:after="80"/>
      </w:pPr>
      <w:r>
        <w:rPr>
          <w:b/>
          <w:color w:val="C04A1E"/>
        </w:rPr>
        <w:t xml:space="preserve">Q212. </w:t>
      </w:r>
      <w:r>
        <w:t>What is the difference between wide tables and narrow tables in marts?</w:t>
      </w:r>
    </w:p>
    <w:p>
      <w:pPr>
        <w:spacing w:after="80"/>
      </w:pPr>
      <w:r>
        <w:rPr>
          <w:b/>
          <w:color w:val="C04A1E"/>
        </w:rPr>
        <w:t xml:space="preserve">Q213. </w:t>
      </w:r>
      <w:r>
        <w:t>How do you decide model granularity?</w:t>
      </w:r>
    </w:p>
    <w:p>
      <w:pPr>
        <w:spacing w:after="80"/>
      </w:pPr>
      <w:r>
        <w:rPr>
          <w:b/>
          <w:color w:val="C04A1E"/>
        </w:rPr>
        <w:t xml:space="preserve">Q214. </w:t>
      </w:r>
      <w:r>
        <w:t>What are the benefits of a layered/modular approach?</w:t>
      </w:r>
    </w:p>
    <w:p>
      <w:pPr>
        <w:spacing w:after="80"/>
      </w:pPr>
      <w:r>
        <w:rPr>
          <w:b/>
          <w:color w:val="C04A1E"/>
        </w:rPr>
        <w:t xml:space="preserve">Q215. </w:t>
      </w:r>
      <w:r>
        <w:t>How do you avoid god models (overly large models)?</w:t>
      </w:r>
    </w:p>
    <w:p>
      <w:pPr>
        <w:spacing w:after="80"/>
      </w:pPr>
      <w:r>
        <w:rPr>
          <w:b/>
          <w:color w:val="C04A1E"/>
        </w:rPr>
        <w:t xml:space="preserve">Q216. </w:t>
      </w:r>
      <w:r>
        <w:t>What is a good strategy for handling reusable business logic?</w:t>
      </w:r>
    </w:p>
    <w:p>
      <w:pPr>
        <w:spacing w:after="80"/>
      </w:pPr>
      <w:r>
        <w:rPr>
          <w:b/>
          <w:color w:val="C04A1E"/>
        </w:rPr>
        <w:t xml:space="preserve">Q217. </w:t>
      </w:r>
      <w:r>
        <w:t>How do you document your dbt project effectively?</w:t>
      </w:r>
    </w:p>
    <w:p>
      <w:pPr>
        <w:spacing w:after="80"/>
      </w:pPr>
      <w:r>
        <w:rPr>
          <w:b/>
          <w:color w:val="C04A1E"/>
        </w:rPr>
        <w:t xml:space="preserve">Q218. </w:t>
      </w:r>
      <w:r>
        <w:t>What is a style guide and why is it important for dbt teams?</w:t>
      </w:r>
    </w:p>
    <w:p>
      <w:pPr>
        <w:spacing w:after="80"/>
      </w:pPr>
      <w:r>
        <w:rPr>
          <w:b/>
          <w:color w:val="C04A1E"/>
        </w:rPr>
        <w:t xml:space="preserve">Q219. </w:t>
      </w:r>
      <w:r>
        <w:t>How do you enforce SQL styling in a dbt project?</w:t>
      </w:r>
    </w:p>
    <w:p>
      <w:pPr>
        <w:spacing w:after="80"/>
      </w:pPr>
      <w:r>
        <w:rPr>
          <w:b/>
          <w:color w:val="C04A1E"/>
        </w:rPr>
        <w:t xml:space="preserve">Q220. </w:t>
      </w:r>
      <w:r>
        <w:t>What is sqlfluff and how does it integrate with dbt?</w:t>
      </w:r>
    </w:p>
    <w:p>
      <w:pPr>
        <w:spacing w:after="80"/>
      </w:pPr>
      <w:r>
        <w:rPr>
          <w:b/>
          <w:color w:val="C04A1E"/>
        </w:rPr>
        <w:t xml:space="preserve">Q221. </w:t>
      </w:r>
      <w:r>
        <w:t>How do you structure sources for multiple ingestion tools?</w:t>
      </w:r>
    </w:p>
    <w:p>
      <w:pPr>
        <w:spacing w:after="80"/>
      </w:pPr>
      <w:r>
        <w:rPr>
          <w:b/>
          <w:color w:val="C04A1E"/>
        </w:rPr>
        <w:t xml:space="preserve">Q222. </w:t>
      </w:r>
      <w:r>
        <w:t>What is the recommended approach for handling PII data in dbt?</w:t>
      </w:r>
    </w:p>
    <w:p>
      <w:pPr>
        <w:spacing w:after="80"/>
      </w:pPr>
      <w:r>
        <w:rPr>
          <w:b/>
          <w:color w:val="C04A1E"/>
        </w:rPr>
        <w:t xml:space="preserve">Q223. </w:t>
      </w:r>
      <w:r>
        <w:t>How do you handle multiple environments (dev, staging, prod)?</w:t>
      </w:r>
    </w:p>
    <w:p>
      <w:pPr>
        <w:spacing w:after="80"/>
      </w:pPr>
      <w:r>
        <w:rPr>
          <w:b/>
          <w:color w:val="C04A1E"/>
        </w:rPr>
        <w:t xml:space="preserve">Q224. </w:t>
      </w:r>
      <w:r>
        <w:t>What are dbt best practices for large teams and collaboration?</w:t>
      </w:r>
    </w:p>
    <w:p>
      <w:pPr>
        <w:spacing w:after="80"/>
      </w:pPr>
      <w:r>
        <w:rPr>
          <w:b/>
          <w:color w:val="C04A1E"/>
        </w:rPr>
        <w:t xml:space="preserve">Q225. </w:t>
      </w:r>
      <w:r>
        <w:t>How do you manage model ownership and metadata?</w:t>
      </w:r>
    </w:p>
    <w:p>
      <w:pPr>
        <w:spacing w:after="80"/>
      </w:pPr>
      <w:r>
        <w:rPr>
          <w:b/>
          <w:color w:val="C04A1E"/>
        </w:rPr>
        <w:t xml:space="preserve">Q226. </w:t>
      </w:r>
      <w:r>
        <w:t>What is the purpose of exposures in dbt?</w:t>
      </w:r>
    </w:p>
    <w:p>
      <w:pPr>
        <w:spacing w:after="80"/>
      </w:pPr>
      <w:r>
        <w:rPr>
          <w:b/>
          <w:color w:val="C04A1E"/>
        </w:rPr>
        <w:t xml:space="preserve">Q227. </w:t>
      </w:r>
      <w:r>
        <w:t>How do you define an exposure and what does it document?</w:t>
      </w:r>
    </w:p>
    <w:p>
      <w:pPr>
        <w:spacing w:after="80"/>
      </w:pPr>
      <w:r>
        <w:rPr>
          <w:b/>
          <w:color w:val="C04A1E"/>
        </w:rPr>
        <w:t xml:space="preserve">Q228. </w:t>
      </w:r>
      <w:r>
        <w:t>What is a semantic layer and how does dbt support it?</w:t>
      </w:r>
    </w:p>
    <w:p>
      <w:pPr>
        <w:spacing w:after="80"/>
      </w:pPr>
      <w:r>
        <w:rPr>
          <w:b/>
          <w:color w:val="C04A1E"/>
        </w:rPr>
        <w:t xml:space="preserve">Q229. </w:t>
      </w:r>
      <w:r>
        <w:t>How do you avoid duplicating grain-changing logic?</w:t>
      </w:r>
    </w:p>
    <w:p>
      <w:pPr>
        <w:spacing w:after="80"/>
      </w:pPr>
      <w:r>
        <w:rPr>
          <w:b/>
          <w:color w:val="C04A1E"/>
        </w:rPr>
        <w:t xml:space="preserve">Q230. </w:t>
      </w:r>
      <w:r>
        <w:t>What are the trade-offs of normalization vs denormalization in marts?</w:t>
      </w:r>
    </w:p>
    <w:p>
      <w:pPr>
        <w:pStyle w:val="Heading1"/>
      </w:pPr>
      <w:r>
        <w:t>Documentation &amp; Metadata</w:t>
      </w:r>
    </w:p>
    <w:p>
      <w:pPr>
        <w:spacing w:after="80"/>
      </w:pPr>
      <w:r>
        <w:rPr>
          <w:b/>
          <w:color w:val="C04A1E"/>
        </w:rPr>
        <w:t xml:space="preserve">Q231. </w:t>
      </w:r>
      <w:r>
        <w:t>How do you generate documentation in dbt?</w:t>
      </w:r>
    </w:p>
    <w:p>
      <w:pPr>
        <w:spacing w:after="80"/>
      </w:pPr>
      <w:r>
        <w:rPr>
          <w:b/>
          <w:color w:val="C04A1E"/>
        </w:rPr>
        <w:t xml:space="preserve">Q232. </w:t>
      </w:r>
      <w:r>
        <w:t>What is the dbt docs generate command?</w:t>
      </w:r>
    </w:p>
    <w:p>
      <w:pPr>
        <w:spacing w:after="80"/>
      </w:pPr>
      <w:r>
        <w:rPr>
          <w:b/>
          <w:color w:val="C04A1E"/>
        </w:rPr>
        <w:t xml:space="preserve">Q233. </w:t>
      </w:r>
      <w:r>
        <w:t>What is the dbt docs serve command?</w:t>
      </w:r>
    </w:p>
    <w:p>
      <w:pPr>
        <w:spacing w:after="80"/>
      </w:pPr>
      <w:r>
        <w:rPr>
          <w:b/>
          <w:color w:val="C04A1E"/>
        </w:rPr>
        <w:t xml:space="preserve">Q234. </w:t>
      </w:r>
      <w:r>
        <w:t>How do you document a model's columns?</w:t>
      </w:r>
    </w:p>
    <w:p>
      <w:pPr>
        <w:spacing w:after="80"/>
      </w:pPr>
      <w:r>
        <w:rPr>
          <w:b/>
          <w:color w:val="C04A1E"/>
        </w:rPr>
        <w:t xml:space="preserve">Q235. </w:t>
      </w:r>
      <w:r>
        <w:t>What is a doc block and how do you use the {{ doc() }} function?</w:t>
      </w:r>
    </w:p>
    <w:p>
      <w:pPr>
        <w:spacing w:after="80"/>
      </w:pPr>
      <w:r>
        <w:rPr>
          <w:b/>
          <w:color w:val="C04A1E"/>
        </w:rPr>
        <w:t xml:space="preserve">Q236. </w:t>
      </w:r>
      <w:r>
        <w:t>How do you write descriptions in YAML files?</w:t>
      </w:r>
    </w:p>
    <w:p>
      <w:pPr>
        <w:spacing w:after="80"/>
      </w:pPr>
      <w:r>
        <w:rPr>
          <w:b/>
          <w:color w:val="C04A1E"/>
        </w:rPr>
        <w:t xml:space="preserve">Q237. </w:t>
      </w:r>
      <w:r>
        <w:t>What is the lineage graph in dbt docs?</w:t>
      </w:r>
    </w:p>
    <w:p>
      <w:pPr>
        <w:spacing w:after="80"/>
      </w:pPr>
      <w:r>
        <w:rPr>
          <w:b/>
          <w:color w:val="C04A1E"/>
        </w:rPr>
        <w:t xml:space="preserve">Q238. </w:t>
      </w:r>
      <w:r>
        <w:t>How do you add descriptions to sources?</w:t>
      </w:r>
    </w:p>
    <w:p>
      <w:pPr>
        <w:spacing w:after="80"/>
      </w:pPr>
      <w:r>
        <w:rPr>
          <w:b/>
          <w:color w:val="C04A1E"/>
        </w:rPr>
        <w:t xml:space="preserve">Q239. </w:t>
      </w:r>
      <w:r>
        <w:t>How do you document tests and their purpose?</w:t>
      </w:r>
    </w:p>
    <w:p>
      <w:pPr>
        <w:spacing w:after="80"/>
      </w:pPr>
      <w:r>
        <w:rPr>
          <w:b/>
          <w:color w:val="C04A1E"/>
        </w:rPr>
        <w:t xml:space="preserve">Q240. </w:t>
      </w:r>
      <w:r>
        <w:t>What metadata is captured in the generated documentation site?</w:t>
      </w:r>
    </w:p>
    <w:p>
      <w:pPr>
        <w:spacing w:after="80"/>
      </w:pPr>
      <w:r>
        <w:rPr>
          <w:b/>
          <w:color w:val="C04A1E"/>
        </w:rPr>
        <w:t xml:space="preserve">Q241. </w:t>
      </w:r>
      <w:r>
        <w:t>How do you host dbt documentation for your team?</w:t>
      </w:r>
    </w:p>
    <w:p>
      <w:pPr>
        <w:spacing w:after="80"/>
      </w:pPr>
      <w:r>
        <w:rPr>
          <w:b/>
          <w:color w:val="C04A1E"/>
        </w:rPr>
        <w:t xml:space="preserve">Q242. </w:t>
      </w:r>
      <w:r>
        <w:t>What is the meta config and how is it used?</w:t>
      </w:r>
    </w:p>
    <w:p>
      <w:pPr>
        <w:spacing w:after="80"/>
      </w:pPr>
      <w:r>
        <w:rPr>
          <w:b/>
          <w:color w:val="C04A1E"/>
        </w:rPr>
        <w:t xml:space="preserve">Q243. </w:t>
      </w:r>
      <w:r>
        <w:t>How do you add custom metadata (owner, maturity) to models?</w:t>
      </w:r>
    </w:p>
    <w:p>
      <w:pPr>
        <w:spacing w:after="80"/>
      </w:pPr>
      <w:r>
        <w:rPr>
          <w:b/>
          <w:color w:val="C04A1E"/>
        </w:rPr>
        <w:t xml:space="preserve">Q244. </w:t>
      </w:r>
      <w:r>
        <w:t>How do markdown doc blocks improve documentation reuse?</w:t>
      </w:r>
    </w:p>
    <w:p>
      <w:pPr>
        <w:spacing w:after="80"/>
      </w:pPr>
      <w:r>
        <w:rPr>
          <w:b/>
          <w:color w:val="C04A1E"/>
        </w:rPr>
        <w:t xml:space="preserve">Q245. </w:t>
      </w:r>
      <w:r>
        <w:t>How do you document macros?</w:t>
      </w:r>
    </w:p>
    <w:p>
      <w:pPr>
        <w:pStyle w:val="Heading1"/>
      </w:pPr>
      <w:r>
        <w:t>dbt CLI Commands &amp; Node Selection</w:t>
      </w:r>
    </w:p>
    <w:p>
      <w:pPr>
        <w:spacing w:after="80"/>
      </w:pPr>
      <w:r>
        <w:rPr>
          <w:b/>
          <w:color w:val="C04A1E"/>
        </w:rPr>
        <w:t xml:space="preserve">Q246. </w:t>
      </w:r>
      <w:r>
        <w:t>What does the dbt run command do?</w:t>
      </w:r>
    </w:p>
    <w:p>
      <w:pPr>
        <w:spacing w:after="80"/>
      </w:pPr>
      <w:r>
        <w:rPr>
          <w:b/>
          <w:color w:val="C04A1E"/>
        </w:rPr>
        <w:t xml:space="preserve">Q247. </w:t>
      </w:r>
      <w:r>
        <w:t>What does dbt build do and how is it different from dbt run?</w:t>
      </w:r>
    </w:p>
    <w:p>
      <w:pPr>
        <w:spacing w:after="80"/>
      </w:pPr>
      <w:r>
        <w:rPr>
          <w:b/>
          <w:color w:val="C04A1E"/>
        </w:rPr>
        <w:t xml:space="preserve">Q248. </w:t>
      </w:r>
      <w:r>
        <w:t>What does dbt test do?</w:t>
      </w:r>
    </w:p>
    <w:p>
      <w:pPr>
        <w:spacing w:after="80"/>
      </w:pPr>
      <w:r>
        <w:rPr>
          <w:b/>
          <w:color w:val="C04A1E"/>
        </w:rPr>
        <w:t xml:space="preserve">Q249. </w:t>
      </w:r>
      <w:r>
        <w:t>What does dbt seed do?</w:t>
      </w:r>
    </w:p>
    <w:p>
      <w:pPr>
        <w:spacing w:after="80"/>
      </w:pPr>
      <w:r>
        <w:rPr>
          <w:b/>
          <w:color w:val="C04A1E"/>
        </w:rPr>
        <w:t xml:space="preserve">Q250. </w:t>
      </w:r>
      <w:r>
        <w:t>What is a seed in dbt and when should you use one?</w:t>
      </w:r>
    </w:p>
    <w:p>
      <w:pPr>
        <w:spacing w:after="80"/>
      </w:pPr>
      <w:r>
        <w:rPr>
          <w:b/>
          <w:color w:val="C04A1E"/>
        </w:rPr>
        <w:t xml:space="preserve">Q251. </w:t>
      </w:r>
      <w:r>
        <w:t>What are the limitations of seeds?</w:t>
      </w:r>
    </w:p>
    <w:p>
      <w:pPr>
        <w:spacing w:after="80"/>
      </w:pPr>
      <w:r>
        <w:rPr>
          <w:b/>
          <w:color w:val="C04A1E"/>
        </w:rPr>
        <w:t xml:space="preserve">Q252. </w:t>
      </w:r>
      <w:r>
        <w:t>What does dbt snapshot do?</w:t>
      </w:r>
    </w:p>
    <w:p>
      <w:pPr>
        <w:spacing w:after="80"/>
      </w:pPr>
      <w:r>
        <w:rPr>
          <w:b/>
          <w:color w:val="C04A1E"/>
        </w:rPr>
        <w:t xml:space="preserve">Q253. </w:t>
      </w:r>
      <w:r>
        <w:t>What does dbt compile do?</w:t>
      </w:r>
    </w:p>
    <w:p>
      <w:pPr>
        <w:spacing w:after="80"/>
      </w:pPr>
      <w:r>
        <w:rPr>
          <w:b/>
          <w:color w:val="C04A1E"/>
        </w:rPr>
        <w:t xml:space="preserve">Q254. </w:t>
      </w:r>
      <w:r>
        <w:t>What does dbt debug do?</w:t>
      </w:r>
    </w:p>
    <w:p>
      <w:pPr>
        <w:spacing w:after="80"/>
      </w:pPr>
      <w:r>
        <w:rPr>
          <w:b/>
          <w:color w:val="C04A1E"/>
        </w:rPr>
        <w:t xml:space="preserve">Q255. </w:t>
      </w:r>
      <w:r>
        <w:t>What does dbt clean do?</w:t>
      </w:r>
    </w:p>
    <w:p>
      <w:pPr>
        <w:spacing w:after="80"/>
      </w:pPr>
      <w:r>
        <w:rPr>
          <w:b/>
          <w:color w:val="C04A1E"/>
        </w:rPr>
        <w:t xml:space="preserve">Q256. </w:t>
      </w:r>
      <w:r>
        <w:t>What does dbt deps do?</w:t>
      </w:r>
    </w:p>
    <w:p>
      <w:pPr>
        <w:spacing w:after="80"/>
      </w:pPr>
      <w:r>
        <w:rPr>
          <w:b/>
          <w:color w:val="C04A1E"/>
        </w:rPr>
        <w:t xml:space="preserve">Q257. </w:t>
      </w:r>
      <w:r>
        <w:t>What does dbt ls (list) do?</w:t>
      </w:r>
    </w:p>
    <w:p>
      <w:pPr>
        <w:spacing w:after="80"/>
      </w:pPr>
      <w:r>
        <w:rPr>
          <w:b/>
          <w:color w:val="C04A1E"/>
        </w:rPr>
        <w:t xml:space="preserve">Q258. </w:t>
      </w:r>
      <w:r>
        <w:t>What is the --select (-s) flag used for?</w:t>
      </w:r>
    </w:p>
    <w:p>
      <w:pPr>
        <w:spacing w:after="80"/>
      </w:pPr>
      <w:r>
        <w:rPr>
          <w:b/>
          <w:color w:val="C04A1E"/>
        </w:rPr>
        <w:t xml:space="preserve">Q259. </w:t>
      </w:r>
      <w:r>
        <w:t>What is the --exclude flag used for?</w:t>
      </w:r>
    </w:p>
    <w:p>
      <w:pPr>
        <w:spacing w:after="80"/>
      </w:pPr>
      <w:r>
        <w:rPr>
          <w:b/>
          <w:color w:val="C04A1E"/>
        </w:rPr>
        <w:t xml:space="preserve">Q260. </w:t>
      </w:r>
      <w:r>
        <w:t>How do you select a model and all its downstream dependencies (model+)?</w:t>
      </w:r>
    </w:p>
    <w:p>
      <w:pPr>
        <w:spacing w:after="80"/>
      </w:pPr>
      <w:r>
        <w:rPr>
          <w:b/>
          <w:color w:val="C04A1E"/>
        </w:rPr>
        <w:t xml:space="preserve">Q261. </w:t>
      </w:r>
      <w:r>
        <w:t>How do you select a model and all its upstream dependencies (+model)?</w:t>
      </w:r>
    </w:p>
    <w:p>
      <w:pPr>
        <w:spacing w:after="80"/>
      </w:pPr>
      <w:r>
        <w:rPr>
          <w:b/>
          <w:color w:val="C04A1E"/>
        </w:rPr>
        <w:t xml:space="preserve">Q262. </w:t>
      </w:r>
      <w:r>
        <w:t>How do you select models by tag?</w:t>
      </w:r>
    </w:p>
    <w:p>
      <w:pPr>
        <w:spacing w:after="80"/>
      </w:pPr>
      <w:r>
        <w:rPr>
          <w:b/>
          <w:color w:val="C04A1E"/>
        </w:rPr>
        <w:t xml:space="preserve">Q263. </w:t>
      </w:r>
      <w:r>
        <w:t>How do you select models by path?</w:t>
      </w:r>
    </w:p>
    <w:p>
      <w:pPr>
        <w:spacing w:after="80"/>
      </w:pPr>
      <w:r>
        <w:rPr>
          <w:b/>
          <w:color w:val="C04A1E"/>
        </w:rPr>
        <w:t xml:space="preserve">Q264. </w:t>
      </w:r>
      <w:r>
        <w:t>How do you select models by config (e.g., config.materialized:incremental)?</w:t>
      </w:r>
    </w:p>
    <w:p>
      <w:pPr>
        <w:spacing w:after="80"/>
      </w:pPr>
      <w:r>
        <w:rPr>
          <w:b/>
          <w:color w:val="C04A1E"/>
        </w:rPr>
        <w:t xml:space="preserve">Q265. </w:t>
      </w:r>
      <w:r>
        <w:t>What is the intersection operator in node selection?</w:t>
      </w:r>
    </w:p>
    <w:p>
      <w:pPr>
        <w:spacing w:after="80"/>
      </w:pPr>
      <w:r>
        <w:rPr>
          <w:b/>
          <w:color w:val="C04A1E"/>
        </w:rPr>
        <w:t xml:space="preserve">Q266. </w:t>
      </w:r>
      <w:r>
        <w:t>What is the union operator in node selection?</w:t>
      </w:r>
    </w:p>
    <w:p>
      <w:pPr>
        <w:spacing w:after="80"/>
      </w:pPr>
      <w:r>
        <w:rPr>
          <w:b/>
          <w:color w:val="C04A1E"/>
        </w:rPr>
        <w:t xml:space="preserve">Q267. </w:t>
      </w:r>
      <w:r>
        <w:t>How do you use the state:modified selector?</w:t>
      </w:r>
    </w:p>
    <w:p>
      <w:pPr>
        <w:spacing w:after="80"/>
      </w:pPr>
      <w:r>
        <w:rPr>
          <w:b/>
          <w:color w:val="C04A1E"/>
        </w:rPr>
        <w:t xml:space="preserve">Q268. </w:t>
      </w:r>
      <w:r>
        <w:t>What is deferral (--defer) and when is it useful?</w:t>
      </w:r>
    </w:p>
    <w:p>
      <w:pPr>
        <w:spacing w:after="80"/>
      </w:pPr>
      <w:r>
        <w:rPr>
          <w:b/>
          <w:color w:val="C04A1E"/>
        </w:rPr>
        <w:t xml:space="preserve">Q269. </w:t>
      </w:r>
      <w:r>
        <w:t>What is the --state flag used for?</w:t>
      </w:r>
    </w:p>
    <w:p>
      <w:pPr>
        <w:spacing w:after="80"/>
      </w:pPr>
      <w:r>
        <w:rPr>
          <w:b/>
          <w:color w:val="C04A1E"/>
        </w:rPr>
        <w:t xml:space="preserve">Q270. </w:t>
      </w:r>
      <w:r>
        <w:t>How do you run only models that changed since the last run?</w:t>
      </w:r>
    </w:p>
    <w:p>
      <w:pPr>
        <w:spacing w:after="80"/>
      </w:pPr>
      <w:r>
        <w:rPr>
          <w:b/>
          <w:color w:val="C04A1E"/>
        </w:rPr>
        <w:t xml:space="preserve">Q271. </w:t>
      </w:r>
      <w:r>
        <w:t>What is a slim CI run?</w:t>
      </w:r>
    </w:p>
    <w:p>
      <w:pPr>
        <w:spacing w:after="80"/>
      </w:pPr>
      <w:r>
        <w:rPr>
          <w:b/>
          <w:color w:val="C04A1E"/>
        </w:rPr>
        <w:t xml:space="preserve">Q272. </w:t>
      </w:r>
      <w:r>
        <w:t>How do you run models at a specific graph depth (e.g., 2+model)?</w:t>
      </w:r>
    </w:p>
    <w:p>
      <w:pPr>
        <w:spacing w:after="80"/>
      </w:pPr>
      <w:r>
        <w:rPr>
          <w:b/>
          <w:color w:val="C04A1E"/>
        </w:rPr>
        <w:t xml:space="preserve">Q273. </w:t>
      </w:r>
      <w:r>
        <w:t>What does the @ operator do in node selection?</w:t>
      </w:r>
    </w:p>
    <w:p>
      <w:pPr>
        <w:spacing w:after="80"/>
      </w:pPr>
      <w:r>
        <w:rPr>
          <w:b/>
          <w:color w:val="C04A1E"/>
        </w:rPr>
        <w:t xml:space="preserve">Q274. </w:t>
      </w:r>
      <w:r>
        <w:t>How do you select resources by resource type (test, seed, snapshot)?</w:t>
      </w:r>
    </w:p>
    <w:p>
      <w:pPr>
        <w:spacing w:after="80"/>
      </w:pPr>
      <w:r>
        <w:rPr>
          <w:b/>
          <w:color w:val="C04A1E"/>
        </w:rPr>
        <w:t xml:space="preserve">Q275. </w:t>
      </w:r>
      <w:r>
        <w:t>How do you use the --threads flag and what does it control?</w:t>
      </w:r>
    </w:p>
    <w:p>
      <w:pPr>
        <w:spacing w:after="80"/>
      </w:pPr>
      <w:r>
        <w:rPr>
          <w:b/>
          <w:color w:val="C04A1E"/>
        </w:rPr>
        <w:t xml:space="preserve">Q276. </w:t>
      </w:r>
      <w:r>
        <w:t>What is the --fail-fast flag?</w:t>
      </w:r>
    </w:p>
    <w:p>
      <w:pPr>
        <w:spacing w:after="80"/>
      </w:pPr>
      <w:r>
        <w:rPr>
          <w:b/>
          <w:color w:val="C04A1E"/>
        </w:rPr>
        <w:t xml:space="preserve">Q277. </w:t>
      </w:r>
      <w:r>
        <w:t>What is the --target flag used for?</w:t>
      </w:r>
    </w:p>
    <w:p>
      <w:pPr>
        <w:spacing w:after="80"/>
      </w:pPr>
      <w:r>
        <w:rPr>
          <w:b/>
          <w:color w:val="C04A1E"/>
        </w:rPr>
        <w:t xml:space="preserve">Q278. </w:t>
      </w:r>
      <w:r>
        <w:t>What is the --vars flag and how do you pass complex values?</w:t>
      </w:r>
    </w:p>
    <w:p>
      <w:pPr>
        <w:spacing w:after="80"/>
      </w:pPr>
      <w:r>
        <w:rPr>
          <w:b/>
          <w:color w:val="C04A1E"/>
        </w:rPr>
        <w:t xml:space="preserve">Q279. </w:t>
      </w:r>
      <w:r>
        <w:t>How do you use the result: selector to rerun failed models?</w:t>
      </w:r>
    </w:p>
    <w:p>
      <w:pPr>
        <w:spacing w:after="80"/>
      </w:pPr>
      <w:r>
        <w:rPr>
          <w:b/>
          <w:color w:val="C04A1E"/>
        </w:rPr>
        <w:t xml:space="preserve">Q280. </w:t>
      </w:r>
      <w:r>
        <w:t>What is the source_status selector?</w:t>
      </w:r>
    </w:p>
    <w:p>
      <w:pPr>
        <w:spacing w:after="80"/>
      </w:pPr>
      <w:r>
        <w:rPr>
          <w:b/>
          <w:color w:val="C04A1E"/>
        </w:rPr>
        <w:t xml:space="preserve">Q281. </w:t>
      </w:r>
      <w:r>
        <w:t>How do you run a specific test only?</w:t>
      </w:r>
    </w:p>
    <w:p>
      <w:pPr>
        <w:spacing w:after="80"/>
      </w:pPr>
      <w:r>
        <w:rPr>
          <w:b/>
          <w:color w:val="C04A1E"/>
        </w:rPr>
        <w:t xml:space="preserve">Q282. </w:t>
      </w:r>
      <w:r>
        <w:t>How do you dry-run models without executing them?</w:t>
      </w:r>
    </w:p>
    <w:p>
      <w:pPr>
        <w:spacing w:after="80"/>
      </w:pPr>
      <w:r>
        <w:rPr>
          <w:b/>
          <w:color w:val="C04A1E"/>
        </w:rPr>
        <w:t xml:space="preserve">Q283. </w:t>
      </w:r>
      <w:r>
        <w:t>What does dbt parse do?</w:t>
      </w:r>
    </w:p>
    <w:p>
      <w:pPr>
        <w:spacing w:after="80"/>
      </w:pPr>
      <w:r>
        <w:rPr>
          <w:b/>
          <w:color w:val="C04A1E"/>
        </w:rPr>
        <w:t xml:space="preserve">Q284. </w:t>
      </w:r>
      <w:r>
        <w:t>What does dbt retry do?</w:t>
      </w:r>
    </w:p>
    <w:p>
      <w:pPr>
        <w:spacing w:after="80"/>
      </w:pPr>
      <w:r>
        <w:rPr>
          <w:b/>
          <w:color w:val="C04A1E"/>
        </w:rPr>
        <w:t xml:space="preserve">Q285. </w:t>
      </w:r>
      <w:r>
        <w:t>How do you run dbt with a custom profiles directory?</w:t>
      </w:r>
    </w:p>
    <w:p>
      <w:pPr>
        <w:pStyle w:val="Heading1"/>
      </w:pPr>
      <w:r>
        <w:t>Performance &amp; Optimization</w:t>
      </w:r>
    </w:p>
    <w:p>
      <w:pPr>
        <w:spacing w:after="80"/>
      </w:pPr>
      <w:r>
        <w:rPr>
          <w:b/>
          <w:color w:val="C04A1E"/>
        </w:rPr>
        <w:t xml:space="preserve">Q286. </w:t>
      </w:r>
      <w:r>
        <w:t>How do you optimize slow-running dbt models?</w:t>
      </w:r>
    </w:p>
    <w:p>
      <w:pPr>
        <w:spacing w:after="80"/>
      </w:pPr>
      <w:r>
        <w:rPr>
          <w:b/>
          <w:color w:val="C04A1E"/>
        </w:rPr>
        <w:t xml:space="preserve">Q287. </w:t>
      </w:r>
      <w:r>
        <w:t>When should you switch from table to incremental materialization?</w:t>
      </w:r>
    </w:p>
    <w:p>
      <w:pPr>
        <w:spacing w:after="80"/>
      </w:pPr>
      <w:r>
        <w:rPr>
          <w:b/>
          <w:color w:val="C04A1E"/>
        </w:rPr>
        <w:t xml:space="preserve">Q288. </w:t>
      </w:r>
      <w:r>
        <w:t>How does the --threads setting affect performance?</w:t>
      </w:r>
    </w:p>
    <w:p>
      <w:pPr>
        <w:spacing w:after="80"/>
      </w:pPr>
      <w:r>
        <w:rPr>
          <w:b/>
          <w:color w:val="C04A1E"/>
        </w:rPr>
        <w:t xml:space="preserve">Q289. </w:t>
      </w:r>
      <w:r>
        <w:t>How do you identify the longest-running models in a dbt run?</w:t>
      </w:r>
    </w:p>
    <w:p>
      <w:pPr>
        <w:spacing w:after="80"/>
      </w:pPr>
      <w:r>
        <w:rPr>
          <w:b/>
          <w:color w:val="C04A1E"/>
        </w:rPr>
        <w:t xml:space="preserve">Q290. </w:t>
      </w:r>
      <w:r>
        <w:t>How do you use the dbt run timing/metadata to find bottlenecks?</w:t>
      </w:r>
    </w:p>
    <w:p>
      <w:pPr>
        <w:spacing w:after="80"/>
      </w:pPr>
      <w:r>
        <w:rPr>
          <w:b/>
          <w:color w:val="C04A1E"/>
        </w:rPr>
        <w:t xml:space="preserve">Q291. </w:t>
      </w:r>
      <w:r>
        <w:t>What are warehouse-specific optimizations (clustering, partitioning) in dbt?</w:t>
      </w:r>
    </w:p>
    <w:p>
      <w:pPr>
        <w:spacing w:after="80"/>
      </w:pPr>
      <w:r>
        <w:rPr>
          <w:b/>
          <w:color w:val="C04A1E"/>
        </w:rPr>
        <w:t xml:space="preserve">Q292. </w:t>
      </w:r>
      <w:r>
        <w:t>How do you configure clustering keys on Snowflake models?</w:t>
      </w:r>
    </w:p>
    <w:p>
      <w:pPr>
        <w:spacing w:after="80"/>
      </w:pPr>
      <w:r>
        <w:rPr>
          <w:b/>
          <w:color w:val="C04A1E"/>
        </w:rPr>
        <w:t xml:space="preserve">Q293. </w:t>
      </w:r>
      <w:r>
        <w:t>How do you configure partitioning on BigQuery models?</w:t>
      </w:r>
    </w:p>
    <w:p>
      <w:pPr>
        <w:spacing w:after="80"/>
      </w:pPr>
      <w:r>
        <w:rPr>
          <w:b/>
          <w:color w:val="C04A1E"/>
        </w:rPr>
        <w:t xml:space="preserve">Q294. </w:t>
      </w:r>
      <w:r>
        <w:t>How do you configure sort and dist keys on Redshift models?</w:t>
      </w:r>
    </w:p>
    <w:p>
      <w:pPr>
        <w:spacing w:after="80"/>
      </w:pPr>
      <w:r>
        <w:rPr>
          <w:b/>
          <w:color w:val="C04A1E"/>
        </w:rPr>
        <w:t xml:space="preserve">Q295. </w:t>
      </w:r>
      <w:r>
        <w:t>What is predicate pushdown and how can you leverage it?</w:t>
      </w:r>
    </w:p>
    <w:p>
      <w:pPr>
        <w:spacing w:after="80"/>
      </w:pPr>
      <w:r>
        <w:rPr>
          <w:b/>
          <w:color w:val="C04A1E"/>
        </w:rPr>
        <w:t xml:space="preserve">Q296. </w:t>
      </w:r>
      <w:r>
        <w:t>How do incremental predicates improve merge performance?</w:t>
      </w:r>
    </w:p>
    <w:p>
      <w:pPr>
        <w:spacing w:after="80"/>
      </w:pPr>
      <w:r>
        <w:rPr>
          <w:b/>
          <w:color w:val="C04A1E"/>
        </w:rPr>
        <w:t xml:space="preserve">Q297. </w:t>
      </w:r>
      <w:r>
        <w:t>How do you reduce the amount of data scanned in incremental models?</w:t>
      </w:r>
    </w:p>
    <w:p>
      <w:pPr>
        <w:spacing w:after="80"/>
      </w:pPr>
      <w:r>
        <w:rPr>
          <w:b/>
          <w:color w:val="C04A1E"/>
        </w:rPr>
        <w:t xml:space="preserve">Q298. </w:t>
      </w:r>
      <w:r>
        <w:t>What is the role of ephemeral models in query performance?</w:t>
      </w:r>
    </w:p>
    <w:p>
      <w:pPr>
        <w:spacing w:after="80"/>
      </w:pPr>
      <w:r>
        <w:rPr>
          <w:b/>
          <w:color w:val="C04A1E"/>
        </w:rPr>
        <w:t xml:space="preserve">Q299. </w:t>
      </w:r>
      <w:r>
        <w:t>When can too many CTEs harm performance?</w:t>
      </w:r>
    </w:p>
    <w:p>
      <w:pPr>
        <w:spacing w:after="80"/>
      </w:pPr>
      <w:r>
        <w:rPr>
          <w:b/>
          <w:color w:val="C04A1E"/>
        </w:rPr>
        <w:t xml:space="preserve">Q300. </w:t>
      </w:r>
      <w:r>
        <w:t>How do you handle very wide tables efficiently?</w:t>
      </w:r>
    </w:p>
    <w:p>
      <w:pPr>
        <w:spacing w:after="80"/>
      </w:pPr>
      <w:r>
        <w:rPr>
          <w:b/>
          <w:color w:val="C04A1E"/>
        </w:rPr>
        <w:t xml:space="preserve">Q301. </w:t>
      </w:r>
      <w:r>
        <w:t>What is query pruning and how does model design affect it?</w:t>
      </w:r>
    </w:p>
    <w:p>
      <w:pPr>
        <w:spacing w:after="80"/>
      </w:pPr>
      <w:r>
        <w:rPr>
          <w:b/>
          <w:color w:val="C04A1E"/>
        </w:rPr>
        <w:t xml:space="preserve">Q302. </w:t>
      </w:r>
      <w:r>
        <w:t>How do you avoid full table scans in incremental logic?</w:t>
      </w:r>
    </w:p>
    <w:p>
      <w:pPr>
        <w:spacing w:after="80"/>
      </w:pPr>
      <w:r>
        <w:rPr>
          <w:b/>
          <w:color w:val="C04A1E"/>
        </w:rPr>
        <w:t xml:space="preserve">Q303. </w:t>
      </w:r>
      <w:r>
        <w:t>How do you tune warehouse size for dbt workloads in Snowflake?</w:t>
      </w:r>
    </w:p>
    <w:p>
      <w:pPr>
        <w:spacing w:after="80"/>
      </w:pPr>
      <w:r>
        <w:rPr>
          <w:b/>
          <w:color w:val="C04A1E"/>
        </w:rPr>
        <w:t xml:space="preserve">Q304. </w:t>
      </w:r>
      <w:r>
        <w:t>How do you monitor dbt job costs?</w:t>
      </w:r>
    </w:p>
    <w:p>
      <w:pPr>
        <w:spacing w:after="80"/>
      </w:pPr>
      <w:r>
        <w:rPr>
          <w:b/>
          <w:color w:val="C04A1E"/>
        </w:rPr>
        <w:t xml:space="preserve">Q305. </w:t>
      </w:r>
      <w:r>
        <w:t>How do you parallelize independent model branches?</w:t>
      </w:r>
    </w:p>
    <w:p>
      <w:pPr>
        <w:pStyle w:val="Heading1"/>
      </w:pPr>
      <w:r>
        <w:t>Deployment, Orchestration &amp; CI/CD</w:t>
      </w:r>
    </w:p>
    <w:p>
      <w:pPr>
        <w:spacing w:after="80"/>
      </w:pPr>
      <w:r>
        <w:rPr>
          <w:b/>
          <w:color w:val="C04A1E"/>
        </w:rPr>
        <w:t xml:space="preserve">Q306. </w:t>
      </w:r>
      <w:r>
        <w:t>How do you schedule dbt runs in production?</w:t>
      </w:r>
    </w:p>
    <w:p>
      <w:pPr>
        <w:spacing w:after="80"/>
      </w:pPr>
      <w:r>
        <w:rPr>
          <w:b/>
          <w:color w:val="C04A1E"/>
        </w:rPr>
        <w:t xml:space="preserve">Q307. </w:t>
      </w:r>
      <w:r>
        <w:t>What orchestration tools integrate with dbt (Airflow, Dagster, Prefect)?</w:t>
      </w:r>
    </w:p>
    <w:p>
      <w:pPr>
        <w:spacing w:after="80"/>
      </w:pPr>
      <w:r>
        <w:rPr>
          <w:b/>
          <w:color w:val="C04A1E"/>
        </w:rPr>
        <w:t xml:space="preserve">Q308. </w:t>
      </w:r>
      <w:r>
        <w:t>How does dbt Cloud scheduling work?</w:t>
      </w:r>
    </w:p>
    <w:p>
      <w:pPr>
        <w:spacing w:after="80"/>
      </w:pPr>
      <w:r>
        <w:rPr>
          <w:b/>
          <w:color w:val="C04A1E"/>
        </w:rPr>
        <w:t xml:space="preserve">Q309. </w:t>
      </w:r>
      <w:r>
        <w:t>What is a dbt Cloud job?</w:t>
      </w:r>
    </w:p>
    <w:p>
      <w:pPr>
        <w:spacing w:after="80"/>
      </w:pPr>
      <w:r>
        <w:rPr>
          <w:b/>
          <w:color w:val="C04A1E"/>
        </w:rPr>
        <w:t xml:space="preserve">Q310. </w:t>
      </w:r>
      <w:r>
        <w:t>What are dbt Cloud environments?</w:t>
      </w:r>
    </w:p>
    <w:p>
      <w:pPr>
        <w:spacing w:after="80"/>
      </w:pPr>
      <w:r>
        <w:rPr>
          <w:b/>
          <w:color w:val="C04A1E"/>
        </w:rPr>
        <w:t xml:space="preserve">Q311. </w:t>
      </w:r>
      <w:r>
        <w:t>How do you set up CI/CD for a dbt project?</w:t>
      </w:r>
    </w:p>
    <w:p>
      <w:pPr>
        <w:spacing w:after="80"/>
      </w:pPr>
      <w:r>
        <w:rPr>
          <w:b/>
          <w:color w:val="C04A1E"/>
        </w:rPr>
        <w:t xml:space="preserve">Q312. </w:t>
      </w:r>
      <w:r>
        <w:t>What is Slim CI and how does it save resources?</w:t>
      </w:r>
    </w:p>
    <w:p>
      <w:pPr>
        <w:spacing w:after="80"/>
      </w:pPr>
      <w:r>
        <w:rPr>
          <w:b/>
          <w:color w:val="C04A1E"/>
        </w:rPr>
        <w:t xml:space="preserve">Q313. </w:t>
      </w:r>
      <w:r>
        <w:t>How do you use state comparison in CI?</w:t>
      </w:r>
    </w:p>
    <w:p>
      <w:pPr>
        <w:spacing w:after="80"/>
      </w:pPr>
      <w:r>
        <w:rPr>
          <w:b/>
          <w:color w:val="C04A1E"/>
        </w:rPr>
        <w:t xml:space="preserve">Q314. </w:t>
      </w:r>
      <w:r>
        <w:t>How do you run only modified models in a pull request?</w:t>
      </w:r>
    </w:p>
    <w:p>
      <w:pPr>
        <w:spacing w:after="80"/>
      </w:pPr>
      <w:r>
        <w:rPr>
          <w:b/>
          <w:color w:val="C04A1E"/>
        </w:rPr>
        <w:t xml:space="preserve">Q315. </w:t>
      </w:r>
      <w:r>
        <w:t>What is the role of the manifest in CI/CD?</w:t>
      </w:r>
    </w:p>
    <w:p>
      <w:pPr>
        <w:spacing w:after="80"/>
      </w:pPr>
      <w:r>
        <w:rPr>
          <w:b/>
          <w:color w:val="C04A1E"/>
        </w:rPr>
        <w:t xml:space="preserve">Q316. </w:t>
      </w:r>
      <w:r>
        <w:t>How do you promote code from dev to prod safely?</w:t>
      </w:r>
    </w:p>
    <w:p>
      <w:pPr>
        <w:spacing w:after="80"/>
      </w:pPr>
      <w:r>
        <w:rPr>
          <w:b/>
          <w:color w:val="C04A1E"/>
        </w:rPr>
        <w:t xml:space="preserve">Q317. </w:t>
      </w:r>
      <w:r>
        <w:t>What are pre-hooks and post-hooks in dbt?</w:t>
      </w:r>
    </w:p>
    <w:p>
      <w:pPr>
        <w:spacing w:after="80"/>
      </w:pPr>
      <w:r>
        <w:rPr>
          <w:b/>
          <w:color w:val="C04A1E"/>
        </w:rPr>
        <w:t xml:space="preserve">Q318. </w:t>
      </w:r>
      <w:r>
        <w:t>How do you run a SQL statement before/after a model builds?</w:t>
      </w:r>
    </w:p>
    <w:p>
      <w:pPr>
        <w:spacing w:after="80"/>
      </w:pPr>
      <w:r>
        <w:rPr>
          <w:b/>
          <w:color w:val="C04A1E"/>
        </w:rPr>
        <w:t xml:space="preserve">Q319. </w:t>
      </w:r>
      <w:r>
        <w:t>What is an on-run-start hook?</w:t>
      </w:r>
    </w:p>
    <w:p>
      <w:pPr>
        <w:spacing w:after="80"/>
      </w:pPr>
      <w:r>
        <w:rPr>
          <w:b/>
          <w:color w:val="C04A1E"/>
        </w:rPr>
        <w:t xml:space="preserve">Q320. </w:t>
      </w:r>
      <w:r>
        <w:t>What is an on-run-end hook?</w:t>
      </w:r>
    </w:p>
    <w:p>
      <w:pPr>
        <w:spacing w:after="80"/>
      </w:pPr>
      <w:r>
        <w:rPr>
          <w:b/>
          <w:color w:val="C04A1E"/>
        </w:rPr>
        <w:t xml:space="preserve">Q321. </w:t>
      </w:r>
      <w:r>
        <w:t>How do you grant permissions using hooks?</w:t>
      </w:r>
    </w:p>
    <w:p>
      <w:pPr>
        <w:spacing w:after="80"/>
      </w:pPr>
      <w:r>
        <w:rPr>
          <w:b/>
          <w:color w:val="C04A1E"/>
        </w:rPr>
        <w:t xml:space="preserve">Q322. </w:t>
      </w:r>
      <w:r>
        <w:t>How do you integrate dbt with GitHub Actions?</w:t>
      </w:r>
    </w:p>
    <w:p>
      <w:pPr>
        <w:spacing w:after="80"/>
      </w:pPr>
      <w:r>
        <w:rPr>
          <w:b/>
          <w:color w:val="C04A1E"/>
        </w:rPr>
        <w:t xml:space="preserve">Q323. </w:t>
      </w:r>
      <w:r>
        <w:t>How do you integrate dbt with GitLab CI?</w:t>
      </w:r>
    </w:p>
    <w:p>
      <w:pPr>
        <w:spacing w:after="80"/>
      </w:pPr>
      <w:r>
        <w:rPr>
          <w:b/>
          <w:color w:val="C04A1E"/>
        </w:rPr>
        <w:t xml:space="preserve">Q324. </w:t>
      </w:r>
      <w:r>
        <w:t>What is blue-green deployment and can dbt support it?</w:t>
      </w:r>
    </w:p>
    <w:p>
      <w:pPr>
        <w:spacing w:after="80"/>
      </w:pPr>
      <w:r>
        <w:rPr>
          <w:b/>
          <w:color w:val="C04A1E"/>
        </w:rPr>
        <w:t xml:space="preserve">Q325. </w:t>
      </w:r>
      <w:r>
        <w:t>How do you handle secrets and credentials in CI/CD pipelines?</w:t>
      </w:r>
    </w:p>
    <w:p>
      <w:pPr>
        <w:spacing w:after="80"/>
      </w:pPr>
      <w:r>
        <w:rPr>
          <w:b/>
          <w:color w:val="C04A1E"/>
        </w:rPr>
        <w:t xml:space="preserve">Q326. </w:t>
      </w:r>
      <w:r>
        <w:t>How do you version control a dbt project?</w:t>
      </w:r>
    </w:p>
    <w:p>
      <w:pPr>
        <w:spacing w:after="80"/>
      </w:pPr>
      <w:r>
        <w:rPr>
          <w:b/>
          <w:color w:val="C04A1E"/>
        </w:rPr>
        <w:t xml:space="preserve">Q327. </w:t>
      </w:r>
      <w:r>
        <w:t>What branching strategy works well with dbt (git flow, trunk-based)?</w:t>
      </w:r>
    </w:p>
    <w:p>
      <w:pPr>
        <w:spacing w:after="80"/>
      </w:pPr>
      <w:r>
        <w:rPr>
          <w:b/>
          <w:color w:val="C04A1E"/>
        </w:rPr>
        <w:t xml:space="preserve">Q328. </w:t>
      </w:r>
      <w:r>
        <w:t>How do you handle database migrations alongside dbt?</w:t>
      </w:r>
    </w:p>
    <w:p>
      <w:pPr>
        <w:spacing w:after="80"/>
      </w:pPr>
      <w:r>
        <w:rPr>
          <w:b/>
          <w:color w:val="C04A1E"/>
        </w:rPr>
        <w:t xml:space="preserve">Q329. </w:t>
      </w:r>
      <w:r>
        <w:t>How do you roll back a bad dbt deployment?</w:t>
      </w:r>
    </w:p>
    <w:p>
      <w:pPr>
        <w:spacing w:after="80"/>
      </w:pPr>
      <w:r>
        <w:rPr>
          <w:b/>
          <w:color w:val="C04A1E"/>
        </w:rPr>
        <w:t xml:space="preserve">Q330. </w:t>
      </w:r>
      <w:r>
        <w:t>What is the dbt-checkpoint / pre-commit integration?</w:t>
      </w:r>
    </w:p>
    <w:p>
      <w:pPr>
        <w:spacing w:after="80"/>
      </w:pPr>
      <w:r>
        <w:rPr>
          <w:b/>
          <w:color w:val="C04A1E"/>
        </w:rPr>
        <w:t xml:space="preserve">Q331. </w:t>
      </w:r>
      <w:r>
        <w:t>How do you trigger dbt Cloud jobs via API?</w:t>
      </w:r>
    </w:p>
    <w:p>
      <w:pPr>
        <w:spacing w:after="80"/>
      </w:pPr>
      <w:r>
        <w:rPr>
          <w:b/>
          <w:color w:val="C04A1E"/>
        </w:rPr>
        <w:t xml:space="preserve">Q332. </w:t>
      </w:r>
      <w:r>
        <w:t>What is the dbt Cloud metadata (Discovery) API?</w:t>
      </w:r>
    </w:p>
    <w:p>
      <w:pPr>
        <w:spacing w:after="80"/>
      </w:pPr>
      <w:r>
        <w:rPr>
          <w:b/>
          <w:color w:val="C04A1E"/>
        </w:rPr>
        <w:t xml:space="preserve">Q333. </w:t>
      </w:r>
      <w:r>
        <w:t>How do you monitor and alert on failed dbt runs?</w:t>
      </w:r>
    </w:p>
    <w:p>
      <w:pPr>
        <w:spacing w:after="80"/>
      </w:pPr>
      <w:r>
        <w:rPr>
          <w:b/>
          <w:color w:val="C04A1E"/>
        </w:rPr>
        <w:t xml:space="preserve">Q334. </w:t>
      </w:r>
      <w:r>
        <w:t>How do you handle idempotent re-runs after a failure?</w:t>
      </w:r>
    </w:p>
    <w:p>
      <w:pPr>
        <w:spacing w:after="80"/>
      </w:pPr>
      <w:r>
        <w:rPr>
          <w:b/>
          <w:color w:val="C04A1E"/>
        </w:rPr>
        <w:t xml:space="preserve">Q335. </w:t>
      </w:r>
      <w:r>
        <w:t>How do you orchestrate cross-project dbt dependencies?</w:t>
      </w:r>
    </w:p>
    <w:p>
      <w:pPr>
        <w:pStyle w:val="Heading1"/>
      </w:pPr>
      <w:r>
        <w:t>Advanced Topics &amp; Semantic Layer</w:t>
      </w:r>
    </w:p>
    <w:p>
      <w:pPr>
        <w:spacing w:after="80"/>
      </w:pPr>
      <w:r>
        <w:rPr>
          <w:b/>
          <w:color w:val="C04A1E"/>
        </w:rPr>
        <w:t xml:space="preserve">Q336. </w:t>
      </w:r>
      <w:r>
        <w:t>What is dbt Mesh and what problem does it solve?</w:t>
      </w:r>
    </w:p>
    <w:p>
      <w:pPr>
        <w:spacing w:after="80"/>
      </w:pPr>
      <w:r>
        <w:rPr>
          <w:b/>
          <w:color w:val="C04A1E"/>
        </w:rPr>
        <w:t xml:space="preserve">Q337. </w:t>
      </w:r>
      <w:r>
        <w:t>What are model access levels (private, protected, public)?</w:t>
      </w:r>
    </w:p>
    <w:p>
      <w:pPr>
        <w:spacing w:after="80"/>
      </w:pPr>
      <w:r>
        <w:rPr>
          <w:b/>
          <w:color w:val="C04A1E"/>
        </w:rPr>
        <w:t xml:space="preserve">Q338. </w:t>
      </w:r>
      <w:r>
        <w:t>What is a dbt group and how does it relate to model access?</w:t>
      </w:r>
    </w:p>
    <w:p>
      <w:pPr>
        <w:spacing w:after="80"/>
      </w:pPr>
      <w:r>
        <w:rPr>
          <w:b/>
          <w:color w:val="C04A1E"/>
        </w:rPr>
        <w:t xml:space="preserve">Q339. </w:t>
      </w:r>
      <w:r>
        <w:t>How do model versions work in dbt?</w:t>
      </w:r>
    </w:p>
    <w:p>
      <w:pPr>
        <w:spacing w:after="80"/>
      </w:pPr>
      <w:r>
        <w:rPr>
          <w:b/>
          <w:color w:val="C04A1E"/>
        </w:rPr>
        <w:t xml:space="preserve">Q340. </w:t>
      </w:r>
      <w:r>
        <w:t>How do you deprecate and version a model without breaking consumers?</w:t>
      </w:r>
    </w:p>
    <w:p>
      <w:pPr>
        <w:spacing w:after="80"/>
      </w:pPr>
      <w:r>
        <w:rPr>
          <w:b/>
          <w:color w:val="C04A1E"/>
        </w:rPr>
        <w:t xml:space="preserve">Q341. </w:t>
      </w:r>
      <w:r>
        <w:t>What is the dbt Semantic Layer?</w:t>
      </w:r>
    </w:p>
    <w:p>
      <w:pPr>
        <w:spacing w:after="80"/>
      </w:pPr>
      <w:r>
        <w:rPr>
          <w:b/>
          <w:color w:val="C04A1E"/>
        </w:rPr>
        <w:t xml:space="preserve">Q342. </w:t>
      </w:r>
      <w:r>
        <w:t>What is MetricFlow?</w:t>
      </w:r>
    </w:p>
    <w:p>
      <w:pPr>
        <w:spacing w:after="80"/>
      </w:pPr>
      <w:r>
        <w:rPr>
          <w:b/>
          <w:color w:val="C04A1E"/>
        </w:rPr>
        <w:t xml:space="preserve">Q343. </w:t>
      </w:r>
      <w:r>
        <w:t>How do you define a metric in dbt?</w:t>
      </w:r>
    </w:p>
    <w:p>
      <w:pPr>
        <w:spacing w:after="80"/>
      </w:pPr>
      <w:r>
        <w:rPr>
          <w:b/>
          <w:color w:val="C04A1E"/>
        </w:rPr>
        <w:t xml:space="preserve">Q344. </w:t>
      </w:r>
      <w:r>
        <w:t>What is a semantic model in dbt?</w:t>
      </w:r>
    </w:p>
    <w:p>
      <w:pPr>
        <w:spacing w:after="80"/>
      </w:pPr>
      <w:r>
        <w:rPr>
          <w:b/>
          <w:color w:val="C04A1E"/>
        </w:rPr>
        <w:t xml:space="preserve">Q345. </w:t>
      </w:r>
      <w:r>
        <w:t>What are entities, dimensions, and measures in a semantic model?</w:t>
      </w:r>
    </w:p>
    <w:p>
      <w:pPr>
        <w:spacing w:after="80"/>
      </w:pPr>
      <w:r>
        <w:rPr>
          <w:b/>
          <w:color w:val="C04A1E"/>
        </w:rPr>
        <w:t xml:space="preserve">Q346. </w:t>
      </w:r>
      <w:r>
        <w:t>How do you query metrics from the semantic layer?</w:t>
      </w:r>
    </w:p>
    <w:p>
      <w:pPr>
        <w:spacing w:after="80"/>
      </w:pPr>
      <w:r>
        <w:rPr>
          <w:b/>
          <w:color w:val="C04A1E"/>
        </w:rPr>
        <w:t xml:space="preserve">Q347. </w:t>
      </w:r>
      <w:r>
        <w:t>What are the benefits of a centralized metric definition?</w:t>
      </w:r>
    </w:p>
    <w:p>
      <w:pPr>
        <w:spacing w:after="80"/>
      </w:pPr>
      <w:r>
        <w:rPr>
          <w:b/>
          <w:color w:val="C04A1E"/>
        </w:rPr>
        <w:t xml:space="preserve">Q348. </w:t>
      </w:r>
      <w:r>
        <w:t>What is a saved query in the semantic layer?</w:t>
      </w:r>
    </w:p>
    <w:p>
      <w:pPr>
        <w:spacing w:after="80"/>
      </w:pPr>
      <w:r>
        <w:rPr>
          <w:b/>
          <w:color w:val="C04A1E"/>
        </w:rPr>
        <w:t xml:space="preserve">Q349. </w:t>
      </w:r>
      <w:r>
        <w:t>How do you handle time-based aggregations in metrics?</w:t>
      </w:r>
    </w:p>
    <w:p>
      <w:pPr>
        <w:spacing w:after="80"/>
      </w:pPr>
      <w:r>
        <w:rPr>
          <w:b/>
          <w:color w:val="C04A1E"/>
        </w:rPr>
        <w:t xml:space="preserve">Q350. </w:t>
      </w:r>
      <w:r>
        <w:t>What is the difference between simple, ratio, cumulative, and derived metrics?</w:t>
      </w:r>
    </w:p>
    <w:p>
      <w:pPr>
        <w:spacing w:after="80"/>
      </w:pPr>
      <w:r>
        <w:rPr>
          <w:b/>
          <w:color w:val="C04A1E"/>
        </w:rPr>
        <w:t xml:space="preserve">Q351. </w:t>
      </w:r>
      <w:r>
        <w:t>What are Python models in dbt and when would you use them?</w:t>
      </w:r>
    </w:p>
    <w:p>
      <w:pPr>
        <w:spacing w:after="80"/>
      </w:pPr>
      <w:r>
        <w:rPr>
          <w:b/>
          <w:color w:val="C04A1E"/>
        </w:rPr>
        <w:t xml:space="preserve">Q352. </w:t>
      </w:r>
      <w:r>
        <w:t>On which platforms are Python models supported?</w:t>
      </w:r>
    </w:p>
    <w:p>
      <w:pPr>
        <w:spacing w:after="80"/>
      </w:pPr>
      <w:r>
        <w:rPr>
          <w:b/>
          <w:color w:val="C04A1E"/>
        </w:rPr>
        <w:t xml:space="preserve">Q353. </w:t>
      </w:r>
      <w:r>
        <w:t>How does a Python model return data (the model function)?</w:t>
      </w:r>
    </w:p>
    <w:p>
      <w:pPr>
        <w:spacing w:after="80"/>
      </w:pPr>
      <w:r>
        <w:rPr>
          <w:b/>
          <w:color w:val="C04A1E"/>
        </w:rPr>
        <w:t xml:space="preserve">Q354. </w:t>
      </w:r>
      <w:r>
        <w:t>What are the limitations of Python models?</w:t>
      </w:r>
    </w:p>
    <w:p>
      <w:pPr>
        <w:spacing w:after="80"/>
      </w:pPr>
      <w:r>
        <w:rPr>
          <w:b/>
          <w:color w:val="C04A1E"/>
        </w:rPr>
        <w:t xml:space="preserve">Q355. </w:t>
      </w:r>
      <w:r>
        <w:t>How do you use dbt with a data lake / lakehouse architecture?</w:t>
      </w:r>
    </w:p>
    <w:p>
      <w:pPr>
        <w:spacing w:after="80"/>
      </w:pPr>
      <w:r>
        <w:rPr>
          <w:b/>
          <w:color w:val="C04A1E"/>
        </w:rPr>
        <w:t xml:space="preserve">Q356. </w:t>
      </w:r>
      <w:r>
        <w:t>What is a dbt exposure and how does it help with lineage to BI tools?</w:t>
      </w:r>
    </w:p>
    <w:p>
      <w:pPr>
        <w:spacing w:after="80"/>
      </w:pPr>
      <w:r>
        <w:rPr>
          <w:b/>
          <w:color w:val="C04A1E"/>
        </w:rPr>
        <w:t xml:space="preserve">Q357. </w:t>
      </w:r>
      <w:r>
        <w:t>How do you implement column-level lineage awareness?</w:t>
      </w:r>
    </w:p>
    <w:p>
      <w:pPr>
        <w:spacing w:after="80"/>
      </w:pPr>
      <w:r>
        <w:rPr>
          <w:b/>
          <w:color w:val="C04A1E"/>
        </w:rPr>
        <w:t xml:space="preserve">Q358. </w:t>
      </w:r>
      <w:r>
        <w:t>What is the difference between logical and physical data layers in dbt?</w:t>
      </w:r>
    </w:p>
    <w:p>
      <w:pPr>
        <w:spacing w:after="80"/>
      </w:pPr>
      <w:r>
        <w:rPr>
          <w:b/>
          <w:color w:val="C04A1E"/>
        </w:rPr>
        <w:t xml:space="preserve">Q359. </w:t>
      </w:r>
      <w:r>
        <w:t>How would you implement multi-tenancy in a dbt project?</w:t>
      </w:r>
    </w:p>
    <w:p>
      <w:pPr>
        <w:spacing w:after="80"/>
      </w:pPr>
      <w:r>
        <w:rPr>
          <w:b/>
          <w:color w:val="C04A1E"/>
        </w:rPr>
        <w:t xml:space="preserve">Q360. </w:t>
      </w:r>
      <w:r>
        <w:t>How do you handle multiple warehouses/databases in a single project?</w:t>
      </w:r>
    </w:p>
    <w:p>
      <w:pPr>
        <w:pStyle w:val="Heading1"/>
      </w:pPr>
      <w:r>
        <w:t>Troubleshooting &amp; Real-World Scenarios</w:t>
      </w:r>
    </w:p>
    <w:p>
      <w:pPr>
        <w:spacing w:after="80"/>
      </w:pPr>
      <w:r>
        <w:rPr>
          <w:b/>
          <w:color w:val="C04A1E"/>
        </w:rPr>
        <w:t xml:space="preserve">Q361. </w:t>
      </w:r>
      <w:r>
        <w:t>A dbt run fails with 'compilation error' - how do you debug it?</w:t>
      </w:r>
    </w:p>
    <w:p>
      <w:pPr>
        <w:spacing w:after="80"/>
      </w:pPr>
      <w:r>
        <w:rPr>
          <w:b/>
          <w:color w:val="C04A1E"/>
        </w:rPr>
        <w:t xml:space="preserve">Q362. </w:t>
      </w:r>
      <w:r>
        <w:t>A model returns duplicate rows unexpectedly - how do you investigate?</w:t>
      </w:r>
    </w:p>
    <w:p>
      <w:pPr>
        <w:spacing w:after="80"/>
      </w:pPr>
      <w:r>
        <w:rPr>
          <w:b/>
          <w:color w:val="C04A1E"/>
        </w:rPr>
        <w:t xml:space="preserve">Q363. </w:t>
      </w:r>
      <w:r>
        <w:t>An incremental model is missing recent data - what could be wrong?</w:t>
      </w:r>
    </w:p>
    <w:p>
      <w:pPr>
        <w:spacing w:after="80"/>
      </w:pPr>
      <w:r>
        <w:rPr>
          <w:b/>
          <w:color w:val="C04A1E"/>
        </w:rPr>
        <w:t xml:space="preserve">Q364. </w:t>
      </w:r>
      <w:r>
        <w:t>How do you debug a failing not_null test?</w:t>
      </w:r>
    </w:p>
    <w:p>
      <w:pPr>
        <w:spacing w:after="80"/>
      </w:pPr>
      <w:r>
        <w:rPr>
          <w:b/>
          <w:color w:val="C04A1E"/>
        </w:rPr>
        <w:t xml:space="preserve">Q365. </w:t>
      </w:r>
      <w:r>
        <w:t>dbt run is much slower than usual - how do you diagnose it?</w:t>
      </w:r>
    </w:p>
    <w:p>
      <w:pPr>
        <w:spacing w:after="80"/>
      </w:pPr>
      <w:r>
        <w:rPr>
          <w:b/>
          <w:color w:val="C04A1E"/>
        </w:rPr>
        <w:t xml:space="preserve">Q366. </w:t>
      </w:r>
      <w:r>
        <w:t>You get a 'Database Error: relation does not exist' - what do you check?</w:t>
      </w:r>
    </w:p>
    <w:p>
      <w:pPr>
        <w:spacing w:after="80"/>
      </w:pPr>
      <w:r>
        <w:rPr>
          <w:b/>
          <w:color w:val="C04A1E"/>
        </w:rPr>
        <w:t xml:space="preserve">Q367. </w:t>
      </w:r>
      <w:r>
        <w:t>A ref() points to a model that doesn't exist - how do you fix it?</w:t>
      </w:r>
    </w:p>
    <w:p>
      <w:pPr>
        <w:spacing w:after="80"/>
      </w:pPr>
      <w:r>
        <w:rPr>
          <w:b/>
          <w:color w:val="C04A1E"/>
        </w:rPr>
        <w:t xml:space="preserve">Q368. </w:t>
      </w:r>
      <w:r>
        <w:t>How do you handle a schema change that breaks downstream models?</w:t>
      </w:r>
    </w:p>
    <w:p>
      <w:pPr>
        <w:spacing w:after="80"/>
      </w:pPr>
      <w:r>
        <w:rPr>
          <w:b/>
          <w:color w:val="C04A1E"/>
        </w:rPr>
        <w:t xml:space="preserve">Q369. </w:t>
      </w:r>
      <w:r>
        <w:t>A snapshot captured wrong data - how do you correct history?</w:t>
      </w:r>
    </w:p>
    <w:p>
      <w:pPr>
        <w:spacing w:after="80"/>
      </w:pPr>
      <w:r>
        <w:rPr>
          <w:b/>
          <w:color w:val="C04A1E"/>
        </w:rPr>
        <w:t xml:space="preserve">Q370. </w:t>
      </w:r>
      <w:r>
        <w:t>How do you resolve a circular dependency error?</w:t>
      </w:r>
    </w:p>
    <w:p>
      <w:pPr>
        <w:spacing w:after="80"/>
      </w:pPr>
      <w:r>
        <w:rPr>
          <w:b/>
          <w:color w:val="C04A1E"/>
        </w:rPr>
        <w:t xml:space="preserve">Q371. </w:t>
      </w:r>
      <w:r>
        <w:t>Two developers overwrote each other's dev schema - how do you prevent this?</w:t>
      </w:r>
    </w:p>
    <w:p>
      <w:pPr>
        <w:spacing w:after="80"/>
      </w:pPr>
      <w:r>
        <w:rPr>
          <w:b/>
          <w:color w:val="C04A1E"/>
        </w:rPr>
        <w:t xml:space="preserve">Q372. </w:t>
      </w:r>
      <w:r>
        <w:t>How do you set up isolated developer schemas?</w:t>
      </w:r>
    </w:p>
    <w:p>
      <w:pPr>
        <w:spacing w:after="80"/>
      </w:pPr>
      <w:r>
        <w:rPr>
          <w:b/>
          <w:color w:val="C04A1E"/>
        </w:rPr>
        <w:t xml:space="preserve">Q373. </w:t>
      </w:r>
      <w:r>
        <w:t>How do you handle a full-refresh that would be too expensive on a huge table?</w:t>
      </w:r>
    </w:p>
    <w:p>
      <w:pPr>
        <w:spacing w:after="80"/>
      </w:pPr>
      <w:r>
        <w:rPr>
          <w:b/>
          <w:color w:val="C04A1E"/>
        </w:rPr>
        <w:t xml:space="preserve">Q374. </w:t>
      </w:r>
      <w:r>
        <w:t>How do you troubleshoot source freshness failures?</w:t>
      </w:r>
    </w:p>
    <w:p>
      <w:pPr>
        <w:spacing w:after="80"/>
      </w:pPr>
      <w:r>
        <w:rPr>
          <w:b/>
          <w:color w:val="C04A1E"/>
        </w:rPr>
        <w:t xml:space="preserve">Q375. </w:t>
      </w:r>
      <w:r>
        <w:t>A merge incremental produces duplicates - what is the likely cause?</w:t>
      </w:r>
    </w:p>
    <w:p>
      <w:pPr>
        <w:spacing w:after="80"/>
      </w:pPr>
      <w:r>
        <w:rPr>
          <w:b/>
          <w:color w:val="C04A1E"/>
        </w:rPr>
        <w:t xml:space="preserve">Q376. </w:t>
      </w:r>
      <w:r>
        <w:t>How do you handle timezone issues in incremental timestamp logic?</w:t>
      </w:r>
    </w:p>
    <w:p>
      <w:pPr>
        <w:spacing w:after="80"/>
      </w:pPr>
      <w:r>
        <w:rPr>
          <w:b/>
          <w:color w:val="C04A1E"/>
        </w:rPr>
        <w:t xml:space="preserve">Q377. </w:t>
      </w:r>
      <w:r>
        <w:t>A macro produces unexpected SQL - how do you inspect the compiled output?</w:t>
      </w:r>
    </w:p>
    <w:p>
      <w:pPr>
        <w:spacing w:after="80"/>
      </w:pPr>
      <w:r>
        <w:rPr>
          <w:b/>
          <w:color w:val="C04A1E"/>
        </w:rPr>
        <w:t xml:space="preserve">Q378. </w:t>
      </w:r>
      <w:r>
        <w:t>How do you handle NULLs in unique key comparisons?</w:t>
      </w:r>
    </w:p>
    <w:p>
      <w:pPr>
        <w:spacing w:after="80"/>
      </w:pPr>
      <w:r>
        <w:rPr>
          <w:b/>
          <w:color w:val="C04A1E"/>
        </w:rPr>
        <w:t xml:space="preserve">Q379. </w:t>
      </w:r>
      <w:r>
        <w:t>How do you debug a test that passes locally but fails in CI?</w:t>
      </w:r>
    </w:p>
    <w:p>
      <w:pPr>
        <w:spacing w:after="80"/>
      </w:pPr>
      <w:r>
        <w:rPr>
          <w:b/>
          <w:color w:val="C04A1E"/>
        </w:rPr>
        <w:t xml:space="preserve">Q380. </w:t>
      </w:r>
      <w:r>
        <w:t>How do you recover from a corrupted or stale manifest?</w:t>
      </w:r>
    </w:p>
    <w:p>
      <w:pPr>
        <w:spacing w:after="80"/>
      </w:pPr>
      <w:r>
        <w:rPr>
          <w:b/>
          <w:color w:val="C04A1E"/>
        </w:rPr>
        <w:t xml:space="preserve">Q381. </w:t>
      </w:r>
      <w:r>
        <w:t>How would you migrate an existing set of stored procedures to dbt?</w:t>
      </w:r>
    </w:p>
    <w:p>
      <w:pPr>
        <w:spacing w:after="80"/>
      </w:pPr>
      <w:r>
        <w:rPr>
          <w:b/>
          <w:color w:val="C04A1E"/>
        </w:rPr>
        <w:t xml:space="preserve">Q382. </w:t>
      </w:r>
      <w:r>
        <w:t>How would you onboard a legacy warehouse into dbt incrementally?</w:t>
      </w:r>
    </w:p>
    <w:p>
      <w:pPr>
        <w:spacing w:after="80"/>
      </w:pPr>
      <w:r>
        <w:rPr>
          <w:b/>
          <w:color w:val="C04A1E"/>
        </w:rPr>
        <w:t xml:space="preserve">Q383. </w:t>
      </w:r>
      <w:r>
        <w:t>How do you handle very frequently changing source schemas?</w:t>
      </w:r>
    </w:p>
    <w:p>
      <w:pPr>
        <w:spacing w:after="80"/>
      </w:pPr>
      <w:r>
        <w:rPr>
          <w:b/>
          <w:color w:val="C04A1E"/>
        </w:rPr>
        <w:t xml:space="preserve">Q384. </w:t>
      </w:r>
      <w:r>
        <w:t>How do you deal with a source that has no reliable updated_at column?</w:t>
      </w:r>
    </w:p>
    <w:p>
      <w:pPr>
        <w:spacing w:after="80"/>
      </w:pPr>
      <w:r>
        <w:rPr>
          <w:b/>
          <w:color w:val="C04A1E"/>
        </w:rPr>
        <w:t xml:space="preserve">Q385. </w:t>
      </w:r>
      <w:r>
        <w:t>How would you implement data deduplication in a staging model?</w:t>
      </w:r>
    </w:p>
    <w:p>
      <w:pPr>
        <w:spacing w:after="80"/>
      </w:pPr>
      <w:r>
        <w:rPr>
          <w:b/>
          <w:color w:val="C04A1E"/>
        </w:rPr>
        <w:t xml:space="preserve">Q386. </w:t>
      </w:r>
      <w:r>
        <w:t>How do you handle hard deletes from a source system?</w:t>
      </w:r>
    </w:p>
    <w:p>
      <w:pPr>
        <w:spacing w:after="80"/>
      </w:pPr>
      <w:r>
        <w:rPr>
          <w:b/>
          <w:color w:val="C04A1E"/>
        </w:rPr>
        <w:t xml:space="preserve">Q387. </w:t>
      </w:r>
      <w:r>
        <w:t>How would you design a dbt project for a startup vs an enterprise?</w:t>
      </w:r>
    </w:p>
    <w:p>
      <w:pPr>
        <w:spacing w:after="80"/>
      </w:pPr>
      <w:r>
        <w:rPr>
          <w:b/>
          <w:color w:val="C04A1E"/>
        </w:rPr>
        <w:t xml:space="preserve">Q388. </w:t>
      </w:r>
      <w:r>
        <w:t>How do you enforce data governance and access control through dbt?</w:t>
      </w:r>
    </w:p>
    <w:p>
      <w:pPr>
        <w:spacing w:after="80"/>
      </w:pPr>
      <w:r>
        <w:rPr>
          <w:b/>
          <w:color w:val="C04A1E"/>
        </w:rPr>
        <w:t xml:space="preserve">Q389. </w:t>
      </w:r>
      <w:r>
        <w:t>How do you handle GDPR 'right to be forgotten' requests in a dbt pipeline?</w:t>
      </w:r>
    </w:p>
    <w:p>
      <w:pPr>
        <w:spacing w:after="80"/>
      </w:pPr>
      <w:r>
        <w:rPr>
          <w:b/>
          <w:color w:val="C04A1E"/>
        </w:rPr>
        <w:t xml:space="preserve">Q390. </w:t>
      </w:r>
      <w:r>
        <w:t>How would you reduce cloud warehouse costs in a dbt-heavy environment?</w:t>
      </w:r>
    </w:p>
    <w:p>
      <w:pPr>
        <w:spacing w:after="80"/>
      </w:pPr>
      <w:r>
        <w:rPr>
          <w:b/>
          <w:color w:val="C04A1E"/>
        </w:rPr>
        <w:t xml:space="preserve">Q391. </w:t>
      </w:r>
      <w:r>
        <w:t>How do you approach testing a large legacy model with no existing tests?</w:t>
      </w:r>
    </w:p>
    <w:p>
      <w:pPr>
        <w:spacing w:after="80"/>
      </w:pPr>
      <w:r>
        <w:rPr>
          <w:b/>
          <w:color w:val="C04A1E"/>
        </w:rPr>
        <w:t xml:space="preserve">Q392. </w:t>
      </w:r>
      <w:r>
        <w:t>How do you validate a dbt migration produces identical results to the old pipeline?</w:t>
      </w:r>
    </w:p>
    <w:p>
      <w:pPr>
        <w:spacing w:after="80"/>
      </w:pPr>
      <w:r>
        <w:rPr>
          <w:b/>
          <w:color w:val="C04A1E"/>
        </w:rPr>
        <w:t xml:space="preserve">Q393. </w:t>
      </w:r>
      <w:r>
        <w:t>How do you handle backfilling historical data with incremental models?</w:t>
      </w:r>
    </w:p>
    <w:p>
      <w:pPr>
        <w:spacing w:after="80"/>
      </w:pPr>
      <w:r>
        <w:rPr>
          <w:b/>
          <w:color w:val="C04A1E"/>
        </w:rPr>
        <w:t xml:space="preserve">Q394. </w:t>
      </w:r>
      <w:r>
        <w:t>How do you design for reprocessing when business logic changes?</w:t>
      </w:r>
    </w:p>
    <w:p>
      <w:pPr>
        <w:spacing w:after="80"/>
      </w:pPr>
      <w:r>
        <w:rPr>
          <w:b/>
          <w:color w:val="C04A1E"/>
        </w:rPr>
        <w:t xml:space="preserve">Q395. </w:t>
      </w:r>
      <w:r>
        <w:t>How do you coordinate dbt changes with upstream data engineering teams?</w:t>
      </w:r>
    </w:p>
    <w:p>
      <w:pPr>
        <w:pStyle w:val="Heading1"/>
      </w:pPr>
      <w:r>
        <w:t>Warehouse-Specific (Snowflake, BigQuery, Redshift, Databricks)</w:t>
      </w:r>
    </w:p>
    <w:p>
      <w:pPr>
        <w:spacing w:after="80"/>
      </w:pPr>
      <w:r>
        <w:rPr>
          <w:b/>
          <w:color w:val="C04A1E"/>
        </w:rPr>
        <w:t xml:space="preserve">Q396. </w:t>
      </w:r>
      <w:r>
        <w:t>How does dbt connect to Snowflake and what auth methods are supported?</w:t>
      </w:r>
    </w:p>
    <w:p>
      <w:pPr>
        <w:spacing w:after="80"/>
      </w:pPr>
      <w:r>
        <w:rPr>
          <w:b/>
          <w:color w:val="C04A1E"/>
        </w:rPr>
        <w:t xml:space="preserve">Q397. </w:t>
      </w:r>
      <w:r>
        <w:t>What Snowflake-specific configs can you set on a dbt model (warehouse, cluster_by)?</w:t>
      </w:r>
    </w:p>
    <w:p>
      <w:pPr>
        <w:spacing w:after="80"/>
      </w:pPr>
      <w:r>
        <w:rPr>
          <w:b/>
          <w:color w:val="C04A1E"/>
        </w:rPr>
        <w:t xml:space="preserve">Q398. </w:t>
      </w:r>
      <w:r>
        <w:t>How do you use Snowflake key-pair authentication with dbt?</w:t>
      </w:r>
    </w:p>
    <w:p>
      <w:pPr>
        <w:spacing w:after="80"/>
      </w:pPr>
      <w:r>
        <w:rPr>
          <w:b/>
          <w:color w:val="C04A1E"/>
        </w:rPr>
        <w:t xml:space="preserve">Q399. </w:t>
      </w:r>
      <w:r>
        <w:t>How do you switch virtual warehouses per model in Snowflake?</w:t>
      </w:r>
    </w:p>
    <w:p>
      <w:pPr>
        <w:spacing w:after="80"/>
      </w:pPr>
      <w:r>
        <w:rPr>
          <w:b/>
          <w:color w:val="C04A1E"/>
        </w:rPr>
        <w:t xml:space="preserve">Q400. </w:t>
      </w:r>
      <w:r>
        <w:t>How do transient tables work in dbt on Snowflake?</w:t>
      </w:r>
    </w:p>
    <w:p>
      <w:pPr>
        <w:spacing w:after="80"/>
      </w:pPr>
      <w:r>
        <w:rPr>
          <w:b/>
          <w:color w:val="C04A1E"/>
        </w:rPr>
        <w:t xml:space="preserve">Q401. </w:t>
      </w:r>
      <w:r>
        <w:t>How do you configure query tags in Snowflake via dbt?</w:t>
      </w:r>
    </w:p>
    <w:p>
      <w:pPr>
        <w:spacing w:after="80"/>
      </w:pPr>
      <w:r>
        <w:rPr>
          <w:b/>
          <w:color w:val="C04A1E"/>
        </w:rPr>
        <w:t xml:space="preserve">Q402. </w:t>
      </w:r>
      <w:r>
        <w:t>How does dbt handle BigQuery partitioning and clustering?</w:t>
      </w:r>
    </w:p>
    <w:p>
      <w:pPr>
        <w:spacing w:after="80"/>
      </w:pPr>
      <w:r>
        <w:rPr>
          <w:b/>
          <w:color w:val="C04A1E"/>
        </w:rPr>
        <w:t xml:space="preserve">Q403. </w:t>
      </w:r>
      <w:r>
        <w:t>What is require_partition_filter in BigQuery models?</w:t>
      </w:r>
    </w:p>
    <w:p>
      <w:pPr>
        <w:spacing w:after="80"/>
      </w:pPr>
      <w:r>
        <w:rPr>
          <w:b/>
          <w:color w:val="C04A1E"/>
        </w:rPr>
        <w:t xml:space="preserve">Q404. </w:t>
      </w:r>
      <w:r>
        <w:t>How do you configure BigQuery labels via dbt?</w:t>
      </w:r>
    </w:p>
    <w:p>
      <w:pPr>
        <w:spacing w:after="80"/>
      </w:pPr>
      <w:r>
        <w:rPr>
          <w:b/>
          <w:color w:val="C04A1E"/>
        </w:rPr>
        <w:t xml:space="preserve">Q405. </w:t>
      </w:r>
      <w:r>
        <w:t>How does incremental insert_overwrite work with BigQuery partitions?</w:t>
      </w:r>
    </w:p>
    <w:p>
      <w:pPr>
        <w:spacing w:after="80"/>
      </w:pPr>
      <w:r>
        <w:rPr>
          <w:b/>
          <w:color w:val="C04A1E"/>
        </w:rPr>
        <w:t xml:space="preserve">Q406. </w:t>
      </w:r>
      <w:r>
        <w:t>How do you configure Redshift sort keys and dist keys in dbt?</w:t>
      </w:r>
    </w:p>
    <w:p>
      <w:pPr>
        <w:spacing w:after="80"/>
      </w:pPr>
      <w:r>
        <w:rPr>
          <w:b/>
          <w:color w:val="C04A1E"/>
        </w:rPr>
        <w:t xml:space="preserve">Q407. </w:t>
      </w:r>
      <w:r>
        <w:t>How does dbt handle Redshift's late binding views?</w:t>
      </w:r>
    </w:p>
    <w:p>
      <w:pPr>
        <w:spacing w:after="80"/>
      </w:pPr>
      <w:r>
        <w:rPr>
          <w:b/>
          <w:color w:val="C04A1E"/>
        </w:rPr>
        <w:t xml:space="preserve">Q408. </w:t>
      </w:r>
      <w:r>
        <w:t>How do you use dbt with Databricks / Delta Lake?</w:t>
      </w:r>
    </w:p>
    <w:p>
      <w:pPr>
        <w:spacing w:after="80"/>
      </w:pPr>
      <w:r>
        <w:rPr>
          <w:b/>
          <w:color w:val="C04A1E"/>
        </w:rPr>
        <w:t xml:space="preserve">Q409. </w:t>
      </w:r>
      <w:r>
        <w:t>What is the file_format config for Databricks models?</w:t>
      </w:r>
    </w:p>
    <w:p>
      <w:pPr>
        <w:spacing w:after="80"/>
      </w:pPr>
      <w:r>
        <w:rPr>
          <w:b/>
          <w:color w:val="C04A1E"/>
        </w:rPr>
        <w:t xml:space="preserve">Q410. </w:t>
      </w:r>
      <w:r>
        <w:t>How do you configure liquid clustering or Z-ordering on Databricks?</w:t>
      </w:r>
    </w:p>
    <w:p>
      <w:pPr>
        <w:spacing w:after="80"/>
      </w:pPr>
      <w:r>
        <w:rPr>
          <w:b/>
          <w:color w:val="C04A1E"/>
        </w:rPr>
        <w:t xml:space="preserve">Q411. </w:t>
      </w:r>
      <w:r>
        <w:t>How does dbt handle Snowflake dynamic tables?</w:t>
      </w:r>
    </w:p>
    <w:p>
      <w:pPr>
        <w:spacing w:after="80"/>
      </w:pPr>
      <w:r>
        <w:rPr>
          <w:b/>
          <w:color w:val="C04A1E"/>
        </w:rPr>
        <w:t xml:space="preserve">Q412. </w:t>
      </w:r>
      <w:r>
        <w:t>What are the differences in incremental strategies across warehouses?</w:t>
      </w:r>
    </w:p>
    <w:p>
      <w:pPr>
        <w:spacing w:after="80"/>
      </w:pPr>
      <w:r>
        <w:rPr>
          <w:b/>
          <w:color w:val="C04A1E"/>
        </w:rPr>
        <w:t xml:space="preserve">Q413. </w:t>
      </w:r>
      <w:r>
        <w:t>How do you manage warehouse-specific SQL with adapter.dispatch?</w:t>
      </w:r>
    </w:p>
    <w:p>
      <w:pPr>
        <w:spacing w:after="80"/>
      </w:pPr>
      <w:r>
        <w:rPr>
          <w:b/>
          <w:color w:val="C04A1E"/>
        </w:rPr>
        <w:t xml:space="preserve">Q414. </w:t>
      </w:r>
      <w:r>
        <w:t>How does dbt handle case sensitivity differences across warehouses?</w:t>
      </w:r>
    </w:p>
    <w:p>
      <w:pPr>
        <w:spacing w:after="80"/>
      </w:pPr>
      <w:r>
        <w:rPr>
          <w:b/>
          <w:color w:val="C04A1E"/>
        </w:rPr>
        <w:t xml:space="preserve">Q415. </w:t>
      </w:r>
      <w:r>
        <w:t>How do you configure a Snowflake external table as a source?</w:t>
      </w:r>
    </w:p>
    <w:p>
      <w:pPr>
        <w:pStyle w:val="Heading1"/>
      </w:pPr>
      <w:r>
        <w:t>Seeds, Configs &amp; YAML</w:t>
      </w:r>
    </w:p>
    <w:p>
      <w:pPr>
        <w:spacing w:after="80"/>
      </w:pPr>
      <w:r>
        <w:rPr>
          <w:b/>
          <w:color w:val="C04A1E"/>
        </w:rPr>
        <w:t xml:space="preserve">Q416. </w:t>
      </w:r>
      <w:r>
        <w:t>What file format do dbt seeds use?</w:t>
      </w:r>
    </w:p>
    <w:p>
      <w:pPr>
        <w:spacing w:after="80"/>
      </w:pPr>
      <w:r>
        <w:rPr>
          <w:b/>
          <w:color w:val="C04A1E"/>
        </w:rPr>
        <w:t xml:space="preserve">Q417. </w:t>
      </w:r>
      <w:r>
        <w:t>How do you configure column data types for a seed?</w:t>
      </w:r>
    </w:p>
    <w:p>
      <w:pPr>
        <w:spacing w:after="80"/>
      </w:pPr>
      <w:r>
        <w:rPr>
          <w:b/>
          <w:color w:val="C04A1E"/>
        </w:rPr>
        <w:t xml:space="preserve">Q418. </w:t>
      </w:r>
      <w:r>
        <w:t>How do you set a delimiter for seed files?</w:t>
      </w:r>
    </w:p>
    <w:p>
      <w:pPr>
        <w:spacing w:after="80"/>
      </w:pPr>
      <w:r>
        <w:rPr>
          <w:b/>
          <w:color w:val="C04A1E"/>
        </w:rPr>
        <w:t xml:space="preserve">Q419. </w:t>
      </w:r>
      <w:r>
        <w:t>When should you NOT use seeds?</w:t>
      </w:r>
    </w:p>
    <w:p>
      <w:pPr>
        <w:spacing w:after="80"/>
      </w:pPr>
      <w:r>
        <w:rPr>
          <w:b/>
          <w:color w:val="C04A1E"/>
        </w:rPr>
        <w:t xml:space="preserve">Q420. </w:t>
      </w:r>
      <w:r>
        <w:t>How do you configure a seed's target schema?</w:t>
      </w:r>
    </w:p>
    <w:p>
      <w:pPr>
        <w:spacing w:after="80"/>
      </w:pPr>
      <w:r>
        <w:rPr>
          <w:b/>
          <w:color w:val="C04A1E"/>
        </w:rPr>
        <w:t xml:space="preserve">Q421. </w:t>
      </w:r>
      <w:r>
        <w:t>What is the quote_columns config for seeds?</w:t>
      </w:r>
    </w:p>
    <w:p>
      <w:pPr>
        <w:spacing w:after="80"/>
      </w:pPr>
      <w:r>
        <w:rPr>
          <w:b/>
          <w:color w:val="C04A1E"/>
        </w:rPr>
        <w:t xml:space="preserve">Q422. </w:t>
      </w:r>
      <w:r>
        <w:t>How do you configure model tags in YAML?</w:t>
      </w:r>
    </w:p>
    <w:p>
      <w:pPr>
        <w:spacing w:after="80"/>
      </w:pPr>
      <w:r>
        <w:rPr>
          <w:b/>
          <w:color w:val="C04A1E"/>
        </w:rPr>
        <w:t xml:space="preserve">Q423. </w:t>
      </w:r>
      <w:r>
        <w:t>What is the difference between + prefixed and non-prefixed configs in dbt_project.yml?</w:t>
      </w:r>
    </w:p>
    <w:p>
      <w:pPr>
        <w:spacing w:after="80"/>
      </w:pPr>
      <w:r>
        <w:rPr>
          <w:b/>
          <w:color w:val="C04A1E"/>
        </w:rPr>
        <w:t xml:space="preserve">Q424. </w:t>
      </w:r>
      <w:r>
        <w:t>How does config inheritance work across the folder hierarchy?</w:t>
      </w:r>
    </w:p>
    <w:p>
      <w:pPr>
        <w:spacing w:after="80"/>
      </w:pPr>
      <w:r>
        <w:rPr>
          <w:b/>
          <w:color w:val="C04A1E"/>
        </w:rPr>
        <w:t xml:space="preserve">Q425. </w:t>
      </w:r>
      <w:r>
        <w:t>What is the order of precedence for configs (project vs model vs CLI)?</w:t>
      </w:r>
    </w:p>
    <w:p>
      <w:pPr>
        <w:spacing w:after="80"/>
      </w:pPr>
      <w:r>
        <w:rPr>
          <w:b/>
          <w:color w:val="C04A1E"/>
        </w:rPr>
        <w:t xml:space="preserve">Q426. </w:t>
      </w:r>
      <w:r>
        <w:t>How do you enable/disable a model with the enabled config?</w:t>
      </w:r>
    </w:p>
    <w:p>
      <w:pPr>
        <w:spacing w:after="80"/>
      </w:pPr>
      <w:r>
        <w:rPr>
          <w:b/>
          <w:color w:val="C04A1E"/>
        </w:rPr>
        <w:t xml:space="preserve">Q427. </w:t>
      </w:r>
      <w:r>
        <w:t>What is the alias config and when is it useful?</w:t>
      </w:r>
    </w:p>
    <w:p>
      <w:pPr>
        <w:spacing w:after="80"/>
      </w:pPr>
      <w:r>
        <w:rPr>
          <w:b/>
          <w:color w:val="C04A1E"/>
        </w:rPr>
        <w:t xml:space="preserve">Q428. </w:t>
      </w:r>
      <w:r>
        <w:t>How do you configure a full-refresh: false to protect a large table?</w:t>
      </w:r>
    </w:p>
    <w:p>
      <w:pPr>
        <w:spacing w:after="80"/>
      </w:pPr>
      <w:r>
        <w:rPr>
          <w:b/>
          <w:color w:val="C04A1E"/>
        </w:rPr>
        <w:t xml:space="preserve">Q429. </w:t>
      </w:r>
      <w:r>
        <w:t>What is the docs config (show: false) used for?</w:t>
      </w:r>
    </w:p>
    <w:p>
      <w:pPr>
        <w:spacing w:after="80"/>
      </w:pPr>
      <w:r>
        <w:rPr>
          <w:b/>
          <w:color w:val="C04A1E"/>
        </w:rPr>
        <w:t xml:space="preserve">Q430. </w:t>
      </w:r>
      <w:r>
        <w:t>How do you set database and schema in the config block?</w:t>
      </w:r>
    </w:p>
    <w:p>
      <w:pPr>
        <w:spacing w:after="80"/>
      </w:pPr>
      <w:r>
        <w:rPr>
          <w:b/>
          <w:color w:val="C04A1E"/>
        </w:rPr>
        <w:t xml:space="preserve">Q431. </w:t>
      </w:r>
      <w:r>
        <w:t>What is the schema.yml (properties YAML) file used for?</w:t>
      </w:r>
    </w:p>
    <w:p>
      <w:pPr>
        <w:spacing w:after="80"/>
      </w:pPr>
      <w:r>
        <w:rPr>
          <w:b/>
          <w:color w:val="C04A1E"/>
        </w:rPr>
        <w:t xml:space="preserve">Q432. </w:t>
      </w:r>
      <w:r>
        <w:t>Can you split model properties across multiple YAML files?</w:t>
      </w:r>
    </w:p>
    <w:p>
      <w:pPr>
        <w:spacing w:after="80"/>
      </w:pPr>
      <w:r>
        <w:rPr>
          <w:b/>
          <w:color w:val="C04A1E"/>
        </w:rPr>
        <w:t xml:space="preserve">Q433. </w:t>
      </w:r>
      <w:r>
        <w:t>How do you configure tests within the model's YAML properties?</w:t>
      </w:r>
    </w:p>
    <w:p>
      <w:pPr>
        <w:spacing w:after="80"/>
      </w:pPr>
      <w:r>
        <w:rPr>
          <w:b/>
          <w:color w:val="C04A1E"/>
        </w:rPr>
        <w:t xml:space="preserve">Q434. </w:t>
      </w:r>
      <w:r>
        <w:t>What is the difference between config() in-model and YAML config?</w:t>
      </w:r>
    </w:p>
    <w:p>
      <w:pPr>
        <w:spacing w:after="80"/>
      </w:pPr>
      <w:r>
        <w:rPr>
          <w:b/>
          <w:color w:val="C04A1E"/>
        </w:rPr>
        <w:t xml:space="preserve">Q435. </w:t>
      </w:r>
      <w:r>
        <w:t>How do you use +pre-hook and +post-hook in dbt_project.yml?</w:t>
      </w:r>
    </w:p>
    <w:p>
      <w:pPr>
        <w:pStyle w:val="Heading1"/>
      </w:pPr>
      <w:r>
        <w:t>Security, Governance &amp; Collaboration</w:t>
      </w:r>
    </w:p>
    <w:p>
      <w:pPr>
        <w:spacing w:after="80"/>
      </w:pPr>
      <w:r>
        <w:rPr>
          <w:b/>
          <w:color w:val="C04A1E"/>
        </w:rPr>
        <w:t xml:space="preserve">Q436. </w:t>
      </w:r>
      <w:r>
        <w:t>How do you manage database credentials securely in dbt?</w:t>
      </w:r>
    </w:p>
    <w:p>
      <w:pPr>
        <w:spacing w:after="80"/>
      </w:pPr>
      <w:r>
        <w:rPr>
          <w:b/>
          <w:color w:val="C04A1E"/>
        </w:rPr>
        <w:t xml:space="preserve">Q437. </w:t>
      </w:r>
      <w:r>
        <w:t>How do you implement row-level security considerations in dbt models?</w:t>
      </w:r>
    </w:p>
    <w:p>
      <w:pPr>
        <w:spacing w:after="80"/>
      </w:pPr>
      <w:r>
        <w:rPr>
          <w:b/>
          <w:color w:val="C04A1E"/>
        </w:rPr>
        <w:t xml:space="preserve">Q438. </w:t>
      </w:r>
      <w:r>
        <w:t>How do you handle column-level masking with dbt?</w:t>
      </w:r>
    </w:p>
    <w:p>
      <w:pPr>
        <w:spacing w:after="80"/>
      </w:pPr>
      <w:r>
        <w:rPr>
          <w:b/>
          <w:color w:val="C04A1E"/>
        </w:rPr>
        <w:t xml:space="preserve">Q439. </w:t>
      </w:r>
      <w:r>
        <w:t>How do you manage grants declaratively in dbt?</w:t>
      </w:r>
    </w:p>
    <w:p>
      <w:pPr>
        <w:spacing w:after="80"/>
      </w:pPr>
      <w:r>
        <w:rPr>
          <w:b/>
          <w:color w:val="C04A1E"/>
        </w:rPr>
        <w:t xml:space="preserve">Q440. </w:t>
      </w:r>
      <w:r>
        <w:t>What is the grants config and how does it work?</w:t>
      </w:r>
    </w:p>
    <w:p>
      <w:pPr>
        <w:spacing w:after="80"/>
      </w:pPr>
      <w:r>
        <w:rPr>
          <w:b/>
          <w:color w:val="C04A1E"/>
        </w:rPr>
        <w:t xml:space="preserve">Q441. </w:t>
      </w:r>
      <w:r>
        <w:t>How do you audit who changed a model and when?</w:t>
      </w:r>
    </w:p>
    <w:p>
      <w:pPr>
        <w:spacing w:after="80"/>
      </w:pPr>
      <w:r>
        <w:rPr>
          <w:b/>
          <w:color w:val="C04A1E"/>
        </w:rPr>
        <w:t xml:space="preserve">Q442. </w:t>
      </w:r>
      <w:r>
        <w:t>How do you enforce code review for dbt changes?</w:t>
      </w:r>
    </w:p>
    <w:p>
      <w:pPr>
        <w:spacing w:after="80"/>
      </w:pPr>
      <w:r>
        <w:rPr>
          <w:b/>
          <w:color w:val="C04A1E"/>
        </w:rPr>
        <w:t xml:space="preserve">Q443. </w:t>
      </w:r>
      <w:r>
        <w:t>How do you restrict access to sensitive marts?</w:t>
      </w:r>
    </w:p>
    <w:p>
      <w:pPr>
        <w:spacing w:after="80"/>
      </w:pPr>
      <w:r>
        <w:rPr>
          <w:b/>
          <w:color w:val="C04A1E"/>
        </w:rPr>
        <w:t xml:space="preserve">Q444. </w:t>
      </w:r>
      <w:r>
        <w:t>How do you handle multi-team ownership with dbt groups?</w:t>
      </w:r>
    </w:p>
    <w:p>
      <w:pPr>
        <w:spacing w:after="80"/>
      </w:pPr>
      <w:r>
        <w:rPr>
          <w:b/>
          <w:color w:val="C04A1E"/>
        </w:rPr>
        <w:t xml:space="preserve">Q445. </w:t>
      </w:r>
      <w:r>
        <w:t>How do you document data sensitivity/classification in dbt?</w:t>
      </w:r>
    </w:p>
    <w:p>
      <w:pPr>
        <w:spacing w:after="80"/>
      </w:pPr>
      <w:r>
        <w:rPr>
          <w:b/>
          <w:color w:val="C04A1E"/>
        </w:rPr>
        <w:t xml:space="preserve">Q446. </w:t>
      </w:r>
      <w:r>
        <w:t>How do you prevent developers from writing to production schemas?</w:t>
      </w:r>
    </w:p>
    <w:p>
      <w:pPr>
        <w:spacing w:after="80"/>
      </w:pPr>
      <w:r>
        <w:rPr>
          <w:b/>
          <w:color w:val="C04A1E"/>
        </w:rPr>
        <w:t xml:space="preserve">Q447. </w:t>
      </w:r>
      <w:r>
        <w:t>How do you use meta tags for data governance and cataloging?</w:t>
      </w:r>
    </w:p>
    <w:p>
      <w:pPr>
        <w:spacing w:after="80"/>
      </w:pPr>
      <w:r>
        <w:rPr>
          <w:b/>
          <w:color w:val="C04A1E"/>
        </w:rPr>
        <w:t xml:space="preserve">Q448. </w:t>
      </w:r>
      <w:r>
        <w:t>How do you integrate dbt metadata with a data catalog (e.g., Alation, DataHub)?</w:t>
      </w:r>
    </w:p>
    <w:p>
      <w:pPr>
        <w:spacing w:after="80"/>
      </w:pPr>
      <w:r>
        <w:rPr>
          <w:b/>
          <w:color w:val="C04A1E"/>
        </w:rPr>
        <w:t xml:space="preserve">Q449. </w:t>
      </w:r>
      <w:r>
        <w:t>How do you enforce naming and testing standards automatically?</w:t>
      </w:r>
    </w:p>
    <w:p>
      <w:pPr>
        <w:spacing w:after="80"/>
      </w:pPr>
      <w:r>
        <w:rPr>
          <w:b/>
          <w:color w:val="C04A1E"/>
        </w:rPr>
        <w:t xml:space="preserve">Q450. </w:t>
      </w:r>
      <w:r>
        <w:t>How do you manage secrets for packages hosted in private git repos?</w:t>
      </w:r>
    </w:p>
    <w:p>
      <w:pPr>
        <w:pStyle w:val="Heading1"/>
      </w:pPr>
      <w:r>
        <w:t>Behavioral &amp; Scenario-Based Interview Questions</w:t>
      </w:r>
    </w:p>
    <w:p>
      <w:pPr>
        <w:spacing w:after="80"/>
      </w:pPr>
      <w:r>
        <w:rPr>
          <w:b/>
          <w:color w:val="C04A1E"/>
        </w:rPr>
        <w:t xml:space="preserve">Q451. </w:t>
      </w:r>
      <w:r>
        <w:t>Describe a complex dbt project you built and the challenges you faced.</w:t>
      </w:r>
    </w:p>
    <w:p>
      <w:pPr>
        <w:spacing w:after="80"/>
      </w:pPr>
      <w:r>
        <w:rPr>
          <w:b/>
          <w:color w:val="C04A1E"/>
        </w:rPr>
        <w:t xml:space="preserve">Q452. </w:t>
      </w:r>
      <w:r>
        <w:t>How would you introduce dbt to a team that uses stored procedures?</w:t>
      </w:r>
    </w:p>
    <w:p>
      <w:pPr>
        <w:spacing w:after="80"/>
      </w:pPr>
      <w:r>
        <w:rPr>
          <w:b/>
          <w:color w:val="C04A1E"/>
        </w:rPr>
        <w:t xml:space="preserve">Q453. </w:t>
      </w:r>
      <w:r>
        <w:t>Tell me about a time you optimized a slow dbt pipeline.</w:t>
      </w:r>
    </w:p>
    <w:p>
      <w:pPr>
        <w:spacing w:after="80"/>
      </w:pPr>
      <w:r>
        <w:rPr>
          <w:b/>
          <w:color w:val="C04A1E"/>
        </w:rPr>
        <w:t xml:space="preserve">Q454. </w:t>
      </w:r>
      <w:r>
        <w:t>How do you prioritize refactoring technical debt in a dbt project?</w:t>
      </w:r>
    </w:p>
    <w:p>
      <w:pPr>
        <w:spacing w:after="80"/>
      </w:pPr>
      <w:r>
        <w:rPr>
          <w:b/>
          <w:color w:val="C04A1E"/>
        </w:rPr>
        <w:t xml:space="preserve">Q455. </w:t>
      </w:r>
      <w:r>
        <w:t>Describe how you would design the analytics layer for an e-commerce company.</w:t>
      </w:r>
    </w:p>
    <w:p>
      <w:pPr>
        <w:spacing w:after="80"/>
      </w:pPr>
      <w:r>
        <w:rPr>
          <w:b/>
          <w:color w:val="C04A1E"/>
        </w:rPr>
        <w:t xml:space="preserve">Q456. </w:t>
      </w:r>
      <w:r>
        <w:t>How do you handle disagreements about metric definitions across teams?</w:t>
      </w:r>
    </w:p>
    <w:p>
      <w:pPr>
        <w:spacing w:after="80"/>
      </w:pPr>
      <w:r>
        <w:rPr>
          <w:b/>
          <w:color w:val="C04A1E"/>
        </w:rPr>
        <w:t xml:space="preserve">Q457. </w:t>
      </w:r>
      <w:r>
        <w:t>How would you migrate a monolithic dbt project into dbt Mesh?</w:t>
      </w:r>
    </w:p>
    <w:p>
      <w:pPr>
        <w:spacing w:after="80"/>
      </w:pPr>
      <w:r>
        <w:rPr>
          <w:b/>
          <w:color w:val="C04A1E"/>
        </w:rPr>
        <w:t xml:space="preserve">Q458. </w:t>
      </w:r>
      <w:r>
        <w:t>How do you decide what belongs in dbt versus the ingestion tool?</w:t>
      </w:r>
    </w:p>
    <w:p>
      <w:pPr>
        <w:spacing w:after="80"/>
      </w:pPr>
      <w:r>
        <w:rPr>
          <w:b/>
          <w:color w:val="C04A1E"/>
        </w:rPr>
        <w:t xml:space="preserve">Q459. </w:t>
      </w:r>
      <w:r>
        <w:t>Describe your approach to code reviews for dbt pull requests.</w:t>
      </w:r>
    </w:p>
    <w:p>
      <w:pPr>
        <w:spacing w:after="80"/>
      </w:pPr>
      <w:r>
        <w:rPr>
          <w:b/>
          <w:color w:val="C04A1E"/>
        </w:rPr>
        <w:t xml:space="preserve">Q460. </w:t>
      </w:r>
      <w:r>
        <w:t>How do you ensure data quality across a large dbt project?</w:t>
      </w:r>
    </w:p>
    <w:p>
      <w:pPr>
        <w:spacing w:after="80"/>
      </w:pPr>
      <w:r>
        <w:rPr>
          <w:b/>
          <w:color w:val="C04A1E"/>
        </w:rPr>
        <w:t xml:space="preserve">Q461. </w:t>
      </w:r>
      <w:r>
        <w:t>How would you explain the dbt DAG to a non-technical stakeholder?</w:t>
      </w:r>
    </w:p>
    <w:p>
      <w:pPr>
        <w:spacing w:after="80"/>
      </w:pPr>
      <w:r>
        <w:rPr>
          <w:b/>
          <w:color w:val="C04A1E"/>
        </w:rPr>
        <w:t xml:space="preserve">Q462. </w:t>
      </w:r>
      <w:r>
        <w:t>How do you keep documentation up to date as the project evolves?</w:t>
      </w:r>
    </w:p>
    <w:p>
      <w:pPr>
        <w:spacing w:after="80"/>
      </w:pPr>
      <w:r>
        <w:rPr>
          <w:b/>
          <w:color w:val="C04A1E"/>
        </w:rPr>
        <w:t xml:space="preserve">Q463. </w:t>
      </w:r>
      <w:r>
        <w:t>How do you handle a situation where a stakeholder needs a metric urgently?</w:t>
      </w:r>
    </w:p>
    <w:p>
      <w:pPr>
        <w:spacing w:after="80"/>
      </w:pPr>
      <w:r>
        <w:rPr>
          <w:b/>
          <w:color w:val="C04A1E"/>
        </w:rPr>
        <w:t xml:space="preserve">Q464. </w:t>
      </w:r>
      <w:r>
        <w:t>What KPIs would you track to measure the health of a dbt project?</w:t>
      </w:r>
    </w:p>
    <w:p>
      <w:pPr>
        <w:spacing w:after="80"/>
      </w:pPr>
      <w:r>
        <w:rPr>
          <w:b/>
          <w:color w:val="C04A1E"/>
        </w:rPr>
        <w:t xml:space="preserve">Q465. </w:t>
      </w:r>
      <w:r>
        <w:t>How do you balance model reusability with query performance?</w:t>
      </w:r>
    </w:p>
    <w:p>
      <w:pPr>
        <w:spacing w:after="80"/>
      </w:pPr>
      <w:r>
        <w:rPr>
          <w:b/>
          <w:color w:val="C04A1E"/>
        </w:rPr>
        <w:t xml:space="preserve">Q466. </w:t>
      </w:r>
      <w:r>
        <w:t>Describe how you would set up dbt for a brand-new data team.</w:t>
      </w:r>
    </w:p>
    <w:p>
      <w:pPr>
        <w:spacing w:after="80"/>
      </w:pPr>
      <w:r>
        <w:rPr>
          <w:b/>
          <w:color w:val="C04A1E"/>
        </w:rPr>
        <w:t xml:space="preserve">Q467. </w:t>
      </w:r>
      <w:r>
        <w:t>How do you onboard a new analytics engineer to an existing dbt project?</w:t>
      </w:r>
    </w:p>
    <w:p>
      <w:pPr>
        <w:spacing w:after="80"/>
      </w:pPr>
      <w:r>
        <w:rPr>
          <w:b/>
          <w:color w:val="C04A1E"/>
        </w:rPr>
        <w:t xml:space="preserve">Q468. </w:t>
      </w:r>
      <w:r>
        <w:t>How do you decide between a wide OBT (one big table) and a star schema?</w:t>
      </w:r>
    </w:p>
    <w:p>
      <w:pPr>
        <w:spacing w:after="80"/>
      </w:pPr>
      <w:r>
        <w:rPr>
          <w:b/>
          <w:color w:val="C04A1E"/>
        </w:rPr>
        <w:t xml:space="preserve">Q469. </w:t>
      </w:r>
      <w:r>
        <w:t>How would you handle a request to support real-time data in a batch dbt setup?</w:t>
      </w:r>
    </w:p>
    <w:p>
      <w:pPr>
        <w:spacing w:after="80"/>
      </w:pPr>
      <w:r>
        <w:rPr>
          <w:b/>
          <w:color w:val="C04A1E"/>
        </w:rPr>
        <w:t xml:space="preserve">Q470. </w:t>
      </w:r>
      <w:r>
        <w:t>How do you stay current with dbt features and the broader ecosystem?</w:t>
      </w:r>
    </w:p>
    <w:p>
      <w:pPr>
        <w:pStyle w:val="Heading1"/>
      </w:pPr>
      <w:r>
        <w:t>Ecosystem, Integrations &amp; Miscellaneous</w:t>
      </w:r>
    </w:p>
    <w:p>
      <w:pPr>
        <w:spacing w:after="80"/>
      </w:pPr>
      <w:r>
        <w:rPr>
          <w:b/>
          <w:color w:val="C04A1E"/>
        </w:rPr>
        <w:t xml:space="preserve">Q471. </w:t>
      </w:r>
      <w:r>
        <w:t>What is the difference between dbt Core, dbt Cloud, and dbt Fusion?</w:t>
      </w:r>
    </w:p>
    <w:p>
      <w:pPr>
        <w:spacing w:after="80"/>
      </w:pPr>
      <w:r>
        <w:rPr>
          <w:b/>
          <w:color w:val="C04A1E"/>
        </w:rPr>
        <w:t xml:space="preserve">Q472. </w:t>
      </w:r>
      <w:r>
        <w:t>What is the dbt Fusion engine and what advantages does it bring?</w:t>
      </w:r>
    </w:p>
    <w:p>
      <w:pPr>
        <w:spacing w:after="80"/>
      </w:pPr>
      <w:r>
        <w:rPr>
          <w:b/>
          <w:color w:val="C04A1E"/>
        </w:rPr>
        <w:t xml:space="preserve">Q473. </w:t>
      </w:r>
      <w:r>
        <w:t>How does dbt integrate with Airflow using Cosmos?</w:t>
      </w:r>
    </w:p>
    <w:p>
      <w:pPr>
        <w:spacing w:after="80"/>
      </w:pPr>
      <w:r>
        <w:rPr>
          <w:b/>
          <w:color w:val="C04A1E"/>
        </w:rPr>
        <w:t xml:space="preserve">Q474. </w:t>
      </w:r>
      <w:r>
        <w:t>How does dbt integrate with Dagster (dagster-dbt)?</w:t>
      </w:r>
    </w:p>
    <w:p>
      <w:pPr>
        <w:spacing w:after="80"/>
      </w:pPr>
      <w:r>
        <w:rPr>
          <w:b/>
          <w:color w:val="C04A1E"/>
        </w:rPr>
        <w:t xml:space="preserve">Q475. </w:t>
      </w:r>
      <w:r>
        <w:t>How do you trigger dbt from within an orchestration DAG?</w:t>
      </w:r>
    </w:p>
    <w:p>
      <w:pPr>
        <w:spacing w:after="80"/>
      </w:pPr>
      <w:r>
        <w:rPr>
          <w:b/>
          <w:color w:val="C04A1E"/>
        </w:rPr>
        <w:t xml:space="preserve">Q476. </w:t>
      </w:r>
      <w:r>
        <w:t>What is Fivetran/Airbyte's relationship with dbt in a modern stack?</w:t>
      </w:r>
    </w:p>
    <w:p>
      <w:pPr>
        <w:spacing w:after="80"/>
      </w:pPr>
      <w:r>
        <w:rPr>
          <w:b/>
          <w:color w:val="C04A1E"/>
        </w:rPr>
        <w:t xml:space="preserve">Q477. </w:t>
      </w:r>
      <w:r>
        <w:t>How do dbt packages from the dbt Hub get published?</w:t>
      </w:r>
    </w:p>
    <w:p>
      <w:pPr>
        <w:spacing w:after="80"/>
      </w:pPr>
      <w:r>
        <w:rPr>
          <w:b/>
          <w:color w:val="C04A1E"/>
        </w:rPr>
        <w:t xml:space="preserve">Q478. </w:t>
      </w:r>
      <w:r>
        <w:t>What is the dbt-utils cross_db compatibility approach?</w:t>
      </w:r>
    </w:p>
    <w:p>
      <w:pPr>
        <w:spacing w:after="80"/>
      </w:pPr>
      <w:r>
        <w:rPr>
          <w:b/>
          <w:color w:val="C04A1E"/>
        </w:rPr>
        <w:t xml:space="preserve">Q479. </w:t>
      </w:r>
      <w:r>
        <w:t>How do you integrate dbt output with BI tools like Looker or Tableau?</w:t>
      </w:r>
    </w:p>
    <w:p>
      <w:pPr>
        <w:spacing w:after="80"/>
      </w:pPr>
      <w:r>
        <w:rPr>
          <w:b/>
          <w:color w:val="C04A1E"/>
        </w:rPr>
        <w:t xml:space="preserve">Q480. </w:t>
      </w:r>
      <w:r>
        <w:t>What is the difference between dbt exposures and BI-tool lineage?</w:t>
      </w:r>
    </w:p>
    <w:p>
      <w:pPr>
        <w:spacing w:after="80"/>
      </w:pPr>
      <w:r>
        <w:rPr>
          <w:b/>
          <w:color w:val="C04A1E"/>
        </w:rPr>
        <w:t xml:space="preserve">Q481. </w:t>
      </w:r>
      <w:r>
        <w:t>How do you use dbt with a reverse-ETL tool?</w:t>
      </w:r>
    </w:p>
    <w:p>
      <w:pPr>
        <w:spacing w:after="80"/>
      </w:pPr>
      <w:r>
        <w:rPr>
          <w:b/>
          <w:color w:val="C04A1E"/>
        </w:rPr>
        <w:t xml:space="preserve">Q482. </w:t>
      </w:r>
      <w:r>
        <w:t>What is the dbt Explorer / Discovery experience?</w:t>
      </w:r>
    </w:p>
    <w:p>
      <w:pPr>
        <w:spacing w:after="80"/>
      </w:pPr>
      <w:r>
        <w:rPr>
          <w:b/>
          <w:color w:val="C04A1E"/>
        </w:rPr>
        <w:t xml:space="preserve">Q483. </w:t>
      </w:r>
      <w:r>
        <w:t>How does dbt handle data freshness reporting to downstream consumers?</w:t>
      </w:r>
    </w:p>
    <w:p>
      <w:pPr>
        <w:spacing w:after="80"/>
      </w:pPr>
      <w:r>
        <w:rPr>
          <w:b/>
          <w:color w:val="C04A1E"/>
        </w:rPr>
        <w:t xml:space="preserve">Q484. </w:t>
      </w:r>
      <w:r>
        <w:t>What is the dbt Cloud IDE and how does it differ from local development?</w:t>
      </w:r>
    </w:p>
    <w:p>
      <w:pPr>
        <w:spacing w:after="80"/>
      </w:pPr>
      <w:r>
        <w:rPr>
          <w:b/>
          <w:color w:val="C04A1E"/>
        </w:rPr>
        <w:t xml:space="preserve">Q485. </w:t>
      </w:r>
      <w:r>
        <w:t>How do you develop dbt locally with VS Code and the dbt Power User extension?</w:t>
      </w:r>
    </w:p>
    <w:p>
      <w:pPr>
        <w:spacing w:after="80"/>
      </w:pPr>
      <w:r>
        <w:rPr>
          <w:b/>
          <w:color w:val="C04A1E"/>
        </w:rPr>
        <w:t xml:space="preserve">Q486. </w:t>
      </w:r>
      <w:r>
        <w:t>What is the dbt language server used for?</w:t>
      </w:r>
    </w:p>
    <w:p>
      <w:pPr>
        <w:spacing w:after="80"/>
      </w:pPr>
      <w:r>
        <w:rPr>
          <w:b/>
          <w:color w:val="C04A1E"/>
        </w:rPr>
        <w:t xml:space="preserve">Q487. </w:t>
      </w:r>
      <w:r>
        <w:t>How do you profile source data before modeling it?</w:t>
      </w:r>
    </w:p>
    <w:p>
      <w:pPr>
        <w:spacing w:after="80"/>
      </w:pPr>
      <w:r>
        <w:rPr>
          <w:b/>
          <w:color w:val="C04A1E"/>
        </w:rPr>
        <w:t xml:space="preserve">Q488. </w:t>
      </w:r>
      <w:r>
        <w:t>What is the relationship between dbt and a semantic/metrics layer like Cube?</w:t>
      </w:r>
    </w:p>
    <w:p>
      <w:pPr>
        <w:spacing w:after="80"/>
      </w:pPr>
      <w:r>
        <w:rPr>
          <w:b/>
          <w:color w:val="C04A1E"/>
        </w:rPr>
        <w:t xml:space="preserve">Q489. </w:t>
      </w:r>
      <w:r>
        <w:t>How do you export dbt metadata for observability tools (Monte Carlo, Elementary)?</w:t>
      </w:r>
    </w:p>
    <w:p>
      <w:pPr>
        <w:spacing w:after="80"/>
      </w:pPr>
      <w:r>
        <w:rPr>
          <w:b/>
          <w:color w:val="C04A1E"/>
        </w:rPr>
        <w:t xml:space="preserve">Q490. </w:t>
      </w:r>
      <w:r>
        <w:t>What is the Elementary package used for?</w:t>
      </w:r>
    </w:p>
    <w:p>
      <w:pPr>
        <w:spacing w:after="80"/>
      </w:pPr>
      <w:r>
        <w:rPr>
          <w:b/>
          <w:color w:val="C04A1E"/>
        </w:rPr>
        <w:t xml:space="preserve">Q491. </w:t>
      </w:r>
      <w:r>
        <w:t>How do you set up data observability and anomaly detection with dbt?</w:t>
      </w:r>
    </w:p>
    <w:p>
      <w:pPr>
        <w:spacing w:after="80"/>
      </w:pPr>
      <w:r>
        <w:rPr>
          <w:b/>
          <w:color w:val="C04A1E"/>
        </w:rPr>
        <w:t xml:space="preserve">Q492. </w:t>
      </w:r>
      <w:r>
        <w:t>What is a dbt artifact and how is it consumed by external tools?</w:t>
      </w:r>
    </w:p>
    <w:p>
      <w:pPr>
        <w:spacing w:after="80"/>
      </w:pPr>
      <w:r>
        <w:rPr>
          <w:b/>
          <w:color w:val="C04A1E"/>
        </w:rPr>
        <w:t xml:space="preserve">Q493. </w:t>
      </w:r>
      <w:r>
        <w:t>How do you use the dbt RPC / dbt Server (legacy) approach?</w:t>
      </w:r>
    </w:p>
    <w:p>
      <w:pPr>
        <w:spacing w:after="80"/>
      </w:pPr>
      <w:r>
        <w:rPr>
          <w:b/>
          <w:color w:val="C04A1E"/>
        </w:rPr>
        <w:t xml:space="preserve">Q494. </w:t>
      </w:r>
      <w:r>
        <w:t>How does dbt fit into a broader DataOps strategy?</w:t>
      </w:r>
    </w:p>
    <w:p>
      <w:pPr>
        <w:spacing w:after="80"/>
      </w:pPr>
      <w:r>
        <w:rPr>
          <w:b/>
          <w:color w:val="C04A1E"/>
        </w:rPr>
        <w:t xml:space="preserve">Q495. </w:t>
      </w:r>
      <w:r>
        <w:t>What are common anti-patterns you have seen in dbt projects?</w:t>
      </w:r>
    </w:p>
    <w:p>
      <w:pPr>
        <w:spacing w:after="80"/>
      </w:pPr>
      <w:r>
        <w:rPr>
          <w:b/>
          <w:color w:val="C04A1E"/>
        </w:rPr>
        <w:t xml:space="preserve">Q496. </w:t>
      </w:r>
      <w:r>
        <w:t>How do you evaluate whether dbt is the right tool for a given use case?</w:t>
      </w:r>
    </w:p>
    <w:p>
      <w:pPr>
        <w:spacing w:after="80"/>
      </w:pPr>
      <w:r>
        <w:rPr>
          <w:b/>
          <w:color w:val="C04A1E"/>
        </w:rPr>
        <w:t xml:space="preserve">Q497. </w:t>
      </w:r>
      <w:r>
        <w:t>What limitations of dbt should teams be aware of?</w:t>
      </w:r>
    </w:p>
    <w:p>
      <w:pPr>
        <w:spacing w:after="80"/>
      </w:pPr>
      <w:r>
        <w:rPr>
          <w:b/>
          <w:color w:val="C04A1E"/>
        </w:rPr>
        <w:t xml:space="preserve">Q498. </w:t>
      </w:r>
      <w:r>
        <w:t>How do you handle streaming or micro-batch requirements alongside dbt?</w:t>
      </w:r>
    </w:p>
    <w:p>
      <w:pPr>
        <w:spacing w:after="80"/>
      </w:pPr>
      <w:r>
        <w:rPr>
          <w:b/>
          <w:color w:val="C04A1E"/>
        </w:rPr>
        <w:t xml:space="preserve">Q499. </w:t>
      </w:r>
      <w:r>
        <w:t>How do you keep a large dbt project's compile/parse time manageable?</w:t>
      </w:r>
    </w:p>
    <w:p>
      <w:pPr>
        <w:spacing w:after="80"/>
      </w:pPr>
      <w:r>
        <w:rPr>
          <w:b/>
          <w:color w:val="C04A1E"/>
        </w:rPr>
        <w:t xml:space="preserve">Q500. </w:t>
      </w:r>
      <w:r>
        <w:t>Where do you see dbt and analytics engineering heading in the future?</w:t>
      </w:r>
    </w:p>
    <w:p>
      <w:r>
        <w:br w:type="page"/>
      </w:r>
    </w:p>
    <w:p>
      <w:pPr>
        <w:jc w:val="center"/>
      </w:pPr>
      <w:r>
        <w:rPr>
          <w:i/>
        </w:rPr>
        <w:t>End of document — 500 questions total.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