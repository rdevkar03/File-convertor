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3954"/>
          <w:sz w:val="60"/>
        </w:rPr>
        <w:t>700 Interview Questions</w:t>
      </w:r>
    </w:p>
    <w:p>
      <w:pPr>
        <w:jc w:val="center"/>
      </w:pPr>
      <w:r>
        <w:rPr>
          <w:b/>
          <w:color w:val="1A73E8"/>
          <w:sz w:val="44"/>
        </w:rPr>
        <w:t>Google Cloud Platform (GCP)</w:t>
      </w:r>
    </w:p>
    <w:p>
      <w:pPr>
        <w:jc w:val="center"/>
      </w:pPr>
      <w:r>
        <w:rPr>
          <w:i/>
          <w:color w:val="595959"/>
          <w:sz w:val="26"/>
        </w:rPr>
        <w:t>Medium &amp; Advanced Level  —  A Complete Path to GCP Expertise</w:t>
      </w:r>
    </w:p>
    <w:p/>
    <w:p/>
    <w:p>
      <w:pPr>
        <w:jc w:val="center"/>
      </w:pPr>
      <w:r>
        <w:rPr>
          <w:color w:val="595959"/>
          <w:sz w:val="24"/>
        </w:rPr>
        <w:t>17 Service Domains   •   700 Questions   •   Medium + Advanced</w:t>
      </w:r>
    </w:p>
    <w:p>
      <w:r>
        <w:br w:type="page"/>
      </w:r>
    </w:p>
    <w:p>
      <w:pPr>
        <w:pStyle w:val="Heading1"/>
      </w:pPr>
      <w:r>
        <w:rPr>
          <w:color w:val="0B3954"/>
          <w:sz w:val="30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0B3954"/>
          <w:sz w:val="30"/>
        </w:rPr>
        <w:t>How to Use This Guide</w:t>
      </w:r>
    </w:p>
    <w:p>
      <w:r>
        <w:t>This guide contains 700 medium-to-advanced interview questions spanning 17 Google Cloud Platform service domains — from the resource hierarchy, IAM, networking, and compute to GKE, serverless, BigQuery, databases, data processing, Pub/Sub, security, cost optimization, Vertex AI, DevOps, and architecture. For each question, practice explaining not just 'what' a service does, but 'why' and 'when' you would use it, the trade-offs against alternatives, and how it fits into a secure, reliable, cost-effective architecture. Mastering these topics prepares you for the Google Cloud Associate and Professional certification interviews and real-world solution design.</w:t>
      </w:r>
    </w:p>
    <w:p>
      <w:r>
        <w:br w:type="page"/>
      </w:r>
    </w:p>
    <w:p>
      <w:pPr>
        <w:pStyle w:val="Heading1"/>
      </w:pPr>
      <w:r>
        <w:rPr>
          <w:color w:val="0B3954"/>
          <w:sz w:val="30"/>
        </w:rPr>
        <w:t>1. GCP Fundamentals &amp; Resource Hierarchy</w:t>
      </w:r>
    </w:p>
    <w:p>
      <w:pPr>
        <w:spacing w:after="80"/>
      </w:pPr>
      <w:r>
        <w:rPr>
          <w:b/>
          <w:color w:val="1A73E8"/>
        </w:rPr>
        <w:t xml:space="preserve">Q1. </w:t>
      </w:r>
      <w:r>
        <w:t>What is the GCP resource hierarchy (Organization, Folders, Projects, Resources)?</w:t>
      </w:r>
    </w:p>
    <w:p>
      <w:pPr>
        <w:spacing w:after="80"/>
      </w:pPr>
      <w:r>
        <w:rPr>
          <w:b/>
          <w:color w:val="1A73E8"/>
        </w:rPr>
        <w:t xml:space="preserve">Q2. </w:t>
      </w:r>
      <w:r>
        <w:t>What is a GCP project and why is it the fundamental unit of resource management?</w:t>
      </w:r>
    </w:p>
    <w:p>
      <w:pPr>
        <w:spacing w:after="80"/>
      </w:pPr>
      <w:r>
        <w:rPr>
          <w:b/>
          <w:color w:val="1A73E8"/>
        </w:rPr>
        <w:t xml:space="preserve">Q3. </w:t>
      </w:r>
      <w:r>
        <w:t>How do folders help organize resources in a large enterprise?</w:t>
      </w:r>
    </w:p>
    <w:p>
      <w:pPr>
        <w:spacing w:after="80"/>
      </w:pPr>
      <w:r>
        <w:rPr>
          <w:b/>
          <w:color w:val="1A73E8"/>
        </w:rPr>
        <w:t xml:space="preserve">Q4. </w:t>
      </w:r>
      <w:r>
        <w:t>What is the difference between an Organization node and a project?</w:t>
      </w:r>
    </w:p>
    <w:p>
      <w:pPr>
        <w:spacing w:after="80"/>
      </w:pPr>
      <w:r>
        <w:rPr>
          <w:b/>
          <w:color w:val="1A73E8"/>
        </w:rPr>
        <w:t xml:space="preserve">Q5. </w:t>
      </w:r>
      <w:r>
        <w:t>How does policy inheritance work down the resource hierarchy?</w:t>
      </w:r>
    </w:p>
    <w:p>
      <w:pPr>
        <w:spacing w:after="80"/>
      </w:pPr>
      <w:r>
        <w:rPr>
          <w:b/>
          <w:color w:val="1A73E8"/>
        </w:rPr>
        <w:t xml:space="preserve">Q6. </w:t>
      </w:r>
      <w:r>
        <w:t>What is the difference between a region and a zone in GCP?</w:t>
      </w:r>
    </w:p>
    <w:p>
      <w:pPr>
        <w:spacing w:after="80"/>
      </w:pPr>
      <w:r>
        <w:rPr>
          <w:b/>
          <w:color w:val="1A73E8"/>
        </w:rPr>
        <w:t xml:space="preserve">Q7. </w:t>
      </w:r>
      <w:r>
        <w:t>What are the different ways to interact with GCP (Console, gcloud, APIs, client libraries)?</w:t>
      </w:r>
    </w:p>
    <w:p>
      <w:pPr>
        <w:spacing w:after="80"/>
      </w:pPr>
      <w:r>
        <w:rPr>
          <w:b/>
          <w:color w:val="1A73E8"/>
        </w:rPr>
        <w:t xml:space="preserve">Q8. </w:t>
      </w:r>
      <w:r>
        <w:t>What is Cloud Shell and when is it useful?</w:t>
      </w:r>
    </w:p>
    <w:p>
      <w:pPr>
        <w:spacing w:after="80"/>
      </w:pPr>
      <w:r>
        <w:rPr>
          <w:b/>
          <w:color w:val="1A73E8"/>
        </w:rPr>
        <w:t xml:space="preserve">Q9. </w:t>
      </w:r>
      <w:r>
        <w:t>How does billing relate to projects and billing accounts?</w:t>
      </w:r>
    </w:p>
    <w:p>
      <w:pPr>
        <w:spacing w:after="80"/>
      </w:pPr>
      <w:r>
        <w:rPr>
          <w:b/>
          <w:color w:val="1A73E8"/>
        </w:rPr>
        <w:t xml:space="preserve">Q10. </w:t>
      </w:r>
      <w:r>
        <w:t>What is a billing account and how do you link projects to it?</w:t>
      </w:r>
    </w:p>
    <w:p>
      <w:pPr>
        <w:spacing w:after="80"/>
      </w:pPr>
      <w:r>
        <w:rPr>
          <w:b/>
          <w:color w:val="1A73E8"/>
        </w:rPr>
        <w:t xml:space="preserve">Q11. </w:t>
      </w:r>
      <w:r>
        <w:t>How do you set up budgets and billing alerts?</w:t>
      </w:r>
    </w:p>
    <w:p>
      <w:pPr>
        <w:spacing w:after="80"/>
      </w:pPr>
      <w:r>
        <w:rPr>
          <w:b/>
          <w:color w:val="1A73E8"/>
        </w:rPr>
        <w:t xml:space="preserve">Q12. </w:t>
      </w:r>
      <w:r>
        <w:t>What are GCP quotas and how do you request increases?</w:t>
      </w:r>
    </w:p>
    <w:p>
      <w:pPr>
        <w:spacing w:after="80"/>
      </w:pPr>
      <w:r>
        <w:rPr>
          <w:b/>
          <w:color w:val="1A73E8"/>
        </w:rPr>
        <w:t xml:space="preserve">Q13. </w:t>
      </w:r>
      <w:r>
        <w:t>What is the difference between quotas and limits?</w:t>
      </w:r>
    </w:p>
    <w:p>
      <w:pPr>
        <w:spacing w:after="80"/>
      </w:pPr>
      <w:r>
        <w:rPr>
          <w:b/>
          <w:color w:val="1A73E8"/>
        </w:rPr>
        <w:t xml:space="preserve">Q14. </w:t>
      </w:r>
      <w:r>
        <w:t>How does GCP's global versus regional versus zonal resource model work?</w:t>
      </w:r>
    </w:p>
    <w:p>
      <w:pPr>
        <w:spacing w:after="80"/>
      </w:pPr>
      <w:r>
        <w:rPr>
          <w:b/>
          <w:color w:val="1A73E8"/>
        </w:rPr>
        <w:t xml:space="preserve">Q15. </w:t>
      </w:r>
      <w:r>
        <w:t>What are labels and how do they help with organization and cost tracking?</w:t>
      </w:r>
    </w:p>
    <w:p>
      <w:pPr>
        <w:spacing w:after="80"/>
      </w:pPr>
      <w:r>
        <w:rPr>
          <w:b/>
          <w:color w:val="1A73E8"/>
        </w:rPr>
        <w:t xml:space="preserve">Q16. </w:t>
      </w:r>
      <w:r>
        <w:t>How do you structure projects for dev, staging, and production?</w:t>
      </w:r>
    </w:p>
    <w:p>
      <w:pPr>
        <w:spacing w:after="80"/>
      </w:pPr>
      <w:r>
        <w:rPr>
          <w:b/>
          <w:color w:val="1A73E8"/>
        </w:rPr>
        <w:t xml:space="preserve">Q17. </w:t>
      </w:r>
      <w:r>
        <w:t>What is the App Engine default service account and why does it matter?</w:t>
      </w:r>
    </w:p>
    <w:p>
      <w:pPr>
        <w:spacing w:after="80"/>
      </w:pPr>
      <w:r>
        <w:rPr>
          <w:b/>
          <w:color w:val="1A73E8"/>
        </w:rPr>
        <w:t xml:space="preserve">Q18. </w:t>
      </w:r>
      <w:r>
        <w:t>How do you enable and disable APIs in a project?</w:t>
      </w:r>
    </w:p>
    <w:p>
      <w:pPr>
        <w:spacing w:after="80"/>
      </w:pPr>
      <w:r>
        <w:rPr>
          <w:b/>
          <w:color w:val="1A73E8"/>
        </w:rPr>
        <w:t xml:space="preserve">Q19. </w:t>
      </w:r>
      <w:r>
        <w:t>What is the Google Cloud SDK and what does it include?</w:t>
      </w:r>
    </w:p>
    <w:p>
      <w:pPr>
        <w:spacing w:after="80"/>
      </w:pPr>
      <w:r>
        <w:rPr>
          <w:b/>
          <w:color w:val="1A73E8"/>
        </w:rPr>
        <w:t xml:space="preserve">Q20. </w:t>
      </w:r>
      <w:r>
        <w:t>How do you manage multiple configurations in gcloud?</w:t>
      </w:r>
    </w:p>
    <w:p>
      <w:pPr>
        <w:spacing w:after="80"/>
      </w:pPr>
      <w:r>
        <w:rPr>
          <w:b/>
          <w:color w:val="1A73E8"/>
        </w:rPr>
        <w:t xml:space="preserve">Q21. </w:t>
      </w:r>
      <w:r>
        <w:t>What is the difference between GCP, Google Workspace, and Firebase?</w:t>
      </w:r>
    </w:p>
    <w:p>
      <w:pPr>
        <w:spacing w:after="80"/>
      </w:pPr>
      <w:r>
        <w:rPr>
          <w:b/>
          <w:color w:val="1A73E8"/>
        </w:rPr>
        <w:t xml:space="preserve">Q22. </w:t>
      </w:r>
      <w:r>
        <w:t>How do you migrate a project from one billing account to another?</w:t>
      </w:r>
    </w:p>
    <w:p>
      <w:pPr>
        <w:spacing w:after="80"/>
      </w:pPr>
      <w:r>
        <w:rPr>
          <w:b/>
          <w:color w:val="1A73E8"/>
        </w:rPr>
        <w:t xml:space="preserve">Q23. </w:t>
      </w:r>
      <w:r>
        <w:t>How do resource hierarchy and IAM work together for governance?</w:t>
      </w:r>
    </w:p>
    <w:p>
      <w:pPr>
        <w:spacing w:after="80"/>
      </w:pPr>
      <w:r>
        <w:rPr>
          <w:b/>
          <w:color w:val="1A73E8"/>
        </w:rPr>
        <w:t xml:space="preserve">Q24. </w:t>
      </w:r>
      <w:r>
        <w:t>What are the key global infrastructure concepts (edge, PoPs, network backbone)?</w:t>
      </w:r>
    </w:p>
    <w:p>
      <w:pPr>
        <w:spacing w:after="80"/>
      </w:pPr>
      <w:r>
        <w:rPr>
          <w:b/>
          <w:color w:val="1A73E8"/>
        </w:rPr>
        <w:t xml:space="preserve">Q25. </w:t>
      </w:r>
      <w:r>
        <w:t>How do you decide which region to deploy in?</w:t>
      </w:r>
    </w:p>
    <w:p>
      <w:pPr>
        <w:spacing w:after="80"/>
      </w:pPr>
      <w:r>
        <w:rPr>
          <w:b/>
          <w:color w:val="1A73E8"/>
        </w:rPr>
        <w:t xml:space="preserve">Q26. </w:t>
      </w:r>
      <w:r>
        <w:t>How do you use gcloud config configurations to manage multiple accounts and projects?</w:t>
      </w:r>
    </w:p>
    <w:p>
      <w:pPr>
        <w:spacing w:after="80"/>
      </w:pPr>
      <w:r>
        <w:rPr>
          <w:b/>
          <w:color w:val="1A73E8"/>
        </w:rPr>
        <w:t xml:space="preserve">Q27. </w:t>
      </w:r>
      <w:r>
        <w:t>What is the difference between a service and a resource in GCP terminology?</w:t>
      </w:r>
    </w:p>
    <w:p>
      <w:pPr>
        <w:spacing w:after="80"/>
      </w:pPr>
      <w:r>
        <w:rPr>
          <w:b/>
          <w:color w:val="1A73E8"/>
        </w:rPr>
        <w:t xml:space="preserve">Q28. </w:t>
      </w:r>
      <w:r>
        <w:t>How do you programmatically create and manage projects at scale?</w:t>
      </w:r>
    </w:p>
    <w:p>
      <w:pPr>
        <w:spacing w:after="80"/>
      </w:pPr>
      <w:r>
        <w:rPr>
          <w:b/>
          <w:color w:val="1A73E8"/>
        </w:rPr>
        <w:t xml:space="preserve">Q29. </w:t>
      </w:r>
      <w:r>
        <w:t>How do you enforce naming and labeling conventions across projects?</w:t>
      </w:r>
    </w:p>
    <w:p>
      <w:pPr>
        <w:spacing w:after="80"/>
      </w:pPr>
      <w:r>
        <w:rPr>
          <w:b/>
          <w:color w:val="1A73E8"/>
        </w:rPr>
        <w:t xml:space="preserve">Q30. </w:t>
      </w:r>
      <w:r>
        <w:t>What is the role of the organization admin versus project owner?</w:t>
      </w:r>
    </w:p>
    <w:p>
      <w:pPr>
        <w:spacing w:after="80"/>
      </w:pPr>
      <w:r>
        <w:rPr>
          <w:b/>
          <w:color w:val="1A73E8"/>
        </w:rPr>
        <w:t xml:space="preserve">Q31. </w:t>
      </w:r>
      <w:r>
        <w:t>How do you clean up and decommission unused projects safely?</w:t>
      </w:r>
    </w:p>
    <w:p>
      <w:pPr>
        <w:spacing w:after="80"/>
      </w:pPr>
      <w:r>
        <w:rPr>
          <w:b/>
          <w:color w:val="1A73E8"/>
        </w:rPr>
        <w:t xml:space="preserve">Q32. </w:t>
      </w:r>
      <w:r>
        <w:t>How do you handle project quotas for a rapidly growing workload?</w:t>
      </w:r>
    </w:p>
    <w:p>
      <w:pPr>
        <w:spacing w:after="80"/>
      </w:pPr>
      <w:r>
        <w:rPr>
          <w:b/>
          <w:color w:val="1A73E8"/>
        </w:rPr>
        <w:t xml:space="preserve">Q33. </w:t>
      </w:r>
      <w:r>
        <w:t>How do you use resource manager APIs to automate hierarchy changes?</w:t>
      </w:r>
    </w:p>
    <w:p>
      <w:pPr>
        <w:spacing w:after="80"/>
      </w:pPr>
      <w:r>
        <w:rPr>
          <w:b/>
          <w:color w:val="1A73E8"/>
        </w:rPr>
        <w:t xml:space="preserve">Q34. </w:t>
      </w:r>
      <w:r>
        <w:t>How do essential contacts help with operational and security notifications?</w:t>
      </w:r>
    </w:p>
    <w:p>
      <w:pPr>
        <w:spacing w:after="80"/>
      </w:pPr>
      <w:r>
        <w:rPr>
          <w:b/>
          <w:color w:val="1A73E8"/>
        </w:rPr>
        <w:t xml:space="preserve">Q35. </w:t>
      </w:r>
      <w:r>
        <w:t>How do you separate concerns using a folder-per-department structure?</w:t>
      </w:r>
    </w:p>
    <w:p>
      <w:pPr>
        <w:pStyle w:val="Heading1"/>
      </w:pPr>
      <w:r>
        <w:rPr>
          <w:color w:val="0B3954"/>
          <w:sz w:val="30"/>
        </w:rPr>
        <w:t>2. IAM &amp; Security Fundamentals</w:t>
      </w:r>
    </w:p>
    <w:p>
      <w:pPr>
        <w:spacing w:after="80"/>
      </w:pPr>
      <w:r>
        <w:rPr>
          <w:b/>
          <w:color w:val="1A73E8"/>
        </w:rPr>
        <w:t xml:space="preserve">Q36. </w:t>
      </w:r>
      <w:r>
        <w:t>What are the three types of IAM members (Google account, service account, group)?</w:t>
      </w:r>
    </w:p>
    <w:p>
      <w:pPr>
        <w:spacing w:after="80"/>
      </w:pPr>
      <w:r>
        <w:rPr>
          <w:b/>
          <w:color w:val="1A73E8"/>
        </w:rPr>
        <w:t xml:space="preserve">Q37. </w:t>
      </w:r>
      <w:r>
        <w:t>What is the difference between primitive, predefined, and custom roles?</w:t>
      </w:r>
    </w:p>
    <w:p>
      <w:pPr>
        <w:spacing w:after="80"/>
      </w:pPr>
      <w:r>
        <w:rPr>
          <w:b/>
          <w:color w:val="1A73E8"/>
        </w:rPr>
        <w:t xml:space="preserve">Q38. </w:t>
      </w:r>
      <w:r>
        <w:t>Why should you avoid primitive roles (Owner, Editor, Viewer) in production?</w:t>
      </w:r>
    </w:p>
    <w:p>
      <w:pPr>
        <w:spacing w:after="80"/>
      </w:pPr>
      <w:r>
        <w:rPr>
          <w:b/>
          <w:color w:val="1A73E8"/>
        </w:rPr>
        <w:t xml:space="preserve">Q39. </w:t>
      </w:r>
      <w:r>
        <w:t>What is a service account and how does it differ from a user account?</w:t>
      </w:r>
    </w:p>
    <w:p>
      <w:pPr>
        <w:spacing w:after="80"/>
      </w:pPr>
      <w:r>
        <w:rPr>
          <w:b/>
          <w:color w:val="1A73E8"/>
        </w:rPr>
        <w:t xml:space="preserve">Q40. </w:t>
      </w:r>
      <w:r>
        <w:t>What is the difference between a service account key and impersonation?</w:t>
      </w:r>
    </w:p>
    <w:p>
      <w:pPr>
        <w:spacing w:after="80"/>
      </w:pPr>
      <w:r>
        <w:rPr>
          <w:b/>
          <w:color w:val="1A73E8"/>
        </w:rPr>
        <w:t xml:space="preserve">Q41. </w:t>
      </w:r>
      <w:r>
        <w:t>How does service account impersonation work and why is it preferred over keys?</w:t>
      </w:r>
    </w:p>
    <w:p>
      <w:pPr>
        <w:spacing w:after="80"/>
      </w:pPr>
      <w:r>
        <w:rPr>
          <w:b/>
          <w:color w:val="1A73E8"/>
        </w:rPr>
        <w:t xml:space="preserve">Q42. </w:t>
      </w:r>
      <w:r>
        <w:t>What is Workload Identity Federation and what problem does it solve?</w:t>
      </w:r>
    </w:p>
    <w:p>
      <w:pPr>
        <w:spacing w:after="80"/>
      </w:pPr>
      <w:r>
        <w:rPr>
          <w:b/>
          <w:color w:val="1A73E8"/>
        </w:rPr>
        <w:t xml:space="preserve">Q43. </w:t>
      </w:r>
      <w:r>
        <w:t>How does Workload Identity work in GKE?</w:t>
      </w:r>
    </w:p>
    <w:p>
      <w:pPr>
        <w:spacing w:after="80"/>
      </w:pPr>
      <w:r>
        <w:rPr>
          <w:b/>
          <w:color w:val="1A73E8"/>
        </w:rPr>
        <w:t xml:space="preserve">Q44. </w:t>
      </w:r>
      <w:r>
        <w:t>What is an IAM policy binding?</w:t>
      </w:r>
    </w:p>
    <w:p>
      <w:pPr>
        <w:spacing w:after="80"/>
      </w:pPr>
      <w:r>
        <w:rPr>
          <w:b/>
          <w:color w:val="1A73E8"/>
        </w:rPr>
        <w:t xml:space="preserve">Q45. </w:t>
      </w:r>
      <w:r>
        <w:t>How does IAM policy inheritance and the effective policy work?</w:t>
      </w:r>
    </w:p>
    <w:p>
      <w:pPr>
        <w:spacing w:after="80"/>
      </w:pPr>
      <w:r>
        <w:rPr>
          <w:b/>
          <w:color w:val="1A73E8"/>
        </w:rPr>
        <w:t xml:space="preserve">Q46. </w:t>
      </w:r>
      <w:r>
        <w:t>What are IAM Conditions and give practical examples?</w:t>
      </w:r>
    </w:p>
    <w:p>
      <w:pPr>
        <w:spacing w:after="80"/>
      </w:pPr>
      <w:r>
        <w:rPr>
          <w:b/>
          <w:color w:val="1A73E8"/>
        </w:rPr>
        <w:t xml:space="preserve">Q47. </w:t>
      </w:r>
      <w:r>
        <w:t>How do you implement least privilege in GCP?</w:t>
      </w:r>
    </w:p>
    <w:p>
      <w:pPr>
        <w:spacing w:after="80"/>
      </w:pPr>
      <w:r>
        <w:rPr>
          <w:b/>
          <w:color w:val="1A73E8"/>
        </w:rPr>
        <w:t xml:space="preserve">Q48. </w:t>
      </w:r>
      <w:r>
        <w:t>What is the IAM Recommender and how does it help?</w:t>
      </w:r>
    </w:p>
    <w:p>
      <w:pPr>
        <w:spacing w:after="80"/>
      </w:pPr>
      <w:r>
        <w:rPr>
          <w:b/>
          <w:color w:val="1A73E8"/>
        </w:rPr>
        <w:t xml:space="preserve">Q49. </w:t>
      </w:r>
      <w:r>
        <w:t>How do you audit who has access to what in a project?</w:t>
      </w:r>
    </w:p>
    <w:p>
      <w:pPr>
        <w:spacing w:after="80"/>
      </w:pPr>
      <w:r>
        <w:rPr>
          <w:b/>
          <w:color w:val="1A73E8"/>
        </w:rPr>
        <w:t xml:space="preserve">Q50. </w:t>
      </w:r>
      <w:r>
        <w:t>What is an organization policy and how does it differ from IAM?</w:t>
      </w:r>
    </w:p>
    <w:p>
      <w:pPr>
        <w:spacing w:after="80"/>
      </w:pPr>
      <w:r>
        <w:rPr>
          <w:b/>
          <w:color w:val="1A73E8"/>
        </w:rPr>
        <w:t xml:space="preserve">Q51. </w:t>
      </w:r>
      <w:r>
        <w:t>How do org policy constraints restrict resource configurations?</w:t>
      </w:r>
    </w:p>
    <w:p>
      <w:pPr>
        <w:spacing w:after="80"/>
      </w:pPr>
      <w:r>
        <w:rPr>
          <w:b/>
          <w:color w:val="1A73E8"/>
        </w:rPr>
        <w:t xml:space="preserve">Q52. </w:t>
      </w:r>
      <w:r>
        <w:t>What is the principle behind separation of duties in IAM?</w:t>
      </w:r>
    </w:p>
    <w:p>
      <w:pPr>
        <w:spacing w:after="80"/>
      </w:pPr>
      <w:r>
        <w:rPr>
          <w:b/>
          <w:color w:val="1A73E8"/>
        </w:rPr>
        <w:t xml:space="preserve">Q53. </w:t>
      </w:r>
      <w:r>
        <w:t>How do you securely grant cross-project access?</w:t>
      </w:r>
    </w:p>
    <w:p>
      <w:pPr>
        <w:spacing w:after="80"/>
      </w:pPr>
      <w:r>
        <w:rPr>
          <w:b/>
          <w:color w:val="1A73E8"/>
        </w:rPr>
        <w:t xml:space="preserve">Q54. </w:t>
      </w:r>
      <w:r>
        <w:t>How do you manage access for a large team using groups?</w:t>
      </w:r>
    </w:p>
    <w:p>
      <w:pPr>
        <w:spacing w:after="80"/>
      </w:pPr>
      <w:r>
        <w:rPr>
          <w:b/>
          <w:color w:val="1A73E8"/>
        </w:rPr>
        <w:t xml:space="preserve">Q55. </w:t>
      </w:r>
      <w:r>
        <w:t>What are the risks of long-lived service account keys and alternatives?</w:t>
      </w:r>
    </w:p>
    <w:p>
      <w:pPr>
        <w:spacing w:after="80"/>
      </w:pPr>
      <w:r>
        <w:rPr>
          <w:b/>
          <w:color w:val="1A73E8"/>
        </w:rPr>
        <w:t xml:space="preserve">Q56. </w:t>
      </w:r>
      <w:r>
        <w:t>How do you rotate and disable service account keys?</w:t>
      </w:r>
    </w:p>
    <w:p>
      <w:pPr>
        <w:spacing w:after="80"/>
      </w:pPr>
      <w:r>
        <w:rPr>
          <w:b/>
          <w:color w:val="1A73E8"/>
        </w:rPr>
        <w:t xml:space="preserve">Q57. </w:t>
      </w:r>
      <w:r>
        <w:t>What is a deny policy and how does it differ from an allow policy?</w:t>
      </w:r>
    </w:p>
    <w:p>
      <w:pPr>
        <w:spacing w:after="80"/>
      </w:pPr>
      <w:r>
        <w:rPr>
          <w:b/>
          <w:color w:val="1A73E8"/>
        </w:rPr>
        <w:t xml:space="preserve">Q58. </w:t>
      </w:r>
      <w:r>
        <w:t>How do you troubleshoot a 'permission denied' error in GCP?</w:t>
      </w:r>
    </w:p>
    <w:p>
      <w:pPr>
        <w:spacing w:after="80"/>
      </w:pPr>
      <w:r>
        <w:rPr>
          <w:b/>
          <w:color w:val="1A73E8"/>
        </w:rPr>
        <w:t xml:space="preserve">Q59. </w:t>
      </w:r>
      <w:r>
        <w:t>How does IAM interact with resource-level policies (e.g., bucket IAM)?</w:t>
      </w:r>
    </w:p>
    <w:p>
      <w:pPr>
        <w:spacing w:after="80"/>
      </w:pPr>
      <w:r>
        <w:rPr>
          <w:b/>
          <w:color w:val="1A73E8"/>
        </w:rPr>
        <w:t xml:space="preserve">Q60. </w:t>
      </w:r>
      <w:r>
        <w:t>How do you design IAM for a multi-project organization?</w:t>
      </w:r>
    </w:p>
    <w:p>
      <w:pPr>
        <w:spacing w:after="80"/>
      </w:pPr>
      <w:r>
        <w:rPr>
          <w:b/>
          <w:color w:val="1A73E8"/>
        </w:rPr>
        <w:t xml:space="preserve">Q61. </w:t>
      </w:r>
      <w:r>
        <w:t>What is Access Context Manager and VPC Service Controls at a high level?</w:t>
      </w:r>
    </w:p>
    <w:p>
      <w:pPr>
        <w:spacing w:after="80"/>
      </w:pPr>
      <w:r>
        <w:rPr>
          <w:b/>
          <w:color w:val="1A73E8"/>
        </w:rPr>
        <w:t xml:space="preserve">Q62. </w:t>
      </w:r>
      <w:r>
        <w:t>How do you enforce that only corporate identities can access resources?</w:t>
      </w:r>
    </w:p>
    <w:p>
      <w:pPr>
        <w:spacing w:after="80"/>
      </w:pPr>
      <w:r>
        <w:rPr>
          <w:b/>
          <w:color w:val="1A73E8"/>
        </w:rPr>
        <w:t xml:space="preserve">Q63. </w:t>
      </w:r>
      <w:r>
        <w:t>How do you grant temporary elevated access (break-glass) in GCP?</w:t>
      </w:r>
    </w:p>
    <w:p>
      <w:pPr>
        <w:spacing w:after="80"/>
      </w:pPr>
      <w:r>
        <w:rPr>
          <w:b/>
          <w:color w:val="1A73E8"/>
        </w:rPr>
        <w:t xml:space="preserve">Q64. </w:t>
      </w:r>
      <w:r>
        <w:t>What is the difference between authentication and authorization in GCP?</w:t>
      </w:r>
    </w:p>
    <w:p>
      <w:pPr>
        <w:spacing w:after="80"/>
      </w:pPr>
      <w:r>
        <w:rPr>
          <w:b/>
          <w:color w:val="1A73E8"/>
        </w:rPr>
        <w:t xml:space="preserve">Q65. </w:t>
      </w:r>
      <w:r>
        <w:t>How do you federate an external identity provider with GCP?</w:t>
      </w:r>
    </w:p>
    <w:p>
      <w:pPr>
        <w:spacing w:after="80"/>
      </w:pPr>
      <w:r>
        <w:rPr>
          <w:b/>
          <w:color w:val="1A73E8"/>
        </w:rPr>
        <w:t xml:space="preserve">Q66. </w:t>
      </w:r>
      <w:r>
        <w:t>How do you implement just-in-time access with Privileged Access Manager?</w:t>
      </w:r>
    </w:p>
    <w:p>
      <w:pPr>
        <w:spacing w:after="80"/>
      </w:pPr>
      <w:r>
        <w:rPr>
          <w:b/>
          <w:color w:val="1A73E8"/>
        </w:rPr>
        <w:t xml:space="preserve">Q67. </w:t>
      </w:r>
      <w:r>
        <w:t>How do you detect and remediate over-privileged service accounts?</w:t>
      </w:r>
    </w:p>
    <w:p>
      <w:pPr>
        <w:spacing w:after="80"/>
      </w:pPr>
      <w:r>
        <w:rPr>
          <w:b/>
          <w:color w:val="1A73E8"/>
        </w:rPr>
        <w:t xml:space="preserve">Q68. </w:t>
      </w:r>
      <w:r>
        <w:t>How do custom roles get versioned and maintained over time?</w:t>
      </w:r>
    </w:p>
    <w:p>
      <w:pPr>
        <w:spacing w:after="80"/>
      </w:pPr>
      <w:r>
        <w:rPr>
          <w:b/>
          <w:color w:val="1A73E8"/>
        </w:rPr>
        <w:t xml:space="preserve">Q69. </w:t>
      </w:r>
      <w:r>
        <w:t>How do you prevent service account key creation with org policy?</w:t>
      </w:r>
    </w:p>
    <w:p>
      <w:pPr>
        <w:spacing w:after="80"/>
      </w:pPr>
      <w:r>
        <w:rPr>
          <w:b/>
          <w:color w:val="1A73E8"/>
        </w:rPr>
        <w:t xml:space="preserve">Q70. </w:t>
      </w:r>
      <w:r>
        <w:t>How do you audit IAM changes using Cloud Audit Logs?</w:t>
      </w:r>
    </w:p>
    <w:p>
      <w:pPr>
        <w:spacing w:after="80"/>
      </w:pPr>
      <w:r>
        <w:rPr>
          <w:b/>
          <w:color w:val="1A73E8"/>
        </w:rPr>
        <w:t xml:space="preserve">Q71. </w:t>
      </w:r>
      <w:r>
        <w:t>How do you design a permission model for external contractors?</w:t>
      </w:r>
    </w:p>
    <w:p>
      <w:pPr>
        <w:spacing w:after="80"/>
      </w:pPr>
      <w:r>
        <w:rPr>
          <w:b/>
          <w:color w:val="1A73E8"/>
        </w:rPr>
        <w:t xml:space="preserve">Q72. </w:t>
      </w:r>
      <w:r>
        <w:t>How do you use tags (resource tags) with IAM conditions?</w:t>
      </w:r>
    </w:p>
    <w:p>
      <w:pPr>
        <w:spacing w:after="80"/>
      </w:pPr>
      <w:r>
        <w:rPr>
          <w:b/>
          <w:color w:val="1A73E8"/>
        </w:rPr>
        <w:t xml:space="preserve">Q73. </w:t>
      </w:r>
      <w:r>
        <w:t>How does IAM Deny evaluate against Allow in the effective policy?</w:t>
      </w:r>
    </w:p>
    <w:p>
      <w:pPr>
        <w:spacing w:after="80"/>
      </w:pPr>
      <w:r>
        <w:rPr>
          <w:b/>
          <w:color w:val="1A73E8"/>
        </w:rPr>
        <w:t xml:space="preserve">Q74. </w:t>
      </w:r>
      <w:r>
        <w:t>How do you grant a group access across an entire folder?</w:t>
      </w:r>
    </w:p>
    <w:p>
      <w:pPr>
        <w:spacing w:after="80"/>
      </w:pPr>
      <w:r>
        <w:rPr>
          <w:b/>
          <w:color w:val="1A73E8"/>
        </w:rPr>
        <w:t xml:space="preserve">Q75. </w:t>
      </w:r>
      <w:r>
        <w:t>How do you handle service account impersonation chains securely?</w:t>
      </w:r>
    </w:p>
    <w:p>
      <w:pPr>
        <w:pStyle w:val="Heading1"/>
      </w:pPr>
      <w:r>
        <w:rPr>
          <w:color w:val="0B3954"/>
          <w:sz w:val="30"/>
        </w:rPr>
        <w:t>3. Compute Engine (VMs)</w:t>
      </w:r>
    </w:p>
    <w:p>
      <w:pPr>
        <w:spacing w:after="80"/>
      </w:pPr>
      <w:r>
        <w:rPr>
          <w:b/>
          <w:color w:val="1A73E8"/>
        </w:rPr>
        <w:t xml:space="preserve">Q76. </w:t>
      </w:r>
      <w:r>
        <w:t>What is Compute Engine and what are machine families/types?</w:t>
      </w:r>
    </w:p>
    <w:p>
      <w:pPr>
        <w:spacing w:after="80"/>
      </w:pPr>
      <w:r>
        <w:rPr>
          <w:b/>
          <w:color w:val="1A73E8"/>
        </w:rPr>
        <w:t xml:space="preserve">Q77. </w:t>
      </w:r>
      <w:r>
        <w:t>What is the difference between predefined and custom machine types?</w:t>
      </w:r>
    </w:p>
    <w:p>
      <w:pPr>
        <w:spacing w:after="80"/>
      </w:pPr>
      <w:r>
        <w:rPr>
          <w:b/>
          <w:color w:val="1A73E8"/>
        </w:rPr>
        <w:t xml:space="preserve">Q78. </w:t>
      </w:r>
      <w:r>
        <w:t>What are preemptible VMs and Spot VMs, and how do they differ?</w:t>
      </w:r>
    </w:p>
    <w:p>
      <w:pPr>
        <w:spacing w:after="80"/>
      </w:pPr>
      <w:r>
        <w:rPr>
          <w:b/>
          <w:color w:val="1A73E8"/>
        </w:rPr>
        <w:t xml:space="preserve">Q79. </w:t>
      </w:r>
      <w:r>
        <w:t>How do you handle preemption of Spot VMs gracefully?</w:t>
      </w:r>
    </w:p>
    <w:p>
      <w:pPr>
        <w:spacing w:after="80"/>
      </w:pPr>
      <w:r>
        <w:rPr>
          <w:b/>
          <w:color w:val="1A73E8"/>
        </w:rPr>
        <w:t xml:space="preserve">Q80. </w:t>
      </w:r>
      <w:r>
        <w:t>What are sustained use discounts and committed use discounts?</w:t>
      </w:r>
    </w:p>
    <w:p>
      <w:pPr>
        <w:spacing w:after="80"/>
      </w:pPr>
      <w:r>
        <w:rPr>
          <w:b/>
          <w:color w:val="1A73E8"/>
        </w:rPr>
        <w:t xml:space="preserve">Q81. </w:t>
      </w:r>
      <w:r>
        <w:t>What is a machine image versus a custom image versus a snapshot?</w:t>
      </w:r>
    </w:p>
    <w:p>
      <w:pPr>
        <w:spacing w:after="80"/>
      </w:pPr>
      <w:r>
        <w:rPr>
          <w:b/>
          <w:color w:val="1A73E8"/>
        </w:rPr>
        <w:t xml:space="preserve">Q82. </w:t>
      </w:r>
      <w:r>
        <w:t>How do instance templates and managed instance groups work together?</w:t>
      </w:r>
    </w:p>
    <w:p>
      <w:pPr>
        <w:spacing w:after="80"/>
      </w:pPr>
      <w:r>
        <w:rPr>
          <w:b/>
          <w:color w:val="1A73E8"/>
        </w:rPr>
        <w:t xml:space="preserve">Q83. </w:t>
      </w:r>
      <w:r>
        <w:t>What is the difference between a managed and unmanaged instance group?</w:t>
      </w:r>
    </w:p>
    <w:p>
      <w:pPr>
        <w:spacing w:after="80"/>
      </w:pPr>
      <w:r>
        <w:rPr>
          <w:b/>
          <w:color w:val="1A73E8"/>
        </w:rPr>
        <w:t xml:space="preserve">Q84. </w:t>
      </w:r>
      <w:r>
        <w:t>How does autoscaling work for a managed instance group?</w:t>
      </w:r>
    </w:p>
    <w:p>
      <w:pPr>
        <w:spacing w:after="80"/>
      </w:pPr>
      <w:r>
        <w:rPr>
          <w:b/>
          <w:color w:val="1A73E8"/>
        </w:rPr>
        <w:t xml:space="preserve">Q85. </w:t>
      </w:r>
      <w:r>
        <w:t>How does autohealing work in a MIG?</w:t>
      </w:r>
    </w:p>
    <w:p>
      <w:pPr>
        <w:spacing w:after="80"/>
      </w:pPr>
      <w:r>
        <w:rPr>
          <w:b/>
          <w:color w:val="1A73E8"/>
        </w:rPr>
        <w:t xml:space="preserve">Q86. </w:t>
      </w:r>
      <w:r>
        <w:t>What are the autoscaling signals you can use (CPU, LB, custom metrics)?</w:t>
      </w:r>
    </w:p>
    <w:p>
      <w:pPr>
        <w:spacing w:after="80"/>
      </w:pPr>
      <w:r>
        <w:rPr>
          <w:b/>
          <w:color w:val="1A73E8"/>
        </w:rPr>
        <w:t xml:space="preserve">Q87. </w:t>
      </w:r>
      <w:r>
        <w:t>How do you achieve high availability with regional managed instance groups?</w:t>
      </w:r>
    </w:p>
    <w:p>
      <w:pPr>
        <w:spacing w:after="80"/>
      </w:pPr>
      <w:r>
        <w:rPr>
          <w:b/>
          <w:color w:val="1A73E8"/>
        </w:rPr>
        <w:t xml:space="preserve">Q88. </w:t>
      </w:r>
      <w:r>
        <w:t>What is a startup script and a shutdown script?</w:t>
      </w:r>
    </w:p>
    <w:p>
      <w:pPr>
        <w:spacing w:after="80"/>
      </w:pPr>
      <w:r>
        <w:rPr>
          <w:b/>
          <w:color w:val="1A73E8"/>
        </w:rPr>
        <w:t xml:space="preserve">Q89. </w:t>
      </w:r>
      <w:r>
        <w:t>How do you attach and manage persistent disks?</w:t>
      </w:r>
    </w:p>
    <w:p>
      <w:pPr>
        <w:spacing w:after="80"/>
      </w:pPr>
      <w:r>
        <w:rPr>
          <w:b/>
          <w:color w:val="1A73E8"/>
        </w:rPr>
        <w:t xml:space="preserve">Q90. </w:t>
      </w:r>
      <w:r>
        <w:t>What are the persistent disk types and their performance characteristics?</w:t>
      </w:r>
    </w:p>
    <w:p>
      <w:pPr>
        <w:spacing w:after="80"/>
      </w:pPr>
      <w:r>
        <w:rPr>
          <w:b/>
          <w:color w:val="1A73E8"/>
        </w:rPr>
        <w:t xml:space="preserve">Q91. </w:t>
      </w:r>
      <w:r>
        <w:t>What is a local SSD and when do you use it?</w:t>
      </w:r>
    </w:p>
    <w:p>
      <w:pPr>
        <w:spacing w:after="80"/>
      </w:pPr>
      <w:r>
        <w:rPr>
          <w:b/>
          <w:color w:val="1A73E8"/>
        </w:rPr>
        <w:t xml:space="preserve">Q92. </w:t>
      </w:r>
      <w:r>
        <w:t>How do you resize a persistent disk without downtime?</w:t>
      </w:r>
    </w:p>
    <w:p>
      <w:pPr>
        <w:spacing w:after="80"/>
      </w:pPr>
      <w:r>
        <w:rPr>
          <w:b/>
          <w:color w:val="1A73E8"/>
        </w:rPr>
        <w:t xml:space="preserve">Q93. </w:t>
      </w:r>
      <w:r>
        <w:t>How do you encrypt disks (Google-managed, CMEK, CSEK)?</w:t>
      </w:r>
    </w:p>
    <w:p>
      <w:pPr>
        <w:spacing w:after="80"/>
      </w:pPr>
      <w:r>
        <w:rPr>
          <w:b/>
          <w:color w:val="1A73E8"/>
        </w:rPr>
        <w:t xml:space="preserve">Q94. </w:t>
      </w:r>
      <w:r>
        <w:t>How do you connect to a VM securely without a public IP (IAP)?</w:t>
      </w:r>
    </w:p>
    <w:p>
      <w:pPr>
        <w:spacing w:after="80"/>
      </w:pPr>
      <w:r>
        <w:rPr>
          <w:b/>
          <w:color w:val="1A73E8"/>
        </w:rPr>
        <w:t xml:space="preserve">Q95. </w:t>
      </w:r>
      <w:r>
        <w:t>What is OS Login and how does it improve SSH access management?</w:t>
      </w:r>
    </w:p>
    <w:p>
      <w:pPr>
        <w:spacing w:after="80"/>
      </w:pPr>
      <w:r>
        <w:rPr>
          <w:b/>
          <w:color w:val="1A73E8"/>
        </w:rPr>
        <w:t xml:space="preserve">Q96. </w:t>
      </w:r>
      <w:r>
        <w:t>How do you patch a fleet of VMs (OS patch management)?</w:t>
      </w:r>
    </w:p>
    <w:p>
      <w:pPr>
        <w:spacing w:after="80"/>
      </w:pPr>
      <w:r>
        <w:rPr>
          <w:b/>
          <w:color w:val="1A73E8"/>
        </w:rPr>
        <w:t xml:space="preserve">Q97. </w:t>
      </w:r>
      <w:r>
        <w:t>What are shielded VMs and confidential VMs?</w:t>
      </w:r>
    </w:p>
    <w:p>
      <w:pPr>
        <w:spacing w:after="80"/>
      </w:pPr>
      <w:r>
        <w:rPr>
          <w:b/>
          <w:color w:val="1A73E8"/>
        </w:rPr>
        <w:t xml:space="preserve">Q98. </w:t>
      </w:r>
      <w:r>
        <w:t>How do you migrate an on-premises VM to Compute Engine?</w:t>
      </w:r>
    </w:p>
    <w:p>
      <w:pPr>
        <w:spacing w:after="80"/>
      </w:pPr>
      <w:r>
        <w:rPr>
          <w:b/>
          <w:color w:val="1A73E8"/>
        </w:rPr>
        <w:t xml:space="preserve">Q99. </w:t>
      </w:r>
      <w:r>
        <w:t>How do you choose between Compute Engine, GKE, and Cloud Run?</w:t>
      </w:r>
    </w:p>
    <w:p>
      <w:pPr>
        <w:spacing w:after="80"/>
      </w:pPr>
      <w:r>
        <w:rPr>
          <w:b/>
          <w:color w:val="1A73E8"/>
        </w:rPr>
        <w:t xml:space="preserve">Q100. </w:t>
      </w:r>
      <w:r>
        <w:t>How do you use sole-tenant nodes and when are they needed?</w:t>
      </w:r>
    </w:p>
    <w:p>
      <w:pPr>
        <w:spacing w:after="80"/>
      </w:pPr>
      <w:r>
        <w:rPr>
          <w:b/>
          <w:color w:val="1A73E8"/>
        </w:rPr>
        <w:t xml:space="preserve">Q101. </w:t>
      </w:r>
      <w:r>
        <w:t>How do you handle live migration during host maintenance?</w:t>
      </w:r>
    </w:p>
    <w:p>
      <w:pPr>
        <w:spacing w:after="80"/>
      </w:pPr>
      <w:r>
        <w:rPr>
          <w:b/>
          <w:color w:val="1A73E8"/>
        </w:rPr>
        <w:t xml:space="preserve">Q102. </w:t>
      </w:r>
      <w:r>
        <w:t>How do you set up a bastion or use IAP for administrative access?</w:t>
      </w:r>
    </w:p>
    <w:p>
      <w:pPr>
        <w:spacing w:after="80"/>
      </w:pPr>
      <w:r>
        <w:rPr>
          <w:b/>
          <w:color w:val="1A73E8"/>
        </w:rPr>
        <w:t xml:space="preserve">Q103. </w:t>
      </w:r>
      <w:r>
        <w:t>How do you optimize Compute Engine costs?</w:t>
      </w:r>
    </w:p>
    <w:p>
      <w:pPr>
        <w:spacing w:after="80"/>
      </w:pPr>
      <w:r>
        <w:rPr>
          <w:b/>
          <w:color w:val="1A73E8"/>
        </w:rPr>
        <w:t xml:space="preserve">Q104. </w:t>
      </w:r>
      <w:r>
        <w:t>How do you design a self-healing, autoscaling web tier on Compute Engine?</w:t>
      </w:r>
    </w:p>
    <w:p>
      <w:pPr>
        <w:spacing w:after="80"/>
      </w:pPr>
      <w:r>
        <w:rPr>
          <w:b/>
          <w:color w:val="1A73E8"/>
        </w:rPr>
        <w:t xml:space="preserve">Q105. </w:t>
      </w:r>
      <w:r>
        <w:t>How do you monitor and right-size VM instances?</w:t>
      </w:r>
    </w:p>
    <w:p>
      <w:pPr>
        <w:spacing w:after="80"/>
      </w:pPr>
      <w:r>
        <w:rPr>
          <w:b/>
          <w:color w:val="1A73E8"/>
        </w:rPr>
        <w:t xml:space="preserve">Q106. </w:t>
      </w:r>
      <w:r>
        <w:t>What are GPU and TPU options on Compute Engine and when do you use them?</w:t>
      </w:r>
    </w:p>
    <w:p>
      <w:pPr>
        <w:spacing w:after="80"/>
      </w:pPr>
      <w:r>
        <w:rPr>
          <w:b/>
          <w:color w:val="1A73E8"/>
        </w:rPr>
        <w:t xml:space="preserve">Q107. </w:t>
      </w:r>
      <w:r>
        <w:t>How do you manage instance metadata and service accounts on a VM?</w:t>
      </w:r>
    </w:p>
    <w:p>
      <w:pPr>
        <w:spacing w:after="80"/>
      </w:pPr>
      <w:r>
        <w:rPr>
          <w:b/>
          <w:color w:val="1A73E8"/>
        </w:rPr>
        <w:t xml:space="preserve">Q108. </w:t>
      </w:r>
      <w:r>
        <w:t>How do committed use discounts differ from reservations?</w:t>
      </w:r>
    </w:p>
    <w:p>
      <w:pPr>
        <w:spacing w:after="80"/>
      </w:pPr>
      <w:r>
        <w:rPr>
          <w:b/>
          <w:color w:val="1A73E8"/>
        </w:rPr>
        <w:t xml:space="preserve">Q109. </w:t>
      </w:r>
      <w:r>
        <w:t>How do you handle stateful workloads with stateful managed instance groups?</w:t>
      </w:r>
    </w:p>
    <w:p>
      <w:pPr>
        <w:spacing w:after="80"/>
      </w:pPr>
      <w:r>
        <w:rPr>
          <w:b/>
          <w:color w:val="1A73E8"/>
        </w:rPr>
        <w:t xml:space="preserve">Q110. </w:t>
      </w:r>
      <w:r>
        <w:t>How would you architect a fault-tolerant application across zones and regions?</w:t>
      </w:r>
    </w:p>
    <w:p>
      <w:pPr>
        <w:spacing w:after="80"/>
      </w:pPr>
      <w:r>
        <w:rPr>
          <w:b/>
          <w:color w:val="1A73E8"/>
        </w:rPr>
        <w:t xml:space="preserve">Q111. </w:t>
      </w:r>
      <w:r>
        <w:t>How do you use guest attributes and metadata for instance coordination?</w:t>
      </w:r>
    </w:p>
    <w:p>
      <w:pPr>
        <w:spacing w:after="80"/>
      </w:pPr>
      <w:r>
        <w:rPr>
          <w:b/>
          <w:color w:val="1A73E8"/>
        </w:rPr>
        <w:t xml:space="preserve">Q112. </w:t>
      </w:r>
      <w:r>
        <w:t>How do you build immutable infrastructure with custom images and MIGs?</w:t>
      </w:r>
    </w:p>
    <w:p>
      <w:pPr>
        <w:spacing w:after="80"/>
      </w:pPr>
      <w:r>
        <w:rPr>
          <w:b/>
          <w:color w:val="1A73E8"/>
        </w:rPr>
        <w:t xml:space="preserve">Q113. </w:t>
      </w:r>
      <w:r>
        <w:t>How do you handle graceful draining during a rolling update of a MIG?</w:t>
      </w:r>
    </w:p>
    <w:p>
      <w:pPr>
        <w:spacing w:after="80"/>
      </w:pPr>
      <w:r>
        <w:rPr>
          <w:b/>
          <w:color w:val="1A73E8"/>
        </w:rPr>
        <w:t xml:space="preserve">Q114. </w:t>
      </w:r>
      <w:r>
        <w:t>How do you use node affinity and reservations to guarantee capacity?</w:t>
      </w:r>
    </w:p>
    <w:p>
      <w:pPr>
        <w:spacing w:after="80"/>
      </w:pPr>
      <w:r>
        <w:rPr>
          <w:b/>
          <w:color w:val="1A73E8"/>
        </w:rPr>
        <w:t xml:space="preserve">Q115. </w:t>
      </w:r>
      <w:r>
        <w:t>How do you benchmark and choose between C, N, E, and T machine series?</w:t>
      </w:r>
    </w:p>
    <w:p>
      <w:pPr>
        <w:spacing w:after="80"/>
      </w:pPr>
      <w:r>
        <w:rPr>
          <w:b/>
          <w:color w:val="1A73E8"/>
        </w:rPr>
        <w:t xml:space="preserve">Q116. </w:t>
      </w:r>
      <w:r>
        <w:t>How do you set up a canary deployment across instance groups?</w:t>
      </w:r>
    </w:p>
    <w:p>
      <w:pPr>
        <w:spacing w:after="80"/>
      </w:pPr>
      <w:r>
        <w:rPr>
          <w:b/>
          <w:color w:val="1A73E8"/>
        </w:rPr>
        <w:t xml:space="preserve">Q117. </w:t>
      </w:r>
      <w:r>
        <w:t>How do you protect instances from accidental deletion?</w:t>
      </w:r>
    </w:p>
    <w:p>
      <w:pPr>
        <w:spacing w:after="80"/>
      </w:pPr>
      <w:r>
        <w:rPr>
          <w:b/>
          <w:color w:val="1A73E8"/>
        </w:rPr>
        <w:t xml:space="preserve">Q118. </w:t>
      </w:r>
      <w:r>
        <w:t>How do you automate golden image creation in a pipeline?</w:t>
      </w:r>
    </w:p>
    <w:p>
      <w:pPr>
        <w:spacing w:after="80"/>
      </w:pPr>
      <w:r>
        <w:rPr>
          <w:b/>
          <w:color w:val="1A73E8"/>
        </w:rPr>
        <w:t xml:space="preserve">Q119. </w:t>
      </w:r>
      <w:r>
        <w:t>How do you handle secrets delivery to VMs securely?</w:t>
      </w:r>
    </w:p>
    <w:p>
      <w:pPr>
        <w:spacing w:after="80"/>
      </w:pPr>
      <w:r>
        <w:rPr>
          <w:b/>
          <w:color w:val="1A73E8"/>
        </w:rPr>
        <w:t xml:space="preserve">Q120. </w:t>
      </w:r>
      <w:r>
        <w:t>How do you monitor and alert on instance group health?</w:t>
      </w:r>
    </w:p>
    <w:p>
      <w:pPr>
        <w:pStyle w:val="Heading1"/>
      </w:pPr>
      <w:r>
        <w:rPr>
          <w:color w:val="0B3954"/>
          <w:sz w:val="30"/>
        </w:rPr>
        <w:t>4. Networking (VPC)</w:t>
      </w:r>
    </w:p>
    <w:p>
      <w:pPr>
        <w:spacing w:after="80"/>
      </w:pPr>
      <w:r>
        <w:rPr>
          <w:b/>
          <w:color w:val="1A73E8"/>
        </w:rPr>
        <w:t xml:space="preserve">Q121. </w:t>
      </w:r>
      <w:r>
        <w:t>What is a VPC in GCP and how does it differ from AWS VPC?</w:t>
      </w:r>
    </w:p>
    <w:p>
      <w:pPr>
        <w:spacing w:after="80"/>
      </w:pPr>
      <w:r>
        <w:rPr>
          <w:b/>
          <w:color w:val="1A73E8"/>
        </w:rPr>
        <w:t xml:space="preserve">Q122. </w:t>
      </w:r>
      <w:r>
        <w:t>Why are GCP VPCs global while subnets are regional?</w:t>
      </w:r>
    </w:p>
    <w:p>
      <w:pPr>
        <w:spacing w:after="80"/>
      </w:pPr>
      <w:r>
        <w:rPr>
          <w:b/>
          <w:color w:val="1A73E8"/>
        </w:rPr>
        <w:t xml:space="preserve">Q123. </w:t>
      </w:r>
      <w:r>
        <w:t>What is the difference between auto mode and custom mode VPCs?</w:t>
      </w:r>
    </w:p>
    <w:p>
      <w:pPr>
        <w:spacing w:after="80"/>
      </w:pPr>
      <w:r>
        <w:rPr>
          <w:b/>
          <w:color w:val="1A73E8"/>
        </w:rPr>
        <w:t xml:space="preserve">Q124. </w:t>
      </w:r>
      <w:r>
        <w:t>How do subnets and secondary IP ranges work?</w:t>
      </w:r>
    </w:p>
    <w:p>
      <w:pPr>
        <w:spacing w:after="80"/>
      </w:pPr>
      <w:r>
        <w:rPr>
          <w:b/>
          <w:color w:val="1A73E8"/>
        </w:rPr>
        <w:t xml:space="preserve">Q125. </w:t>
      </w:r>
      <w:r>
        <w:t>What are firewall rules and how are they evaluated (priority, direction)?</w:t>
      </w:r>
    </w:p>
    <w:p>
      <w:pPr>
        <w:spacing w:after="80"/>
      </w:pPr>
      <w:r>
        <w:rPr>
          <w:b/>
          <w:color w:val="1A73E8"/>
        </w:rPr>
        <w:t xml:space="preserve">Q126. </w:t>
      </w:r>
      <w:r>
        <w:t>What is the difference between ingress and egress firewall rules?</w:t>
      </w:r>
    </w:p>
    <w:p>
      <w:pPr>
        <w:spacing w:after="80"/>
      </w:pPr>
      <w:r>
        <w:rPr>
          <w:b/>
          <w:color w:val="1A73E8"/>
        </w:rPr>
        <w:t xml:space="preserve">Q127. </w:t>
      </w:r>
      <w:r>
        <w:t>How do implied firewall rules behave by default?</w:t>
      </w:r>
    </w:p>
    <w:p>
      <w:pPr>
        <w:spacing w:after="80"/>
      </w:pPr>
      <w:r>
        <w:rPr>
          <w:b/>
          <w:color w:val="1A73E8"/>
        </w:rPr>
        <w:t xml:space="preserve">Q128. </w:t>
      </w:r>
      <w:r>
        <w:t>What are network tags and service accounts in firewall rules?</w:t>
      </w:r>
    </w:p>
    <w:p>
      <w:pPr>
        <w:spacing w:after="80"/>
      </w:pPr>
      <w:r>
        <w:rPr>
          <w:b/>
          <w:color w:val="1A73E8"/>
        </w:rPr>
        <w:t xml:space="preserve">Q129. </w:t>
      </w:r>
      <w:r>
        <w:t>What is VPC Peering and its limitations?</w:t>
      </w:r>
    </w:p>
    <w:p>
      <w:pPr>
        <w:spacing w:after="80"/>
      </w:pPr>
      <w:r>
        <w:rPr>
          <w:b/>
          <w:color w:val="1A73E8"/>
        </w:rPr>
        <w:t xml:space="preserve">Q130. </w:t>
      </w:r>
      <w:r>
        <w:t>What is Shared VPC and when do you use it?</w:t>
      </w:r>
    </w:p>
    <w:p>
      <w:pPr>
        <w:spacing w:after="80"/>
      </w:pPr>
      <w:r>
        <w:rPr>
          <w:b/>
          <w:color w:val="1A73E8"/>
        </w:rPr>
        <w:t xml:space="preserve">Q131. </w:t>
      </w:r>
      <w:r>
        <w:t>How does Shared VPC differ from VPC Peering?</w:t>
      </w:r>
    </w:p>
    <w:p>
      <w:pPr>
        <w:spacing w:after="80"/>
      </w:pPr>
      <w:r>
        <w:rPr>
          <w:b/>
          <w:color w:val="1A73E8"/>
        </w:rPr>
        <w:t xml:space="preserve">Q132. </w:t>
      </w:r>
      <w:r>
        <w:t>What is Private Google Access and why is it useful?</w:t>
      </w:r>
    </w:p>
    <w:p>
      <w:pPr>
        <w:spacing w:after="80"/>
      </w:pPr>
      <w:r>
        <w:rPr>
          <w:b/>
          <w:color w:val="1A73E8"/>
        </w:rPr>
        <w:t xml:space="preserve">Q133. </w:t>
      </w:r>
      <w:r>
        <w:t>What is Private Service Connect and what problem does it solve?</w:t>
      </w:r>
    </w:p>
    <w:p>
      <w:pPr>
        <w:spacing w:after="80"/>
      </w:pPr>
      <w:r>
        <w:rPr>
          <w:b/>
          <w:color w:val="1A73E8"/>
        </w:rPr>
        <w:t xml:space="preserve">Q134. </w:t>
      </w:r>
      <w:r>
        <w:t>How do you connect on-premises to GCP (Cloud VPN vs Interconnect)?</w:t>
      </w:r>
    </w:p>
    <w:p>
      <w:pPr>
        <w:spacing w:after="80"/>
      </w:pPr>
      <w:r>
        <w:rPr>
          <w:b/>
          <w:color w:val="1A73E8"/>
        </w:rPr>
        <w:t xml:space="preserve">Q135. </w:t>
      </w:r>
      <w:r>
        <w:t>What is Dedicated Interconnect versus Partner Interconnect?</w:t>
      </w:r>
    </w:p>
    <w:p>
      <w:pPr>
        <w:spacing w:after="80"/>
      </w:pPr>
      <w:r>
        <w:rPr>
          <w:b/>
          <w:color w:val="1A73E8"/>
        </w:rPr>
        <w:t xml:space="preserve">Q136. </w:t>
      </w:r>
      <w:r>
        <w:t>What is Cloud NAT and how does it work?</w:t>
      </w:r>
    </w:p>
    <w:p>
      <w:pPr>
        <w:spacing w:after="80"/>
      </w:pPr>
      <w:r>
        <w:rPr>
          <w:b/>
          <w:color w:val="1A73E8"/>
        </w:rPr>
        <w:t xml:space="preserve">Q137. </w:t>
      </w:r>
      <w:r>
        <w:t>How do you enable outbound internet access for private instances?</w:t>
      </w:r>
    </w:p>
    <w:p>
      <w:pPr>
        <w:spacing w:after="80"/>
      </w:pPr>
      <w:r>
        <w:rPr>
          <w:b/>
          <w:color w:val="1A73E8"/>
        </w:rPr>
        <w:t xml:space="preserve">Q138. </w:t>
      </w:r>
      <w:r>
        <w:t>What is Cloud Router and how does it enable dynamic routing (BGP)?</w:t>
      </w:r>
    </w:p>
    <w:p>
      <w:pPr>
        <w:spacing w:after="80"/>
      </w:pPr>
      <w:r>
        <w:rPr>
          <w:b/>
          <w:color w:val="1A73E8"/>
        </w:rPr>
        <w:t xml:space="preserve">Q139. </w:t>
      </w:r>
      <w:r>
        <w:t>How does routing work in a GCP VPC?</w:t>
      </w:r>
    </w:p>
    <w:p>
      <w:pPr>
        <w:spacing w:after="80"/>
      </w:pPr>
      <w:r>
        <w:rPr>
          <w:b/>
          <w:color w:val="1A73E8"/>
        </w:rPr>
        <w:t xml:space="preserve">Q140. </w:t>
      </w:r>
      <w:r>
        <w:t>What are the different types of load balancers in GCP?</w:t>
      </w:r>
    </w:p>
    <w:p>
      <w:pPr>
        <w:spacing w:after="80"/>
      </w:pPr>
      <w:r>
        <w:rPr>
          <w:b/>
          <w:color w:val="1A73E8"/>
        </w:rPr>
        <w:t xml:space="preserve">Q141. </w:t>
      </w:r>
      <w:r>
        <w:t>What is the difference between global and regional load balancers?</w:t>
      </w:r>
    </w:p>
    <w:p>
      <w:pPr>
        <w:spacing w:after="80"/>
      </w:pPr>
      <w:r>
        <w:rPr>
          <w:b/>
          <w:color w:val="1A73E8"/>
        </w:rPr>
        <w:t xml:space="preserve">Q142. </w:t>
      </w:r>
      <w:r>
        <w:t>How does the global external HTTP(S) load balancer work?</w:t>
      </w:r>
    </w:p>
    <w:p>
      <w:pPr>
        <w:spacing w:after="80"/>
      </w:pPr>
      <w:r>
        <w:rPr>
          <w:b/>
          <w:color w:val="1A73E8"/>
        </w:rPr>
        <w:t xml:space="preserve">Q143. </w:t>
      </w:r>
      <w:r>
        <w:t>What is a backend service and a health check?</w:t>
      </w:r>
    </w:p>
    <w:p>
      <w:pPr>
        <w:spacing w:after="80"/>
      </w:pPr>
      <w:r>
        <w:rPr>
          <w:b/>
          <w:color w:val="1A73E8"/>
        </w:rPr>
        <w:t xml:space="preserve">Q144. </w:t>
      </w:r>
      <w:r>
        <w:t>How do network endpoint groups (NEGs) work?</w:t>
      </w:r>
    </w:p>
    <w:p>
      <w:pPr>
        <w:spacing w:after="80"/>
      </w:pPr>
      <w:r>
        <w:rPr>
          <w:b/>
          <w:color w:val="1A73E8"/>
        </w:rPr>
        <w:t xml:space="preserve">Q145. </w:t>
      </w:r>
      <w:r>
        <w:t>What is hierarchical firewall policy and when is it used?</w:t>
      </w:r>
    </w:p>
    <w:p>
      <w:pPr>
        <w:spacing w:after="80"/>
      </w:pPr>
      <w:r>
        <w:rPr>
          <w:b/>
          <w:color w:val="1A73E8"/>
        </w:rPr>
        <w:t xml:space="preserve">Q146. </w:t>
      </w:r>
      <w:r>
        <w:t>How do you design network segmentation across environments?</w:t>
      </w:r>
    </w:p>
    <w:p>
      <w:pPr>
        <w:spacing w:after="80"/>
      </w:pPr>
      <w:r>
        <w:rPr>
          <w:b/>
          <w:color w:val="1A73E8"/>
        </w:rPr>
        <w:t xml:space="preserve">Q147. </w:t>
      </w:r>
      <w:r>
        <w:t>What is VPC Flow Logs and what does it capture?</w:t>
      </w:r>
    </w:p>
    <w:p>
      <w:pPr>
        <w:spacing w:after="80"/>
      </w:pPr>
      <w:r>
        <w:rPr>
          <w:b/>
          <w:color w:val="1A73E8"/>
        </w:rPr>
        <w:t xml:space="preserve">Q148. </w:t>
      </w:r>
      <w:r>
        <w:t>How do you troubleshoot connectivity between two subnets?</w:t>
      </w:r>
    </w:p>
    <w:p>
      <w:pPr>
        <w:spacing w:after="80"/>
      </w:pPr>
      <w:r>
        <w:rPr>
          <w:b/>
          <w:color w:val="1A73E8"/>
        </w:rPr>
        <w:t xml:space="preserve">Q149. </w:t>
      </w:r>
      <w:r>
        <w:t>How does GCP handle overlapping CIDR ranges in peering?</w:t>
      </w:r>
    </w:p>
    <w:p>
      <w:pPr>
        <w:spacing w:after="80"/>
      </w:pPr>
      <w:r>
        <w:rPr>
          <w:b/>
          <w:color w:val="1A73E8"/>
        </w:rPr>
        <w:t xml:space="preserve">Q150. </w:t>
      </w:r>
      <w:r>
        <w:t>What is Network Connectivity Center?</w:t>
      </w:r>
    </w:p>
    <w:p>
      <w:pPr>
        <w:spacing w:after="80"/>
      </w:pPr>
      <w:r>
        <w:rPr>
          <w:b/>
          <w:color w:val="1A73E8"/>
        </w:rPr>
        <w:t xml:space="preserve">Q151. </w:t>
      </w:r>
      <w:r>
        <w:t>How do you centralize egress and inspection across many VPCs?</w:t>
      </w:r>
    </w:p>
    <w:p>
      <w:pPr>
        <w:spacing w:after="80"/>
      </w:pPr>
      <w:r>
        <w:rPr>
          <w:b/>
          <w:color w:val="1A73E8"/>
        </w:rPr>
        <w:t xml:space="preserve">Q152. </w:t>
      </w:r>
      <w:r>
        <w:t>How do you design a hub-and-spoke topology in GCP?</w:t>
      </w:r>
    </w:p>
    <w:p>
      <w:pPr>
        <w:spacing w:after="80"/>
      </w:pPr>
      <w:r>
        <w:rPr>
          <w:b/>
          <w:color w:val="1A73E8"/>
        </w:rPr>
        <w:t xml:space="preserve">Q153. </w:t>
      </w:r>
      <w:r>
        <w:t>How do you secure private access to Google APIs?</w:t>
      </w:r>
    </w:p>
    <w:p>
      <w:pPr>
        <w:spacing w:after="80"/>
      </w:pPr>
      <w:r>
        <w:rPr>
          <w:b/>
          <w:color w:val="1A73E8"/>
        </w:rPr>
        <w:t xml:space="preserve">Q154. </w:t>
      </w:r>
      <w:r>
        <w:t>How do you architect a global, low-latency multi-region network?</w:t>
      </w:r>
    </w:p>
    <w:p>
      <w:pPr>
        <w:spacing w:after="80"/>
      </w:pPr>
      <w:r>
        <w:rPr>
          <w:b/>
          <w:color w:val="1A73E8"/>
        </w:rPr>
        <w:t xml:space="preserve">Q155. </w:t>
      </w:r>
      <w:r>
        <w:t>What are the differences between GCP and other clouds' networking models?</w:t>
      </w:r>
    </w:p>
    <w:p>
      <w:pPr>
        <w:spacing w:after="80"/>
      </w:pPr>
      <w:r>
        <w:rPr>
          <w:b/>
          <w:color w:val="1A73E8"/>
        </w:rPr>
        <w:t xml:space="preserve">Q156. </w:t>
      </w:r>
      <w:r>
        <w:t>How does Cloud DNS work and what record types are supported?</w:t>
      </w:r>
    </w:p>
    <w:p>
      <w:pPr>
        <w:spacing w:after="80"/>
      </w:pPr>
      <w:r>
        <w:rPr>
          <w:b/>
          <w:color w:val="1A73E8"/>
        </w:rPr>
        <w:t xml:space="preserve">Q157. </w:t>
      </w:r>
      <w:r>
        <w:t>What is a private DNS zone and split-horizon DNS?</w:t>
      </w:r>
    </w:p>
    <w:p>
      <w:pPr>
        <w:spacing w:after="80"/>
      </w:pPr>
      <w:r>
        <w:rPr>
          <w:b/>
          <w:color w:val="1A73E8"/>
        </w:rPr>
        <w:t xml:space="preserve">Q158. </w:t>
      </w:r>
      <w:r>
        <w:t>How do you handle hybrid DNS resolution with on-premises?</w:t>
      </w:r>
    </w:p>
    <w:p>
      <w:pPr>
        <w:spacing w:after="80"/>
      </w:pPr>
      <w:r>
        <w:rPr>
          <w:b/>
          <w:color w:val="1A73E8"/>
        </w:rPr>
        <w:t xml:space="preserve">Q159. </w:t>
      </w:r>
      <w:r>
        <w:t>How do you monitor and log network traffic for security?</w:t>
      </w:r>
    </w:p>
    <w:p>
      <w:pPr>
        <w:spacing w:after="80"/>
      </w:pPr>
      <w:r>
        <w:rPr>
          <w:b/>
          <w:color w:val="1A73E8"/>
        </w:rPr>
        <w:t xml:space="preserve">Q160. </w:t>
      </w:r>
      <w:r>
        <w:t>How do you protect against DDoS with Cloud Armor?</w:t>
      </w:r>
    </w:p>
    <w:p>
      <w:pPr>
        <w:spacing w:after="80"/>
      </w:pPr>
      <w:r>
        <w:rPr>
          <w:b/>
          <w:color w:val="1A73E8"/>
        </w:rPr>
        <w:t xml:space="preserve">Q161. </w:t>
      </w:r>
      <w:r>
        <w:t>What is Cloud CDN and how does it integrate with load balancing?</w:t>
      </w:r>
    </w:p>
    <w:p>
      <w:pPr>
        <w:spacing w:after="80"/>
      </w:pPr>
      <w:r>
        <w:rPr>
          <w:b/>
          <w:color w:val="1A73E8"/>
        </w:rPr>
        <w:t xml:space="preserve">Q162. </w:t>
      </w:r>
      <w:r>
        <w:t>How do you design for IPv6 in GCP?</w:t>
      </w:r>
    </w:p>
    <w:p>
      <w:pPr>
        <w:spacing w:after="80"/>
      </w:pPr>
      <w:r>
        <w:rPr>
          <w:b/>
          <w:color w:val="1A73E8"/>
        </w:rPr>
        <w:t xml:space="preserve">Q163. </w:t>
      </w:r>
      <w:r>
        <w:t>How do you handle cross-region internal load balancing?</w:t>
      </w:r>
    </w:p>
    <w:p>
      <w:pPr>
        <w:spacing w:after="80"/>
      </w:pPr>
      <w:r>
        <w:rPr>
          <w:b/>
          <w:color w:val="1A73E8"/>
        </w:rPr>
        <w:t xml:space="preserve">Q164. </w:t>
      </w:r>
      <w:r>
        <w:t>How does Google's global backbone benefit multi-region apps?</w:t>
      </w:r>
    </w:p>
    <w:p>
      <w:pPr>
        <w:spacing w:after="80"/>
      </w:pPr>
      <w:r>
        <w:rPr>
          <w:b/>
          <w:color w:val="1A73E8"/>
        </w:rPr>
        <w:t xml:space="preserve">Q165. </w:t>
      </w:r>
      <w:r>
        <w:t>How would you troubleshoot intermittent latency in a hybrid setup?</w:t>
      </w:r>
    </w:p>
    <w:p>
      <w:pPr>
        <w:spacing w:after="80"/>
      </w:pPr>
      <w:r>
        <w:rPr>
          <w:b/>
          <w:color w:val="1A73E8"/>
        </w:rPr>
        <w:t xml:space="preserve">Q166. </w:t>
      </w:r>
      <w:r>
        <w:t>How do you design firewall rules using least-privilege micro-segmentation?</w:t>
      </w:r>
    </w:p>
    <w:p>
      <w:pPr>
        <w:spacing w:after="80"/>
      </w:pPr>
      <w:r>
        <w:rPr>
          <w:b/>
          <w:color w:val="1A73E8"/>
        </w:rPr>
        <w:t xml:space="preserve">Q167. </w:t>
      </w:r>
      <w:r>
        <w:t>How do you use Packet Mirroring for security inspection?</w:t>
      </w:r>
    </w:p>
    <w:p>
      <w:pPr>
        <w:spacing w:after="80"/>
      </w:pPr>
      <w:r>
        <w:rPr>
          <w:b/>
          <w:color w:val="1A73E8"/>
        </w:rPr>
        <w:t xml:space="preserve">Q168. </w:t>
      </w:r>
      <w:r>
        <w:t>How do you implement centralized outbound filtering with a NAT and firewall?</w:t>
      </w:r>
    </w:p>
    <w:p>
      <w:pPr>
        <w:spacing w:after="80"/>
      </w:pPr>
      <w:r>
        <w:rPr>
          <w:b/>
          <w:color w:val="1A73E8"/>
        </w:rPr>
        <w:t xml:space="preserve">Q169. </w:t>
      </w:r>
      <w:r>
        <w:t>How do you troubleshoot with Connectivity Tests?</w:t>
      </w:r>
    </w:p>
    <w:p>
      <w:pPr>
        <w:spacing w:after="80"/>
      </w:pPr>
      <w:r>
        <w:rPr>
          <w:b/>
          <w:color w:val="1A73E8"/>
        </w:rPr>
        <w:t xml:space="preserve">Q170. </w:t>
      </w:r>
      <w:r>
        <w:t>How do you design DNS peering between VPCs and on-premises?</w:t>
      </w:r>
    </w:p>
    <w:p>
      <w:pPr>
        <w:spacing w:after="80"/>
      </w:pPr>
      <w:r>
        <w:rPr>
          <w:b/>
          <w:color w:val="1A73E8"/>
        </w:rPr>
        <w:t xml:space="preserve">Q171. </w:t>
      </w:r>
      <w:r>
        <w:t>How do you choose between internal and external load balancers?</w:t>
      </w:r>
    </w:p>
    <w:p>
      <w:pPr>
        <w:spacing w:after="80"/>
      </w:pPr>
      <w:r>
        <w:rPr>
          <w:b/>
          <w:color w:val="1A73E8"/>
        </w:rPr>
        <w:t xml:space="preserve">Q172. </w:t>
      </w:r>
      <w:r>
        <w:t>How do you handle SSL/TLS termination and certificate management?</w:t>
      </w:r>
    </w:p>
    <w:p>
      <w:pPr>
        <w:spacing w:after="80"/>
      </w:pPr>
      <w:r>
        <w:rPr>
          <w:b/>
          <w:color w:val="1A73E8"/>
        </w:rPr>
        <w:t xml:space="preserve">Q173. </w:t>
      </w:r>
      <w:r>
        <w:t>How do you use Cloud Armor edge security policies with the global LB?</w:t>
      </w:r>
    </w:p>
    <w:p>
      <w:pPr>
        <w:spacing w:after="80"/>
      </w:pPr>
      <w:r>
        <w:rPr>
          <w:b/>
          <w:color w:val="1A73E8"/>
        </w:rPr>
        <w:t xml:space="preserve">Q174. </w:t>
      </w:r>
      <w:r>
        <w:t>How do you design for private-only access to managed services?</w:t>
      </w:r>
    </w:p>
    <w:p>
      <w:pPr>
        <w:spacing w:after="80"/>
      </w:pPr>
      <w:r>
        <w:rPr>
          <w:b/>
          <w:color w:val="1A73E8"/>
        </w:rPr>
        <w:t xml:space="preserve">Q175. </w:t>
      </w:r>
      <w:r>
        <w:t>How do you plan IP address management across a large organization?</w:t>
      </w:r>
    </w:p>
    <w:p>
      <w:pPr>
        <w:spacing w:after="80"/>
      </w:pPr>
      <w:r>
        <w:rPr>
          <w:b/>
          <w:color w:val="1A73E8"/>
        </w:rPr>
        <w:t xml:space="preserve">Q176. </w:t>
      </w:r>
      <w:r>
        <w:t>How do you design global load balancing with failover across regions?</w:t>
      </w:r>
    </w:p>
    <w:p>
      <w:pPr>
        <w:spacing w:after="80"/>
      </w:pPr>
      <w:r>
        <w:rPr>
          <w:b/>
          <w:color w:val="1A73E8"/>
        </w:rPr>
        <w:t xml:space="preserve">Q177. </w:t>
      </w:r>
      <w:r>
        <w:t>How do you secure and monitor east-west traffic inside a VPC?</w:t>
      </w:r>
    </w:p>
    <w:p>
      <w:pPr>
        <w:spacing w:after="80"/>
      </w:pPr>
      <w:r>
        <w:rPr>
          <w:b/>
          <w:color w:val="1A73E8"/>
        </w:rPr>
        <w:t xml:space="preserve">Q178. </w:t>
      </w:r>
      <w:r>
        <w:t>How do you plan a migration from auto-mode to custom-mode VPC?</w:t>
      </w:r>
    </w:p>
    <w:p>
      <w:pPr>
        <w:pStyle w:val="Heading1"/>
      </w:pPr>
      <w:r>
        <w:rPr>
          <w:color w:val="0B3954"/>
          <w:sz w:val="30"/>
        </w:rPr>
        <w:t>5. Cloud Storage &amp; Object Storage</w:t>
      </w:r>
    </w:p>
    <w:p>
      <w:pPr>
        <w:spacing w:after="80"/>
      </w:pPr>
      <w:r>
        <w:rPr>
          <w:b/>
          <w:color w:val="1A73E8"/>
        </w:rPr>
        <w:t xml:space="preserve">Q179. </w:t>
      </w:r>
      <w:r>
        <w:t>What is Cloud Storage and how are buckets and objects structured?</w:t>
      </w:r>
    </w:p>
    <w:p>
      <w:pPr>
        <w:spacing w:after="80"/>
      </w:pPr>
      <w:r>
        <w:rPr>
          <w:b/>
          <w:color w:val="1A73E8"/>
        </w:rPr>
        <w:t xml:space="preserve">Q180. </w:t>
      </w:r>
      <w:r>
        <w:t>What are the Cloud Storage storage classes and when do you use each?</w:t>
      </w:r>
    </w:p>
    <w:p>
      <w:pPr>
        <w:spacing w:after="80"/>
      </w:pPr>
      <w:r>
        <w:rPr>
          <w:b/>
          <w:color w:val="1A73E8"/>
        </w:rPr>
        <w:t xml:space="preserve">Q181. </w:t>
      </w:r>
      <w:r>
        <w:t>What is the difference between Standard, Nearline, Coldline, and Archive?</w:t>
      </w:r>
    </w:p>
    <w:p>
      <w:pPr>
        <w:spacing w:after="80"/>
      </w:pPr>
      <w:r>
        <w:rPr>
          <w:b/>
          <w:color w:val="1A73E8"/>
        </w:rPr>
        <w:t xml:space="preserve">Q182. </w:t>
      </w:r>
      <w:r>
        <w:t>How does Autoclass work for automatic storage class transitions?</w:t>
      </w:r>
    </w:p>
    <w:p>
      <w:pPr>
        <w:spacing w:after="80"/>
      </w:pPr>
      <w:r>
        <w:rPr>
          <w:b/>
          <w:color w:val="1A73E8"/>
        </w:rPr>
        <w:t xml:space="preserve">Q183. </w:t>
      </w:r>
      <w:r>
        <w:t>How do object lifecycle management rules work?</w:t>
      </w:r>
    </w:p>
    <w:p>
      <w:pPr>
        <w:spacing w:after="80"/>
      </w:pPr>
      <w:r>
        <w:rPr>
          <w:b/>
          <w:color w:val="1A73E8"/>
        </w:rPr>
        <w:t xml:space="preserve">Q184. </w:t>
      </w:r>
      <w:r>
        <w:t>What is the difference between uniform and fine-grained access control?</w:t>
      </w:r>
    </w:p>
    <w:p>
      <w:pPr>
        <w:spacing w:after="80"/>
      </w:pPr>
      <w:r>
        <w:rPr>
          <w:b/>
          <w:color w:val="1A73E8"/>
        </w:rPr>
        <w:t xml:space="preserve">Q185. </w:t>
      </w:r>
      <w:r>
        <w:t>How do you make a bucket private and prevent public access?</w:t>
      </w:r>
    </w:p>
    <w:p>
      <w:pPr>
        <w:spacing w:after="80"/>
      </w:pPr>
      <w:r>
        <w:rPr>
          <w:b/>
          <w:color w:val="1A73E8"/>
        </w:rPr>
        <w:t xml:space="preserve">Q186. </w:t>
      </w:r>
      <w:r>
        <w:t>What is public access prevention and how do you enforce it org-wide?</w:t>
      </w:r>
    </w:p>
    <w:p>
      <w:pPr>
        <w:spacing w:after="80"/>
      </w:pPr>
      <w:r>
        <w:rPr>
          <w:b/>
          <w:color w:val="1A73E8"/>
        </w:rPr>
        <w:t xml:space="preserve">Q187. </w:t>
      </w:r>
      <w:r>
        <w:t>How does versioning work in Cloud Storage?</w:t>
      </w:r>
    </w:p>
    <w:p>
      <w:pPr>
        <w:spacing w:after="80"/>
      </w:pPr>
      <w:r>
        <w:rPr>
          <w:b/>
          <w:color w:val="1A73E8"/>
        </w:rPr>
        <w:t xml:space="preserve">Q188. </w:t>
      </w:r>
      <w:r>
        <w:t>How does object retention and retention policies (WORM) work?</w:t>
      </w:r>
    </w:p>
    <w:p>
      <w:pPr>
        <w:spacing w:after="80"/>
      </w:pPr>
      <w:r>
        <w:rPr>
          <w:b/>
          <w:color w:val="1A73E8"/>
        </w:rPr>
        <w:t xml:space="preserve">Q189. </w:t>
      </w:r>
      <w:r>
        <w:t>What are signed URLs and when do you use them?</w:t>
      </w:r>
    </w:p>
    <w:p>
      <w:pPr>
        <w:spacing w:after="80"/>
      </w:pPr>
      <w:r>
        <w:rPr>
          <w:b/>
          <w:color w:val="1A73E8"/>
        </w:rPr>
        <w:t xml:space="preserve">Q190. </w:t>
      </w:r>
      <w:r>
        <w:t>What is a signed policy document?</w:t>
      </w:r>
    </w:p>
    <w:p>
      <w:pPr>
        <w:spacing w:after="80"/>
      </w:pPr>
      <w:r>
        <w:rPr>
          <w:b/>
          <w:color w:val="1A73E8"/>
        </w:rPr>
        <w:t xml:space="preserve">Q191. </w:t>
      </w:r>
      <w:r>
        <w:t>How does Cloud Storage encryption work (Google-managed, CMEK, CSEK)?</w:t>
      </w:r>
    </w:p>
    <w:p>
      <w:pPr>
        <w:spacing w:after="80"/>
      </w:pPr>
      <w:r>
        <w:rPr>
          <w:b/>
          <w:color w:val="1A73E8"/>
        </w:rPr>
        <w:t xml:space="preserve">Q192. </w:t>
      </w:r>
      <w:r>
        <w:t>How do you enforce CMEK on a bucket?</w:t>
      </w:r>
    </w:p>
    <w:p>
      <w:pPr>
        <w:spacing w:after="80"/>
      </w:pPr>
      <w:r>
        <w:rPr>
          <w:b/>
          <w:color w:val="1A73E8"/>
        </w:rPr>
        <w:t xml:space="preserve">Q193. </w:t>
      </w:r>
      <w:r>
        <w:t>What is the difference between regional, dual-region, and multi-region buckets?</w:t>
      </w:r>
    </w:p>
    <w:p>
      <w:pPr>
        <w:spacing w:after="80"/>
      </w:pPr>
      <w:r>
        <w:rPr>
          <w:b/>
          <w:color w:val="1A73E8"/>
        </w:rPr>
        <w:t xml:space="preserve">Q194. </w:t>
      </w:r>
      <w:r>
        <w:t>How does strong consistency work in Cloud Storage?</w:t>
      </w:r>
    </w:p>
    <w:p>
      <w:pPr>
        <w:spacing w:after="80"/>
      </w:pPr>
      <w:r>
        <w:rPr>
          <w:b/>
          <w:color w:val="1A73E8"/>
        </w:rPr>
        <w:t xml:space="preserve">Q195. </w:t>
      </w:r>
      <w:r>
        <w:t>How do you optimize upload/download performance for large objects?</w:t>
      </w:r>
    </w:p>
    <w:p>
      <w:pPr>
        <w:spacing w:after="80"/>
      </w:pPr>
      <w:r>
        <w:rPr>
          <w:b/>
          <w:color w:val="1A73E8"/>
        </w:rPr>
        <w:t xml:space="preserve">Q196. </w:t>
      </w:r>
      <w:r>
        <w:t>What are composite objects and parallel composite uploads?</w:t>
      </w:r>
    </w:p>
    <w:p>
      <w:pPr>
        <w:spacing w:after="80"/>
      </w:pPr>
      <w:r>
        <w:rPr>
          <w:b/>
          <w:color w:val="1A73E8"/>
        </w:rPr>
        <w:t xml:space="preserve">Q197. </w:t>
      </w:r>
      <w:r>
        <w:t>How does Storage Transfer Service help with migration?</w:t>
      </w:r>
    </w:p>
    <w:p>
      <w:pPr>
        <w:spacing w:after="80"/>
      </w:pPr>
      <w:r>
        <w:rPr>
          <w:b/>
          <w:color w:val="1A73E8"/>
        </w:rPr>
        <w:t xml:space="preserve">Q198. </w:t>
      </w:r>
      <w:r>
        <w:t>How do you transfer petabytes of data into GCP (Transfer Appliance)?</w:t>
      </w:r>
    </w:p>
    <w:p>
      <w:pPr>
        <w:spacing w:after="80"/>
      </w:pPr>
      <w:r>
        <w:rPr>
          <w:b/>
          <w:color w:val="1A73E8"/>
        </w:rPr>
        <w:t xml:space="preserve">Q199. </w:t>
      </w:r>
      <w:r>
        <w:t>How do you set up cross-bucket or cross-region replication?</w:t>
      </w:r>
    </w:p>
    <w:p>
      <w:pPr>
        <w:spacing w:after="80"/>
      </w:pPr>
      <w:r>
        <w:rPr>
          <w:b/>
          <w:color w:val="1A73E8"/>
        </w:rPr>
        <w:t xml:space="preserve">Q200. </w:t>
      </w:r>
      <w:r>
        <w:t>How do object holds (event-based, temporary) work?</w:t>
      </w:r>
    </w:p>
    <w:p>
      <w:pPr>
        <w:spacing w:after="80"/>
      </w:pPr>
      <w:r>
        <w:rPr>
          <w:b/>
          <w:color w:val="1A73E8"/>
        </w:rPr>
        <w:t xml:space="preserve">Q201. </w:t>
      </w:r>
      <w:r>
        <w:t>How do you audit access to a bucket?</w:t>
      </w:r>
    </w:p>
    <w:p>
      <w:pPr>
        <w:spacing w:after="80"/>
      </w:pPr>
      <w:r>
        <w:rPr>
          <w:b/>
          <w:color w:val="1A73E8"/>
        </w:rPr>
        <w:t xml:space="preserve">Q202. </w:t>
      </w:r>
      <w:r>
        <w:t>How do Cloud Storage events trigger Cloud Functions or Pub/Sub?</w:t>
      </w:r>
    </w:p>
    <w:p>
      <w:pPr>
        <w:spacing w:after="80"/>
      </w:pPr>
      <w:r>
        <w:rPr>
          <w:b/>
          <w:color w:val="1A73E8"/>
        </w:rPr>
        <w:t xml:space="preserve">Q203. </w:t>
      </w:r>
      <w:r>
        <w:t>How do you optimize Cloud Storage costs (class, lifecycle, transfer)?</w:t>
      </w:r>
    </w:p>
    <w:p>
      <w:pPr>
        <w:spacing w:after="80"/>
      </w:pPr>
      <w:r>
        <w:rPr>
          <w:b/>
          <w:color w:val="1A73E8"/>
        </w:rPr>
        <w:t xml:space="preserve">Q204. </w:t>
      </w:r>
      <w:r>
        <w:t>How do you design a data lake on Cloud Storage?</w:t>
      </w:r>
    </w:p>
    <w:p>
      <w:pPr>
        <w:spacing w:after="80"/>
      </w:pPr>
      <w:r>
        <w:rPr>
          <w:b/>
          <w:color w:val="1A73E8"/>
        </w:rPr>
        <w:t xml:space="preserve">Q205. </w:t>
      </w:r>
      <w:r>
        <w:t>What is Requester Pays and when do you enable it?</w:t>
      </w:r>
    </w:p>
    <w:p>
      <w:pPr>
        <w:spacing w:after="80"/>
      </w:pPr>
      <w:r>
        <w:rPr>
          <w:b/>
          <w:color w:val="1A73E8"/>
        </w:rPr>
        <w:t xml:space="preserve">Q206. </w:t>
      </w:r>
      <w:r>
        <w:t>How do you securely share data across projects and organizations?</w:t>
      </w:r>
    </w:p>
    <w:p>
      <w:pPr>
        <w:spacing w:after="80"/>
      </w:pPr>
      <w:r>
        <w:rPr>
          <w:b/>
          <w:color w:val="1A73E8"/>
        </w:rPr>
        <w:t xml:space="preserve">Q207. </w:t>
      </w:r>
      <w:r>
        <w:t>How do you handle GDPR deletion requests for stored objects?</w:t>
      </w:r>
    </w:p>
    <w:p>
      <w:pPr>
        <w:spacing w:after="80"/>
      </w:pPr>
      <w:r>
        <w:rPr>
          <w:b/>
          <w:color w:val="1A73E8"/>
        </w:rPr>
        <w:t xml:space="preserve">Q208. </w:t>
      </w:r>
      <w:r>
        <w:t>How would you architect tiered storage for logs and backups?</w:t>
      </w:r>
    </w:p>
    <w:p>
      <w:pPr>
        <w:spacing w:after="80"/>
      </w:pPr>
      <w:r>
        <w:rPr>
          <w:b/>
          <w:color w:val="1A73E8"/>
        </w:rPr>
        <w:t xml:space="preserve">Q209. </w:t>
      </w:r>
      <w:r>
        <w:t>How do you design bucket naming and structure for a data platform?</w:t>
      </w:r>
    </w:p>
    <w:p>
      <w:pPr>
        <w:spacing w:after="80"/>
      </w:pPr>
      <w:r>
        <w:rPr>
          <w:b/>
          <w:color w:val="1A73E8"/>
        </w:rPr>
        <w:t xml:space="preserve">Q210. </w:t>
      </w:r>
      <w:r>
        <w:t>How do you enforce turbo replication for dual-region buckets?</w:t>
      </w:r>
    </w:p>
    <w:p>
      <w:pPr>
        <w:spacing w:after="80"/>
      </w:pPr>
      <w:r>
        <w:rPr>
          <w:b/>
          <w:color w:val="1A73E8"/>
        </w:rPr>
        <w:t xml:space="preserve">Q211. </w:t>
      </w:r>
      <w:r>
        <w:t>How do you use object lifecycle with noncurrent version rules?</w:t>
      </w:r>
    </w:p>
    <w:p>
      <w:pPr>
        <w:spacing w:after="80"/>
      </w:pPr>
      <w:r>
        <w:rPr>
          <w:b/>
          <w:color w:val="1A73E8"/>
        </w:rPr>
        <w:t xml:space="preserve">Q212. </w:t>
      </w:r>
      <w:r>
        <w:t>How do you integrate Cloud Storage with a CDN for static hosting?</w:t>
      </w:r>
    </w:p>
    <w:p>
      <w:pPr>
        <w:spacing w:after="80"/>
      </w:pPr>
      <w:r>
        <w:rPr>
          <w:b/>
          <w:color w:val="1A73E8"/>
        </w:rPr>
        <w:t xml:space="preserve">Q213. </w:t>
      </w:r>
      <w:r>
        <w:t>How do you optimize for many small objects versus few large objects?</w:t>
      </w:r>
    </w:p>
    <w:p>
      <w:pPr>
        <w:spacing w:after="80"/>
      </w:pPr>
      <w:r>
        <w:rPr>
          <w:b/>
          <w:color w:val="1A73E8"/>
        </w:rPr>
        <w:t xml:space="preserve">Q214. </w:t>
      </w:r>
      <w:r>
        <w:t>How do you monitor bucket usage and access patterns?</w:t>
      </w:r>
    </w:p>
    <w:p>
      <w:pPr>
        <w:spacing w:after="80"/>
      </w:pPr>
      <w:r>
        <w:rPr>
          <w:b/>
          <w:color w:val="1A73E8"/>
        </w:rPr>
        <w:t xml:space="preserve">Q215. </w:t>
      </w:r>
      <w:r>
        <w:t>How do you handle egress cost when serving objects globally?</w:t>
      </w:r>
    </w:p>
    <w:p>
      <w:pPr>
        <w:spacing w:after="80"/>
      </w:pPr>
      <w:r>
        <w:rPr>
          <w:b/>
          <w:color w:val="1A73E8"/>
        </w:rPr>
        <w:t xml:space="preserve">Q216. </w:t>
      </w:r>
      <w:r>
        <w:t>How do you implement immutable audit-log storage with retention locks?</w:t>
      </w:r>
    </w:p>
    <w:p>
      <w:pPr>
        <w:spacing w:after="80"/>
      </w:pPr>
      <w:r>
        <w:rPr>
          <w:b/>
          <w:color w:val="1A73E8"/>
        </w:rPr>
        <w:t xml:space="preserve">Q217. </w:t>
      </w:r>
      <w:r>
        <w:t>How do you use gsutil/gcloud storage for high-throughput transfers?</w:t>
      </w:r>
    </w:p>
    <w:p>
      <w:pPr>
        <w:spacing w:after="80"/>
      </w:pPr>
      <w:r>
        <w:rPr>
          <w:b/>
          <w:color w:val="1A73E8"/>
        </w:rPr>
        <w:t xml:space="preserve">Q218. </w:t>
      </w:r>
      <w:r>
        <w:t>How do you secure cross-organization data sharing via signed URLs?</w:t>
      </w:r>
    </w:p>
    <w:p>
      <w:pPr>
        <w:pStyle w:val="Heading1"/>
      </w:pPr>
      <w:r>
        <w:rPr>
          <w:color w:val="0B3954"/>
          <w:sz w:val="30"/>
        </w:rPr>
        <w:t>6. Google Kubernetes Engine (GKE)</w:t>
      </w:r>
    </w:p>
    <w:p>
      <w:pPr>
        <w:spacing w:after="80"/>
      </w:pPr>
      <w:r>
        <w:rPr>
          <w:b/>
          <w:color w:val="1A73E8"/>
        </w:rPr>
        <w:t xml:space="preserve">Q219. </w:t>
      </w:r>
      <w:r>
        <w:t>What is GKE and how does it differ from self-managed Kubernetes?</w:t>
      </w:r>
    </w:p>
    <w:p>
      <w:pPr>
        <w:spacing w:after="80"/>
      </w:pPr>
      <w:r>
        <w:rPr>
          <w:b/>
          <w:color w:val="1A73E8"/>
        </w:rPr>
        <w:t xml:space="preserve">Q220. </w:t>
      </w:r>
      <w:r>
        <w:t>What is the difference between Standard and Autopilot GKE?</w:t>
      </w:r>
    </w:p>
    <w:p>
      <w:pPr>
        <w:spacing w:after="80"/>
      </w:pPr>
      <w:r>
        <w:rPr>
          <w:b/>
          <w:color w:val="1A73E8"/>
        </w:rPr>
        <w:t xml:space="preserve">Q221. </w:t>
      </w:r>
      <w:r>
        <w:t>What are the trade-offs of Autopilot versus Standard clusters?</w:t>
      </w:r>
    </w:p>
    <w:p>
      <w:pPr>
        <w:spacing w:after="80"/>
      </w:pPr>
      <w:r>
        <w:rPr>
          <w:b/>
          <w:color w:val="1A73E8"/>
        </w:rPr>
        <w:t xml:space="preserve">Q222. </w:t>
      </w:r>
      <w:r>
        <w:t>What is the difference between zonal and regional GKE clusters?</w:t>
      </w:r>
    </w:p>
    <w:p>
      <w:pPr>
        <w:spacing w:after="80"/>
      </w:pPr>
      <w:r>
        <w:rPr>
          <w:b/>
          <w:color w:val="1A73E8"/>
        </w:rPr>
        <w:t xml:space="preserve">Q223. </w:t>
      </w:r>
      <w:r>
        <w:t>How does the GKE control plane availability differ by cluster type?</w:t>
      </w:r>
    </w:p>
    <w:p>
      <w:pPr>
        <w:spacing w:after="80"/>
      </w:pPr>
      <w:r>
        <w:rPr>
          <w:b/>
          <w:color w:val="1A73E8"/>
        </w:rPr>
        <w:t xml:space="preserve">Q224. </w:t>
      </w:r>
      <w:r>
        <w:t>What are node pools and how do you use them?</w:t>
      </w:r>
    </w:p>
    <w:p>
      <w:pPr>
        <w:spacing w:after="80"/>
      </w:pPr>
      <w:r>
        <w:rPr>
          <w:b/>
          <w:color w:val="1A73E8"/>
        </w:rPr>
        <w:t xml:space="preserve">Q225. </w:t>
      </w:r>
      <w:r>
        <w:t>How does cluster autoscaling work in GKE?</w:t>
      </w:r>
    </w:p>
    <w:p>
      <w:pPr>
        <w:spacing w:after="80"/>
      </w:pPr>
      <w:r>
        <w:rPr>
          <w:b/>
          <w:color w:val="1A73E8"/>
        </w:rPr>
        <w:t xml:space="preserve">Q226. </w:t>
      </w:r>
      <w:r>
        <w:t>What is node auto-provisioning?</w:t>
      </w:r>
    </w:p>
    <w:p>
      <w:pPr>
        <w:spacing w:after="80"/>
      </w:pPr>
      <w:r>
        <w:rPr>
          <w:b/>
          <w:color w:val="1A73E8"/>
        </w:rPr>
        <w:t xml:space="preserve">Q227. </w:t>
      </w:r>
      <w:r>
        <w:t>How does the Horizontal Pod Autoscaler work?</w:t>
      </w:r>
    </w:p>
    <w:p>
      <w:pPr>
        <w:spacing w:after="80"/>
      </w:pPr>
      <w:r>
        <w:rPr>
          <w:b/>
          <w:color w:val="1A73E8"/>
        </w:rPr>
        <w:t xml:space="preserve">Q228. </w:t>
      </w:r>
      <w:r>
        <w:t>How does the Vertical Pod Autoscaler work?</w:t>
      </w:r>
    </w:p>
    <w:p>
      <w:pPr>
        <w:spacing w:after="80"/>
      </w:pPr>
      <w:r>
        <w:rPr>
          <w:b/>
          <w:color w:val="1A73E8"/>
        </w:rPr>
        <w:t xml:space="preserve">Q229. </w:t>
      </w:r>
      <w:r>
        <w:t>How do you expose services in GKE (Service, Ingress, Gateway API)?</w:t>
      </w:r>
    </w:p>
    <w:p>
      <w:pPr>
        <w:spacing w:after="80"/>
      </w:pPr>
      <w:r>
        <w:rPr>
          <w:b/>
          <w:color w:val="1A73E8"/>
        </w:rPr>
        <w:t xml:space="preserve">Q230. </w:t>
      </w:r>
      <w:r>
        <w:t>How does the GKE Ingress controller integrate with Cloud Load Balancing?</w:t>
      </w:r>
    </w:p>
    <w:p>
      <w:pPr>
        <w:spacing w:after="80"/>
      </w:pPr>
      <w:r>
        <w:rPr>
          <w:b/>
          <w:color w:val="1A73E8"/>
        </w:rPr>
        <w:t xml:space="preserve">Q231. </w:t>
      </w:r>
      <w:r>
        <w:t>What is container-native load balancing with NEGs?</w:t>
      </w:r>
    </w:p>
    <w:p>
      <w:pPr>
        <w:spacing w:after="80"/>
      </w:pPr>
      <w:r>
        <w:rPr>
          <w:b/>
          <w:color w:val="1A73E8"/>
        </w:rPr>
        <w:t xml:space="preserve">Q232. </w:t>
      </w:r>
      <w:r>
        <w:t>How does Workload Identity secure pod access to GCP services?</w:t>
      </w:r>
    </w:p>
    <w:p>
      <w:pPr>
        <w:spacing w:after="80"/>
      </w:pPr>
      <w:r>
        <w:rPr>
          <w:b/>
          <w:color w:val="1A73E8"/>
        </w:rPr>
        <w:t xml:space="preserve">Q233. </w:t>
      </w:r>
      <w:r>
        <w:t>How do you manage secrets in GKE?</w:t>
      </w:r>
    </w:p>
    <w:p>
      <w:pPr>
        <w:spacing w:after="80"/>
      </w:pPr>
      <w:r>
        <w:rPr>
          <w:b/>
          <w:color w:val="1A73E8"/>
        </w:rPr>
        <w:t xml:space="preserve">Q234. </w:t>
      </w:r>
      <w:r>
        <w:t>How does GKE networking work (VPC-native, alias IPs)?</w:t>
      </w:r>
    </w:p>
    <w:p>
      <w:pPr>
        <w:spacing w:after="80"/>
      </w:pPr>
      <w:r>
        <w:rPr>
          <w:b/>
          <w:color w:val="1A73E8"/>
        </w:rPr>
        <w:t xml:space="preserve">Q235. </w:t>
      </w:r>
      <w:r>
        <w:t>How do you implement network policies in GKE?</w:t>
      </w:r>
    </w:p>
    <w:p>
      <w:pPr>
        <w:spacing w:after="80"/>
      </w:pPr>
      <w:r>
        <w:rPr>
          <w:b/>
          <w:color w:val="1A73E8"/>
        </w:rPr>
        <w:t xml:space="preserve">Q236. </w:t>
      </w:r>
      <w:r>
        <w:t>How do you upgrade a GKE cluster with minimal disruption?</w:t>
      </w:r>
    </w:p>
    <w:p>
      <w:pPr>
        <w:spacing w:after="80"/>
      </w:pPr>
      <w:r>
        <w:rPr>
          <w:b/>
          <w:color w:val="1A73E8"/>
        </w:rPr>
        <w:t xml:space="preserve">Q237. </w:t>
      </w:r>
      <w:r>
        <w:t>What are release channels in GKE?</w:t>
      </w:r>
    </w:p>
    <w:p>
      <w:pPr>
        <w:spacing w:after="80"/>
      </w:pPr>
      <w:r>
        <w:rPr>
          <w:b/>
          <w:color w:val="1A73E8"/>
        </w:rPr>
        <w:t xml:space="preserve">Q238. </w:t>
      </w:r>
      <w:r>
        <w:t>How do you handle persistent storage in GKE?</w:t>
      </w:r>
    </w:p>
    <w:p>
      <w:pPr>
        <w:spacing w:after="80"/>
      </w:pPr>
      <w:r>
        <w:rPr>
          <w:b/>
          <w:color w:val="1A73E8"/>
        </w:rPr>
        <w:t xml:space="preserve">Q239. </w:t>
      </w:r>
      <w:r>
        <w:t>How do you monitor and log GKE workloads (Cloud Operations)?</w:t>
      </w:r>
    </w:p>
    <w:p>
      <w:pPr>
        <w:spacing w:after="80"/>
      </w:pPr>
      <w:r>
        <w:rPr>
          <w:b/>
          <w:color w:val="1A73E8"/>
        </w:rPr>
        <w:t xml:space="preserve">Q240. </w:t>
      </w:r>
      <w:r>
        <w:t>How do you secure the GKE control plane (private clusters, authorized networks)?</w:t>
      </w:r>
    </w:p>
    <w:p>
      <w:pPr>
        <w:spacing w:after="80"/>
      </w:pPr>
      <w:r>
        <w:rPr>
          <w:b/>
          <w:color w:val="1A73E8"/>
        </w:rPr>
        <w:t xml:space="preserve">Q241. </w:t>
      </w:r>
      <w:r>
        <w:t>What is Binary Authorization and how does it improve supply chain security?</w:t>
      </w:r>
    </w:p>
    <w:p>
      <w:pPr>
        <w:spacing w:after="80"/>
      </w:pPr>
      <w:r>
        <w:rPr>
          <w:b/>
          <w:color w:val="1A73E8"/>
        </w:rPr>
        <w:t xml:space="preserve">Q242. </w:t>
      </w:r>
      <w:r>
        <w:t>How do you handle multi-tenancy in a shared GKE cluster?</w:t>
      </w:r>
    </w:p>
    <w:p>
      <w:pPr>
        <w:spacing w:after="80"/>
      </w:pPr>
      <w:r>
        <w:rPr>
          <w:b/>
          <w:color w:val="1A73E8"/>
        </w:rPr>
        <w:t xml:space="preserve">Q243. </w:t>
      </w:r>
      <w:r>
        <w:t>How does GKE integrate with Anthos / fleet management?</w:t>
      </w:r>
    </w:p>
    <w:p>
      <w:pPr>
        <w:spacing w:after="80"/>
      </w:pPr>
      <w:r>
        <w:rPr>
          <w:b/>
          <w:color w:val="1A73E8"/>
        </w:rPr>
        <w:t xml:space="preserve">Q244. </w:t>
      </w:r>
      <w:r>
        <w:t>How do you optimize GKE costs (Spot nodes, bin-packing, Autopilot)?</w:t>
      </w:r>
    </w:p>
    <w:p>
      <w:pPr>
        <w:spacing w:after="80"/>
      </w:pPr>
      <w:r>
        <w:rPr>
          <w:b/>
          <w:color w:val="1A73E8"/>
        </w:rPr>
        <w:t xml:space="preserve">Q245. </w:t>
      </w:r>
      <w:r>
        <w:t>How do you implement blue-green or canary deployments in GKE?</w:t>
      </w:r>
    </w:p>
    <w:p>
      <w:pPr>
        <w:spacing w:after="80"/>
      </w:pPr>
      <w:r>
        <w:rPr>
          <w:b/>
          <w:color w:val="1A73E8"/>
        </w:rPr>
        <w:t xml:space="preserve">Q246. </w:t>
      </w:r>
      <w:r>
        <w:t>How do you troubleshoot a pod stuck in Pending or CrashLoopBackOff?</w:t>
      </w:r>
    </w:p>
    <w:p>
      <w:pPr>
        <w:spacing w:after="80"/>
      </w:pPr>
      <w:r>
        <w:rPr>
          <w:b/>
          <w:color w:val="1A73E8"/>
        </w:rPr>
        <w:t xml:space="preserve">Q247. </w:t>
      </w:r>
      <w:r>
        <w:t>How do you handle image management with Artifact Registry?</w:t>
      </w:r>
    </w:p>
    <w:p>
      <w:pPr>
        <w:spacing w:after="80"/>
      </w:pPr>
      <w:r>
        <w:rPr>
          <w:b/>
          <w:color w:val="1A73E8"/>
        </w:rPr>
        <w:t xml:space="preserve">Q248. </w:t>
      </w:r>
      <w:r>
        <w:t>How would you design a highly available, secure GKE platform?</w:t>
      </w:r>
    </w:p>
    <w:p>
      <w:pPr>
        <w:spacing w:after="80"/>
      </w:pPr>
      <w:r>
        <w:rPr>
          <w:b/>
          <w:color w:val="1A73E8"/>
        </w:rPr>
        <w:t xml:space="preserve">Q249. </w:t>
      </w:r>
      <w:r>
        <w:t>What is GKE Autopilot's pricing model?</w:t>
      </w:r>
    </w:p>
    <w:p>
      <w:pPr>
        <w:spacing w:after="80"/>
      </w:pPr>
      <w:r>
        <w:rPr>
          <w:b/>
          <w:color w:val="1A73E8"/>
        </w:rPr>
        <w:t xml:space="preserve">Q250. </w:t>
      </w:r>
      <w:r>
        <w:t>How do taints, tolerations, and node affinity work in GKE?</w:t>
      </w:r>
    </w:p>
    <w:p>
      <w:pPr>
        <w:spacing w:after="80"/>
      </w:pPr>
      <w:r>
        <w:rPr>
          <w:b/>
          <w:color w:val="1A73E8"/>
        </w:rPr>
        <w:t xml:space="preserve">Q251. </w:t>
      </w:r>
      <w:r>
        <w:t>How do you enforce policies with Policy Controller / Gatekeeper?</w:t>
      </w:r>
    </w:p>
    <w:p>
      <w:pPr>
        <w:spacing w:after="80"/>
      </w:pPr>
      <w:r>
        <w:rPr>
          <w:b/>
          <w:color w:val="1A73E8"/>
        </w:rPr>
        <w:t xml:space="preserve">Q252. </w:t>
      </w:r>
      <w:r>
        <w:t>How do you handle stateful workloads (StatefulSets) in GKE?</w:t>
      </w:r>
    </w:p>
    <w:p>
      <w:pPr>
        <w:spacing w:after="80"/>
      </w:pPr>
      <w:r>
        <w:rPr>
          <w:b/>
          <w:color w:val="1A73E8"/>
        </w:rPr>
        <w:t xml:space="preserve">Q253. </w:t>
      </w:r>
      <w:r>
        <w:t>How do you decide between GKE, Cloud Run, and Compute Engine?</w:t>
      </w:r>
    </w:p>
    <w:p>
      <w:pPr>
        <w:spacing w:after="80"/>
      </w:pPr>
      <w:r>
        <w:rPr>
          <w:b/>
          <w:color w:val="1A73E8"/>
        </w:rPr>
        <w:t xml:space="preserve">Q254. </w:t>
      </w:r>
      <w:r>
        <w:t>How do you design node pools for mixed workloads (CPU, GPU, Spot)?</w:t>
      </w:r>
    </w:p>
    <w:p>
      <w:pPr>
        <w:spacing w:after="80"/>
      </w:pPr>
      <w:r>
        <w:rPr>
          <w:b/>
          <w:color w:val="1A73E8"/>
        </w:rPr>
        <w:t xml:space="preserve">Q255. </w:t>
      </w:r>
      <w:r>
        <w:t>How do you implement pod disruption budgets for safe maintenance?</w:t>
      </w:r>
    </w:p>
    <w:p>
      <w:pPr>
        <w:spacing w:after="80"/>
      </w:pPr>
      <w:r>
        <w:rPr>
          <w:b/>
          <w:color w:val="1A73E8"/>
        </w:rPr>
        <w:t xml:space="preserve">Q256. </w:t>
      </w:r>
      <w:r>
        <w:t>How do you secure workloads with Pod Security Standards?</w:t>
      </w:r>
    </w:p>
    <w:p>
      <w:pPr>
        <w:spacing w:after="80"/>
      </w:pPr>
      <w:r>
        <w:rPr>
          <w:b/>
          <w:color w:val="1A73E8"/>
        </w:rPr>
        <w:t xml:space="preserve">Q257. </w:t>
      </w:r>
      <w:r>
        <w:t>How do you handle cluster-to-cluster service communication?</w:t>
      </w:r>
    </w:p>
    <w:p>
      <w:pPr>
        <w:spacing w:after="80"/>
      </w:pPr>
      <w:r>
        <w:rPr>
          <w:b/>
          <w:color w:val="1A73E8"/>
        </w:rPr>
        <w:t xml:space="preserve">Q258. </w:t>
      </w:r>
      <w:r>
        <w:t>How do you implement progressive delivery with a service mesh?</w:t>
      </w:r>
    </w:p>
    <w:p>
      <w:pPr>
        <w:spacing w:after="80"/>
      </w:pPr>
      <w:r>
        <w:rPr>
          <w:b/>
          <w:color w:val="1A73E8"/>
        </w:rPr>
        <w:t xml:space="preserve">Q259. </w:t>
      </w:r>
      <w:r>
        <w:t>How do you manage cost visibility per namespace or team in GKE?</w:t>
      </w:r>
    </w:p>
    <w:p>
      <w:pPr>
        <w:spacing w:after="80"/>
      </w:pPr>
      <w:r>
        <w:rPr>
          <w:b/>
          <w:color w:val="1A73E8"/>
        </w:rPr>
        <w:t xml:space="preserve">Q260. </w:t>
      </w:r>
      <w:r>
        <w:t>How do you handle DNS and service discovery at scale in GKE?</w:t>
      </w:r>
    </w:p>
    <w:p>
      <w:pPr>
        <w:spacing w:after="80"/>
      </w:pPr>
      <w:r>
        <w:rPr>
          <w:b/>
          <w:color w:val="1A73E8"/>
        </w:rPr>
        <w:t xml:space="preserve">Q261. </w:t>
      </w:r>
      <w:r>
        <w:t>How do you back up and restore GKE workloads and volumes?</w:t>
      </w:r>
    </w:p>
    <w:p>
      <w:pPr>
        <w:spacing w:after="80"/>
      </w:pPr>
      <w:r>
        <w:rPr>
          <w:b/>
          <w:color w:val="1A73E8"/>
        </w:rPr>
        <w:t xml:space="preserve">Q262. </w:t>
      </w:r>
      <w:r>
        <w:t>How do you enforce image provenance with Binary Authorization?</w:t>
      </w:r>
    </w:p>
    <w:p>
      <w:pPr>
        <w:spacing w:after="80"/>
      </w:pPr>
      <w:r>
        <w:rPr>
          <w:b/>
          <w:color w:val="1A73E8"/>
        </w:rPr>
        <w:t xml:space="preserve">Q263. </w:t>
      </w:r>
      <w:r>
        <w:t>How do you tune the cluster autoscaler for spiky workloads?</w:t>
      </w:r>
    </w:p>
    <w:p>
      <w:pPr>
        <w:pStyle w:val="Heading1"/>
      </w:pPr>
      <w:r>
        <w:rPr>
          <w:color w:val="0B3954"/>
          <w:sz w:val="30"/>
        </w:rPr>
        <w:t>7. Serverless (Cloud Run, Cloud Functions, App Engine)</w:t>
      </w:r>
    </w:p>
    <w:p>
      <w:pPr>
        <w:spacing w:after="80"/>
      </w:pPr>
      <w:r>
        <w:rPr>
          <w:b/>
          <w:color w:val="1A73E8"/>
        </w:rPr>
        <w:t xml:space="preserve">Q264. </w:t>
      </w:r>
      <w:r>
        <w:t>What is Cloud Run and what workloads is it best for?</w:t>
      </w:r>
    </w:p>
    <w:p>
      <w:pPr>
        <w:spacing w:after="80"/>
      </w:pPr>
      <w:r>
        <w:rPr>
          <w:b/>
          <w:color w:val="1A73E8"/>
        </w:rPr>
        <w:t xml:space="preserve">Q265. </w:t>
      </w:r>
      <w:r>
        <w:t>What is the difference between Cloud Run services and Cloud Run jobs?</w:t>
      </w:r>
    </w:p>
    <w:p>
      <w:pPr>
        <w:spacing w:after="80"/>
      </w:pPr>
      <w:r>
        <w:rPr>
          <w:b/>
          <w:color w:val="1A73E8"/>
        </w:rPr>
        <w:t xml:space="preserve">Q266. </w:t>
      </w:r>
      <w:r>
        <w:t>How does Cloud Run scale to zero and handle concurrency?</w:t>
      </w:r>
    </w:p>
    <w:p>
      <w:pPr>
        <w:spacing w:after="80"/>
      </w:pPr>
      <w:r>
        <w:rPr>
          <w:b/>
          <w:color w:val="1A73E8"/>
        </w:rPr>
        <w:t xml:space="preserve">Q267. </w:t>
      </w:r>
      <w:r>
        <w:t>What is the concurrency setting in Cloud Run and how does it affect cost?</w:t>
      </w:r>
    </w:p>
    <w:p>
      <w:pPr>
        <w:spacing w:after="80"/>
      </w:pPr>
      <w:r>
        <w:rPr>
          <w:b/>
          <w:color w:val="1A73E8"/>
        </w:rPr>
        <w:t xml:space="preserve">Q268. </w:t>
      </w:r>
      <w:r>
        <w:t>How do you reduce cold starts in Cloud Run (min instances)?</w:t>
      </w:r>
    </w:p>
    <w:p>
      <w:pPr>
        <w:spacing w:after="80"/>
      </w:pPr>
      <w:r>
        <w:rPr>
          <w:b/>
          <w:color w:val="1A73E8"/>
        </w:rPr>
        <w:t xml:space="preserve">Q269. </w:t>
      </w:r>
      <w:r>
        <w:t>How does Cloud Run handle traffic splitting and revisions?</w:t>
      </w:r>
    </w:p>
    <w:p>
      <w:pPr>
        <w:spacing w:after="80"/>
      </w:pPr>
      <w:r>
        <w:rPr>
          <w:b/>
          <w:color w:val="1A73E8"/>
        </w:rPr>
        <w:t xml:space="preserve">Q270. </w:t>
      </w:r>
      <w:r>
        <w:t>How do you deploy a canary release with Cloud Run?</w:t>
      </w:r>
    </w:p>
    <w:p>
      <w:pPr>
        <w:spacing w:after="80"/>
      </w:pPr>
      <w:r>
        <w:rPr>
          <w:b/>
          <w:color w:val="1A73E8"/>
        </w:rPr>
        <w:t xml:space="preserve">Q271. </w:t>
      </w:r>
      <w:r>
        <w:t>How do you connect Cloud Run to a VPC (Serverless VPC Access)?</w:t>
      </w:r>
    </w:p>
    <w:p>
      <w:pPr>
        <w:spacing w:after="80"/>
      </w:pPr>
      <w:r>
        <w:rPr>
          <w:b/>
          <w:color w:val="1A73E8"/>
        </w:rPr>
        <w:t xml:space="preserve">Q272. </w:t>
      </w:r>
      <w:r>
        <w:t>How do you secure a Cloud Run service (IAM, authenticated invocations)?</w:t>
      </w:r>
    </w:p>
    <w:p>
      <w:pPr>
        <w:spacing w:after="80"/>
      </w:pPr>
      <w:r>
        <w:rPr>
          <w:b/>
          <w:color w:val="1A73E8"/>
        </w:rPr>
        <w:t xml:space="preserve">Q273. </w:t>
      </w:r>
      <w:r>
        <w:t>What is the difference between Cloud Run and Cloud Functions?</w:t>
      </w:r>
    </w:p>
    <w:p>
      <w:pPr>
        <w:spacing w:after="80"/>
      </w:pPr>
      <w:r>
        <w:rPr>
          <w:b/>
          <w:color w:val="1A73E8"/>
        </w:rPr>
        <w:t xml:space="preserve">Q274. </w:t>
      </w:r>
      <w:r>
        <w:t>What are the two generations of Cloud Functions and how do they differ?</w:t>
      </w:r>
    </w:p>
    <w:p>
      <w:pPr>
        <w:spacing w:after="80"/>
      </w:pPr>
      <w:r>
        <w:rPr>
          <w:b/>
          <w:color w:val="1A73E8"/>
        </w:rPr>
        <w:t xml:space="preserve">Q275. </w:t>
      </w:r>
      <w:r>
        <w:t>What event sources can trigger Cloud Functions?</w:t>
      </w:r>
    </w:p>
    <w:p>
      <w:pPr>
        <w:spacing w:after="80"/>
      </w:pPr>
      <w:r>
        <w:rPr>
          <w:b/>
          <w:color w:val="1A73E8"/>
        </w:rPr>
        <w:t xml:space="preserve">Q276. </w:t>
      </w:r>
      <w:r>
        <w:t>How does Cloud Functions handle retries and idempotency?</w:t>
      </w:r>
    </w:p>
    <w:p>
      <w:pPr>
        <w:spacing w:after="80"/>
      </w:pPr>
      <w:r>
        <w:rPr>
          <w:b/>
          <w:color w:val="1A73E8"/>
        </w:rPr>
        <w:t xml:space="preserve">Q277. </w:t>
      </w:r>
      <w:r>
        <w:t>How do you manage secrets in serverless (Secret Manager integration)?</w:t>
      </w:r>
    </w:p>
    <w:p>
      <w:pPr>
        <w:spacing w:after="80"/>
      </w:pPr>
      <w:r>
        <w:rPr>
          <w:b/>
          <w:color w:val="1A73E8"/>
        </w:rPr>
        <w:t xml:space="preserve">Q278. </w:t>
      </w:r>
      <w:r>
        <w:t>What is App Engine and the difference between Standard and Flexible?</w:t>
      </w:r>
    </w:p>
    <w:p>
      <w:pPr>
        <w:spacing w:after="80"/>
      </w:pPr>
      <w:r>
        <w:rPr>
          <w:b/>
          <w:color w:val="1A73E8"/>
        </w:rPr>
        <w:t xml:space="preserve">Q279. </w:t>
      </w:r>
      <w:r>
        <w:t>When would you choose App Engine over Cloud Run today?</w:t>
      </w:r>
    </w:p>
    <w:p>
      <w:pPr>
        <w:spacing w:after="80"/>
      </w:pPr>
      <w:r>
        <w:rPr>
          <w:b/>
          <w:color w:val="1A73E8"/>
        </w:rPr>
        <w:t xml:space="preserve">Q280. </w:t>
      </w:r>
      <w:r>
        <w:t>How does App Engine handle scaling and traffic splitting?</w:t>
      </w:r>
    </w:p>
    <w:p>
      <w:pPr>
        <w:spacing w:after="80"/>
      </w:pPr>
      <w:r>
        <w:rPr>
          <w:b/>
          <w:color w:val="1A73E8"/>
        </w:rPr>
        <w:t xml:space="preserve">Q281. </w:t>
      </w:r>
      <w:r>
        <w:t>How do you handle background tasks in a serverless architecture?</w:t>
      </w:r>
    </w:p>
    <w:p>
      <w:pPr>
        <w:spacing w:after="80"/>
      </w:pPr>
      <w:r>
        <w:rPr>
          <w:b/>
          <w:color w:val="1A73E8"/>
        </w:rPr>
        <w:t xml:space="preserve">Q282. </w:t>
      </w:r>
      <w:r>
        <w:t>How do you handle long-running jobs that exceed request timeouts?</w:t>
      </w:r>
    </w:p>
    <w:p>
      <w:pPr>
        <w:spacing w:after="80"/>
      </w:pPr>
      <w:r>
        <w:rPr>
          <w:b/>
          <w:color w:val="1A73E8"/>
        </w:rPr>
        <w:t xml:space="preserve">Q283. </w:t>
      </w:r>
      <w:r>
        <w:t>How does Eventarc route events to serverless targets?</w:t>
      </w:r>
    </w:p>
    <w:p>
      <w:pPr>
        <w:spacing w:after="80"/>
      </w:pPr>
      <w:r>
        <w:rPr>
          <w:b/>
          <w:color w:val="1A73E8"/>
        </w:rPr>
        <w:t xml:space="preserve">Q284. </w:t>
      </w:r>
      <w:r>
        <w:t>How do you build an event-driven pipeline with Pub/Sub and Cloud Run?</w:t>
      </w:r>
    </w:p>
    <w:p>
      <w:pPr>
        <w:spacing w:after="80"/>
      </w:pPr>
      <w:r>
        <w:rPr>
          <w:b/>
          <w:color w:val="1A73E8"/>
        </w:rPr>
        <w:t xml:space="preserve">Q285. </w:t>
      </w:r>
      <w:r>
        <w:t>How do you monitor and debug serverless applications?</w:t>
      </w:r>
    </w:p>
    <w:p>
      <w:pPr>
        <w:spacing w:after="80"/>
      </w:pPr>
      <w:r>
        <w:rPr>
          <w:b/>
          <w:color w:val="1A73E8"/>
        </w:rPr>
        <w:t xml:space="preserve">Q286. </w:t>
      </w:r>
      <w:r>
        <w:t>How do you control costs in a serverless architecture?</w:t>
      </w:r>
    </w:p>
    <w:p>
      <w:pPr>
        <w:spacing w:after="80"/>
      </w:pPr>
      <w:r>
        <w:rPr>
          <w:b/>
          <w:color w:val="1A73E8"/>
        </w:rPr>
        <w:t xml:space="preserve">Q287. </w:t>
      </w:r>
      <w:r>
        <w:t>How do you handle concurrency limits to protect a downstream database?</w:t>
      </w:r>
    </w:p>
    <w:p>
      <w:pPr>
        <w:spacing w:after="80"/>
      </w:pPr>
      <w:r>
        <w:rPr>
          <w:b/>
          <w:color w:val="1A73E8"/>
        </w:rPr>
        <w:t xml:space="preserve">Q288. </w:t>
      </w:r>
      <w:r>
        <w:t>How would you design a serverless image-processing pipeline?</w:t>
      </w:r>
    </w:p>
    <w:p>
      <w:pPr>
        <w:spacing w:after="80"/>
      </w:pPr>
      <w:r>
        <w:rPr>
          <w:b/>
          <w:color w:val="1A73E8"/>
        </w:rPr>
        <w:t xml:space="preserve">Q289. </w:t>
      </w:r>
      <w:r>
        <w:t>How do you implement authentication for a public serverless API?</w:t>
      </w:r>
    </w:p>
    <w:p>
      <w:pPr>
        <w:spacing w:after="80"/>
      </w:pPr>
      <w:r>
        <w:rPr>
          <w:b/>
          <w:color w:val="1A73E8"/>
        </w:rPr>
        <w:t xml:space="preserve">Q290. </w:t>
      </w:r>
      <w:r>
        <w:t>How do you handle dependencies and container builds for Cloud Run?</w:t>
      </w:r>
    </w:p>
    <w:p>
      <w:pPr>
        <w:spacing w:after="80"/>
      </w:pPr>
      <w:r>
        <w:rPr>
          <w:b/>
          <w:color w:val="1A73E8"/>
        </w:rPr>
        <w:t xml:space="preserve">Q291. </w:t>
      </w:r>
      <w:r>
        <w:t>How do you decide between Cloud Run, Cloud Functions, and App Engine?</w:t>
      </w:r>
    </w:p>
    <w:p>
      <w:pPr>
        <w:spacing w:after="80"/>
      </w:pPr>
      <w:r>
        <w:rPr>
          <w:b/>
          <w:color w:val="1A73E8"/>
        </w:rPr>
        <w:t xml:space="preserve">Q292. </w:t>
      </w:r>
      <w:r>
        <w:t>How do you achieve zero-downtime deployments in serverless?</w:t>
      </w:r>
    </w:p>
    <w:p>
      <w:pPr>
        <w:spacing w:after="80"/>
      </w:pPr>
      <w:r>
        <w:rPr>
          <w:b/>
          <w:color w:val="1A73E8"/>
        </w:rPr>
        <w:t xml:space="preserve">Q293. </w:t>
      </w:r>
      <w:r>
        <w:t>How do you handle stateful workflows in a serverless design?</w:t>
      </w:r>
    </w:p>
    <w:p>
      <w:pPr>
        <w:spacing w:after="80"/>
      </w:pPr>
      <w:r>
        <w:rPr>
          <w:b/>
          <w:color w:val="1A73E8"/>
        </w:rPr>
        <w:t xml:space="preserve">Q294. </w:t>
      </w:r>
      <w:r>
        <w:t>How do you handle a burst of requests that exceeds max instances in Cloud Run?</w:t>
      </w:r>
    </w:p>
    <w:p>
      <w:pPr>
        <w:spacing w:after="80"/>
      </w:pPr>
      <w:r>
        <w:rPr>
          <w:b/>
          <w:color w:val="1A73E8"/>
        </w:rPr>
        <w:t xml:space="preserve">Q295. </w:t>
      </w:r>
      <w:r>
        <w:t>How do you implement request-based versus instance-based billing decisions?</w:t>
      </w:r>
    </w:p>
    <w:p>
      <w:pPr>
        <w:spacing w:after="80"/>
      </w:pPr>
      <w:r>
        <w:rPr>
          <w:b/>
          <w:color w:val="1A73E8"/>
        </w:rPr>
        <w:t xml:space="preserve">Q296. </w:t>
      </w:r>
      <w:r>
        <w:t>How do you secure service-to-service calls between Cloud Run services?</w:t>
      </w:r>
    </w:p>
    <w:p>
      <w:pPr>
        <w:spacing w:after="80"/>
      </w:pPr>
      <w:r>
        <w:rPr>
          <w:b/>
          <w:color w:val="1A73E8"/>
        </w:rPr>
        <w:t xml:space="preserve">Q297. </w:t>
      </w:r>
      <w:r>
        <w:t>How do you use Cloud Run with a load balancer and Cloud Armor?</w:t>
      </w:r>
    </w:p>
    <w:p>
      <w:pPr>
        <w:spacing w:after="80"/>
      </w:pPr>
      <w:r>
        <w:rPr>
          <w:b/>
          <w:color w:val="1A73E8"/>
        </w:rPr>
        <w:t xml:space="preserve">Q298. </w:t>
      </w:r>
      <w:r>
        <w:t>How do you manage cold starts for latency-sensitive serverless APIs?</w:t>
      </w:r>
    </w:p>
    <w:p>
      <w:pPr>
        <w:spacing w:after="80"/>
      </w:pPr>
      <w:r>
        <w:rPr>
          <w:b/>
          <w:color w:val="1A73E8"/>
        </w:rPr>
        <w:t xml:space="preserve">Q299. </w:t>
      </w:r>
      <w:r>
        <w:t>How do you run scheduled jobs with Cloud Scheduler and Cloud Run jobs?</w:t>
      </w:r>
    </w:p>
    <w:p>
      <w:pPr>
        <w:spacing w:after="80"/>
      </w:pPr>
      <w:r>
        <w:rPr>
          <w:b/>
          <w:color w:val="1A73E8"/>
        </w:rPr>
        <w:t xml:space="preserve">Q300. </w:t>
      </w:r>
      <w:r>
        <w:t>How do you handle large file uploads in a serverless architecture?</w:t>
      </w:r>
    </w:p>
    <w:p>
      <w:pPr>
        <w:spacing w:after="80"/>
      </w:pPr>
      <w:r>
        <w:rPr>
          <w:b/>
          <w:color w:val="1A73E8"/>
        </w:rPr>
        <w:t xml:space="preserve">Q301. </w:t>
      </w:r>
      <w:r>
        <w:t>How do you implement retries with exponential backoff for event handlers?</w:t>
      </w:r>
    </w:p>
    <w:p>
      <w:pPr>
        <w:spacing w:after="80"/>
      </w:pPr>
      <w:r>
        <w:rPr>
          <w:b/>
          <w:color w:val="1A73E8"/>
        </w:rPr>
        <w:t xml:space="preserve">Q302. </w:t>
      </w:r>
      <w:r>
        <w:t>How do you observe and trace a serverless event-driven system?</w:t>
      </w:r>
    </w:p>
    <w:p>
      <w:pPr>
        <w:spacing w:after="80"/>
      </w:pPr>
      <w:r>
        <w:rPr>
          <w:b/>
          <w:color w:val="1A73E8"/>
        </w:rPr>
        <w:t xml:space="preserve">Q303. </w:t>
      </w:r>
      <w:r>
        <w:t>How do you migrate an App Engine app to Cloud Run?</w:t>
      </w:r>
    </w:p>
    <w:p>
      <w:pPr>
        <w:pStyle w:val="Heading1"/>
      </w:pPr>
      <w:r>
        <w:rPr>
          <w:color w:val="0B3954"/>
          <w:sz w:val="30"/>
        </w:rPr>
        <w:t>8. BigQuery &amp; Data Warehousing</w:t>
      </w:r>
    </w:p>
    <w:p>
      <w:pPr>
        <w:spacing w:after="80"/>
      </w:pPr>
      <w:r>
        <w:rPr>
          <w:b/>
          <w:color w:val="1A73E8"/>
        </w:rPr>
        <w:t xml:space="preserve">Q304. </w:t>
      </w:r>
      <w:r>
        <w:t>What is BigQuery and what makes it different from traditional databases?</w:t>
      </w:r>
    </w:p>
    <w:p>
      <w:pPr>
        <w:spacing w:after="80"/>
      </w:pPr>
      <w:r>
        <w:rPr>
          <w:b/>
          <w:color w:val="1A73E8"/>
        </w:rPr>
        <w:t xml:space="preserve">Q305. </w:t>
      </w:r>
      <w:r>
        <w:t>How does BigQuery separate storage and compute?</w:t>
      </w:r>
    </w:p>
    <w:p>
      <w:pPr>
        <w:spacing w:after="80"/>
      </w:pPr>
      <w:r>
        <w:rPr>
          <w:b/>
          <w:color w:val="1A73E8"/>
        </w:rPr>
        <w:t xml:space="preserve">Q306. </w:t>
      </w:r>
      <w:r>
        <w:t>What is the difference between on-demand and flat-rate (capacity) pricing?</w:t>
      </w:r>
    </w:p>
    <w:p>
      <w:pPr>
        <w:spacing w:after="80"/>
      </w:pPr>
      <w:r>
        <w:rPr>
          <w:b/>
          <w:color w:val="1A73E8"/>
        </w:rPr>
        <w:t xml:space="preserve">Q307. </w:t>
      </w:r>
      <w:r>
        <w:t>What are BigQuery slots and how do they affect performance?</w:t>
      </w:r>
    </w:p>
    <w:p>
      <w:pPr>
        <w:spacing w:after="80"/>
      </w:pPr>
      <w:r>
        <w:rPr>
          <w:b/>
          <w:color w:val="1A73E8"/>
        </w:rPr>
        <w:t xml:space="preserve">Q308. </w:t>
      </w:r>
      <w:r>
        <w:t>How does BigQuery pricing work for storage and queries?</w:t>
      </w:r>
    </w:p>
    <w:p>
      <w:pPr>
        <w:spacing w:after="80"/>
      </w:pPr>
      <w:r>
        <w:rPr>
          <w:b/>
          <w:color w:val="1A73E8"/>
        </w:rPr>
        <w:t xml:space="preserve">Q309. </w:t>
      </w:r>
      <w:r>
        <w:t>How do you optimize query cost in BigQuery?</w:t>
      </w:r>
    </w:p>
    <w:p>
      <w:pPr>
        <w:spacing w:after="80"/>
      </w:pPr>
      <w:r>
        <w:rPr>
          <w:b/>
          <w:color w:val="1A73E8"/>
        </w:rPr>
        <w:t xml:space="preserve">Q310. </w:t>
      </w:r>
      <w:r>
        <w:t>What is partitioning in BigQuery and what types exist?</w:t>
      </w:r>
    </w:p>
    <w:p>
      <w:pPr>
        <w:spacing w:after="80"/>
      </w:pPr>
      <w:r>
        <w:rPr>
          <w:b/>
          <w:color w:val="1A73E8"/>
        </w:rPr>
        <w:t xml:space="preserve">Q311. </w:t>
      </w:r>
      <w:r>
        <w:t>What is clustering and how does it complement partitioning?</w:t>
      </w:r>
    </w:p>
    <w:p>
      <w:pPr>
        <w:spacing w:after="80"/>
      </w:pPr>
      <w:r>
        <w:rPr>
          <w:b/>
          <w:color w:val="1A73E8"/>
        </w:rPr>
        <w:t xml:space="preserve">Q312. </w:t>
      </w:r>
      <w:r>
        <w:t>How do partitioning and clustering reduce cost and improve performance?</w:t>
      </w:r>
    </w:p>
    <w:p>
      <w:pPr>
        <w:spacing w:after="80"/>
      </w:pPr>
      <w:r>
        <w:rPr>
          <w:b/>
          <w:color w:val="1A73E8"/>
        </w:rPr>
        <w:t xml:space="preserve">Q313. </w:t>
      </w:r>
      <w:r>
        <w:t>What is the difference between a native table and an external table?</w:t>
      </w:r>
    </w:p>
    <w:p>
      <w:pPr>
        <w:spacing w:after="80"/>
      </w:pPr>
      <w:r>
        <w:rPr>
          <w:b/>
          <w:color w:val="1A73E8"/>
        </w:rPr>
        <w:t xml:space="preserve">Q314. </w:t>
      </w:r>
      <w:r>
        <w:t>How does BigQuery query data directly in Cloud Storage?</w:t>
      </w:r>
    </w:p>
    <w:p>
      <w:pPr>
        <w:spacing w:after="80"/>
      </w:pPr>
      <w:r>
        <w:rPr>
          <w:b/>
          <w:color w:val="1A73E8"/>
        </w:rPr>
        <w:t xml:space="preserve">Q315. </w:t>
      </w:r>
      <w:r>
        <w:t>What are materialized views and when do you use them?</w:t>
      </w:r>
    </w:p>
    <w:p>
      <w:pPr>
        <w:spacing w:after="80"/>
      </w:pPr>
      <w:r>
        <w:rPr>
          <w:b/>
          <w:color w:val="1A73E8"/>
        </w:rPr>
        <w:t xml:space="preserve">Q316. </w:t>
      </w:r>
      <w:r>
        <w:t>What is BI Engine and how does it accelerate queries?</w:t>
      </w:r>
    </w:p>
    <w:p>
      <w:pPr>
        <w:spacing w:after="80"/>
      </w:pPr>
      <w:r>
        <w:rPr>
          <w:b/>
          <w:color w:val="1A73E8"/>
        </w:rPr>
        <w:t xml:space="preserve">Q317. </w:t>
      </w:r>
      <w:r>
        <w:t>How does BigQuery handle streaming inserts?</w:t>
      </w:r>
    </w:p>
    <w:p>
      <w:pPr>
        <w:spacing w:after="80"/>
      </w:pPr>
      <w:r>
        <w:rPr>
          <w:b/>
          <w:color w:val="1A73E8"/>
        </w:rPr>
        <w:t xml:space="preserve">Q318. </w:t>
      </w:r>
      <w:r>
        <w:t>What is the Storage Write API and how does it differ from streaming inserts?</w:t>
      </w:r>
    </w:p>
    <w:p>
      <w:pPr>
        <w:spacing w:after="80"/>
      </w:pPr>
      <w:r>
        <w:rPr>
          <w:b/>
          <w:color w:val="1A73E8"/>
        </w:rPr>
        <w:t xml:space="preserve">Q319. </w:t>
      </w:r>
      <w:r>
        <w:t>How do you load data into BigQuery (batch, streaming, transfer)?</w:t>
      </w:r>
    </w:p>
    <w:p>
      <w:pPr>
        <w:spacing w:after="80"/>
      </w:pPr>
      <w:r>
        <w:rPr>
          <w:b/>
          <w:color w:val="1A73E8"/>
        </w:rPr>
        <w:t xml:space="preserve">Q320. </w:t>
      </w:r>
      <w:r>
        <w:t>What is the BigQuery Data Transfer Service?</w:t>
      </w:r>
    </w:p>
    <w:p>
      <w:pPr>
        <w:spacing w:after="80"/>
      </w:pPr>
      <w:r>
        <w:rPr>
          <w:b/>
          <w:color w:val="1A73E8"/>
        </w:rPr>
        <w:t xml:space="preserve">Q321. </w:t>
      </w:r>
      <w:r>
        <w:t>How do you control access at the dataset, table, column, and row level?</w:t>
      </w:r>
    </w:p>
    <w:p>
      <w:pPr>
        <w:spacing w:after="80"/>
      </w:pPr>
      <w:r>
        <w:rPr>
          <w:b/>
          <w:color w:val="1A73E8"/>
        </w:rPr>
        <w:t xml:space="preserve">Q322. </w:t>
      </w:r>
      <w:r>
        <w:t>What is column-level security and row-level security?</w:t>
      </w:r>
    </w:p>
    <w:p>
      <w:pPr>
        <w:spacing w:after="80"/>
      </w:pPr>
      <w:r>
        <w:rPr>
          <w:b/>
          <w:color w:val="1A73E8"/>
        </w:rPr>
        <w:t xml:space="preserve">Q323. </w:t>
      </w:r>
      <w:r>
        <w:t>How do authorized views work for secure data sharing?</w:t>
      </w:r>
    </w:p>
    <w:p>
      <w:pPr>
        <w:spacing w:after="80"/>
      </w:pPr>
      <w:r>
        <w:rPr>
          <w:b/>
          <w:color w:val="1A73E8"/>
        </w:rPr>
        <w:t xml:space="preserve">Q324. </w:t>
      </w:r>
      <w:r>
        <w:t>What is BigQuery Omni and BigQuery multi-cloud analytics?</w:t>
      </w:r>
    </w:p>
    <w:p>
      <w:pPr>
        <w:spacing w:after="80"/>
      </w:pPr>
      <w:r>
        <w:rPr>
          <w:b/>
          <w:color w:val="1A73E8"/>
        </w:rPr>
        <w:t xml:space="preserve">Q325. </w:t>
      </w:r>
      <w:r>
        <w:t>How does BigQuery ML let you build models with SQL?</w:t>
      </w:r>
    </w:p>
    <w:p>
      <w:pPr>
        <w:spacing w:after="80"/>
      </w:pPr>
      <w:r>
        <w:rPr>
          <w:b/>
          <w:color w:val="1A73E8"/>
        </w:rPr>
        <w:t xml:space="preserve">Q326. </w:t>
      </w:r>
      <w:r>
        <w:t>How do you schedule recurring queries?</w:t>
      </w:r>
    </w:p>
    <w:p>
      <w:pPr>
        <w:spacing w:after="80"/>
      </w:pPr>
      <w:r>
        <w:rPr>
          <w:b/>
          <w:color w:val="1A73E8"/>
        </w:rPr>
        <w:t xml:space="preserve">Q327. </w:t>
      </w:r>
      <w:r>
        <w:t>How do you monitor and troubleshoot slow queries?</w:t>
      </w:r>
    </w:p>
    <w:p>
      <w:pPr>
        <w:spacing w:after="80"/>
      </w:pPr>
      <w:r>
        <w:rPr>
          <w:b/>
          <w:color w:val="1A73E8"/>
        </w:rPr>
        <w:t xml:space="preserve">Q328. </w:t>
      </w:r>
      <w:r>
        <w:t>How do you handle slowly changing dimensions in BigQuery?</w:t>
      </w:r>
    </w:p>
    <w:p>
      <w:pPr>
        <w:spacing w:after="80"/>
      </w:pPr>
      <w:r>
        <w:rPr>
          <w:b/>
          <w:color w:val="1A73E8"/>
        </w:rPr>
        <w:t xml:space="preserve">Q329. </w:t>
      </w:r>
      <w:r>
        <w:t>How do you optimize a query that scans too much data?</w:t>
      </w:r>
    </w:p>
    <w:p>
      <w:pPr>
        <w:spacing w:after="80"/>
      </w:pPr>
      <w:r>
        <w:rPr>
          <w:b/>
          <w:color w:val="1A73E8"/>
        </w:rPr>
        <w:t xml:space="preserve">Q330. </w:t>
      </w:r>
      <w:r>
        <w:t>What is the difference between a view, materialized view, and table?</w:t>
      </w:r>
    </w:p>
    <w:p>
      <w:pPr>
        <w:spacing w:after="80"/>
      </w:pPr>
      <w:r>
        <w:rPr>
          <w:b/>
          <w:color w:val="1A73E8"/>
        </w:rPr>
        <w:t xml:space="preserve">Q331. </w:t>
      </w:r>
      <w:r>
        <w:t>How do you manage costs with query cost controls and quotas?</w:t>
      </w:r>
    </w:p>
    <w:p>
      <w:pPr>
        <w:spacing w:after="80"/>
      </w:pPr>
      <w:r>
        <w:rPr>
          <w:b/>
          <w:color w:val="1A73E8"/>
        </w:rPr>
        <w:t xml:space="preserve">Q332. </w:t>
      </w:r>
      <w:r>
        <w:t>How do you share BigQuery datasets across projects and organizations?</w:t>
      </w:r>
    </w:p>
    <w:p>
      <w:pPr>
        <w:spacing w:after="80"/>
      </w:pPr>
      <w:r>
        <w:rPr>
          <w:b/>
          <w:color w:val="1A73E8"/>
        </w:rPr>
        <w:t xml:space="preserve">Q333. </w:t>
      </w:r>
      <w:r>
        <w:t>What is Analytics Hub for data sharing?</w:t>
      </w:r>
    </w:p>
    <w:p>
      <w:pPr>
        <w:spacing w:after="80"/>
      </w:pPr>
      <w:r>
        <w:rPr>
          <w:b/>
          <w:color w:val="1A73E8"/>
        </w:rPr>
        <w:t xml:space="preserve">Q334. </w:t>
      </w:r>
      <w:r>
        <w:t>How do you handle GDPR/deletion in BigQuery?</w:t>
      </w:r>
    </w:p>
    <w:p>
      <w:pPr>
        <w:spacing w:after="80"/>
      </w:pPr>
      <w:r>
        <w:rPr>
          <w:b/>
          <w:color w:val="1A73E8"/>
        </w:rPr>
        <w:t xml:space="preserve">Q335. </w:t>
      </w:r>
      <w:r>
        <w:t>How does BigQuery handle nested and repeated fields (STRUCT, ARRAY)?</w:t>
      </w:r>
    </w:p>
    <w:p>
      <w:pPr>
        <w:spacing w:after="80"/>
      </w:pPr>
      <w:r>
        <w:rPr>
          <w:b/>
          <w:color w:val="1A73E8"/>
        </w:rPr>
        <w:t xml:space="preserve">Q336. </w:t>
      </w:r>
      <w:r>
        <w:t>How would you design a scalable data warehouse on BigQuery?</w:t>
      </w:r>
    </w:p>
    <w:p>
      <w:pPr>
        <w:spacing w:after="80"/>
      </w:pPr>
      <w:r>
        <w:rPr>
          <w:b/>
          <w:color w:val="1A73E8"/>
        </w:rPr>
        <w:t xml:space="preserve">Q337. </w:t>
      </w:r>
      <w:r>
        <w:t>How do you implement incremental data loads efficiently?</w:t>
      </w:r>
    </w:p>
    <w:p>
      <w:pPr>
        <w:spacing w:after="80"/>
      </w:pPr>
      <w:r>
        <w:rPr>
          <w:b/>
          <w:color w:val="1A73E8"/>
        </w:rPr>
        <w:t xml:space="preserve">Q338. </w:t>
      </w:r>
      <w:r>
        <w:t>How does time travel and table snapshots work in BigQuery?</w:t>
      </w:r>
    </w:p>
    <w:p>
      <w:pPr>
        <w:spacing w:after="80"/>
      </w:pPr>
      <w:r>
        <w:rPr>
          <w:b/>
          <w:color w:val="1A73E8"/>
        </w:rPr>
        <w:t xml:space="preserve">Q339. </w:t>
      </w:r>
      <w:r>
        <w:t>How do you design a partitioning and clustering strategy for a huge fact table?</w:t>
      </w:r>
    </w:p>
    <w:p>
      <w:pPr>
        <w:spacing w:after="80"/>
      </w:pPr>
      <w:r>
        <w:rPr>
          <w:b/>
          <w:color w:val="1A73E8"/>
        </w:rPr>
        <w:t xml:space="preserve">Q340. </w:t>
      </w:r>
      <w:r>
        <w:t>How do you avoid the pitfalls of streaming inserts and quotas?</w:t>
      </w:r>
    </w:p>
    <w:p>
      <w:pPr>
        <w:spacing w:after="80"/>
      </w:pPr>
      <w:r>
        <w:rPr>
          <w:b/>
          <w:color w:val="1A73E8"/>
        </w:rPr>
        <w:t xml:space="preserve">Q341. </w:t>
      </w:r>
      <w:r>
        <w:t>How do you implement slot reservations and workload management?</w:t>
      </w:r>
    </w:p>
    <w:p>
      <w:pPr>
        <w:spacing w:after="80"/>
      </w:pPr>
      <w:r>
        <w:rPr>
          <w:b/>
          <w:color w:val="1A73E8"/>
        </w:rPr>
        <w:t xml:space="preserve">Q342. </w:t>
      </w:r>
      <w:r>
        <w:t>How do you use BigQuery scripting and stored procedures?</w:t>
      </w:r>
    </w:p>
    <w:p>
      <w:pPr>
        <w:spacing w:after="80"/>
      </w:pPr>
      <w:r>
        <w:rPr>
          <w:b/>
          <w:color w:val="1A73E8"/>
        </w:rPr>
        <w:t xml:space="preserve">Q343. </w:t>
      </w:r>
      <w:r>
        <w:t>How do you handle deduplication of streaming data in BigQuery?</w:t>
      </w:r>
    </w:p>
    <w:p>
      <w:pPr>
        <w:spacing w:after="80"/>
      </w:pPr>
      <w:r>
        <w:rPr>
          <w:b/>
          <w:color w:val="1A73E8"/>
        </w:rPr>
        <w:t xml:space="preserve">Q344. </w:t>
      </w:r>
      <w:r>
        <w:t>How do you optimize JOINs and avoid data shuffling?</w:t>
      </w:r>
    </w:p>
    <w:p>
      <w:pPr>
        <w:spacing w:after="80"/>
      </w:pPr>
      <w:r>
        <w:rPr>
          <w:b/>
          <w:color w:val="1A73E8"/>
        </w:rPr>
        <w:t xml:space="preserve">Q345. </w:t>
      </w:r>
      <w:r>
        <w:t>How do you implement row-level security for multi-tenant data?</w:t>
      </w:r>
    </w:p>
    <w:p>
      <w:pPr>
        <w:spacing w:after="80"/>
      </w:pPr>
      <w:r>
        <w:rPr>
          <w:b/>
          <w:color w:val="1A73E8"/>
        </w:rPr>
        <w:t xml:space="preserve">Q346. </w:t>
      </w:r>
      <w:r>
        <w:t>How do you monitor query cost and set per-user quotas?</w:t>
      </w:r>
    </w:p>
    <w:p>
      <w:pPr>
        <w:spacing w:after="80"/>
      </w:pPr>
      <w:r>
        <w:rPr>
          <w:b/>
          <w:color w:val="1A73E8"/>
        </w:rPr>
        <w:t xml:space="preserve">Q347. </w:t>
      </w:r>
      <w:r>
        <w:t>How do you use INFORMATION_SCHEMA for cost and performance analysis?</w:t>
      </w:r>
    </w:p>
    <w:p>
      <w:pPr>
        <w:spacing w:after="80"/>
      </w:pPr>
      <w:r>
        <w:rPr>
          <w:b/>
          <w:color w:val="1A73E8"/>
        </w:rPr>
        <w:t xml:space="preserve">Q348. </w:t>
      </w:r>
      <w:r>
        <w:t>How do you design a cost-efficient ELT pattern with BigQuery?</w:t>
      </w:r>
    </w:p>
    <w:p>
      <w:pPr>
        <w:spacing w:after="80"/>
      </w:pPr>
      <w:r>
        <w:rPr>
          <w:b/>
          <w:color w:val="1A73E8"/>
        </w:rPr>
        <w:t xml:space="preserve">Q349. </w:t>
      </w:r>
      <w:r>
        <w:t>How do you design a multi-tenant analytics platform on BigQuery securely?</w:t>
      </w:r>
    </w:p>
    <w:p>
      <w:pPr>
        <w:spacing w:after="80"/>
      </w:pPr>
      <w:r>
        <w:rPr>
          <w:b/>
          <w:color w:val="1A73E8"/>
        </w:rPr>
        <w:t xml:space="preserve">Q350. </w:t>
      </w:r>
      <w:r>
        <w:t>How do you implement near-real-time dashboards on BigQuery cost-effectively?</w:t>
      </w:r>
    </w:p>
    <w:p>
      <w:pPr>
        <w:spacing w:after="80"/>
      </w:pPr>
      <w:r>
        <w:rPr>
          <w:b/>
          <w:color w:val="1A73E8"/>
        </w:rPr>
        <w:t xml:space="preserve">Q351. </w:t>
      </w:r>
      <w:r>
        <w:t>How do you govern and catalog datasets across an organization (Dataplex)?</w:t>
      </w:r>
    </w:p>
    <w:p>
      <w:pPr>
        <w:pStyle w:val="Heading1"/>
      </w:pPr>
      <w:r>
        <w:rPr>
          <w:color w:val="0B3954"/>
          <w:sz w:val="30"/>
        </w:rPr>
        <w:t>9. Databases (Cloud SQL, Spanner, Firestore, Bigtable)</w:t>
      </w:r>
    </w:p>
    <w:p>
      <w:pPr>
        <w:spacing w:after="80"/>
      </w:pPr>
      <w:r>
        <w:rPr>
          <w:b/>
          <w:color w:val="1A73E8"/>
        </w:rPr>
        <w:t xml:space="preserve">Q352. </w:t>
      </w:r>
      <w:r>
        <w:t>What database options does GCP offer and how do you choose?</w:t>
      </w:r>
    </w:p>
    <w:p>
      <w:pPr>
        <w:spacing w:after="80"/>
      </w:pPr>
      <w:r>
        <w:rPr>
          <w:b/>
          <w:color w:val="1A73E8"/>
        </w:rPr>
        <w:t xml:space="preserve">Q353. </w:t>
      </w:r>
      <w:r>
        <w:t>What is Cloud SQL and which engines does it support?</w:t>
      </w:r>
    </w:p>
    <w:p>
      <w:pPr>
        <w:spacing w:after="80"/>
      </w:pPr>
      <w:r>
        <w:rPr>
          <w:b/>
          <w:color w:val="1A73E8"/>
        </w:rPr>
        <w:t xml:space="preserve">Q354. </w:t>
      </w:r>
      <w:r>
        <w:t>How does Cloud SQL high availability (regional) work?</w:t>
      </w:r>
    </w:p>
    <w:p>
      <w:pPr>
        <w:spacing w:after="80"/>
      </w:pPr>
      <w:r>
        <w:rPr>
          <w:b/>
          <w:color w:val="1A73E8"/>
        </w:rPr>
        <w:t xml:space="preserve">Q355. </w:t>
      </w:r>
      <w:r>
        <w:t>What is the difference between read replicas and HA in Cloud SQL?</w:t>
      </w:r>
    </w:p>
    <w:p>
      <w:pPr>
        <w:spacing w:after="80"/>
      </w:pPr>
      <w:r>
        <w:rPr>
          <w:b/>
          <w:color w:val="1A73E8"/>
        </w:rPr>
        <w:t xml:space="preserve">Q356. </w:t>
      </w:r>
      <w:r>
        <w:t>How do you handle backups and point-in-time recovery in Cloud SQL?</w:t>
      </w:r>
    </w:p>
    <w:p>
      <w:pPr>
        <w:spacing w:after="80"/>
      </w:pPr>
      <w:r>
        <w:rPr>
          <w:b/>
          <w:color w:val="1A73E8"/>
        </w:rPr>
        <w:t xml:space="preserve">Q357. </w:t>
      </w:r>
      <w:r>
        <w:t>How do you connect securely to Cloud SQL (Auth Proxy, private IP)?</w:t>
      </w:r>
    </w:p>
    <w:p>
      <w:pPr>
        <w:spacing w:after="80"/>
      </w:pPr>
      <w:r>
        <w:rPr>
          <w:b/>
          <w:color w:val="1A73E8"/>
        </w:rPr>
        <w:t xml:space="preserve">Q358. </w:t>
      </w:r>
      <w:r>
        <w:t>How do you scale Cloud SQL for read-heavy workloads?</w:t>
      </w:r>
    </w:p>
    <w:p>
      <w:pPr>
        <w:spacing w:after="80"/>
      </w:pPr>
      <w:r>
        <w:rPr>
          <w:b/>
          <w:color w:val="1A73E8"/>
        </w:rPr>
        <w:t xml:space="preserve">Q359. </w:t>
      </w:r>
      <w:r>
        <w:t>What are the limitations of Cloud SQL that push you to Spanner?</w:t>
      </w:r>
    </w:p>
    <w:p>
      <w:pPr>
        <w:spacing w:after="80"/>
      </w:pPr>
      <w:r>
        <w:rPr>
          <w:b/>
          <w:color w:val="1A73E8"/>
        </w:rPr>
        <w:t xml:space="preserve">Q360. </w:t>
      </w:r>
      <w:r>
        <w:t>What is Cloud Spanner and what makes it unique?</w:t>
      </w:r>
    </w:p>
    <w:p>
      <w:pPr>
        <w:spacing w:after="80"/>
      </w:pPr>
      <w:r>
        <w:rPr>
          <w:b/>
          <w:color w:val="1A73E8"/>
        </w:rPr>
        <w:t xml:space="preserve">Q361. </w:t>
      </w:r>
      <w:r>
        <w:t>How does Spanner provide global consistency (TrueTime)?</w:t>
      </w:r>
    </w:p>
    <w:p>
      <w:pPr>
        <w:spacing w:after="80"/>
      </w:pPr>
      <w:r>
        <w:rPr>
          <w:b/>
          <w:color w:val="1A73E8"/>
        </w:rPr>
        <w:t xml:space="preserve">Q362. </w:t>
      </w:r>
      <w:r>
        <w:t>How does Spanner scale horizontally?</w:t>
      </w:r>
    </w:p>
    <w:p>
      <w:pPr>
        <w:spacing w:after="80"/>
      </w:pPr>
      <w:r>
        <w:rPr>
          <w:b/>
          <w:color w:val="1A73E8"/>
        </w:rPr>
        <w:t xml:space="preserve">Q363. </w:t>
      </w:r>
      <w:r>
        <w:t>How do you design a schema and primary keys to avoid hotspots in Spanner?</w:t>
      </w:r>
    </w:p>
    <w:p>
      <w:pPr>
        <w:spacing w:after="80"/>
      </w:pPr>
      <w:r>
        <w:rPr>
          <w:b/>
          <w:color w:val="1A73E8"/>
        </w:rPr>
        <w:t xml:space="preserve">Q364. </w:t>
      </w:r>
      <w:r>
        <w:t>What is the difference between Spanner and Cloud SQL?</w:t>
      </w:r>
    </w:p>
    <w:p>
      <w:pPr>
        <w:spacing w:after="80"/>
      </w:pPr>
      <w:r>
        <w:rPr>
          <w:b/>
          <w:color w:val="1A73E8"/>
        </w:rPr>
        <w:t xml:space="preserve">Q365. </w:t>
      </w:r>
      <w:r>
        <w:t>What is Firestore and what data model does it use?</w:t>
      </w:r>
    </w:p>
    <w:p>
      <w:pPr>
        <w:spacing w:after="80"/>
      </w:pPr>
      <w:r>
        <w:rPr>
          <w:b/>
          <w:color w:val="1A73E8"/>
        </w:rPr>
        <w:t xml:space="preserve">Q366. </w:t>
      </w:r>
      <w:r>
        <w:t>What is the difference between Firestore Native and Datastore mode?</w:t>
      </w:r>
    </w:p>
    <w:p>
      <w:pPr>
        <w:spacing w:after="80"/>
      </w:pPr>
      <w:r>
        <w:rPr>
          <w:b/>
          <w:color w:val="1A73E8"/>
        </w:rPr>
        <w:t xml:space="preserve">Q367. </w:t>
      </w:r>
      <w:r>
        <w:t>How does Firestore handle real-time updates and offline sync?</w:t>
      </w:r>
    </w:p>
    <w:p>
      <w:pPr>
        <w:spacing w:after="80"/>
      </w:pPr>
      <w:r>
        <w:rPr>
          <w:b/>
          <w:color w:val="1A73E8"/>
        </w:rPr>
        <w:t xml:space="preserve">Q368. </w:t>
      </w:r>
      <w:r>
        <w:t>How do you model data and design queries in Firestore?</w:t>
      </w:r>
    </w:p>
    <w:p>
      <w:pPr>
        <w:spacing w:after="80"/>
      </w:pPr>
      <w:r>
        <w:rPr>
          <w:b/>
          <w:color w:val="1A73E8"/>
        </w:rPr>
        <w:t xml:space="preserve">Q369. </w:t>
      </w:r>
      <w:r>
        <w:t>What are Firestore's consistency and indexing behaviors?</w:t>
      </w:r>
    </w:p>
    <w:p>
      <w:pPr>
        <w:spacing w:after="80"/>
      </w:pPr>
      <w:r>
        <w:rPr>
          <w:b/>
          <w:color w:val="1A73E8"/>
        </w:rPr>
        <w:t xml:space="preserve">Q370. </w:t>
      </w:r>
      <w:r>
        <w:t>What is Cloud Bigtable and what workloads is it for?</w:t>
      </w:r>
    </w:p>
    <w:p>
      <w:pPr>
        <w:spacing w:after="80"/>
      </w:pPr>
      <w:r>
        <w:rPr>
          <w:b/>
          <w:color w:val="1A73E8"/>
        </w:rPr>
        <w:t xml:space="preserve">Q371. </w:t>
      </w:r>
      <w:r>
        <w:t>How does Bigtable row key design affect performance?</w:t>
      </w:r>
    </w:p>
    <w:p>
      <w:pPr>
        <w:spacing w:after="80"/>
      </w:pPr>
      <w:r>
        <w:rPr>
          <w:b/>
          <w:color w:val="1A73E8"/>
        </w:rPr>
        <w:t xml:space="preserve">Q372. </w:t>
      </w:r>
      <w:r>
        <w:t>How do you avoid hotspotting in Bigtable?</w:t>
      </w:r>
    </w:p>
    <w:p>
      <w:pPr>
        <w:spacing w:after="80"/>
      </w:pPr>
      <w:r>
        <w:rPr>
          <w:b/>
          <w:color w:val="1A73E8"/>
        </w:rPr>
        <w:t xml:space="preserve">Q373. </w:t>
      </w:r>
      <w:r>
        <w:t>When would you choose Bigtable over Firestore or BigQuery?</w:t>
      </w:r>
    </w:p>
    <w:p>
      <w:pPr>
        <w:spacing w:after="80"/>
      </w:pPr>
      <w:r>
        <w:rPr>
          <w:b/>
          <w:color w:val="1A73E8"/>
        </w:rPr>
        <w:t xml:space="preserve">Q374. </w:t>
      </w:r>
      <w:r>
        <w:t>What is Memorystore and which engines does it support?</w:t>
      </w:r>
    </w:p>
    <w:p>
      <w:pPr>
        <w:spacing w:after="80"/>
      </w:pPr>
      <w:r>
        <w:rPr>
          <w:b/>
          <w:color w:val="1A73E8"/>
        </w:rPr>
        <w:t xml:space="preserve">Q375. </w:t>
      </w:r>
      <w:r>
        <w:t>How do you use Memorystore for caching and session storage?</w:t>
      </w:r>
    </w:p>
    <w:p>
      <w:pPr>
        <w:spacing w:after="80"/>
      </w:pPr>
      <w:r>
        <w:rPr>
          <w:b/>
          <w:color w:val="1A73E8"/>
        </w:rPr>
        <w:t xml:space="preserve">Q376. </w:t>
      </w:r>
      <w:r>
        <w:t>How do you choose between Spanner, Cloud SQL, Firestore, and Bigtable?</w:t>
      </w:r>
    </w:p>
    <w:p>
      <w:pPr>
        <w:spacing w:after="80"/>
      </w:pPr>
      <w:r>
        <w:rPr>
          <w:b/>
          <w:color w:val="1A73E8"/>
        </w:rPr>
        <w:t xml:space="preserve">Q377. </w:t>
      </w:r>
      <w:r>
        <w:t>How do you migrate a relational database to Cloud SQL or Spanner?</w:t>
      </w:r>
    </w:p>
    <w:p>
      <w:pPr>
        <w:spacing w:after="80"/>
      </w:pPr>
      <w:r>
        <w:rPr>
          <w:b/>
          <w:color w:val="1A73E8"/>
        </w:rPr>
        <w:t xml:space="preserve">Q378. </w:t>
      </w:r>
      <w:r>
        <w:t>How do you handle schema migrations safely in production?</w:t>
      </w:r>
    </w:p>
    <w:p>
      <w:pPr>
        <w:spacing w:after="80"/>
      </w:pPr>
      <w:r>
        <w:rPr>
          <w:b/>
          <w:color w:val="1A73E8"/>
        </w:rPr>
        <w:t xml:space="preserve">Q379. </w:t>
      </w:r>
      <w:r>
        <w:t>How do you secure and encrypt managed databases?</w:t>
      </w:r>
    </w:p>
    <w:p>
      <w:pPr>
        <w:spacing w:after="80"/>
      </w:pPr>
      <w:r>
        <w:rPr>
          <w:b/>
          <w:color w:val="1A73E8"/>
        </w:rPr>
        <w:t xml:space="preserve">Q380. </w:t>
      </w:r>
      <w:r>
        <w:t>How do you monitor database performance in GCP?</w:t>
      </w:r>
    </w:p>
    <w:p>
      <w:pPr>
        <w:spacing w:after="80"/>
      </w:pPr>
      <w:r>
        <w:rPr>
          <w:b/>
          <w:color w:val="1A73E8"/>
        </w:rPr>
        <w:t xml:space="preserve">Q381. </w:t>
      </w:r>
      <w:r>
        <w:t>How would you design a globally distributed transactional system?</w:t>
      </w:r>
    </w:p>
    <w:p>
      <w:pPr>
        <w:spacing w:after="80"/>
      </w:pPr>
      <w:r>
        <w:rPr>
          <w:b/>
          <w:color w:val="1A73E8"/>
        </w:rPr>
        <w:t xml:space="preserve">Q382. </w:t>
      </w:r>
      <w:r>
        <w:t>How do you design a Spanner schema with interleaved tables to reduce hotspots?</w:t>
      </w:r>
    </w:p>
    <w:p>
      <w:pPr>
        <w:spacing w:after="80"/>
      </w:pPr>
      <w:r>
        <w:rPr>
          <w:b/>
          <w:color w:val="1A73E8"/>
        </w:rPr>
        <w:t xml:space="preserve">Q383. </w:t>
      </w:r>
      <w:r>
        <w:t>How do you handle read/write scaling and staleness in Spanner?</w:t>
      </w:r>
    </w:p>
    <w:p>
      <w:pPr>
        <w:spacing w:after="80"/>
      </w:pPr>
      <w:r>
        <w:rPr>
          <w:b/>
          <w:color w:val="1A73E8"/>
        </w:rPr>
        <w:t xml:space="preserve">Q384. </w:t>
      </w:r>
      <w:r>
        <w:t>How do you choose sharding/row-key strategy in Bigtable for time-series data?</w:t>
      </w:r>
    </w:p>
    <w:p>
      <w:pPr>
        <w:spacing w:after="80"/>
      </w:pPr>
      <w:r>
        <w:rPr>
          <w:b/>
          <w:color w:val="1A73E8"/>
        </w:rPr>
        <w:t xml:space="preserve">Q385. </w:t>
      </w:r>
      <w:r>
        <w:t>How do you migrate from Cloud SQL to Spanner and why?</w:t>
      </w:r>
    </w:p>
    <w:p>
      <w:pPr>
        <w:spacing w:after="80"/>
      </w:pPr>
      <w:r>
        <w:rPr>
          <w:b/>
          <w:color w:val="1A73E8"/>
        </w:rPr>
        <w:t xml:space="preserve">Q386. </w:t>
      </w:r>
      <w:r>
        <w:t>How do you implement HA and DR for Cloud SQL across regions?</w:t>
      </w:r>
    </w:p>
    <w:p>
      <w:pPr>
        <w:spacing w:after="80"/>
      </w:pPr>
      <w:r>
        <w:rPr>
          <w:b/>
          <w:color w:val="1A73E8"/>
        </w:rPr>
        <w:t xml:space="preserve">Q387. </w:t>
      </w:r>
      <w:r>
        <w:t>How do you handle connection pooling for serverless apps hitting Cloud SQL?</w:t>
      </w:r>
    </w:p>
    <w:p>
      <w:pPr>
        <w:spacing w:after="80"/>
      </w:pPr>
      <w:r>
        <w:rPr>
          <w:b/>
          <w:color w:val="1A73E8"/>
        </w:rPr>
        <w:t xml:space="preserve">Q388. </w:t>
      </w:r>
      <w:r>
        <w:t>How do you model hierarchical data in Firestore efficiently?</w:t>
      </w:r>
    </w:p>
    <w:p>
      <w:pPr>
        <w:spacing w:after="80"/>
      </w:pPr>
      <w:r>
        <w:rPr>
          <w:b/>
          <w:color w:val="1A73E8"/>
        </w:rPr>
        <w:t xml:space="preserve">Q389. </w:t>
      </w:r>
      <w:r>
        <w:t>How do you handle Firestore composite indexes and query limitations?</w:t>
      </w:r>
    </w:p>
    <w:p>
      <w:pPr>
        <w:spacing w:after="80"/>
      </w:pPr>
      <w:r>
        <w:rPr>
          <w:b/>
          <w:color w:val="1A73E8"/>
        </w:rPr>
        <w:t xml:space="preserve">Q390. </w:t>
      </w:r>
      <w:r>
        <w:t>How do you decide between Memorystore Redis and a self-managed cache?</w:t>
      </w:r>
    </w:p>
    <w:p>
      <w:pPr>
        <w:spacing w:after="80"/>
      </w:pPr>
      <w:r>
        <w:rPr>
          <w:b/>
          <w:color w:val="1A73E8"/>
        </w:rPr>
        <w:t xml:space="preserve">Q391. </w:t>
      </w:r>
      <w:r>
        <w:t>How do you monitor and tune database performance across GCP databases?</w:t>
      </w:r>
    </w:p>
    <w:p>
      <w:pPr>
        <w:pStyle w:val="Heading1"/>
      </w:pPr>
      <w:r>
        <w:rPr>
          <w:color w:val="0B3954"/>
          <w:sz w:val="30"/>
        </w:rPr>
        <w:t>10. Data Processing &amp; ETL (Dataflow, Dataproc, Data Fusion)</w:t>
      </w:r>
    </w:p>
    <w:p>
      <w:pPr>
        <w:spacing w:after="80"/>
      </w:pPr>
      <w:r>
        <w:rPr>
          <w:b/>
          <w:color w:val="1A73E8"/>
        </w:rPr>
        <w:t xml:space="preserve">Q392. </w:t>
      </w:r>
      <w:r>
        <w:t>What is Dataflow and what programming model does it use?</w:t>
      </w:r>
    </w:p>
    <w:p>
      <w:pPr>
        <w:spacing w:after="80"/>
      </w:pPr>
      <w:r>
        <w:rPr>
          <w:b/>
          <w:color w:val="1A73E8"/>
        </w:rPr>
        <w:t xml:space="preserve">Q393. </w:t>
      </w:r>
      <w:r>
        <w:t>What is Apache Beam and how does it relate to Dataflow?</w:t>
      </w:r>
    </w:p>
    <w:p>
      <w:pPr>
        <w:spacing w:after="80"/>
      </w:pPr>
      <w:r>
        <w:rPr>
          <w:b/>
          <w:color w:val="1A73E8"/>
        </w:rPr>
        <w:t xml:space="preserve">Q394. </w:t>
      </w:r>
      <w:r>
        <w:t>How does Dataflow handle both batch and streaming with one model?</w:t>
      </w:r>
    </w:p>
    <w:p>
      <w:pPr>
        <w:spacing w:after="80"/>
      </w:pPr>
      <w:r>
        <w:rPr>
          <w:b/>
          <w:color w:val="1A73E8"/>
        </w:rPr>
        <w:t xml:space="preserve">Q395. </w:t>
      </w:r>
      <w:r>
        <w:t>What are windows, watermarks, and triggers in Beam/Dataflow?</w:t>
      </w:r>
    </w:p>
    <w:p>
      <w:pPr>
        <w:spacing w:after="80"/>
      </w:pPr>
      <w:r>
        <w:rPr>
          <w:b/>
          <w:color w:val="1A73E8"/>
        </w:rPr>
        <w:t xml:space="preserve">Q396. </w:t>
      </w:r>
      <w:r>
        <w:t>How does Dataflow autoscaling work?</w:t>
      </w:r>
    </w:p>
    <w:p>
      <w:pPr>
        <w:spacing w:after="80"/>
      </w:pPr>
      <w:r>
        <w:rPr>
          <w:b/>
          <w:color w:val="1A73E8"/>
        </w:rPr>
        <w:t xml:space="preserve">Q397. </w:t>
      </w:r>
      <w:r>
        <w:t>What is Dataflow Prime and streaming engine?</w:t>
      </w:r>
    </w:p>
    <w:p>
      <w:pPr>
        <w:spacing w:after="80"/>
      </w:pPr>
      <w:r>
        <w:rPr>
          <w:b/>
          <w:color w:val="1A73E8"/>
        </w:rPr>
        <w:t xml:space="preserve">Q398. </w:t>
      </w:r>
      <w:r>
        <w:t>How do you handle late-arriving data in a streaming pipeline?</w:t>
      </w:r>
    </w:p>
    <w:p>
      <w:pPr>
        <w:spacing w:after="80"/>
      </w:pPr>
      <w:r>
        <w:rPr>
          <w:b/>
          <w:color w:val="1A73E8"/>
        </w:rPr>
        <w:t xml:space="preserve">Q399. </w:t>
      </w:r>
      <w:r>
        <w:t>How do you ensure exactly-once processing in Dataflow?</w:t>
      </w:r>
    </w:p>
    <w:p>
      <w:pPr>
        <w:spacing w:after="80"/>
      </w:pPr>
      <w:r>
        <w:rPr>
          <w:b/>
          <w:color w:val="1A73E8"/>
        </w:rPr>
        <w:t xml:space="preserve">Q400. </w:t>
      </w:r>
      <w:r>
        <w:t>What is Dataproc and when do you use it?</w:t>
      </w:r>
    </w:p>
    <w:p>
      <w:pPr>
        <w:spacing w:after="80"/>
      </w:pPr>
      <w:r>
        <w:rPr>
          <w:b/>
          <w:color w:val="1A73E8"/>
        </w:rPr>
        <w:t xml:space="preserve">Q401. </w:t>
      </w:r>
      <w:r>
        <w:t>How does Dataproc differ from Dataflow?</w:t>
      </w:r>
    </w:p>
    <w:p>
      <w:pPr>
        <w:spacing w:after="80"/>
      </w:pPr>
      <w:r>
        <w:rPr>
          <w:b/>
          <w:color w:val="1A73E8"/>
        </w:rPr>
        <w:t xml:space="preserve">Q402. </w:t>
      </w:r>
      <w:r>
        <w:t>How do you optimize Dataproc costs (ephemeral clusters, preemptible workers)?</w:t>
      </w:r>
    </w:p>
    <w:p>
      <w:pPr>
        <w:spacing w:after="80"/>
      </w:pPr>
      <w:r>
        <w:rPr>
          <w:b/>
          <w:color w:val="1A73E8"/>
        </w:rPr>
        <w:t xml:space="preserve">Q403. </w:t>
      </w:r>
      <w:r>
        <w:t>What is Dataproc Serverless?</w:t>
      </w:r>
    </w:p>
    <w:p>
      <w:pPr>
        <w:spacing w:after="80"/>
      </w:pPr>
      <w:r>
        <w:rPr>
          <w:b/>
          <w:color w:val="1A73E8"/>
        </w:rPr>
        <w:t xml:space="preserve">Q404. </w:t>
      </w:r>
      <w:r>
        <w:t>How do you migrate an on-premises Hadoop/Spark workload to GCP?</w:t>
      </w:r>
    </w:p>
    <w:p>
      <w:pPr>
        <w:spacing w:after="80"/>
      </w:pPr>
      <w:r>
        <w:rPr>
          <w:b/>
          <w:color w:val="1A73E8"/>
        </w:rPr>
        <w:t xml:space="preserve">Q405. </w:t>
      </w:r>
      <w:r>
        <w:t>What is Cloud Data Fusion and who is it for?</w:t>
      </w:r>
    </w:p>
    <w:p>
      <w:pPr>
        <w:spacing w:after="80"/>
      </w:pPr>
      <w:r>
        <w:rPr>
          <w:b/>
          <w:color w:val="1A73E8"/>
        </w:rPr>
        <w:t xml:space="preserve">Q406. </w:t>
      </w:r>
      <w:r>
        <w:t>What is Datastream and what use cases does it serve (CDC)?</w:t>
      </w:r>
    </w:p>
    <w:p>
      <w:pPr>
        <w:spacing w:after="80"/>
      </w:pPr>
      <w:r>
        <w:rPr>
          <w:b/>
          <w:color w:val="1A73E8"/>
        </w:rPr>
        <w:t xml:space="preserve">Q407. </w:t>
      </w:r>
      <w:r>
        <w:t>How do you build a change-data-capture pipeline into BigQuery?</w:t>
      </w:r>
    </w:p>
    <w:p>
      <w:pPr>
        <w:spacing w:after="80"/>
      </w:pPr>
      <w:r>
        <w:rPr>
          <w:b/>
          <w:color w:val="1A73E8"/>
        </w:rPr>
        <w:t xml:space="preserve">Q408. </w:t>
      </w:r>
      <w:r>
        <w:t>How do you orchestrate multi-step data pipelines (Cloud Composer)?</w:t>
      </w:r>
    </w:p>
    <w:p>
      <w:pPr>
        <w:spacing w:after="80"/>
      </w:pPr>
      <w:r>
        <w:rPr>
          <w:b/>
          <w:color w:val="1A73E8"/>
        </w:rPr>
        <w:t xml:space="preserve">Q409. </w:t>
      </w:r>
      <w:r>
        <w:t>What is Cloud Composer and how does it relate to Airflow?</w:t>
      </w:r>
    </w:p>
    <w:p>
      <w:pPr>
        <w:spacing w:after="80"/>
      </w:pPr>
      <w:r>
        <w:rPr>
          <w:b/>
          <w:color w:val="1A73E8"/>
        </w:rPr>
        <w:t xml:space="preserve">Q410. </w:t>
      </w:r>
      <w:r>
        <w:t>How do you handle dependencies and retries in Composer DAGs?</w:t>
      </w:r>
    </w:p>
    <w:p>
      <w:pPr>
        <w:spacing w:after="80"/>
      </w:pPr>
      <w:r>
        <w:rPr>
          <w:b/>
          <w:color w:val="1A73E8"/>
        </w:rPr>
        <w:t xml:space="preserve">Q411. </w:t>
      </w:r>
      <w:r>
        <w:t>How do you design an ETL versus ELT pipeline on GCP?</w:t>
      </w:r>
    </w:p>
    <w:p>
      <w:pPr>
        <w:spacing w:after="80"/>
      </w:pPr>
      <w:r>
        <w:rPr>
          <w:b/>
          <w:color w:val="1A73E8"/>
        </w:rPr>
        <w:t xml:space="preserve">Q412. </w:t>
      </w:r>
      <w:r>
        <w:t>How do you handle schema evolution in a streaming pipeline?</w:t>
      </w:r>
    </w:p>
    <w:p>
      <w:pPr>
        <w:spacing w:after="80"/>
      </w:pPr>
      <w:r>
        <w:rPr>
          <w:b/>
          <w:color w:val="1A73E8"/>
        </w:rPr>
        <w:t xml:space="preserve">Q413. </w:t>
      </w:r>
      <w:r>
        <w:t>How do you implement data quality checks in a pipeline?</w:t>
      </w:r>
    </w:p>
    <w:p>
      <w:pPr>
        <w:spacing w:after="80"/>
      </w:pPr>
      <w:r>
        <w:rPr>
          <w:b/>
          <w:color w:val="1A73E8"/>
        </w:rPr>
        <w:t xml:space="preserve">Q414. </w:t>
      </w:r>
      <w:r>
        <w:t>How do you monitor and troubleshoot a Dataflow job?</w:t>
      </w:r>
    </w:p>
    <w:p>
      <w:pPr>
        <w:spacing w:after="80"/>
      </w:pPr>
      <w:r>
        <w:rPr>
          <w:b/>
          <w:color w:val="1A73E8"/>
        </w:rPr>
        <w:t xml:space="preserve">Q415. </w:t>
      </w:r>
      <w:r>
        <w:t>How do you handle back-pressure in a streaming pipeline?</w:t>
      </w:r>
    </w:p>
    <w:p>
      <w:pPr>
        <w:spacing w:after="80"/>
      </w:pPr>
      <w:r>
        <w:rPr>
          <w:b/>
          <w:color w:val="1A73E8"/>
        </w:rPr>
        <w:t xml:space="preserve">Q416. </w:t>
      </w:r>
      <w:r>
        <w:t>How would you design a real-time analytics pipeline end-to-end on GCP?</w:t>
      </w:r>
    </w:p>
    <w:p>
      <w:pPr>
        <w:spacing w:after="80"/>
      </w:pPr>
      <w:r>
        <w:rPr>
          <w:b/>
          <w:color w:val="1A73E8"/>
        </w:rPr>
        <w:t xml:space="preserve">Q417. </w:t>
      </w:r>
      <w:r>
        <w:t>How do you choose windowing strategies (fixed, sliding, session) in Dataflow?</w:t>
      </w:r>
    </w:p>
    <w:p>
      <w:pPr>
        <w:spacing w:after="80"/>
      </w:pPr>
      <w:r>
        <w:rPr>
          <w:b/>
          <w:color w:val="1A73E8"/>
        </w:rPr>
        <w:t xml:space="preserve">Q418. </w:t>
      </w:r>
      <w:r>
        <w:t>How do you implement a dead-letter pattern in a Dataflow pipeline?</w:t>
      </w:r>
    </w:p>
    <w:p>
      <w:pPr>
        <w:spacing w:after="80"/>
      </w:pPr>
      <w:r>
        <w:rPr>
          <w:b/>
          <w:color w:val="1A73E8"/>
        </w:rPr>
        <w:t xml:space="preserve">Q419. </w:t>
      </w:r>
      <w:r>
        <w:t>How do you optimize Dataflow for cost and throughput?</w:t>
      </w:r>
    </w:p>
    <w:p>
      <w:pPr>
        <w:spacing w:after="80"/>
      </w:pPr>
      <w:r>
        <w:rPr>
          <w:b/>
          <w:color w:val="1A73E8"/>
        </w:rPr>
        <w:t xml:space="preserve">Q420. </w:t>
      </w:r>
      <w:r>
        <w:t>How do you handle stateful processing and timers in Beam?</w:t>
      </w:r>
    </w:p>
    <w:p>
      <w:pPr>
        <w:spacing w:after="80"/>
      </w:pPr>
      <w:r>
        <w:rPr>
          <w:b/>
          <w:color w:val="1A73E8"/>
        </w:rPr>
        <w:t xml:space="preserve">Q421. </w:t>
      </w:r>
      <w:r>
        <w:t>How do you migrate a Spark job to Dataproc Serverless?</w:t>
      </w:r>
    </w:p>
    <w:p>
      <w:pPr>
        <w:spacing w:after="80"/>
      </w:pPr>
      <w:r>
        <w:rPr>
          <w:b/>
          <w:color w:val="1A73E8"/>
        </w:rPr>
        <w:t xml:space="preserve">Q422. </w:t>
      </w:r>
      <w:r>
        <w:t>How do you orchestrate cross-service pipelines with Cloud Composer?</w:t>
      </w:r>
    </w:p>
    <w:p>
      <w:pPr>
        <w:spacing w:after="80"/>
      </w:pPr>
      <w:r>
        <w:rPr>
          <w:b/>
          <w:color w:val="1A73E8"/>
        </w:rPr>
        <w:t xml:space="preserve">Q423. </w:t>
      </w:r>
      <w:r>
        <w:t>How do you handle schema drift in a streaming-to-BigQuery pipeline?</w:t>
      </w:r>
    </w:p>
    <w:p>
      <w:pPr>
        <w:spacing w:after="80"/>
      </w:pPr>
      <w:r>
        <w:rPr>
          <w:b/>
          <w:color w:val="1A73E8"/>
        </w:rPr>
        <w:t xml:space="preserve">Q424. </w:t>
      </w:r>
      <w:r>
        <w:t>How do you implement idempotent writes in a data pipeline?</w:t>
      </w:r>
    </w:p>
    <w:p>
      <w:pPr>
        <w:spacing w:after="80"/>
      </w:pPr>
      <w:r>
        <w:rPr>
          <w:b/>
          <w:color w:val="1A73E8"/>
        </w:rPr>
        <w:t xml:space="preserve">Q425. </w:t>
      </w:r>
      <w:r>
        <w:t>How do you test and validate a data pipeline before production?</w:t>
      </w:r>
    </w:p>
    <w:p>
      <w:pPr>
        <w:spacing w:after="80"/>
      </w:pPr>
      <w:r>
        <w:rPr>
          <w:b/>
          <w:color w:val="1A73E8"/>
        </w:rPr>
        <w:t xml:space="preserve">Q426. </w:t>
      </w:r>
      <w:r>
        <w:t>How do you design a CDC pipeline from Cloud SQL to BigQuery with Datastream?</w:t>
      </w:r>
    </w:p>
    <w:p>
      <w:pPr>
        <w:pStyle w:val="Heading1"/>
      </w:pPr>
      <w:r>
        <w:rPr>
          <w:color w:val="0B3954"/>
          <w:sz w:val="30"/>
        </w:rPr>
        <w:t>11. Pub/Sub &amp; Messaging</w:t>
      </w:r>
    </w:p>
    <w:p>
      <w:pPr>
        <w:spacing w:after="80"/>
      </w:pPr>
      <w:r>
        <w:rPr>
          <w:b/>
          <w:color w:val="1A73E8"/>
        </w:rPr>
        <w:t xml:space="preserve">Q427. </w:t>
      </w:r>
      <w:r>
        <w:t>What is Cloud Pub/Sub and how does the publish/subscribe model work?</w:t>
      </w:r>
    </w:p>
    <w:p>
      <w:pPr>
        <w:spacing w:after="80"/>
      </w:pPr>
      <w:r>
        <w:rPr>
          <w:b/>
          <w:color w:val="1A73E8"/>
        </w:rPr>
        <w:t xml:space="preserve">Q428. </w:t>
      </w:r>
      <w:r>
        <w:t>What is the difference between a topic and a subscription?</w:t>
      </w:r>
    </w:p>
    <w:p>
      <w:pPr>
        <w:spacing w:after="80"/>
      </w:pPr>
      <w:r>
        <w:rPr>
          <w:b/>
          <w:color w:val="1A73E8"/>
        </w:rPr>
        <w:t xml:space="preserve">Q429. </w:t>
      </w:r>
      <w:r>
        <w:t>What is the difference between pull and push subscriptions?</w:t>
      </w:r>
    </w:p>
    <w:p>
      <w:pPr>
        <w:spacing w:after="80"/>
      </w:pPr>
      <w:r>
        <w:rPr>
          <w:b/>
          <w:color w:val="1A73E8"/>
        </w:rPr>
        <w:t xml:space="preserve">Q430. </w:t>
      </w:r>
      <w:r>
        <w:t>How does Pub/Sub guarantee at-least-once delivery?</w:t>
      </w:r>
    </w:p>
    <w:p>
      <w:pPr>
        <w:spacing w:after="80"/>
      </w:pPr>
      <w:r>
        <w:rPr>
          <w:b/>
          <w:color w:val="1A73E8"/>
        </w:rPr>
        <w:t xml:space="preserve">Q431. </w:t>
      </w:r>
      <w:r>
        <w:t>How do you achieve ordering with ordering keys?</w:t>
      </w:r>
    </w:p>
    <w:p>
      <w:pPr>
        <w:spacing w:after="80"/>
      </w:pPr>
      <w:r>
        <w:rPr>
          <w:b/>
          <w:color w:val="1A73E8"/>
        </w:rPr>
        <w:t xml:space="preserve">Q432. </w:t>
      </w:r>
      <w:r>
        <w:t>How does message deduplication and exactly-once delivery work?</w:t>
      </w:r>
    </w:p>
    <w:p>
      <w:pPr>
        <w:spacing w:after="80"/>
      </w:pPr>
      <w:r>
        <w:rPr>
          <w:b/>
          <w:color w:val="1A73E8"/>
        </w:rPr>
        <w:t xml:space="preserve">Q433. </w:t>
      </w:r>
      <w:r>
        <w:t>What is the acknowledgment deadline and how do you handle it?</w:t>
      </w:r>
    </w:p>
    <w:p>
      <w:pPr>
        <w:spacing w:after="80"/>
      </w:pPr>
      <w:r>
        <w:rPr>
          <w:b/>
          <w:color w:val="1A73E8"/>
        </w:rPr>
        <w:t xml:space="preserve">Q434. </w:t>
      </w:r>
      <w:r>
        <w:t>How do dead-letter topics work in Pub/Sub?</w:t>
      </w:r>
    </w:p>
    <w:p>
      <w:pPr>
        <w:spacing w:after="80"/>
      </w:pPr>
      <w:r>
        <w:rPr>
          <w:b/>
          <w:color w:val="1A73E8"/>
        </w:rPr>
        <w:t xml:space="preserve">Q435. </w:t>
      </w:r>
      <w:r>
        <w:t>How do you handle message retention and replay (seek)?</w:t>
      </w:r>
    </w:p>
    <w:p>
      <w:pPr>
        <w:spacing w:after="80"/>
      </w:pPr>
      <w:r>
        <w:rPr>
          <w:b/>
          <w:color w:val="1A73E8"/>
        </w:rPr>
        <w:t xml:space="preserve">Q436. </w:t>
      </w:r>
      <w:r>
        <w:t>What is the difference between Pub/Sub and Pub/Sub Lite?</w:t>
      </w:r>
    </w:p>
    <w:p>
      <w:pPr>
        <w:spacing w:after="80"/>
      </w:pPr>
      <w:r>
        <w:rPr>
          <w:b/>
          <w:color w:val="1A73E8"/>
        </w:rPr>
        <w:t xml:space="preserve">Q437. </w:t>
      </w:r>
      <w:r>
        <w:t>When would you choose Pub/Sub Lite over standard Pub/Sub?</w:t>
      </w:r>
    </w:p>
    <w:p>
      <w:pPr>
        <w:spacing w:after="80"/>
      </w:pPr>
      <w:r>
        <w:rPr>
          <w:b/>
          <w:color w:val="1A73E8"/>
        </w:rPr>
        <w:t xml:space="preserve">Q438. </w:t>
      </w:r>
      <w:r>
        <w:t>How do you handle back-pressure and slow subscribers?</w:t>
      </w:r>
    </w:p>
    <w:p>
      <w:pPr>
        <w:spacing w:after="80"/>
      </w:pPr>
      <w:r>
        <w:rPr>
          <w:b/>
          <w:color w:val="1A73E8"/>
        </w:rPr>
        <w:t xml:space="preserve">Q439. </w:t>
      </w:r>
      <w:r>
        <w:t>How does Pub/Sub integrate with Dataflow and BigQuery (subscriptions)?</w:t>
      </w:r>
    </w:p>
    <w:p>
      <w:pPr>
        <w:spacing w:after="80"/>
      </w:pPr>
      <w:r>
        <w:rPr>
          <w:b/>
          <w:color w:val="1A73E8"/>
        </w:rPr>
        <w:t xml:space="preserve">Q440. </w:t>
      </w:r>
      <w:r>
        <w:t>How do you filter messages at the subscription level?</w:t>
      </w:r>
    </w:p>
    <w:p>
      <w:pPr>
        <w:spacing w:after="80"/>
      </w:pPr>
      <w:r>
        <w:rPr>
          <w:b/>
          <w:color w:val="1A73E8"/>
        </w:rPr>
        <w:t xml:space="preserve">Q441. </w:t>
      </w:r>
      <w:r>
        <w:t>How do you secure Pub/Sub with IAM and encryption?</w:t>
      </w:r>
    </w:p>
    <w:p>
      <w:pPr>
        <w:spacing w:after="80"/>
      </w:pPr>
      <w:r>
        <w:rPr>
          <w:b/>
          <w:color w:val="1A73E8"/>
        </w:rPr>
        <w:t xml:space="preserve">Q442. </w:t>
      </w:r>
      <w:r>
        <w:t>How do you monitor subscription backlog and delivery latency?</w:t>
      </w:r>
    </w:p>
    <w:p>
      <w:pPr>
        <w:spacing w:after="80"/>
      </w:pPr>
      <w:r>
        <w:rPr>
          <w:b/>
          <w:color w:val="1A73E8"/>
        </w:rPr>
        <w:t xml:space="preserve">Q443. </w:t>
      </w:r>
      <w:r>
        <w:t>How does Pub/Sub scale automatically?</w:t>
      </w:r>
    </w:p>
    <w:p>
      <w:pPr>
        <w:spacing w:after="80"/>
      </w:pPr>
      <w:r>
        <w:rPr>
          <w:b/>
          <w:color w:val="1A73E8"/>
        </w:rPr>
        <w:t xml:space="preserve">Q444. </w:t>
      </w:r>
      <w:r>
        <w:t>How do you design an event-driven architecture with Pub/Sub?</w:t>
      </w:r>
    </w:p>
    <w:p>
      <w:pPr>
        <w:spacing w:after="80"/>
      </w:pPr>
      <w:r>
        <w:rPr>
          <w:b/>
          <w:color w:val="1A73E8"/>
        </w:rPr>
        <w:t xml:space="preserve">Q445. </w:t>
      </w:r>
      <w:r>
        <w:t>How do you handle poison messages in a Pub/Sub pipeline?</w:t>
      </w:r>
    </w:p>
    <w:p>
      <w:pPr>
        <w:spacing w:after="80"/>
      </w:pPr>
      <w:r>
        <w:rPr>
          <w:b/>
          <w:color w:val="1A73E8"/>
        </w:rPr>
        <w:t xml:space="preserve">Q446. </w:t>
      </w:r>
      <w:r>
        <w:t>How does Eventarc use Pub/Sub under the hood?</w:t>
      </w:r>
    </w:p>
    <w:p>
      <w:pPr>
        <w:spacing w:after="80"/>
      </w:pPr>
      <w:r>
        <w:rPr>
          <w:b/>
          <w:color w:val="1A73E8"/>
        </w:rPr>
        <w:t xml:space="preserve">Q447. </w:t>
      </w:r>
      <w:r>
        <w:t>How do you fan out a single event to multiple consumers?</w:t>
      </w:r>
    </w:p>
    <w:p>
      <w:pPr>
        <w:spacing w:after="80"/>
      </w:pPr>
      <w:r>
        <w:rPr>
          <w:b/>
          <w:color w:val="1A73E8"/>
        </w:rPr>
        <w:t xml:space="preserve">Q448. </w:t>
      </w:r>
      <w:r>
        <w:t>How do you compare Pub/Sub to Kafka and when might you use Managed Kafka?</w:t>
      </w:r>
    </w:p>
    <w:p>
      <w:pPr>
        <w:spacing w:after="80"/>
      </w:pPr>
      <w:r>
        <w:rPr>
          <w:b/>
          <w:color w:val="1A73E8"/>
        </w:rPr>
        <w:t xml:space="preserve">Q449. </w:t>
      </w:r>
      <w:r>
        <w:t>How do you guarantee message ordering across partitions/keys?</w:t>
      </w:r>
    </w:p>
    <w:p>
      <w:pPr>
        <w:spacing w:after="80"/>
      </w:pPr>
      <w:r>
        <w:rPr>
          <w:b/>
          <w:color w:val="1A73E8"/>
        </w:rPr>
        <w:t xml:space="preserve">Q450. </w:t>
      </w:r>
      <w:r>
        <w:t>How do you replay historical events after a bug fix?</w:t>
      </w:r>
    </w:p>
    <w:p>
      <w:pPr>
        <w:spacing w:after="80"/>
      </w:pPr>
      <w:r>
        <w:rPr>
          <w:b/>
          <w:color w:val="1A73E8"/>
        </w:rPr>
        <w:t xml:space="preserve">Q451. </w:t>
      </w:r>
      <w:r>
        <w:t>How would you design a reliable, scalable ingestion pipeline with Pub/Sub?</w:t>
      </w:r>
    </w:p>
    <w:p>
      <w:pPr>
        <w:spacing w:after="80"/>
      </w:pPr>
      <w:r>
        <w:rPr>
          <w:b/>
          <w:color w:val="1A73E8"/>
        </w:rPr>
        <w:t xml:space="preserve">Q452. </w:t>
      </w:r>
      <w:r>
        <w:t>How do you tune flow control to avoid overwhelming subscribers?</w:t>
      </w:r>
    </w:p>
    <w:p>
      <w:pPr>
        <w:spacing w:after="80"/>
      </w:pPr>
      <w:r>
        <w:rPr>
          <w:b/>
          <w:color w:val="1A73E8"/>
        </w:rPr>
        <w:t xml:space="preserve">Q453. </w:t>
      </w:r>
      <w:r>
        <w:t>How do you design idempotent consumers for at-least-once delivery?</w:t>
      </w:r>
    </w:p>
    <w:p>
      <w:pPr>
        <w:spacing w:after="80"/>
      </w:pPr>
      <w:r>
        <w:rPr>
          <w:b/>
          <w:color w:val="1A73E8"/>
        </w:rPr>
        <w:t xml:space="preserve">Q454. </w:t>
      </w:r>
      <w:r>
        <w:t>How do you monitor and alert on subscription backlog growth?</w:t>
      </w:r>
    </w:p>
    <w:p>
      <w:pPr>
        <w:spacing w:after="80"/>
      </w:pPr>
      <w:r>
        <w:rPr>
          <w:b/>
          <w:color w:val="1A73E8"/>
        </w:rPr>
        <w:t xml:space="preserve">Q455. </w:t>
      </w:r>
      <w:r>
        <w:t>How do you use BigQuery subscriptions to skip a processing layer?</w:t>
      </w:r>
    </w:p>
    <w:p>
      <w:pPr>
        <w:spacing w:after="80"/>
      </w:pPr>
      <w:r>
        <w:rPr>
          <w:b/>
          <w:color w:val="1A73E8"/>
        </w:rPr>
        <w:t xml:space="preserve">Q456. </w:t>
      </w:r>
      <w:r>
        <w:t>How do you handle schema validation with Pub/Sub schemas?</w:t>
      </w:r>
    </w:p>
    <w:p>
      <w:pPr>
        <w:spacing w:after="80"/>
      </w:pPr>
      <w:r>
        <w:rPr>
          <w:b/>
          <w:color w:val="1A73E8"/>
        </w:rPr>
        <w:t xml:space="preserve">Q457. </w:t>
      </w:r>
      <w:r>
        <w:t>How do you scale a high-throughput ingestion topic?</w:t>
      </w:r>
    </w:p>
    <w:p>
      <w:pPr>
        <w:spacing w:after="80"/>
      </w:pPr>
      <w:r>
        <w:rPr>
          <w:b/>
          <w:color w:val="1A73E8"/>
        </w:rPr>
        <w:t xml:space="preserve">Q458. </w:t>
      </w:r>
      <w:r>
        <w:t>How do you replay messages after fixing a downstream bug?</w:t>
      </w:r>
    </w:p>
    <w:p>
      <w:pPr>
        <w:spacing w:after="80"/>
      </w:pPr>
      <w:r>
        <w:rPr>
          <w:b/>
          <w:color w:val="1A73E8"/>
        </w:rPr>
        <w:t xml:space="preserve">Q459. </w:t>
      </w:r>
      <w:r>
        <w:t>How do you secure a cross-project Pub/Sub architecture?</w:t>
      </w:r>
    </w:p>
    <w:p>
      <w:pPr>
        <w:spacing w:after="80"/>
      </w:pPr>
      <w:r>
        <w:rPr>
          <w:b/>
          <w:color w:val="1A73E8"/>
        </w:rPr>
        <w:t xml:space="preserve">Q460. </w:t>
      </w:r>
      <w:r>
        <w:t>How do you compare push, pull, and StreamingPull for a use case?</w:t>
      </w:r>
    </w:p>
    <w:p>
      <w:pPr>
        <w:spacing w:after="80"/>
      </w:pPr>
      <w:r>
        <w:rPr>
          <w:b/>
          <w:color w:val="1A73E8"/>
        </w:rPr>
        <w:t xml:space="preserve">Q461. </w:t>
      </w:r>
      <w:r>
        <w:t>How do you design an exactly-once end-to-end pipeline with Pub/Sub and Dataflow?</w:t>
      </w:r>
    </w:p>
    <w:p>
      <w:pPr>
        <w:pStyle w:val="Heading1"/>
      </w:pPr>
      <w:r>
        <w:rPr>
          <w:color w:val="0B3954"/>
          <w:sz w:val="30"/>
        </w:rPr>
        <w:t>12. Operations Suite (Monitoring, Logging, Trace)</w:t>
      </w:r>
    </w:p>
    <w:p>
      <w:pPr>
        <w:spacing w:after="80"/>
      </w:pPr>
      <w:r>
        <w:rPr>
          <w:b/>
          <w:color w:val="1A73E8"/>
        </w:rPr>
        <w:t xml:space="preserve">Q462. </w:t>
      </w:r>
      <w:r>
        <w:t>What is the Google Cloud Operations suite (formerly Stackdriver)?</w:t>
      </w:r>
    </w:p>
    <w:p>
      <w:pPr>
        <w:spacing w:after="80"/>
      </w:pPr>
      <w:r>
        <w:rPr>
          <w:b/>
          <w:color w:val="1A73E8"/>
        </w:rPr>
        <w:t xml:space="preserve">Q463. </w:t>
      </w:r>
      <w:r>
        <w:t>What is Cloud Monitoring and what does it collect?</w:t>
      </w:r>
    </w:p>
    <w:p>
      <w:pPr>
        <w:spacing w:after="80"/>
      </w:pPr>
      <w:r>
        <w:rPr>
          <w:b/>
          <w:color w:val="1A73E8"/>
        </w:rPr>
        <w:t xml:space="preserve">Q464. </w:t>
      </w:r>
      <w:r>
        <w:t>How do you create custom metrics in Cloud Monitoring?</w:t>
      </w:r>
    </w:p>
    <w:p>
      <w:pPr>
        <w:spacing w:after="80"/>
      </w:pPr>
      <w:r>
        <w:rPr>
          <w:b/>
          <w:color w:val="1A73E8"/>
        </w:rPr>
        <w:t xml:space="preserve">Q465. </w:t>
      </w:r>
      <w:r>
        <w:t>What are metric-based and log-based alerting policies?</w:t>
      </w:r>
    </w:p>
    <w:p>
      <w:pPr>
        <w:spacing w:after="80"/>
      </w:pPr>
      <w:r>
        <w:rPr>
          <w:b/>
          <w:color w:val="1A73E8"/>
        </w:rPr>
        <w:t xml:space="preserve">Q466. </w:t>
      </w:r>
      <w:r>
        <w:t>How do you build dashboards in Cloud Monitoring?</w:t>
      </w:r>
    </w:p>
    <w:p>
      <w:pPr>
        <w:spacing w:after="80"/>
      </w:pPr>
      <w:r>
        <w:rPr>
          <w:b/>
          <w:color w:val="1A73E8"/>
        </w:rPr>
        <w:t xml:space="preserve">Q467. </w:t>
      </w:r>
      <w:r>
        <w:t>What is an uptime check and how does it work?</w:t>
      </w:r>
    </w:p>
    <w:p>
      <w:pPr>
        <w:spacing w:after="80"/>
      </w:pPr>
      <w:r>
        <w:rPr>
          <w:b/>
          <w:color w:val="1A73E8"/>
        </w:rPr>
        <w:t xml:space="preserve">Q468. </w:t>
      </w:r>
      <w:r>
        <w:t>What is Cloud Logging and how are logs organized?</w:t>
      </w:r>
    </w:p>
    <w:p>
      <w:pPr>
        <w:spacing w:after="80"/>
      </w:pPr>
      <w:r>
        <w:rPr>
          <w:b/>
          <w:color w:val="1A73E8"/>
        </w:rPr>
        <w:t xml:space="preserve">Q469. </w:t>
      </w:r>
      <w:r>
        <w:t>What are log sinks and how do you route logs?</w:t>
      </w:r>
    </w:p>
    <w:p>
      <w:pPr>
        <w:spacing w:after="80"/>
      </w:pPr>
      <w:r>
        <w:rPr>
          <w:b/>
          <w:color w:val="1A73E8"/>
        </w:rPr>
        <w:t xml:space="preserve">Q470. </w:t>
      </w:r>
      <w:r>
        <w:t>How do you export logs to BigQuery, Cloud Storage, or Pub/Sub?</w:t>
      </w:r>
    </w:p>
    <w:p>
      <w:pPr>
        <w:spacing w:after="80"/>
      </w:pPr>
      <w:r>
        <w:rPr>
          <w:b/>
          <w:color w:val="1A73E8"/>
        </w:rPr>
        <w:t xml:space="preserve">Q471. </w:t>
      </w:r>
      <w:r>
        <w:t>What is a log-based metric?</w:t>
      </w:r>
    </w:p>
    <w:p>
      <w:pPr>
        <w:spacing w:after="80"/>
      </w:pPr>
      <w:r>
        <w:rPr>
          <w:b/>
          <w:color w:val="1A73E8"/>
        </w:rPr>
        <w:t xml:space="preserve">Q472. </w:t>
      </w:r>
      <w:r>
        <w:t>What is the _Required and _Default log bucket?</w:t>
      </w:r>
    </w:p>
    <w:p>
      <w:pPr>
        <w:spacing w:after="80"/>
      </w:pPr>
      <w:r>
        <w:rPr>
          <w:b/>
          <w:color w:val="1A73E8"/>
        </w:rPr>
        <w:t xml:space="preserve">Q473. </w:t>
      </w:r>
      <w:r>
        <w:t>How do you centralize logging across an organization?</w:t>
      </w:r>
    </w:p>
    <w:p>
      <w:pPr>
        <w:spacing w:after="80"/>
      </w:pPr>
      <w:r>
        <w:rPr>
          <w:b/>
          <w:color w:val="1A73E8"/>
        </w:rPr>
        <w:t xml:space="preserve">Q474. </w:t>
      </w:r>
      <w:r>
        <w:t>What are Data Access audit logs versus Admin Activity logs?</w:t>
      </w:r>
    </w:p>
    <w:p>
      <w:pPr>
        <w:spacing w:after="80"/>
      </w:pPr>
      <w:r>
        <w:rPr>
          <w:b/>
          <w:color w:val="1A73E8"/>
        </w:rPr>
        <w:t xml:space="preserve">Q475. </w:t>
      </w:r>
      <w:r>
        <w:t>How do you use Cloud Audit Logs for security and compliance?</w:t>
      </w:r>
    </w:p>
    <w:p>
      <w:pPr>
        <w:spacing w:after="80"/>
      </w:pPr>
      <w:r>
        <w:rPr>
          <w:b/>
          <w:color w:val="1A73E8"/>
        </w:rPr>
        <w:t xml:space="preserve">Q476. </w:t>
      </w:r>
      <w:r>
        <w:t>What is Cloud Trace and how does distributed tracing help?</w:t>
      </w:r>
    </w:p>
    <w:p>
      <w:pPr>
        <w:spacing w:after="80"/>
      </w:pPr>
      <w:r>
        <w:rPr>
          <w:b/>
          <w:color w:val="1A73E8"/>
        </w:rPr>
        <w:t xml:space="preserve">Q477. </w:t>
      </w:r>
      <w:r>
        <w:t>What is Cloud Profiler?</w:t>
      </w:r>
    </w:p>
    <w:p>
      <w:pPr>
        <w:spacing w:after="80"/>
      </w:pPr>
      <w:r>
        <w:rPr>
          <w:b/>
          <w:color w:val="1A73E8"/>
        </w:rPr>
        <w:t xml:space="preserve">Q478. </w:t>
      </w:r>
      <w:r>
        <w:t>What is Error Reporting and how does it work?</w:t>
      </w:r>
    </w:p>
    <w:p>
      <w:pPr>
        <w:spacing w:after="80"/>
      </w:pPr>
      <w:r>
        <w:rPr>
          <w:b/>
          <w:color w:val="1A73E8"/>
        </w:rPr>
        <w:t xml:space="preserve">Q479. </w:t>
      </w:r>
      <w:r>
        <w:t>How do you set up SLOs and SLIs with Cloud Monitoring?</w:t>
      </w:r>
    </w:p>
    <w:p>
      <w:pPr>
        <w:spacing w:after="80"/>
      </w:pPr>
      <w:r>
        <w:rPr>
          <w:b/>
          <w:color w:val="1A73E8"/>
        </w:rPr>
        <w:t xml:space="preserve">Q480. </w:t>
      </w:r>
      <w:r>
        <w:t>How do you define an error budget and alert on burn rate?</w:t>
      </w:r>
    </w:p>
    <w:p>
      <w:pPr>
        <w:spacing w:after="80"/>
      </w:pPr>
      <w:r>
        <w:rPr>
          <w:b/>
          <w:color w:val="1A73E8"/>
        </w:rPr>
        <w:t xml:space="preserve">Q481. </w:t>
      </w:r>
      <w:r>
        <w:t>How do you monitor a distributed microservices application?</w:t>
      </w:r>
    </w:p>
    <w:p>
      <w:pPr>
        <w:spacing w:after="80"/>
      </w:pPr>
      <w:r>
        <w:rPr>
          <w:b/>
          <w:color w:val="1A73E8"/>
        </w:rPr>
        <w:t xml:space="preserve">Q482. </w:t>
      </w:r>
      <w:r>
        <w:t>How do you reduce alert fatigue and false positives?</w:t>
      </w:r>
    </w:p>
    <w:p>
      <w:pPr>
        <w:spacing w:after="80"/>
      </w:pPr>
      <w:r>
        <w:rPr>
          <w:b/>
          <w:color w:val="1A73E8"/>
        </w:rPr>
        <w:t xml:space="preserve">Q483. </w:t>
      </w:r>
      <w:r>
        <w:t>How do you correlate logs, metrics, and traces during an incident?</w:t>
      </w:r>
    </w:p>
    <w:p>
      <w:pPr>
        <w:spacing w:after="80"/>
      </w:pPr>
      <w:r>
        <w:rPr>
          <w:b/>
          <w:color w:val="1A73E8"/>
        </w:rPr>
        <w:t xml:space="preserve">Q484. </w:t>
      </w:r>
      <w:r>
        <w:t>How do you monitor and control logging costs?</w:t>
      </w:r>
    </w:p>
    <w:p>
      <w:pPr>
        <w:spacing w:after="80"/>
      </w:pPr>
      <w:r>
        <w:rPr>
          <w:b/>
          <w:color w:val="1A73E8"/>
        </w:rPr>
        <w:t xml:space="preserve">Q485. </w:t>
      </w:r>
      <w:r>
        <w:t>How do you set up cross-project monitoring (metrics scopes)?</w:t>
      </w:r>
    </w:p>
    <w:p>
      <w:pPr>
        <w:spacing w:after="80"/>
      </w:pPr>
      <w:r>
        <w:rPr>
          <w:b/>
          <w:color w:val="1A73E8"/>
        </w:rPr>
        <w:t xml:space="preserve">Q486. </w:t>
      </w:r>
      <w:r>
        <w:t>How would you design observability for a critical production system?</w:t>
      </w:r>
    </w:p>
    <w:p>
      <w:pPr>
        <w:spacing w:after="80"/>
      </w:pPr>
      <w:r>
        <w:rPr>
          <w:b/>
          <w:color w:val="1A73E8"/>
        </w:rPr>
        <w:t xml:space="preserve">Q487. </w:t>
      </w:r>
      <w:r>
        <w:t>How do you design an SLO-based alerting strategy with burn-rate alerts?</w:t>
      </w:r>
    </w:p>
    <w:p>
      <w:pPr>
        <w:spacing w:after="80"/>
      </w:pPr>
      <w:r>
        <w:rPr>
          <w:b/>
          <w:color w:val="1A73E8"/>
        </w:rPr>
        <w:t xml:space="preserve">Q488. </w:t>
      </w:r>
      <w:r>
        <w:t>How do you aggregate logs across a large organization with a log router?</w:t>
      </w:r>
    </w:p>
    <w:p>
      <w:pPr>
        <w:spacing w:after="80"/>
      </w:pPr>
      <w:r>
        <w:rPr>
          <w:b/>
          <w:color w:val="1A73E8"/>
        </w:rPr>
        <w:t xml:space="preserve">Q489. </w:t>
      </w:r>
      <w:r>
        <w:t>How do you build a golden-signals dashboard for a service?</w:t>
      </w:r>
    </w:p>
    <w:p>
      <w:pPr>
        <w:spacing w:after="80"/>
      </w:pPr>
      <w:r>
        <w:rPr>
          <w:b/>
          <w:color w:val="1A73E8"/>
        </w:rPr>
        <w:t xml:space="preserve">Q490. </w:t>
      </w:r>
      <w:r>
        <w:t>How do you reduce logging cost with exclusion filters and sampling?</w:t>
      </w:r>
    </w:p>
    <w:p>
      <w:pPr>
        <w:spacing w:after="80"/>
      </w:pPr>
      <w:r>
        <w:rPr>
          <w:b/>
          <w:color w:val="1A73E8"/>
        </w:rPr>
        <w:t xml:space="preserve">Q491. </w:t>
      </w:r>
      <w:r>
        <w:t>How do you instrument a polyglot microservices app for tracing?</w:t>
      </w:r>
    </w:p>
    <w:p>
      <w:pPr>
        <w:spacing w:after="80"/>
      </w:pPr>
      <w:r>
        <w:rPr>
          <w:b/>
          <w:color w:val="1A73E8"/>
        </w:rPr>
        <w:t xml:space="preserve">Q492. </w:t>
      </w:r>
      <w:r>
        <w:t>How do you set up synthetic monitoring for critical user journeys?</w:t>
      </w:r>
    </w:p>
    <w:p>
      <w:pPr>
        <w:spacing w:after="80"/>
      </w:pPr>
      <w:r>
        <w:rPr>
          <w:b/>
          <w:color w:val="1A73E8"/>
        </w:rPr>
        <w:t xml:space="preserve">Q493. </w:t>
      </w:r>
      <w:r>
        <w:t>How do you alert the right on-call team automatically?</w:t>
      </w:r>
    </w:p>
    <w:p>
      <w:pPr>
        <w:spacing w:after="80"/>
      </w:pPr>
      <w:r>
        <w:rPr>
          <w:b/>
          <w:color w:val="1A73E8"/>
        </w:rPr>
        <w:t xml:space="preserve">Q494. </w:t>
      </w:r>
      <w:r>
        <w:t>How do you use log-based metrics to detect anomalies?</w:t>
      </w:r>
    </w:p>
    <w:p>
      <w:pPr>
        <w:spacing w:after="80"/>
      </w:pPr>
      <w:r>
        <w:rPr>
          <w:b/>
          <w:color w:val="1A73E8"/>
        </w:rPr>
        <w:t xml:space="preserve">Q495. </w:t>
      </w:r>
      <w:r>
        <w:t>How do you monitor and analyze audit logs for security events?</w:t>
      </w:r>
    </w:p>
    <w:p>
      <w:pPr>
        <w:spacing w:after="80"/>
      </w:pPr>
      <w:r>
        <w:rPr>
          <w:b/>
          <w:color w:val="1A73E8"/>
        </w:rPr>
        <w:t xml:space="preserve">Q496. </w:t>
      </w:r>
      <w:r>
        <w:t>How do you correlate a latency spike across services using traces?</w:t>
      </w:r>
    </w:p>
    <w:p>
      <w:pPr>
        <w:pStyle w:val="Heading1"/>
      </w:pPr>
      <w:r>
        <w:rPr>
          <w:color w:val="0B3954"/>
          <w:sz w:val="30"/>
        </w:rPr>
        <w:t>13. Security Services (KMS, Secret Manager, Security Command Center)</w:t>
      </w:r>
    </w:p>
    <w:p>
      <w:pPr>
        <w:spacing w:after="80"/>
      </w:pPr>
      <w:r>
        <w:rPr>
          <w:b/>
          <w:color w:val="1A73E8"/>
        </w:rPr>
        <w:t xml:space="preserve">Q497. </w:t>
      </w:r>
      <w:r>
        <w:t>What is Cloud KMS and how does key management work?</w:t>
      </w:r>
    </w:p>
    <w:p>
      <w:pPr>
        <w:spacing w:after="80"/>
      </w:pPr>
      <w:r>
        <w:rPr>
          <w:b/>
          <w:color w:val="1A73E8"/>
        </w:rPr>
        <w:t xml:space="preserve">Q498. </w:t>
      </w:r>
      <w:r>
        <w:t>What is the difference between software, HSM, and external key protection levels?</w:t>
      </w:r>
    </w:p>
    <w:p>
      <w:pPr>
        <w:spacing w:after="80"/>
      </w:pPr>
      <w:r>
        <w:rPr>
          <w:b/>
          <w:color w:val="1A73E8"/>
        </w:rPr>
        <w:t xml:space="preserve">Q499. </w:t>
      </w:r>
      <w:r>
        <w:t>What is the difference between Google-managed keys, CMEK, and CSEK?</w:t>
      </w:r>
    </w:p>
    <w:p>
      <w:pPr>
        <w:spacing w:after="80"/>
      </w:pPr>
      <w:r>
        <w:rPr>
          <w:b/>
          <w:color w:val="1A73E8"/>
        </w:rPr>
        <w:t xml:space="preserve">Q500. </w:t>
      </w:r>
      <w:r>
        <w:t>How does envelope encryption work in GCP?</w:t>
      </w:r>
    </w:p>
    <w:p>
      <w:pPr>
        <w:spacing w:after="80"/>
      </w:pPr>
      <w:r>
        <w:rPr>
          <w:b/>
          <w:color w:val="1A73E8"/>
        </w:rPr>
        <w:t xml:space="preserve">Q501. </w:t>
      </w:r>
      <w:r>
        <w:t>How do you rotate keys in Cloud KMS?</w:t>
      </w:r>
    </w:p>
    <w:p>
      <w:pPr>
        <w:spacing w:after="80"/>
      </w:pPr>
      <w:r>
        <w:rPr>
          <w:b/>
          <w:color w:val="1A73E8"/>
        </w:rPr>
        <w:t xml:space="preserve">Q502. </w:t>
      </w:r>
      <w:r>
        <w:t>What is Cloud HSM and when do you need it?</w:t>
      </w:r>
    </w:p>
    <w:p>
      <w:pPr>
        <w:spacing w:after="80"/>
      </w:pPr>
      <w:r>
        <w:rPr>
          <w:b/>
          <w:color w:val="1A73E8"/>
        </w:rPr>
        <w:t xml:space="preserve">Q503. </w:t>
      </w:r>
      <w:r>
        <w:t>What is Cloud External Key Manager (EKM)?</w:t>
      </w:r>
    </w:p>
    <w:p>
      <w:pPr>
        <w:spacing w:after="80"/>
      </w:pPr>
      <w:r>
        <w:rPr>
          <w:b/>
          <w:color w:val="1A73E8"/>
        </w:rPr>
        <w:t xml:space="preserve">Q504. </w:t>
      </w:r>
      <w:r>
        <w:t>What is Secret Manager and how does it differ from storing secrets in env vars?</w:t>
      </w:r>
    </w:p>
    <w:p>
      <w:pPr>
        <w:spacing w:after="80"/>
      </w:pPr>
      <w:r>
        <w:rPr>
          <w:b/>
          <w:color w:val="1A73E8"/>
        </w:rPr>
        <w:t xml:space="preserve">Q505. </w:t>
      </w:r>
      <w:r>
        <w:t>How do you rotate secrets in Secret Manager?</w:t>
      </w:r>
    </w:p>
    <w:p>
      <w:pPr>
        <w:spacing w:after="80"/>
      </w:pPr>
      <w:r>
        <w:rPr>
          <w:b/>
          <w:color w:val="1A73E8"/>
        </w:rPr>
        <w:t xml:space="preserve">Q506. </w:t>
      </w:r>
      <w:r>
        <w:t>How do you grant granular access to individual secrets?</w:t>
      </w:r>
    </w:p>
    <w:p>
      <w:pPr>
        <w:spacing w:after="80"/>
      </w:pPr>
      <w:r>
        <w:rPr>
          <w:b/>
          <w:color w:val="1A73E8"/>
        </w:rPr>
        <w:t xml:space="preserve">Q507. </w:t>
      </w:r>
      <w:r>
        <w:t>What is Security Command Center and what does it provide?</w:t>
      </w:r>
    </w:p>
    <w:p>
      <w:pPr>
        <w:spacing w:after="80"/>
      </w:pPr>
      <w:r>
        <w:rPr>
          <w:b/>
          <w:color w:val="1A73E8"/>
        </w:rPr>
        <w:t xml:space="preserve">Q508. </w:t>
      </w:r>
      <w:r>
        <w:t>What is the difference between the Standard and Premium SCC tiers?</w:t>
      </w:r>
    </w:p>
    <w:p>
      <w:pPr>
        <w:spacing w:after="80"/>
      </w:pPr>
      <w:r>
        <w:rPr>
          <w:b/>
          <w:color w:val="1A73E8"/>
        </w:rPr>
        <w:t xml:space="preserve">Q509. </w:t>
      </w:r>
      <w:r>
        <w:t>How does SCC detect misconfigurations and threats?</w:t>
      </w:r>
    </w:p>
    <w:p>
      <w:pPr>
        <w:spacing w:after="80"/>
      </w:pPr>
      <w:r>
        <w:rPr>
          <w:b/>
          <w:color w:val="1A73E8"/>
        </w:rPr>
        <w:t xml:space="preserve">Q510. </w:t>
      </w:r>
      <w:r>
        <w:t>What is Cloud Armor and what does it protect against?</w:t>
      </w:r>
    </w:p>
    <w:p>
      <w:pPr>
        <w:spacing w:after="80"/>
      </w:pPr>
      <w:r>
        <w:rPr>
          <w:b/>
          <w:color w:val="1A73E8"/>
        </w:rPr>
        <w:t xml:space="preserve">Q511. </w:t>
      </w:r>
      <w:r>
        <w:t>How do you configure WAF rules and rate limiting in Cloud Armor?</w:t>
      </w:r>
    </w:p>
    <w:p>
      <w:pPr>
        <w:spacing w:after="80"/>
      </w:pPr>
      <w:r>
        <w:rPr>
          <w:b/>
          <w:color w:val="1A73E8"/>
        </w:rPr>
        <w:t xml:space="preserve">Q512. </w:t>
      </w:r>
      <w:r>
        <w:t>How does Cloud Armor protect against DDoS and OWASP Top 10?</w:t>
      </w:r>
    </w:p>
    <w:p>
      <w:pPr>
        <w:spacing w:after="80"/>
      </w:pPr>
      <w:r>
        <w:rPr>
          <w:b/>
          <w:color w:val="1A73E8"/>
        </w:rPr>
        <w:t xml:space="preserve">Q513. </w:t>
      </w:r>
      <w:r>
        <w:t>What are VPC Service Controls and what problem do they solve?</w:t>
      </w:r>
    </w:p>
    <w:p>
      <w:pPr>
        <w:spacing w:after="80"/>
      </w:pPr>
      <w:r>
        <w:rPr>
          <w:b/>
          <w:color w:val="1A73E8"/>
        </w:rPr>
        <w:t xml:space="preserve">Q514. </w:t>
      </w:r>
      <w:r>
        <w:t>How do service perimeters prevent data exfiltration?</w:t>
      </w:r>
    </w:p>
    <w:p>
      <w:pPr>
        <w:spacing w:after="80"/>
      </w:pPr>
      <w:r>
        <w:rPr>
          <w:b/>
          <w:color w:val="1A73E8"/>
        </w:rPr>
        <w:t xml:space="preserve">Q515. </w:t>
      </w:r>
      <w:r>
        <w:t>What is Access Context Manager and access levels?</w:t>
      </w:r>
    </w:p>
    <w:p>
      <w:pPr>
        <w:spacing w:after="80"/>
      </w:pPr>
      <w:r>
        <w:rPr>
          <w:b/>
          <w:color w:val="1A73E8"/>
        </w:rPr>
        <w:t xml:space="preserve">Q516. </w:t>
      </w:r>
      <w:r>
        <w:t>What is BeyondCorp Enterprise and context-aware access?</w:t>
      </w:r>
    </w:p>
    <w:p>
      <w:pPr>
        <w:spacing w:after="80"/>
      </w:pPr>
      <w:r>
        <w:rPr>
          <w:b/>
          <w:color w:val="1A73E8"/>
        </w:rPr>
        <w:t xml:space="preserve">Q517. </w:t>
      </w:r>
      <w:r>
        <w:t>What is Identity-Aware Proxy (IAP) and how does it secure applications?</w:t>
      </w:r>
    </w:p>
    <w:p>
      <w:pPr>
        <w:spacing w:after="80"/>
      </w:pPr>
      <w:r>
        <w:rPr>
          <w:b/>
          <w:color w:val="1A73E8"/>
        </w:rPr>
        <w:t xml:space="preserve">Q518. </w:t>
      </w:r>
      <w:r>
        <w:t>How do you implement zero-trust access to internal apps with IAP?</w:t>
      </w:r>
    </w:p>
    <w:p>
      <w:pPr>
        <w:spacing w:after="80"/>
      </w:pPr>
      <w:r>
        <w:rPr>
          <w:b/>
          <w:color w:val="1A73E8"/>
        </w:rPr>
        <w:t xml:space="preserve">Q519. </w:t>
      </w:r>
      <w:r>
        <w:t>What is Binary Authorization for container supply chain security?</w:t>
      </w:r>
    </w:p>
    <w:p>
      <w:pPr>
        <w:spacing w:after="80"/>
      </w:pPr>
      <w:r>
        <w:rPr>
          <w:b/>
          <w:color w:val="1A73E8"/>
        </w:rPr>
        <w:t xml:space="preserve">Q520. </w:t>
      </w:r>
      <w:r>
        <w:t>How do you scan container images for vulnerabilities (Artifact Analysis)?</w:t>
      </w:r>
    </w:p>
    <w:p>
      <w:pPr>
        <w:spacing w:after="80"/>
      </w:pPr>
      <w:r>
        <w:rPr>
          <w:b/>
          <w:color w:val="1A73E8"/>
        </w:rPr>
        <w:t xml:space="preserve">Q521. </w:t>
      </w:r>
      <w:r>
        <w:t>How do you detect and prevent public exposure of resources?</w:t>
      </w:r>
    </w:p>
    <w:p>
      <w:pPr>
        <w:spacing w:after="80"/>
      </w:pPr>
      <w:r>
        <w:rPr>
          <w:b/>
          <w:color w:val="1A73E8"/>
        </w:rPr>
        <w:t xml:space="preserve">Q522. </w:t>
      </w:r>
      <w:r>
        <w:t>How do you handle incident response in GCP?</w:t>
      </w:r>
    </w:p>
    <w:p>
      <w:pPr>
        <w:spacing w:after="80"/>
      </w:pPr>
      <w:r>
        <w:rPr>
          <w:b/>
          <w:color w:val="1A73E8"/>
        </w:rPr>
        <w:t xml:space="preserve">Q523. </w:t>
      </w:r>
      <w:r>
        <w:t>What is Assured Workloads and when is it needed?</w:t>
      </w:r>
    </w:p>
    <w:p>
      <w:pPr>
        <w:spacing w:after="80"/>
      </w:pPr>
      <w:r>
        <w:rPr>
          <w:b/>
          <w:color w:val="1A73E8"/>
        </w:rPr>
        <w:t xml:space="preserve">Q524. </w:t>
      </w:r>
      <w:r>
        <w:t>How do you implement data loss prevention with Cloud DLP?</w:t>
      </w:r>
    </w:p>
    <w:p>
      <w:pPr>
        <w:spacing w:after="80"/>
      </w:pPr>
      <w:r>
        <w:rPr>
          <w:b/>
          <w:color w:val="1A73E8"/>
        </w:rPr>
        <w:t xml:space="preserve">Q525. </w:t>
      </w:r>
      <w:r>
        <w:t>How does Cloud DLP de-identify and tokenize sensitive data?</w:t>
      </w:r>
    </w:p>
    <w:p>
      <w:pPr>
        <w:spacing w:after="80"/>
      </w:pPr>
      <w:r>
        <w:rPr>
          <w:b/>
          <w:color w:val="1A73E8"/>
        </w:rPr>
        <w:t xml:space="preserve">Q526. </w:t>
      </w:r>
      <w:r>
        <w:t>How would you design a defense-in-depth security architecture on GCP?</w:t>
      </w:r>
    </w:p>
    <w:p>
      <w:pPr>
        <w:spacing w:after="80"/>
      </w:pPr>
      <w:r>
        <w:rPr>
          <w:b/>
          <w:color w:val="1A73E8"/>
        </w:rPr>
        <w:t xml:space="preserve">Q527. </w:t>
      </w:r>
      <w:r>
        <w:t>How do you enforce organization-wide security guardrails?</w:t>
      </w:r>
    </w:p>
    <w:p>
      <w:pPr>
        <w:spacing w:after="80"/>
      </w:pPr>
      <w:r>
        <w:rPr>
          <w:b/>
          <w:color w:val="1A73E8"/>
        </w:rPr>
        <w:t xml:space="preserve">Q528. </w:t>
      </w:r>
      <w:r>
        <w:t>How do you audit and rotate all credentials regularly?</w:t>
      </w:r>
    </w:p>
    <w:p>
      <w:pPr>
        <w:spacing w:after="80"/>
      </w:pPr>
      <w:r>
        <w:rPr>
          <w:b/>
          <w:color w:val="1A73E8"/>
        </w:rPr>
        <w:t xml:space="preserve">Q529. </w:t>
      </w:r>
      <w:r>
        <w:t>How do you protect against insider threats in GCP?</w:t>
      </w:r>
    </w:p>
    <w:p>
      <w:pPr>
        <w:spacing w:after="80"/>
      </w:pPr>
      <w:r>
        <w:rPr>
          <w:b/>
          <w:color w:val="1A73E8"/>
        </w:rPr>
        <w:t xml:space="preserve">Q530. </w:t>
      </w:r>
      <w:r>
        <w:t>How do you achieve compliance (HIPAA, PCI, FedRAMP) on GCP?</w:t>
      </w:r>
    </w:p>
    <w:p>
      <w:pPr>
        <w:spacing w:after="80"/>
      </w:pPr>
      <w:r>
        <w:rPr>
          <w:b/>
          <w:color w:val="1A73E8"/>
        </w:rPr>
        <w:t xml:space="preserve">Q531. </w:t>
      </w:r>
      <w:r>
        <w:t>How do you secure a multi-project, multi-environment organization end-to-end?</w:t>
      </w:r>
    </w:p>
    <w:p>
      <w:pPr>
        <w:spacing w:after="80"/>
      </w:pPr>
      <w:r>
        <w:rPr>
          <w:b/>
          <w:color w:val="1A73E8"/>
        </w:rPr>
        <w:t xml:space="preserve">Q532. </w:t>
      </w:r>
      <w:r>
        <w:t>How do you design a CMEK strategy across many services and regions?</w:t>
      </w:r>
    </w:p>
    <w:p>
      <w:pPr>
        <w:spacing w:after="80"/>
      </w:pPr>
      <w:r>
        <w:rPr>
          <w:b/>
          <w:color w:val="1A73E8"/>
        </w:rPr>
        <w:t xml:space="preserve">Q533. </w:t>
      </w:r>
      <w:r>
        <w:t>How do you enforce VPC Service Controls without breaking legitimate access?</w:t>
      </w:r>
    </w:p>
    <w:p>
      <w:pPr>
        <w:spacing w:after="80"/>
      </w:pPr>
      <w:r>
        <w:rPr>
          <w:b/>
          <w:color w:val="1A73E8"/>
        </w:rPr>
        <w:t xml:space="preserve">Q534. </w:t>
      </w:r>
      <w:r>
        <w:t>How do you set up context-aware access with BeyondCorp?</w:t>
      </w:r>
    </w:p>
    <w:p>
      <w:pPr>
        <w:spacing w:after="80"/>
      </w:pPr>
      <w:r>
        <w:rPr>
          <w:b/>
          <w:color w:val="1A73E8"/>
        </w:rPr>
        <w:t xml:space="preserve">Q535. </w:t>
      </w:r>
      <w:r>
        <w:t>How do you automate remediation of Security Command Center findings?</w:t>
      </w:r>
    </w:p>
    <w:p>
      <w:pPr>
        <w:spacing w:after="80"/>
      </w:pPr>
      <w:r>
        <w:rPr>
          <w:b/>
          <w:color w:val="1A73E8"/>
        </w:rPr>
        <w:t xml:space="preserve">Q536. </w:t>
      </w:r>
      <w:r>
        <w:t>How do you implement a secrets rotation strategy across environments?</w:t>
      </w:r>
    </w:p>
    <w:p>
      <w:pPr>
        <w:spacing w:after="80"/>
      </w:pPr>
      <w:r>
        <w:rPr>
          <w:b/>
          <w:color w:val="1A73E8"/>
        </w:rPr>
        <w:t xml:space="preserve">Q537. </w:t>
      </w:r>
      <w:r>
        <w:t>How do you protect a web app with Cloud Armor and IAP together?</w:t>
      </w:r>
    </w:p>
    <w:p>
      <w:pPr>
        <w:spacing w:after="80"/>
      </w:pPr>
      <w:r>
        <w:rPr>
          <w:b/>
          <w:color w:val="1A73E8"/>
        </w:rPr>
        <w:t xml:space="preserve">Q538. </w:t>
      </w:r>
      <w:r>
        <w:t>How do you de-identify PII in a data pipeline with Cloud DLP?</w:t>
      </w:r>
    </w:p>
    <w:p>
      <w:pPr>
        <w:spacing w:after="80"/>
      </w:pPr>
      <w:r>
        <w:rPr>
          <w:b/>
          <w:color w:val="1A73E8"/>
        </w:rPr>
        <w:t xml:space="preserve">Q539. </w:t>
      </w:r>
      <w:r>
        <w:t>How do you design key access separation of duties with Cloud KMS?</w:t>
      </w:r>
    </w:p>
    <w:p>
      <w:pPr>
        <w:spacing w:after="80"/>
      </w:pPr>
      <w:r>
        <w:rPr>
          <w:b/>
          <w:color w:val="1A73E8"/>
        </w:rPr>
        <w:t xml:space="preserve">Q540. </w:t>
      </w:r>
      <w:r>
        <w:t>How do you detect data exfiltration attempts in GCP?</w:t>
      </w:r>
    </w:p>
    <w:p>
      <w:pPr>
        <w:spacing w:after="80"/>
      </w:pPr>
      <w:r>
        <w:rPr>
          <w:b/>
          <w:color w:val="1A73E8"/>
        </w:rPr>
        <w:t xml:space="preserve">Q541. </w:t>
      </w:r>
      <w:r>
        <w:t>How do you achieve and evidence regulatory compliance on GCP?</w:t>
      </w:r>
    </w:p>
    <w:p>
      <w:pPr>
        <w:spacing w:after="80"/>
      </w:pPr>
      <w:r>
        <w:rPr>
          <w:b/>
          <w:color w:val="1A73E8"/>
        </w:rPr>
        <w:t xml:space="preserve">Q542. </w:t>
      </w:r>
      <w:r>
        <w:t>How do you implement a zero-trust architecture end-to-end on GCP?</w:t>
      </w:r>
    </w:p>
    <w:p>
      <w:pPr>
        <w:spacing w:after="80"/>
      </w:pPr>
      <w:r>
        <w:rPr>
          <w:b/>
          <w:color w:val="1A73E8"/>
        </w:rPr>
        <w:t xml:space="preserve">Q543. </w:t>
      </w:r>
      <w:r>
        <w:t>How do you centralize and enforce org-wide security guardrails?</w:t>
      </w:r>
    </w:p>
    <w:p>
      <w:pPr>
        <w:spacing w:after="80"/>
      </w:pPr>
      <w:r>
        <w:rPr>
          <w:b/>
          <w:color w:val="1A73E8"/>
        </w:rPr>
        <w:t xml:space="preserve">Q544. </w:t>
      </w:r>
      <w:r>
        <w:t>How do you respond to a suspected credential compromise in GCP?</w:t>
      </w:r>
    </w:p>
    <w:p>
      <w:pPr>
        <w:pStyle w:val="Heading1"/>
      </w:pPr>
      <w:r>
        <w:rPr>
          <w:color w:val="0B3954"/>
          <w:sz w:val="30"/>
        </w:rPr>
        <w:t>14. Cost Management &amp; Optimization</w:t>
      </w:r>
    </w:p>
    <w:p>
      <w:pPr>
        <w:spacing w:after="80"/>
      </w:pPr>
      <w:r>
        <w:rPr>
          <w:b/>
          <w:color w:val="1A73E8"/>
        </w:rPr>
        <w:t xml:space="preserve">Q545. </w:t>
      </w:r>
      <w:r>
        <w:t>What are the main levers for cost optimization in GCP?</w:t>
      </w:r>
    </w:p>
    <w:p>
      <w:pPr>
        <w:spacing w:after="80"/>
      </w:pPr>
      <w:r>
        <w:rPr>
          <w:b/>
          <w:color w:val="1A73E8"/>
        </w:rPr>
        <w:t xml:space="preserve">Q546. </w:t>
      </w:r>
      <w:r>
        <w:t>How do sustained use discounts work automatically?</w:t>
      </w:r>
    </w:p>
    <w:p>
      <w:pPr>
        <w:spacing w:after="80"/>
      </w:pPr>
      <w:r>
        <w:rPr>
          <w:b/>
          <w:color w:val="1A73E8"/>
        </w:rPr>
        <w:t xml:space="preserve">Q547. </w:t>
      </w:r>
      <w:r>
        <w:t>How do committed use discounts (CUDs) work?</w:t>
      </w:r>
    </w:p>
    <w:p>
      <w:pPr>
        <w:spacing w:after="80"/>
      </w:pPr>
      <w:r>
        <w:rPr>
          <w:b/>
          <w:color w:val="1A73E8"/>
        </w:rPr>
        <w:t xml:space="preserve">Q548. </w:t>
      </w:r>
      <w:r>
        <w:t>What is the difference between resource-based and spend-based CUDs?</w:t>
      </w:r>
    </w:p>
    <w:p>
      <w:pPr>
        <w:spacing w:after="80"/>
      </w:pPr>
      <w:r>
        <w:rPr>
          <w:b/>
          <w:color w:val="1A73E8"/>
        </w:rPr>
        <w:t xml:space="preserve">Q549. </w:t>
      </w:r>
      <w:r>
        <w:t>How do Spot VMs reduce compute cost and what are the risks?</w:t>
      </w:r>
    </w:p>
    <w:p>
      <w:pPr>
        <w:spacing w:after="80"/>
      </w:pPr>
      <w:r>
        <w:rPr>
          <w:b/>
          <w:color w:val="1A73E8"/>
        </w:rPr>
        <w:t xml:space="preserve">Q550. </w:t>
      </w:r>
      <w:r>
        <w:t>How do you use the pricing calculator and cost estimates?</w:t>
      </w:r>
    </w:p>
    <w:p>
      <w:pPr>
        <w:spacing w:after="80"/>
      </w:pPr>
      <w:r>
        <w:rPr>
          <w:b/>
          <w:color w:val="1A73E8"/>
        </w:rPr>
        <w:t xml:space="preserve">Q551. </w:t>
      </w:r>
      <w:r>
        <w:t>How do you set up budgets and alerts effectively?</w:t>
      </w:r>
    </w:p>
    <w:p>
      <w:pPr>
        <w:spacing w:after="80"/>
      </w:pPr>
      <w:r>
        <w:rPr>
          <w:b/>
          <w:color w:val="1A73E8"/>
        </w:rPr>
        <w:t xml:space="preserve">Q552. </w:t>
      </w:r>
      <w:r>
        <w:t>How do you use billing export to BigQuery for cost analysis?</w:t>
      </w:r>
    </w:p>
    <w:p>
      <w:pPr>
        <w:spacing w:after="80"/>
      </w:pPr>
      <w:r>
        <w:rPr>
          <w:b/>
          <w:color w:val="1A73E8"/>
        </w:rPr>
        <w:t xml:space="preserve">Q553. </w:t>
      </w:r>
      <w:r>
        <w:t>How do labels help with cost allocation and chargeback?</w:t>
      </w:r>
    </w:p>
    <w:p>
      <w:pPr>
        <w:spacing w:after="80"/>
      </w:pPr>
      <w:r>
        <w:rPr>
          <w:b/>
          <w:color w:val="1A73E8"/>
        </w:rPr>
        <w:t xml:space="preserve">Q554. </w:t>
      </w:r>
      <w:r>
        <w:t>How do you identify idle and underutilized resources?</w:t>
      </w:r>
    </w:p>
    <w:p>
      <w:pPr>
        <w:spacing w:after="80"/>
      </w:pPr>
      <w:r>
        <w:rPr>
          <w:b/>
          <w:color w:val="1A73E8"/>
        </w:rPr>
        <w:t xml:space="preserve">Q555. </w:t>
      </w:r>
      <w:r>
        <w:t>How does the Recommender help reduce cost?</w:t>
      </w:r>
    </w:p>
    <w:p>
      <w:pPr>
        <w:spacing w:after="80"/>
      </w:pPr>
      <w:r>
        <w:rPr>
          <w:b/>
          <w:color w:val="1A73E8"/>
        </w:rPr>
        <w:t xml:space="preserve">Q556. </w:t>
      </w:r>
      <w:r>
        <w:t>How do you optimize BigQuery costs specifically?</w:t>
      </w:r>
    </w:p>
    <w:p>
      <w:pPr>
        <w:spacing w:after="80"/>
      </w:pPr>
      <w:r>
        <w:rPr>
          <w:b/>
          <w:color w:val="1A73E8"/>
        </w:rPr>
        <w:t xml:space="preserve">Q557. </w:t>
      </w:r>
      <w:r>
        <w:t>How do you optimize Cloud Storage costs?</w:t>
      </w:r>
    </w:p>
    <w:p>
      <w:pPr>
        <w:spacing w:after="80"/>
      </w:pPr>
      <w:r>
        <w:rPr>
          <w:b/>
          <w:color w:val="1A73E8"/>
        </w:rPr>
        <w:t xml:space="preserve">Q558. </w:t>
      </w:r>
      <w:r>
        <w:t>How do you optimize GKE and compute costs?</w:t>
      </w:r>
    </w:p>
    <w:p>
      <w:pPr>
        <w:spacing w:after="80"/>
      </w:pPr>
      <w:r>
        <w:rPr>
          <w:b/>
          <w:color w:val="1A73E8"/>
        </w:rPr>
        <w:t xml:space="preserve">Q559. </w:t>
      </w:r>
      <w:r>
        <w:t>How do you reduce network egress costs?</w:t>
      </w:r>
    </w:p>
    <w:p>
      <w:pPr>
        <w:spacing w:after="80"/>
      </w:pPr>
      <w:r>
        <w:rPr>
          <w:b/>
          <w:color w:val="1A73E8"/>
        </w:rPr>
        <w:t xml:space="preserve">Q560. </w:t>
      </w:r>
      <w:r>
        <w:t>How do you set up showback/chargeback across teams?</w:t>
      </w:r>
    </w:p>
    <w:p>
      <w:pPr>
        <w:spacing w:after="80"/>
      </w:pPr>
      <w:r>
        <w:rPr>
          <w:b/>
          <w:color w:val="1A73E8"/>
        </w:rPr>
        <w:t xml:space="preserve">Q561. </w:t>
      </w:r>
      <w:r>
        <w:t>How do you forecast and control cloud spend?</w:t>
      </w:r>
    </w:p>
    <w:p>
      <w:pPr>
        <w:spacing w:after="80"/>
      </w:pPr>
      <w:r>
        <w:rPr>
          <w:b/>
          <w:color w:val="1A73E8"/>
        </w:rPr>
        <w:t xml:space="preserve">Q562. </w:t>
      </w:r>
      <w:r>
        <w:t>What are common hidden cost drivers in GCP architectures?</w:t>
      </w:r>
    </w:p>
    <w:p>
      <w:pPr>
        <w:spacing w:after="80"/>
      </w:pPr>
      <w:r>
        <w:rPr>
          <w:b/>
          <w:color w:val="1A73E8"/>
        </w:rPr>
        <w:t xml:space="preserve">Q563. </w:t>
      </w:r>
      <w:r>
        <w:t>How do you govern costs across a large organization?</w:t>
      </w:r>
    </w:p>
    <w:p>
      <w:pPr>
        <w:spacing w:after="80"/>
      </w:pPr>
      <w:r>
        <w:rPr>
          <w:b/>
          <w:color w:val="1A73E8"/>
        </w:rPr>
        <w:t xml:space="preserve">Q564. </w:t>
      </w:r>
      <w:r>
        <w:t>How would you methodically cut a large GCP bill by 30%?</w:t>
      </w:r>
    </w:p>
    <w:p>
      <w:pPr>
        <w:spacing w:after="80"/>
      </w:pPr>
      <w:r>
        <w:rPr>
          <w:b/>
          <w:color w:val="1A73E8"/>
        </w:rPr>
        <w:t xml:space="preserve">Q565. </w:t>
      </w:r>
      <w:r>
        <w:t>How do you build a FinOps practice and culture on GCP?</w:t>
      </w:r>
    </w:p>
    <w:p>
      <w:pPr>
        <w:spacing w:after="80"/>
      </w:pPr>
      <w:r>
        <w:rPr>
          <w:b/>
          <w:color w:val="1A73E8"/>
        </w:rPr>
        <w:t xml:space="preserve">Q566. </w:t>
      </w:r>
      <w:r>
        <w:t>How do you analyze billing export data to find cost anomalies?</w:t>
      </w:r>
    </w:p>
    <w:p>
      <w:pPr>
        <w:spacing w:after="80"/>
      </w:pPr>
      <w:r>
        <w:rPr>
          <w:b/>
          <w:color w:val="1A73E8"/>
        </w:rPr>
        <w:t xml:space="preserve">Q567. </w:t>
      </w:r>
      <w:r>
        <w:t>How do you model the ROI of committed use discounts before purchase?</w:t>
      </w:r>
    </w:p>
    <w:p>
      <w:pPr>
        <w:spacing w:after="80"/>
      </w:pPr>
      <w:r>
        <w:rPr>
          <w:b/>
          <w:color w:val="1A73E8"/>
        </w:rPr>
        <w:t xml:space="preserve">Q568. </w:t>
      </w:r>
      <w:r>
        <w:t>How do you attribute shared infrastructure cost fairly across teams?</w:t>
      </w:r>
    </w:p>
    <w:p>
      <w:pPr>
        <w:spacing w:after="80"/>
      </w:pPr>
      <w:r>
        <w:rPr>
          <w:b/>
          <w:color w:val="1A73E8"/>
        </w:rPr>
        <w:t xml:space="preserve">Q569. </w:t>
      </w:r>
      <w:r>
        <w:t>How do you set up automated alerts for runaway spend?</w:t>
      </w:r>
    </w:p>
    <w:p>
      <w:pPr>
        <w:spacing w:after="80"/>
      </w:pPr>
      <w:r>
        <w:rPr>
          <w:b/>
          <w:color w:val="1A73E8"/>
        </w:rPr>
        <w:t xml:space="preserve">Q570. </w:t>
      </w:r>
      <w:r>
        <w:t>How do you optimize a data-intensive analytics workload's cost?</w:t>
      </w:r>
    </w:p>
    <w:p>
      <w:pPr>
        <w:spacing w:after="80"/>
      </w:pPr>
      <w:r>
        <w:rPr>
          <w:b/>
          <w:color w:val="1A73E8"/>
        </w:rPr>
        <w:t xml:space="preserve">Q571. </w:t>
      </w:r>
      <w:r>
        <w:t>How do you right-size GKE and VM resources using recommendations?</w:t>
      </w:r>
    </w:p>
    <w:p>
      <w:pPr>
        <w:spacing w:after="80"/>
      </w:pPr>
      <w:r>
        <w:rPr>
          <w:b/>
          <w:color w:val="1A73E8"/>
        </w:rPr>
        <w:t xml:space="preserve">Q572. </w:t>
      </w:r>
      <w:r>
        <w:t>How do you reduce inter-region and internet egress charges?</w:t>
      </w:r>
    </w:p>
    <w:p>
      <w:pPr>
        <w:spacing w:after="80"/>
      </w:pPr>
      <w:r>
        <w:rPr>
          <w:b/>
          <w:color w:val="1A73E8"/>
        </w:rPr>
        <w:t xml:space="preserve">Q573. </w:t>
      </w:r>
      <w:r>
        <w:t>How do you enforce budget guardrails that can halt spend?</w:t>
      </w:r>
    </w:p>
    <w:p>
      <w:pPr>
        <w:spacing w:after="80"/>
      </w:pPr>
      <w:r>
        <w:rPr>
          <w:b/>
          <w:color w:val="1A73E8"/>
        </w:rPr>
        <w:t xml:space="preserve">Q574. </w:t>
      </w:r>
      <w:r>
        <w:t>How do you continuously optimize cost without hurting reliability?</w:t>
      </w:r>
    </w:p>
    <w:p>
      <w:pPr>
        <w:pStyle w:val="Heading1"/>
      </w:pPr>
      <w:r>
        <w:rPr>
          <w:color w:val="0B3954"/>
          <w:sz w:val="30"/>
        </w:rPr>
        <w:t>15. Machine Learning &amp; AI (Vertex AI)</w:t>
      </w:r>
    </w:p>
    <w:p>
      <w:pPr>
        <w:spacing w:after="80"/>
      </w:pPr>
      <w:r>
        <w:rPr>
          <w:b/>
          <w:color w:val="1A73E8"/>
        </w:rPr>
        <w:t xml:space="preserve">Q575. </w:t>
      </w:r>
      <w:r>
        <w:t>What is Vertex AI and how does it unify the ML lifecycle?</w:t>
      </w:r>
    </w:p>
    <w:p>
      <w:pPr>
        <w:spacing w:after="80"/>
      </w:pPr>
      <w:r>
        <w:rPr>
          <w:b/>
          <w:color w:val="1A73E8"/>
        </w:rPr>
        <w:t xml:space="preserve">Q576. </w:t>
      </w:r>
      <w:r>
        <w:t>What is the difference between AutoML and custom training in Vertex AI?</w:t>
      </w:r>
    </w:p>
    <w:p>
      <w:pPr>
        <w:spacing w:after="80"/>
      </w:pPr>
      <w:r>
        <w:rPr>
          <w:b/>
          <w:color w:val="1A73E8"/>
        </w:rPr>
        <w:t xml:space="preserve">Q577. </w:t>
      </w:r>
      <w:r>
        <w:t>How do Vertex AI training jobs scale (distributed training)?</w:t>
      </w:r>
    </w:p>
    <w:p>
      <w:pPr>
        <w:spacing w:after="80"/>
      </w:pPr>
      <w:r>
        <w:rPr>
          <w:b/>
          <w:color w:val="1A73E8"/>
        </w:rPr>
        <w:t xml:space="preserve">Q578. </w:t>
      </w:r>
      <w:r>
        <w:t>What is a Vertex AI endpoint and how do you deploy a model?</w:t>
      </w:r>
    </w:p>
    <w:p>
      <w:pPr>
        <w:spacing w:after="80"/>
      </w:pPr>
      <w:r>
        <w:rPr>
          <w:b/>
          <w:color w:val="1A73E8"/>
        </w:rPr>
        <w:t xml:space="preserve">Q579. </w:t>
      </w:r>
      <w:r>
        <w:t>What is the difference between online and batch prediction?</w:t>
      </w:r>
    </w:p>
    <w:p>
      <w:pPr>
        <w:spacing w:after="80"/>
      </w:pPr>
      <w:r>
        <w:rPr>
          <w:b/>
          <w:color w:val="1A73E8"/>
        </w:rPr>
        <w:t xml:space="preserve">Q580. </w:t>
      </w:r>
      <w:r>
        <w:t>What is the Vertex AI Model Registry?</w:t>
      </w:r>
    </w:p>
    <w:p>
      <w:pPr>
        <w:spacing w:after="80"/>
      </w:pPr>
      <w:r>
        <w:rPr>
          <w:b/>
          <w:color w:val="1A73E8"/>
        </w:rPr>
        <w:t xml:space="preserve">Q581. </w:t>
      </w:r>
      <w:r>
        <w:t>What is Vertex AI Feature Store?</w:t>
      </w:r>
    </w:p>
    <w:p>
      <w:pPr>
        <w:spacing w:after="80"/>
      </w:pPr>
      <w:r>
        <w:rPr>
          <w:b/>
          <w:color w:val="1A73E8"/>
        </w:rPr>
        <w:t xml:space="preserve">Q582. </w:t>
      </w:r>
      <w:r>
        <w:t>What is Vertex AI Pipelines and how does it orchestrate ML workflows?</w:t>
      </w:r>
    </w:p>
    <w:p>
      <w:pPr>
        <w:spacing w:after="80"/>
      </w:pPr>
      <w:r>
        <w:rPr>
          <w:b/>
          <w:color w:val="1A73E8"/>
        </w:rPr>
        <w:t xml:space="preserve">Q583. </w:t>
      </w:r>
      <w:r>
        <w:t>How does Vertex AI Pipelines relate to Kubeflow Pipelines and TFX?</w:t>
      </w:r>
    </w:p>
    <w:p>
      <w:pPr>
        <w:spacing w:after="80"/>
      </w:pPr>
      <w:r>
        <w:rPr>
          <w:b/>
          <w:color w:val="1A73E8"/>
        </w:rPr>
        <w:t xml:space="preserve">Q584. </w:t>
      </w:r>
      <w:r>
        <w:t>What is Vertex AI Experiments and metadata tracking?</w:t>
      </w:r>
    </w:p>
    <w:p>
      <w:pPr>
        <w:spacing w:after="80"/>
      </w:pPr>
      <w:r>
        <w:rPr>
          <w:b/>
          <w:color w:val="1A73E8"/>
        </w:rPr>
        <w:t xml:space="preserve">Q585. </w:t>
      </w:r>
      <w:r>
        <w:t>What is Vertex AI Model Monitoring and what does it detect?</w:t>
      </w:r>
    </w:p>
    <w:p>
      <w:pPr>
        <w:spacing w:after="80"/>
      </w:pPr>
      <w:r>
        <w:rPr>
          <w:b/>
          <w:color w:val="1A73E8"/>
        </w:rPr>
        <w:t xml:space="preserve">Q586. </w:t>
      </w:r>
      <w:r>
        <w:t>How do you detect training/serving skew and drift with Vertex AI?</w:t>
      </w:r>
    </w:p>
    <w:p>
      <w:pPr>
        <w:spacing w:after="80"/>
      </w:pPr>
      <w:r>
        <w:rPr>
          <w:b/>
          <w:color w:val="1A73E8"/>
        </w:rPr>
        <w:t xml:space="preserve">Q587. </w:t>
      </w:r>
      <w:r>
        <w:t>How does Vertex AI hyperparameter tuning work?</w:t>
      </w:r>
    </w:p>
    <w:p>
      <w:pPr>
        <w:spacing w:after="80"/>
      </w:pPr>
      <w:r>
        <w:rPr>
          <w:b/>
          <w:color w:val="1A73E8"/>
        </w:rPr>
        <w:t xml:space="preserve">Q588. </w:t>
      </w:r>
      <w:r>
        <w:t>How do you implement CI/CD for ML on GCP?</w:t>
      </w:r>
    </w:p>
    <w:p>
      <w:pPr>
        <w:spacing w:after="80"/>
      </w:pPr>
      <w:r>
        <w:rPr>
          <w:b/>
          <w:color w:val="1A73E8"/>
        </w:rPr>
        <w:t xml:space="preserve">Q589. </w:t>
      </w:r>
      <w:r>
        <w:t>What is Vertex AI Workbench?</w:t>
      </w:r>
    </w:p>
    <w:p>
      <w:pPr>
        <w:spacing w:after="80"/>
      </w:pPr>
      <w:r>
        <w:rPr>
          <w:b/>
          <w:color w:val="1A73E8"/>
        </w:rPr>
        <w:t xml:space="preserve">Q590. </w:t>
      </w:r>
      <w:r>
        <w:t>What is the Vertex AI Model Garden?</w:t>
      </w:r>
    </w:p>
    <w:p>
      <w:pPr>
        <w:spacing w:after="80"/>
      </w:pPr>
      <w:r>
        <w:rPr>
          <w:b/>
          <w:color w:val="1A73E8"/>
        </w:rPr>
        <w:t xml:space="preserve">Q591. </w:t>
      </w:r>
      <w:r>
        <w:t>What are Vertex AI's generative AI capabilities (Gemini, embeddings)?</w:t>
      </w:r>
    </w:p>
    <w:p>
      <w:pPr>
        <w:spacing w:after="80"/>
      </w:pPr>
      <w:r>
        <w:rPr>
          <w:b/>
          <w:color w:val="1A73E8"/>
        </w:rPr>
        <w:t xml:space="preserve">Q592. </w:t>
      </w:r>
      <w:r>
        <w:t>How do you build a RAG application with Vertex AI and a vector store?</w:t>
      </w:r>
    </w:p>
    <w:p>
      <w:pPr>
        <w:spacing w:after="80"/>
      </w:pPr>
      <w:r>
        <w:rPr>
          <w:b/>
          <w:color w:val="1A73E8"/>
        </w:rPr>
        <w:t xml:space="preserve">Q593. </w:t>
      </w:r>
      <w:r>
        <w:t>What is Vertex AI Vector Search (Matching Engine)?</w:t>
      </w:r>
    </w:p>
    <w:p>
      <w:pPr>
        <w:spacing w:after="80"/>
      </w:pPr>
      <w:r>
        <w:rPr>
          <w:b/>
          <w:color w:val="1A73E8"/>
        </w:rPr>
        <w:t xml:space="preserve">Q594. </w:t>
      </w:r>
      <w:r>
        <w:t>How do you ground and add guardrails to generative AI on Vertex?</w:t>
      </w:r>
    </w:p>
    <w:p>
      <w:pPr>
        <w:spacing w:after="80"/>
      </w:pPr>
      <w:r>
        <w:rPr>
          <w:b/>
          <w:color w:val="1A73E8"/>
        </w:rPr>
        <w:t xml:space="preserve">Q595. </w:t>
      </w:r>
      <w:r>
        <w:t>What are the pre-trained AI APIs (Vision, Speech, NLP, Translation, Document AI)?</w:t>
      </w:r>
    </w:p>
    <w:p>
      <w:pPr>
        <w:spacing w:after="80"/>
      </w:pPr>
      <w:r>
        <w:rPr>
          <w:b/>
          <w:color w:val="1A73E8"/>
        </w:rPr>
        <w:t xml:space="preserve">Q596. </w:t>
      </w:r>
      <w:r>
        <w:t>When do you use a pre-trained API versus training a custom model?</w:t>
      </w:r>
    </w:p>
    <w:p>
      <w:pPr>
        <w:spacing w:after="80"/>
      </w:pPr>
      <w:r>
        <w:rPr>
          <w:b/>
          <w:color w:val="1A73E8"/>
        </w:rPr>
        <w:t xml:space="preserve">Q597. </w:t>
      </w:r>
      <w:r>
        <w:t>How do you optimize inference cost on Vertex AI?</w:t>
      </w:r>
    </w:p>
    <w:p>
      <w:pPr>
        <w:spacing w:after="80"/>
      </w:pPr>
      <w:r>
        <w:rPr>
          <w:b/>
          <w:color w:val="1A73E8"/>
        </w:rPr>
        <w:t xml:space="preserve">Q598. </w:t>
      </w:r>
      <w:r>
        <w:t>How do you serve a large language model cost-effectively on GCP?</w:t>
      </w:r>
    </w:p>
    <w:p>
      <w:pPr>
        <w:spacing w:after="80"/>
      </w:pPr>
      <w:r>
        <w:rPr>
          <w:b/>
          <w:color w:val="1A73E8"/>
        </w:rPr>
        <w:t xml:space="preserve">Q599. </w:t>
      </w:r>
      <w:r>
        <w:t>How do you secure and govern ML models for compliance on GCP?</w:t>
      </w:r>
    </w:p>
    <w:p>
      <w:pPr>
        <w:spacing w:after="80"/>
      </w:pPr>
      <w:r>
        <w:rPr>
          <w:b/>
          <w:color w:val="1A73E8"/>
        </w:rPr>
        <w:t xml:space="preserve">Q600. </w:t>
      </w:r>
      <w:r>
        <w:t>How do you handle data labeling in Vertex AI?</w:t>
      </w:r>
    </w:p>
    <w:p>
      <w:pPr>
        <w:spacing w:after="80"/>
      </w:pPr>
      <w:r>
        <w:rPr>
          <w:b/>
          <w:color w:val="1A73E8"/>
        </w:rPr>
        <w:t xml:space="preserve">Q601. </w:t>
      </w:r>
      <w:r>
        <w:t>How do you implement A/B testing / traffic splitting between models?</w:t>
      </w:r>
    </w:p>
    <w:p>
      <w:pPr>
        <w:spacing w:after="80"/>
      </w:pPr>
      <w:r>
        <w:rPr>
          <w:b/>
          <w:color w:val="1A73E8"/>
        </w:rPr>
        <w:t xml:space="preserve">Q602. </w:t>
      </w:r>
      <w:r>
        <w:t>How do you monitor model performance and set retraining triggers?</w:t>
      </w:r>
    </w:p>
    <w:p>
      <w:pPr>
        <w:spacing w:after="80"/>
      </w:pPr>
      <w:r>
        <w:rPr>
          <w:b/>
          <w:color w:val="1A73E8"/>
        </w:rPr>
        <w:t xml:space="preserve">Q603. </w:t>
      </w:r>
      <w:r>
        <w:t>How would you design an end-to-end ML platform on GCP?</w:t>
      </w:r>
    </w:p>
    <w:p>
      <w:pPr>
        <w:spacing w:after="80"/>
      </w:pPr>
      <w:r>
        <w:rPr>
          <w:b/>
          <w:color w:val="1A73E8"/>
        </w:rPr>
        <w:t xml:space="preserve">Q604. </w:t>
      </w:r>
      <w:r>
        <w:t>How do you choose between Vertex AI, BigQuery ML, and self-managed ML on GKE?</w:t>
      </w:r>
    </w:p>
    <w:p>
      <w:pPr>
        <w:spacing w:after="80"/>
      </w:pPr>
      <w:r>
        <w:rPr>
          <w:b/>
          <w:color w:val="1A73E8"/>
        </w:rPr>
        <w:t xml:space="preserve">Q605. </w:t>
      </w:r>
      <w:r>
        <w:t>How do you design a feature pipeline feeding Vertex AI Feature Store?</w:t>
      </w:r>
    </w:p>
    <w:p>
      <w:pPr>
        <w:spacing w:after="80"/>
      </w:pPr>
      <w:r>
        <w:rPr>
          <w:b/>
          <w:color w:val="1A73E8"/>
        </w:rPr>
        <w:t xml:space="preserve">Q606. </w:t>
      </w:r>
      <w:r>
        <w:t>How do you implement continuous training triggered by drift on Vertex?</w:t>
      </w:r>
    </w:p>
    <w:p>
      <w:pPr>
        <w:spacing w:after="80"/>
      </w:pPr>
      <w:r>
        <w:rPr>
          <w:b/>
          <w:color w:val="1A73E8"/>
        </w:rPr>
        <w:t xml:space="preserve">Q607. </w:t>
      </w:r>
      <w:r>
        <w:t>How do you version and govern models in the Vertex Model Registry?</w:t>
      </w:r>
    </w:p>
    <w:p>
      <w:pPr>
        <w:spacing w:after="80"/>
      </w:pPr>
      <w:r>
        <w:rPr>
          <w:b/>
          <w:color w:val="1A73E8"/>
        </w:rPr>
        <w:t xml:space="preserve">Q608. </w:t>
      </w:r>
      <w:r>
        <w:t>How do you deploy a model with traffic splitting for safe rollout?</w:t>
      </w:r>
    </w:p>
    <w:p>
      <w:pPr>
        <w:spacing w:after="80"/>
      </w:pPr>
      <w:r>
        <w:rPr>
          <w:b/>
          <w:color w:val="1A73E8"/>
        </w:rPr>
        <w:t xml:space="preserve">Q609. </w:t>
      </w:r>
      <w:r>
        <w:t>How do you optimize batch prediction for very large datasets?</w:t>
      </w:r>
    </w:p>
    <w:p>
      <w:pPr>
        <w:spacing w:after="80"/>
      </w:pPr>
      <w:r>
        <w:rPr>
          <w:b/>
          <w:color w:val="1A73E8"/>
        </w:rPr>
        <w:t xml:space="preserve">Q610. </w:t>
      </w:r>
      <w:r>
        <w:t>How do you build a reproducible ML pipeline with Vertex AI Pipelines?</w:t>
      </w:r>
    </w:p>
    <w:p>
      <w:pPr>
        <w:spacing w:after="80"/>
      </w:pPr>
      <w:r>
        <w:rPr>
          <w:b/>
          <w:color w:val="1A73E8"/>
        </w:rPr>
        <w:t xml:space="preserve">Q611. </w:t>
      </w:r>
      <w:r>
        <w:t>How do you secure training data and models with CMEK and VPC-SC?</w:t>
      </w:r>
    </w:p>
    <w:p>
      <w:pPr>
        <w:spacing w:after="80"/>
      </w:pPr>
      <w:r>
        <w:rPr>
          <w:b/>
          <w:color w:val="1A73E8"/>
        </w:rPr>
        <w:t xml:space="preserve">Q612. </w:t>
      </w:r>
      <w:r>
        <w:t>How do you evaluate and monitor a generative AI application on Vertex?</w:t>
      </w:r>
    </w:p>
    <w:p>
      <w:pPr>
        <w:spacing w:after="80"/>
      </w:pPr>
      <w:r>
        <w:rPr>
          <w:b/>
          <w:color w:val="1A73E8"/>
        </w:rPr>
        <w:t xml:space="preserve">Q613. </w:t>
      </w:r>
      <w:r>
        <w:t>How do you scale LLM serving cost-effectively with GPUs/TPUs?</w:t>
      </w:r>
    </w:p>
    <w:p>
      <w:pPr>
        <w:spacing w:after="80"/>
      </w:pPr>
      <w:r>
        <w:rPr>
          <w:b/>
          <w:color w:val="1A73E8"/>
        </w:rPr>
        <w:t xml:space="preserve">Q614. </w:t>
      </w:r>
      <w:r>
        <w:t>How do you compare BigQuery ML versus Vertex AI for a use case?</w:t>
      </w:r>
    </w:p>
    <w:p>
      <w:pPr>
        <w:spacing w:after="80"/>
      </w:pPr>
      <w:r>
        <w:rPr>
          <w:b/>
          <w:color w:val="1A73E8"/>
        </w:rPr>
        <w:t xml:space="preserve">Q615. </w:t>
      </w:r>
      <w:r>
        <w:t>How do you build an MLOps platform with CI/CD/CT on Vertex AI?</w:t>
      </w:r>
    </w:p>
    <w:p>
      <w:pPr>
        <w:spacing w:after="80"/>
      </w:pPr>
      <w:r>
        <w:rPr>
          <w:b/>
          <w:color w:val="1A73E8"/>
        </w:rPr>
        <w:t xml:space="preserve">Q616. </w:t>
      </w:r>
      <w:r>
        <w:t>How do you implement responsible-AI checks and bias monitoring on GCP?</w:t>
      </w:r>
    </w:p>
    <w:p>
      <w:pPr>
        <w:spacing w:after="80"/>
      </w:pPr>
      <w:r>
        <w:rPr>
          <w:b/>
          <w:color w:val="1A73E8"/>
        </w:rPr>
        <w:t xml:space="preserve">Q617. </w:t>
      </w:r>
      <w:r>
        <w:t>How do you design a RAG system with grounding, caching, and guardrails on GCP?</w:t>
      </w:r>
    </w:p>
    <w:p>
      <w:pPr>
        <w:pStyle w:val="Heading1"/>
      </w:pPr>
      <w:r>
        <w:rPr>
          <w:color w:val="0B3954"/>
          <w:sz w:val="30"/>
        </w:rPr>
        <w:t>16. DevOps, CI/CD &amp; IaC</w:t>
      </w:r>
    </w:p>
    <w:p>
      <w:pPr>
        <w:spacing w:after="80"/>
      </w:pPr>
      <w:r>
        <w:rPr>
          <w:b/>
          <w:color w:val="1A73E8"/>
        </w:rPr>
        <w:t xml:space="preserve">Q618. </w:t>
      </w:r>
      <w:r>
        <w:t>What GCP-native tools exist for CI/CD?</w:t>
      </w:r>
    </w:p>
    <w:p>
      <w:pPr>
        <w:spacing w:after="80"/>
      </w:pPr>
      <w:r>
        <w:rPr>
          <w:b/>
          <w:color w:val="1A73E8"/>
        </w:rPr>
        <w:t xml:space="preserve">Q619. </w:t>
      </w:r>
      <w:r>
        <w:t>What is Cloud Build and how do build steps and triggers work?</w:t>
      </w:r>
    </w:p>
    <w:p>
      <w:pPr>
        <w:spacing w:after="80"/>
      </w:pPr>
      <w:r>
        <w:rPr>
          <w:b/>
          <w:color w:val="1A73E8"/>
        </w:rPr>
        <w:t xml:space="preserve">Q620. </w:t>
      </w:r>
      <w:r>
        <w:t>How do you build and push container images with Cloud Build?</w:t>
      </w:r>
    </w:p>
    <w:p>
      <w:pPr>
        <w:spacing w:after="80"/>
      </w:pPr>
      <w:r>
        <w:rPr>
          <w:b/>
          <w:color w:val="1A73E8"/>
        </w:rPr>
        <w:t xml:space="preserve">Q621. </w:t>
      </w:r>
      <w:r>
        <w:t>What is Artifact Registry and how does it differ from Container Registry?</w:t>
      </w:r>
    </w:p>
    <w:p>
      <w:pPr>
        <w:spacing w:after="80"/>
      </w:pPr>
      <w:r>
        <w:rPr>
          <w:b/>
          <w:color w:val="1A73E8"/>
        </w:rPr>
        <w:t xml:space="preserve">Q622. </w:t>
      </w:r>
      <w:r>
        <w:t>How do you manage build artifacts and dependencies with Artifact Registry?</w:t>
      </w:r>
    </w:p>
    <w:p>
      <w:pPr>
        <w:spacing w:after="80"/>
      </w:pPr>
      <w:r>
        <w:rPr>
          <w:b/>
          <w:color w:val="1A73E8"/>
        </w:rPr>
        <w:t xml:space="preserve">Q623. </w:t>
      </w:r>
      <w:r>
        <w:t>What is Cloud Deploy and how does it manage progressive delivery?</w:t>
      </w:r>
    </w:p>
    <w:p>
      <w:pPr>
        <w:spacing w:after="80"/>
      </w:pPr>
      <w:r>
        <w:rPr>
          <w:b/>
          <w:color w:val="1A73E8"/>
        </w:rPr>
        <w:t xml:space="preserve">Q624. </w:t>
      </w:r>
      <w:r>
        <w:t>How do you implement canary and blue-green deployments with Cloud Deploy?</w:t>
      </w:r>
    </w:p>
    <w:p>
      <w:pPr>
        <w:spacing w:after="80"/>
      </w:pPr>
      <w:r>
        <w:rPr>
          <w:b/>
          <w:color w:val="1A73E8"/>
        </w:rPr>
        <w:t xml:space="preserve">Q625. </w:t>
      </w:r>
      <w:r>
        <w:t>How do you build a CI/CD pipeline for GKE?</w:t>
      </w:r>
    </w:p>
    <w:p>
      <w:pPr>
        <w:spacing w:after="80"/>
      </w:pPr>
      <w:r>
        <w:rPr>
          <w:b/>
          <w:color w:val="1A73E8"/>
        </w:rPr>
        <w:t xml:space="preserve">Q626. </w:t>
      </w:r>
      <w:r>
        <w:t>How do you build a CI/CD pipeline for Cloud Run?</w:t>
      </w:r>
    </w:p>
    <w:p>
      <w:pPr>
        <w:spacing w:after="80"/>
      </w:pPr>
      <w:r>
        <w:rPr>
          <w:b/>
          <w:color w:val="1A73E8"/>
        </w:rPr>
        <w:t xml:space="preserve">Q627. </w:t>
      </w:r>
      <w:r>
        <w:t>How do you manage secrets in a Cloud Build pipeline?</w:t>
      </w:r>
    </w:p>
    <w:p>
      <w:pPr>
        <w:spacing w:after="80"/>
      </w:pPr>
      <w:r>
        <w:rPr>
          <w:b/>
          <w:color w:val="1A73E8"/>
        </w:rPr>
        <w:t xml:space="preserve">Q628. </w:t>
      </w:r>
      <w:r>
        <w:t>How do you integrate automated testing into Cloud Build?</w:t>
      </w:r>
    </w:p>
    <w:p>
      <w:pPr>
        <w:spacing w:after="80"/>
      </w:pPr>
      <w:r>
        <w:rPr>
          <w:b/>
          <w:color w:val="1A73E8"/>
        </w:rPr>
        <w:t xml:space="preserve">Q629. </w:t>
      </w:r>
      <w:r>
        <w:t>How do you implement approvals and gates in a delivery pipeline?</w:t>
      </w:r>
    </w:p>
    <w:p>
      <w:pPr>
        <w:spacing w:after="80"/>
      </w:pPr>
      <w:r>
        <w:rPr>
          <w:b/>
          <w:color w:val="1A73E8"/>
        </w:rPr>
        <w:t xml:space="preserve">Q630. </w:t>
      </w:r>
      <w:r>
        <w:t>What is Infrastructure as Code and why use it on GCP?</w:t>
      </w:r>
    </w:p>
    <w:p>
      <w:pPr>
        <w:spacing w:after="80"/>
      </w:pPr>
      <w:r>
        <w:rPr>
          <w:b/>
          <w:color w:val="1A73E8"/>
        </w:rPr>
        <w:t xml:space="preserve">Q631. </w:t>
      </w:r>
      <w:r>
        <w:t>How does Terraform work with GCP and how do you manage state?</w:t>
      </w:r>
    </w:p>
    <w:p>
      <w:pPr>
        <w:spacing w:after="80"/>
      </w:pPr>
      <w:r>
        <w:rPr>
          <w:b/>
          <w:color w:val="1A73E8"/>
        </w:rPr>
        <w:t xml:space="preserve">Q632. </w:t>
      </w:r>
      <w:r>
        <w:t>What is Config Connector and how does it manage GCP resources via Kubernetes?</w:t>
      </w:r>
    </w:p>
    <w:p>
      <w:pPr>
        <w:spacing w:after="80"/>
      </w:pPr>
      <w:r>
        <w:rPr>
          <w:b/>
          <w:color w:val="1A73E8"/>
        </w:rPr>
        <w:t xml:space="preserve">Q633. </w:t>
      </w:r>
      <w:r>
        <w:t>What is Cloud Foundation Toolkit / blueprints?</w:t>
      </w:r>
    </w:p>
    <w:p>
      <w:pPr>
        <w:spacing w:after="80"/>
      </w:pPr>
      <w:r>
        <w:rPr>
          <w:b/>
          <w:color w:val="1A73E8"/>
        </w:rPr>
        <w:t xml:space="preserve">Q634. </w:t>
      </w:r>
      <w:r>
        <w:t>How do you implement GitOps on GCP?</w:t>
      </w:r>
    </w:p>
    <w:p>
      <w:pPr>
        <w:spacing w:after="80"/>
      </w:pPr>
      <w:r>
        <w:rPr>
          <w:b/>
          <w:color w:val="1A73E8"/>
        </w:rPr>
        <w:t xml:space="preserve">Q635. </w:t>
      </w:r>
      <w:r>
        <w:t>How do you handle multi-environment (dev/stage/prod) deployments?</w:t>
      </w:r>
    </w:p>
    <w:p>
      <w:pPr>
        <w:spacing w:after="80"/>
      </w:pPr>
      <w:r>
        <w:rPr>
          <w:b/>
          <w:color w:val="1A73E8"/>
        </w:rPr>
        <w:t xml:space="preserve">Q636. </w:t>
      </w:r>
      <w:r>
        <w:t>How do you promote artifacts across environments safely?</w:t>
      </w:r>
    </w:p>
    <w:p>
      <w:pPr>
        <w:spacing w:after="80"/>
      </w:pPr>
      <w:r>
        <w:rPr>
          <w:b/>
          <w:color w:val="1A73E8"/>
        </w:rPr>
        <w:t xml:space="preserve">Q637. </w:t>
      </w:r>
      <w:r>
        <w:t>How do you integrate security scanning into the pipeline?</w:t>
      </w:r>
    </w:p>
    <w:p>
      <w:pPr>
        <w:spacing w:after="80"/>
      </w:pPr>
      <w:r>
        <w:rPr>
          <w:b/>
          <w:color w:val="1A73E8"/>
        </w:rPr>
        <w:t xml:space="preserve">Q638. </w:t>
      </w:r>
      <w:r>
        <w:t>How do you implement rollback in an automated deployment?</w:t>
      </w:r>
    </w:p>
    <w:p>
      <w:pPr>
        <w:spacing w:after="80"/>
      </w:pPr>
      <w:r>
        <w:rPr>
          <w:b/>
          <w:color w:val="1A73E8"/>
        </w:rPr>
        <w:t xml:space="preserve">Q639. </w:t>
      </w:r>
      <w:r>
        <w:t>How do you enforce policy and compliance in IaC pipelines?</w:t>
      </w:r>
    </w:p>
    <w:p>
      <w:pPr>
        <w:spacing w:after="80"/>
      </w:pPr>
      <w:r>
        <w:rPr>
          <w:b/>
          <w:color w:val="1A73E8"/>
        </w:rPr>
        <w:t xml:space="preserve">Q640. </w:t>
      </w:r>
      <w:r>
        <w:t>How do you handle multi-project deployments from one pipeline?</w:t>
      </w:r>
    </w:p>
    <w:p>
      <w:pPr>
        <w:spacing w:after="80"/>
      </w:pPr>
      <w:r>
        <w:rPr>
          <w:b/>
          <w:color w:val="1A73E8"/>
        </w:rPr>
        <w:t xml:space="preserve">Q641. </w:t>
      </w:r>
      <w:r>
        <w:t>How do you cache dependencies to speed up builds?</w:t>
      </w:r>
    </w:p>
    <w:p>
      <w:pPr>
        <w:spacing w:after="80"/>
      </w:pPr>
      <w:r>
        <w:rPr>
          <w:b/>
          <w:color w:val="1A73E8"/>
        </w:rPr>
        <w:t xml:space="preserve">Q642. </w:t>
      </w:r>
      <w:r>
        <w:t>How would you design a secure CI/CD platform for microservices on GCP?</w:t>
      </w:r>
    </w:p>
    <w:p>
      <w:pPr>
        <w:spacing w:after="80"/>
      </w:pPr>
      <w:r>
        <w:rPr>
          <w:b/>
          <w:color w:val="1A73E8"/>
        </w:rPr>
        <w:t xml:space="preserve">Q643. </w:t>
      </w:r>
      <w:r>
        <w:t>How do you design a Cloud Build pipeline with parallel and dependent steps?</w:t>
      </w:r>
    </w:p>
    <w:p>
      <w:pPr>
        <w:spacing w:after="80"/>
      </w:pPr>
      <w:r>
        <w:rPr>
          <w:b/>
          <w:color w:val="1A73E8"/>
        </w:rPr>
        <w:t xml:space="preserve">Q644. </w:t>
      </w:r>
      <w:r>
        <w:t>How do you implement least-privilege service accounts for CI/CD?</w:t>
      </w:r>
    </w:p>
    <w:p>
      <w:pPr>
        <w:spacing w:after="80"/>
      </w:pPr>
      <w:r>
        <w:rPr>
          <w:b/>
          <w:color w:val="1A73E8"/>
        </w:rPr>
        <w:t xml:space="preserve">Q645. </w:t>
      </w:r>
      <w:r>
        <w:t>How do you manage Terraform state securely in a team using GCS backend?</w:t>
      </w:r>
    </w:p>
    <w:p>
      <w:pPr>
        <w:spacing w:after="80"/>
      </w:pPr>
      <w:r>
        <w:rPr>
          <w:b/>
          <w:color w:val="1A73E8"/>
        </w:rPr>
        <w:t xml:space="preserve">Q646. </w:t>
      </w:r>
      <w:r>
        <w:t>How do you implement policy-as-code guardrails in an IaC pipeline?</w:t>
      </w:r>
    </w:p>
    <w:p>
      <w:pPr>
        <w:spacing w:after="80"/>
      </w:pPr>
      <w:r>
        <w:rPr>
          <w:b/>
          <w:color w:val="1A73E8"/>
        </w:rPr>
        <w:t xml:space="preserve">Q647. </w:t>
      </w:r>
      <w:r>
        <w:t>How do you promote container images across environments with Artifact Registry?</w:t>
      </w:r>
    </w:p>
    <w:p>
      <w:pPr>
        <w:spacing w:after="80"/>
      </w:pPr>
      <w:r>
        <w:rPr>
          <w:b/>
          <w:color w:val="1A73E8"/>
        </w:rPr>
        <w:t xml:space="preserve">Q648. </w:t>
      </w:r>
      <w:r>
        <w:t>How do you implement automated rollback with Cloud Deploy?</w:t>
      </w:r>
    </w:p>
    <w:p>
      <w:pPr>
        <w:spacing w:after="80"/>
      </w:pPr>
      <w:r>
        <w:rPr>
          <w:b/>
          <w:color w:val="1A73E8"/>
        </w:rPr>
        <w:t xml:space="preserve">Q649. </w:t>
      </w:r>
      <w:r>
        <w:t>How do you integrate vulnerability scanning gates into deployment?</w:t>
      </w:r>
    </w:p>
    <w:p>
      <w:pPr>
        <w:spacing w:after="80"/>
      </w:pPr>
      <w:r>
        <w:rPr>
          <w:b/>
          <w:color w:val="1A73E8"/>
        </w:rPr>
        <w:t xml:space="preserve">Q650. </w:t>
      </w:r>
      <w:r>
        <w:t>How do you handle drift detection between IaC and actual resources?</w:t>
      </w:r>
    </w:p>
    <w:p>
      <w:pPr>
        <w:spacing w:after="80"/>
      </w:pPr>
      <w:r>
        <w:rPr>
          <w:b/>
          <w:color w:val="1A73E8"/>
        </w:rPr>
        <w:t xml:space="preserve">Q651. </w:t>
      </w:r>
      <w:r>
        <w:t>How do you structure Terraform modules for a multi-project org?</w:t>
      </w:r>
    </w:p>
    <w:p>
      <w:pPr>
        <w:spacing w:after="80"/>
      </w:pPr>
      <w:r>
        <w:rPr>
          <w:b/>
          <w:color w:val="1A73E8"/>
        </w:rPr>
        <w:t xml:space="preserve">Q652. </w:t>
      </w:r>
      <w:r>
        <w:t>How do you achieve fast, safe, zero-downtime deploys to GKE and Cloud Run?</w:t>
      </w:r>
    </w:p>
    <w:p>
      <w:pPr>
        <w:pStyle w:val="Heading1"/>
      </w:pPr>
      <w:r>
        <w:rPr>
          <w:color w:val="0B3954"/>
          <w:sz w:val="30"/>
        </w:rPr>
        <w:t>17. Architecture, Reliability &amp; Migration</w:t>
      </w:r>
    </w:p>
    <w:p>
      <w:pPr>
        <w:spacing w:after="80"/>
      </w:pPr>
      <w:r>
        <w:rPr>
          <w:b/>
          <w:color w:val="1A73E8"/>
        </w:rPr>
        <w:t xml:space="preserve">Q653. </w:t>
      </w:r>
      <w:r>
        <w:t>What are the pillars of the Google Cloud Architecture Framework?</w:t>
      </w:r>
    </w:p>
    <w:p>
      <w:pPr>
        <w:spacing w:after="80"/>
      </w:pPr>
      <w:r>
        <w:rPr>
          <w:b/>
          <w:color w:val="1A73E8"/>
        </w:rPr>
        <w:t xml:space="preserve">Q654. </w:t>
      </w:r>
      <w:r>
        <w:t>How do you design for high availability across zones and regions?</w:t>
      </w:r>
    </w:p>
    <w:p>
      <w:pPr>
        <w:spacing w:after="80"/>
      </w:pPr>
      <w:r>
        <w:rPr>
          <w:b/>
          <w:color w:val="1A73E8"/>
        </w:rPr>
        <w:t xml:space="preserve">Q655. </w:t>
      </w:r>
      <w:r>
        <w:t>What is the difference between availability and durability?</w:t>
      </w:r>
    </w:p>
    <w:p>
      <w:pPr>
        <w:spacing w:after="80"/>
      </w:pPr>
      <w:r>
        <w:rPr>
          <w:b/>
          <w:color w:val="1A73E8"/>
        </w:rPr>
        <w:t xml:space="preserve">Q656. </w:t>
      </w:r>
      <w:r>
        <w:t>How do you design for fault tolerance versus high availability?</w:t>
      </w:r>
    </w:p>
    <w:p>
      <w:pPr>
        <w:spacing w:after="80"/>
      </w:pPr>
      <w:r>
        <w:rPr>
          <w:b/>
          <w:color w:val="1A73E8"/>
        </w:rPr>
        <w:t xml:space="preserve">Q657. </w:t>
      </w:r>
      <w:r>
        <w:t>How do you decouple components to improve resilience?</w:t>
      </w:r>
    </w:p>
    <w:p>
      <w:pPr>
        <w:spacing w:after="80"/>
      </w:pPr>
      <w:r>
        <w:rPr>
          <w:b/>
          <w:color w:val="1A73E8"/>
        </w:rPr>
        <w:t xml:space="preserve">Q658. </w:t>
      </w:r>
      <w:r>
        <w:t>How do you design an idempotent, retry-safe distributed system?</w:t>
      </w:r>
    </w:p>
    <w:p>
      <w:pPr>
        <w:spacing w:after="80"/>
      </w:pPr>
      <w:r>
        <w:rPr>
          <w:b/>
          <w:color w:val="1A73E8"/>
        </w:rPr>
        <w:t xml:space="preserve">Q659. </w:t>
      </w:r>
      <w:r>
        <w:t>How do you design for graceful degradation?</w:t>
      </w:r>
    </w:p>
    <w:p>
      <w:pPr>
        <w:spacing w:after="80"/>
      </w:pPr>
      <w:r>
        <w:rPr>
          <w:b/>
          <w:color w:val="1A73E8"/>
        </w:rPr>
        <w:t xml:space="preserve">Q660. </w:t>
      </w:r>
      <w:r>
        <w:t>How do you handle backpressure and throttling in a distributed system?</w:t>
      </w:r>
    </w:p>
    <w:p>
      <w:pPr>
        <w:spacing w:after="80"/>
      </w:pPr>
      <w:r>
        <w:rPr>
          <w:b/>
          <w:color w:val="1A73E8"/>
        </w:rPr>
        <w:t xml:space="preserve">Q661. </w:t>
      </w:r>
      <w:r>
        <w:t>What is the difference between scalability and elasticity?</w:t>
      </w:r>
    </w:p>
    <w:p>
      <w:pPr>
        <w:spacing w:after="80"/>
      </w:pPr>
      <w:r>
        <w:rPr>
          <w:b/>
          <w:color w:val="1A73E8"/>
        </w:rPr>
        <w:t xml:space="preserve">Q662. </w:t>
      </w:r>
      <w:r>
        <w:t>How do you design a multi-region active-active architecture on GCP?</w:t>
      </w:r>
    </w:p>
    <w:p>
      <w:pPr>
        <w:spacing w:after="80"/>
      </w:pPr>
      <w:r>
        <w:rPr>
          <w:b/>
          <w:color w:val="1A73E8"/>
        </w:rPr>
        <w:t xml:space="preserve">Q663. </w:t>
      </w:r>
      <w:r>
        <w:t>How do you handle data consistency across regions?</w:t>
      </w:r>
    </w:p>
    <w:p>
      <w:pPr>
        <w:spacing w:after="80"/>
      </w:pPr>
      <w:r>
        <w:rPr>
          <w:b/>
          <w:color w:val="1A73E8"/>
        </w:rPr>
        <w:t xml:space="preserve">Q664. </w:t>
      </w:r>
      <w:r>
        <w:t>How do you design a stateless application and where does state live?</w:t>
      </w:r>
    </w:p>
    <w:p>
      <w:pPr>
        <w:spacing w:after="80"/>
      </w:pPr>
      <w:r>
        <w:rPr>
          <w:b/>
          <w:color w:val="1A73E8"/>
        </w:rPr>
        <w:t xml:space="preserve">Q665. </w:t>
      </w:r>
      <w:r>
        <w:t>How do you design for observability from the start?</w:t>
      </w:r>
    </w:p>
    <w:p>
      <w:pPr>
        <w:spacing w:after="80"/>
      </w:pPr>
      <w:r>
        <w:rPr>
          <w:b/>
          <w:color w:val="1A73E8"/>
        </w:rPr>
        <w:t xml:space="preserve">Q666. </w:t>
      </w:r>
      <w:r>
        <w:t>How do you architect for a sudden 100x traffic spike?</w:t>
      </w:r>
    </w:p>
    <w:p>
      <w:pPr>
        <w:spacing w:after="80"/>
      </w:pPr>
      <w:r>
        <w:rPr>
          <w:b/>
          <w:color w:val="1A73E8"/>
        </w:rPr>
        <w:t xml:space="preserve">Q667. </w:t>
      </w:r>
      <w:r>
        <w:t>How do you design a secure landing zone for a new organization?</w:t>
      </w:r>
    </w:p>
    <w:p>
      <w:pPr>
        <w:spacing w:after="80"/>
      </w:pPr>
      <w:r>
        <w:rPr>
          <w:b/>
          <w:color w:val="1A73E8"/>
        </w:rPr>
        <w:t xml:space="preserve">Q668. </w:t>
      </w:r>
      <w:r>
        <w:t>How do you conduct a well-architected review on GCP?</w:t>
      </w:r>
    </w:p>
    <w:p>
      <w:pPr>
        <w:spacing w:after="80"/>
      </w:pPr>
      <w:r>
        <w:rPr>
          <w:b/>
          <w:color w:val="1A73E8"/>
        </w:rPr>
        <w:t xml:space="preserve">Q669. </w:t>
      </w:r>
      <w:r>
        <w:t>What are the common cloud migration strategies (the Rs)?</w:t>
      </w:r>
    </w:p>
    <w:p>
      <w:pPr>
        <w:spacing w:after="80"/>
      </w:pPr>
      <w:r>
        <w:rPr>
          <w:b/>
          <w:color w:val="1A73E8"/>
        </w:rPr>
        <w:t xml:space="preserve">Q670. </w:t>
      </w:r>
      <w:r>
        <w:t>How do you assess an application portfolio for migration to GCP?</w:t>
      </w:r>
    </w:p>
    <w:p>
      <w:pPr>
        <w:spacing w:after="80"/>
      </w:pPr>
      <w:r>
        <w:rPr>
          <w:b/>
          <w:color w:val="1A73E8"/>
        </w:rPr>
        <w:t xml:space="preserve">Q671. </w:t>
      </w:r>
      <w:r>
        <w:t>What is Migrate to Virtual Machines (formerly Migrate for Compute Engine)?</w:t>
      </w:r>
    </w:p>
    <w:p>
      <w:pPr>
        <w:spacing w:after="80"/>
      </w:pPr>
      <w:r>
        <w:rPr>
          <w:b/>
          <w:color w:val="1A73E8"/>
        </w:rPr>
        <w:t xml:space="preserve">Q672. </w:t>
      </w:r>
      <w:r>
        <w:t>How do you migrate a database to GCP with minimal downtime?</w:t>
      </w:r>
    </w:p>
    <w:p>
      <w:pPr>
        <w:spacing w:after="80"/>
      </w:pPr>
      <w:r>
        <w:rPr>
          <w:b/>
          <w:color w:val="1A73E8"/>
        </w:rPr>
        <w:t xml:space="preserve">Q673. </w:t>
      </w:r>
      <w:r>
        <w:t>How do you migrate a Hadoop cluster to GCP?</w:t>
      </w:r>
    </w:p>
    <w:p>
      <w:pPr>
        <w:spacing w:after="80"/>
      </w:pPr>
      <w:r>
        <w:rPr>
          <w:b/>
          <w:color w:val="1A73E8"/>
        </w:rPr>
        <w:t xml:space="preserve">Q674. </w:t>
      </w:r>
      <w:r>
        <w:t>How do you plan a phased migration with the strangler pattern?</w:t>
      </w:r>
    </w:p>
    <w:p>
      <w:pPr>
        <w:spacing w:after="80"/>
      </w:pPr>
      <w:r>
        <w:rPr>
          <w:b/>
          <w:color w:val="1A73E8"/>
        </w:rPr>
        <w:t xml:space="preserve">Q675. </w:t>
      </w:r>
      <w:r>
        <w:t>What is Anthos and how does it enable hybrid/multi-cloud?</w:t>
      </w:r>
    </w:p>
    <w:p>
      <w:pPr>
        <w:spacing w:after="80"/>
      </w:pPr>
      <w:r>
        <w:rPr>
          <w:b/>
          <w:color w:val="1A73E8"/>
        </w:rPr>
        <w:t xml:space="preserve">Q676. </w:t>
      </w:r>
      <w:r>
        <w:t>How does Anthos manage workloads across GCP, on-prem, and other clouds?</w:t>
      </w:r>
    </w:p>
    <w:p>
      <w:pPr>
        <w:spacing w:after="80"/>
      </w:pPr>
      <w:r>
        <w:rPr>
          <w:b/>
          <w:color w:val="1A73E8"/>
        </w:rPr>
        <w:t xml:space="preserve">Q677. </w:t>
      </w:r>
      <w:r>
        <w:t>How do you design a hybrid architecture connecting a data center to GCP?</w:t>
      </w:r>
    </w:p>
    <w:p>
      <w:pPr>
        <w:spacing w:after="80"/>
      </w:pPr>
      <w:r>
        <w:rPr>
          <w:b/>
          <w:color w:val="1A73E8"/>
        </w:rPr>
        <w:t xml:space="preserve">Q678. </w:t>
      </w:r>
      <w:r>
        <w:t>What are the four DR strategies and their RTO/RPO trade-offs?</w:t>
      </w:r>
    </w:p>
    <w:p>
      <w:pPr>
        <w:spacing w:after="80"/>
      </w:pPr>
      <w:r>
        <w:rPr>
          <w:b/>
          <w:color w:val="1A73E8"/>
        </w:rPr>
        <w:t xml:space="preserve">Q679. </w:t>
      </w:r>
      <w:r>
        <w:t>How do you implement backup and DR across regions?</w:t>
      </w:r>
    </w:p>
    <w:p>
      <w:pPr>
        <w:spacing w:after="80"/>
      </w:pPr>
      <w:r>
        <w:rPr>
          <w:b/>
          <w:color w:val="1A73E8"/>
        </w:rPr>
        <w:t xml:space="preserve">Q680. </w:t>
      </w:r>
      <w:r>
        <w:t>How do you test a disaster recovery plan without impacting production?</w:t>
      </w:r>
    </w:p>
    <w:p>
      <w:pPr>
        <w:spacing w:after="80"/>
      </w:pPr>
      <w:r>
        <w:rPr>
          <w:b/>
          <w:color w:val="1A73E8"/>
        </w:rPr>
        <w:t xml:space="preserve">Q681. </w:t>
      </w:r>
      <w:r>
        <w:t>How do you design for compliance requirements (HIPAA, PCI) on GCP?</w:t>
      </w:r>
    </w:p>
    <w:p>
      <w:pPr>
        <w:spacing w:after="80"/>
      </w:pPr>
      <w:r>
        <w:rPr>
          <w:b/>
          <w:color w:val="1A73E8"/>
        </w:rPr>
        <w:t xml:space="preserve">Q682. </w:t>
      </w:r>
      <w:r>
        <w:t>How do you choose the right compute option for a given workload?</w:t>
      </w:r>
    </w:p>
    <w:p>
      <w:pPr>
        <w:spacing w:after="80"/>
      </w:pPr>
      <w:r>
        <w:rPr>
          <w:b/>
          <w:color w:val="1A73E8"/>
        </w:rPr>
        <w:t xml:space="preserve">Q683. </w:t>
      </w:r>
      <w:r>
        <w:t>How do you design an event-driven, loosely coupled system on GCP?</w:t>
      </w:r>
    </w:p>
    <w:p>
      <w:pPr>
        <w:spacing w:after="80"/>
      </w:pPr>
      <w:r>
        <w:rPr>
          <w:b/>
          <w:color w:val="1A73E8"/>
        </w:rPr>
        <w:t xml:space="preserve">Q684. </w:t>
      </w:r>
      <w:r>
        <w:t>How do you handle a region-wide outage?</w:t>
      </w:r>
    </w:p>
    <w:p>
      <w:pPr>
        <w:spacing w:after="80"/>
      </w:pPr>
      <w:r>
        <w:rPr>
          <w:b/>
          <w:color w:val="1A73E8"/>
        </w:rPr>
        <w:t xml:space="preserve">Q685. </w:t>
      </w:r>
      <w:r>
        <w:t>How do you run a game day / chaos engineering exercise on GCP?</w:t>
      </w:r>
    </w:p>
    <w:p>
      <w:pPr>
        <w:spacing w:after="80"/>
      </w:pPr>
      <w:r>
        <w:rPr>
          <w:b/>
          <w:color w:val="1A73E8"/>
        </w:rPr>
        <w:t xml:space="preserve">Q686. </w:t>
      </w:r>
      <w:r>
        <w:t>How do you measure and improve reliability (SLOs, error budgets)?</w:t>
      </w:r>
    </w:p>
    <w:p>
      <w:pPr>
        <w:spacing w:after="80"/>
      </w:pPr>
      <w:r>
        <w:rPr>
          <w:b/>
          <w:color w:val="1A73E8"/>
        </w:rPr>
        <w:t xml:space="preserve">Q687. </w:t>
      </w:r>
      <w:r>
        <w:t>How would you migrate a monolith to a cloud-native design on GCP?</w:t>
      </w:r>
    </w:p>
    <w:p>
      <w:pPr>
        <w:spacing w:after="80"/>
      </w:pPr>
      <w:r>
        <w:rPr>
          <w:b/>
          <w:color w:val="1A73E8"/>
        </w:rPr>
        <w:t xml:space="preserve">Q688. </w:t>
      </w:r>
      <w:r>
        <w:t>How do you choose between active-active and active-passive multi-region?</w:t>
      </w:r>
    </w:p>
    <w:p>
      <w:pPr>
        <w:spacing w:after="80"/>
      </w:pPr>
      <w:r>
        <w:rPr>
          <w:b/>
          <w:color w:val="1A73E8"/>
        </w:rPr>
        <w:t xml:space="preserve">Q689. </w:t>
      </w:r>
      <w:r>
        <w:t>How do you design a landing zone with the security foundations blueprint?</w:t>
      </w:r>
    </w:p>
    <w:p>
      <w:pPr>
        <w:spacing w:after="80"/>
      </w:pPr>
      <w:r>
        <w:rPr>
          <w:b/>
          <w:color w:val="1A73E8"/>
        </w:rPr>
        <w:t xml:space="preserve">Q690. </w:t>
      </w:r>
      <w:r>
        <w:t>How do you handle data residency and sovereignty requirements?</w:t>
      </w:r>
    </w:p>
    <w:p>
      <w:pPr>
        <w:spacing w:after="80"/>
      </w:pPr>
      <w:r>
        <w:rPr>
          <w:b/>
          <w:color w:val="1A73E8"/>
        </w:rPr>
        <w:t xml:space="preserve">Q691. </w:t>
      </w:r>
      <w:r>
        <w:t>How do you design a resilient event-driven system that survives an outage?</w:t>
      </w:r>
    </w:p>
    <w:p>
      <w:pPr>
        <w:spacing w:after="80"/>
      </w:pPr>
      <w:r>
        <w:rPr>
          <w:b/>
          <w:color w:val="1A73E8"/>
        </w:rPr>
        <w:t xml:space="preserve">Q692. </w:t>
      </w:r>
      <w:r>
        <w:t>How do you plan capacity for predictable seasonal traffic spikes?</w:t>
      </w:r>
    </w:p>
    <w:p>
      <w:pPr>
        <w:spacing w:after="80"/>
      </w:pPr>
      <w:r>
        <w:rPr>
          <w:b/>
          <w:color w:val="1A73E8"/>
        </w:rPr>
        <w:t xml:space="preserve">Q693. </w:t>
      </w:r>
      <w:r>
        <w:t>How do you migrate a large monolithic database to GCP with low risk?</w:t>
      </w:r>
    </w:p>
    <w:p>
      <w:pPr>
        <w:spacing w:after="80"/>
      </w:pPr>
      <w:r>
        <w:rPr>
          <w:b/>
          <w:color w:val="1A73E8"/>
        </w:rPr>
        <w:t xml:space="preserve">Q694. </w:t>
      </w:r>
      <w:r>
        <w:t>How do you use Anthos to standardize operations across environments?</w:t>
      </w:r>
    </w:p>
    <w:p>
      <w:pPr>
        <w:spacing w:after="80"/>
      </w:pPr>
      <w:r>
        <w:rPr>
          <w:b/>
          <w:color w:val="1A73E8"/>
        </w:rPr>
        <w:t xml:space="preserve">Q695. </w:t>
      </w:r>
      <w:r>
        <w:t>How do you define RTO/RPO and select a matching DR pattern?</w:t>
      </w:r>
    </w:p>
    <w:p>
      <w:pPr>
        <w:spacing w:after="80"/>
      </w:pPr>
      <w:r>
        <w:rPr>
          <w:b/>
          <w:color w:val="1A73E8"/>
        </w:rPr>
        <w:t xml:space="preserve">Q696. </w:t>
      </w:r>
      <w:r>
        <w:t>How do you validate DR readiness with regular game days?</w:t>
      </w:r>
    </w:p>
    <w:p>
      <w:pPr>
        <w:spacing w:after="80"/>
      </w:pPr>
      <w:r>
        <w:rPr>
          <w:b/>
          <w:color w:val="1A73E8"/>
        </w:rPr>
        <w:t xml:space="preserve">Q697. </w:t>
      </w:r>
      <w:r>
        <w:t>How would you architect a compliant, global, highly available SaaS platform on GCP?</w:t>
      </w:r>
    </w:p>
    <w:p>
      <w:pPr>
        <w:spacing w:after="80"/>
      </w:pPr>
      <w:r>
        <w:rPr>
          <w:b/>
          <w:color w:val="1A73E8"/>
        </w:rPr>
        <w:t xml:space="preserve">Q698. </w:t>
      </w:r>
      <w:r>
        <w:t>How do you design cross-cloud connectivity between GCP and AWS/Azure?</w:t>
      </w:r>
    </w:p>
    <w:p>
      <w:pPr>
        <w:spacing w:after="80"/>
      </w:pPr>
      <w:r>
        <w:rPr>
          <w:b/>
          <w:color w:val="1A73E8"/>
        </w:rPr>
        <w:t xml:space="preserve">Q699. </w:t>
      </w:r>
      <w:r>
        <w:t>How do you evaluate build-versus-buy for a platform capability on GCP?</w:t>
      </w:r>
    </w:p>
    <w:p>
      <w:pPr>
        <w:spacing w:after="80"/>
      </w:pPr>
      <w:r>
        <w:rPr>
          <w:b/>
          <w:color w:val="1A73E8"/>
        </w:rPr>
        <w:t xml:space="preserve">Q700. </w:t>
      </w:r>
      <w:r>
        <w:t>How do you architect for both cost efficiency and strict latency SLAs?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