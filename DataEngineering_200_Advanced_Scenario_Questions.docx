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200 Advanced Scenario-Based Questions for Data Engineering Expertise</w:t>
      </w:r>
    </w:p>
    <w:p/>
    <w:p>
      <w:r>
        <w:t>This document contains 200 advanced scenario-based questions covering the full spectrum of Data Engineering. These questions test deep practical knowledge across data architecture, pipeline design, data modeling, ETL/ELT patterns, data quality, real-time &amp; batch processing, data governance, cloud platforms, performance optimization, and production operations. Master these to become an expert Data Engineer.</w:t>
      </w:r>
    </w:p>
    <w:p>
      <w:pPr>
        <w:pStyle w:val="Heading1"/>
      </w:pPr>
      <w:r>
        <w:t>Section 1: Data Architecture &amp; System Design (Questions 1-25)</w:t>
      </w:r>
    </w:p>
    <w:p/>
    <w:p>
      <w:r>
        <w:rPr>
          <w:b/>
        </w:rPr>
        <w:t xml:space="preserve">Q1. </w:t>
      </w:r>
      <w:r>
        <w:t>A Fortune 500 company processes 50TB of raw data daily from 200 sources (APIs, databases, IoT, logs, files). The current monolithic ETL takes 18 hours. Design a modern data platform architecture that processes this within a 4-hour SLA.</w:t>
      </w:r>
    </w:p>
    <w:p>
      <w:r>
        <w:rPr>
          <w:i/>
        </w:rPr>
        <w:t xml:space="preserve">Your Answer: </w:t>
      </w:r>
      <w:r>
        <w:t>________________________________________________________________________________</w:t>
      </w:r>
    </w:p>
    <w:p/>
    <w:p>
      <w:r>
        <w:rPr>
          <w:b/>
        </w:rPr>
        <w:t xml:space="preserve">Q2. </w:t>
      </w:r>
      <w:r>
        <w:t>Your organization must support both sub-second analytical queries for dashboards and complex ML training jobs on petabyte-scale historical data. A single technology can't serve both. Design a serving architecture that addresses both patterns.</w:t>
      </w:r>
    </w:p>
    <w:p>
      <w:r>
        <w:rPr>
          <w:i/>
        </w:rPr>
        <w:t xml:space="preserve">Your Answer: </w:t>
      </w:r>
      <w:r>
        <w:t>________________________________________________________________________________</w:t>
      </w:r>
    </w:p>
    <w:p/>
    <w:p>
      <w:r>
        <w:rPr>
          <w:b/>
        </w:rPr>
        <w:t xml:space="preserve">Q3. </w:t>
      </w:r>
      <w:r>
        <w:t>A data platform must support 500 data engineers and analysts across 20 teams. Each team needs autonomy over their pipelines but must share data through governed interfaces. Design a data mesh architecture with federated governance.</w:t>
      </w:r>
    </w:p>
    <w:p>
      <w:r>
        <w:rPr>
          <w:i/>
        </w:rPr>
        <w:t xml:space="preserve">Your Answer: </w:t>
      </w:r>
      <w:r>
        <w:t>________________________________________________________________________________</w:t>
      </w:r>
    </w:p>
    <w:p/>
    <w:p>
      <w:r>
        <w:rPr>
          <w:b/>
        </w:rPr>
        <w:t xml:space="preserve">Q4. </w:t>
      </w:r>
      <w:r>
        <w:t>Your data lake has grown to 2PB with no catalog, inconsistent formats, and duplicate datasets everywhere. Business users have lost trust in the data. Design a data lake remediation and governance strategy.</w:t>
      </w:r>
    </w:p>
    <w:p>
      <w:r>
        <w:rPr>
          <w:i/>
        </w:rPr>
        <w:t xml:space="preserve">Your Answer: </w:t>
      </w:r>
      <w:r>
        <w:t>________________________________________________________________________________</w:t>
      </w:r>
    </w:p>
    <w:p/>
    <w:p>
      <w:r>
        <w:rPr>
          <w:b/>
        </w:rPr>
        <w:t xml:space="preserve">Q5. </w:t>
      </w:r>
      <w:r>
        <w:t>A financial services company needs real-time fraud detection (&lt; 100ms) while simultaneously building batch risk models on years of historical data. The systems must share features. Design the unified architecture.</w:t>
      </w:r>
    </w:p>
    <w:p>
      <w:r>
        <w:rPr>
          <w:i/>
        </w:rPr>
        <w:t xml:space="preserve">Your Answer: </w:t>
      </w:r>
      <w:r>
        <w:t>________________________________________________________________________________</w:t>
      </w:r>
    </w:p>
    <w:p/>
    <w:p>
      <w:r>
        <w:rPr>
          <w:b/>
        </w:rPr>
        <w:t xml:space="preserve">Q6. </w:t>
      </w:r>
      <w:r>
        <w:t>Your company acquires three other companies, each with their own data platforms (one on AWS, one on Azure, one on-premises Hadoop). You must unify into a single data platform within 12 months. What is your architecture and migration strategy?</w:t>
      </w:r>
    </w:p>
    <w:p>
      <w:r>
        <w:rPr>
          <w:i/>
        </w:rPr>
        <w:t xml:space="preserve">Your Answer: </w:t>
      </w:r>
      <w:r>
        <w:t>________________________________________________________________________________</w:t>
      </w:r>
    </w:p>
    <w:p/>
    <w:p>
      <w:r>
        <w:rPr>
          <w:b/>
        </w:rPr>
        <w:t xml:space="preserve">Q7. </w:t>
      </w:r>
      <w:r>
        <w:t>A data platform must comply with GDPR, CCPA, HIPAA, and SOX simultaneously across different data domains. Each regulation has different requirements for retention, deletion, encryption, and audit. Design the compliance architecture.</w:t>
      </w:r>
    </w:p>
    <w:p>
      <w:r>
        <w:rPr>
          <w:i/>
        </w:rPr>
        <w:t xml:space="preserve">Your Answer: </w:t>
      </w:r>
      <w:r>
        <w:t>________________________________________________________________________________</w:t>
      </w:r>
    </w:p>
    <w:p/>
    <w:p>
      <w:r>
        <w:rPr>
          <w:b/>
        </w:rPr>
        <w:t xml:space="preserve">Q8. </w:t>
      </w:r>
      <w:r>
        <w:t>Your organization wants to implement a lakehouse architecture replacing both the existing data lake and data warehouse. You have 500TB in Hive tables and 200TB in Teradata. Design the migration to Delta Lake/Iceberg.</w:t>
      </w:r>
    </w:p>
    <w:p>
      <w:r>
        <w:rPr>
          <w:i/>
        </w:rPr>
        <w:t xml:space="preserve">Your Answer: </w:t>
      </w:r>
      <w:r>
        <w:t>________________________________________________________________________________</w:t>
      </w:r>
    </w:p>
    <w:p/>
    <w:p>
      <w:r>
        <w:rPr>
          <w:b/>
        </w:rPr>
        <w:t xml:space="preserve">Q9. </w:t>
      </w:r>
      <w:r>
        <w:t>A global e-commerce platform processes orders from 30 countries. Data residency laws require that customer data stays in-region, but global analytics needs access to aggregated data. Design the multi-region data architecture.</w:t>
      </w:r>
    </w:p>
    <w:p>
      <w:r>
        <w:rPr>
          <w:i/>
        </w:rPr>
        <w:t xml:space="preserve">Your Answer: </w:t>
      </w:r>
      <w:r>
        <w:t>________________________________________________________________________________</w:t>
      </w:r>
    </w:p>
    <w:p/>
    <w:p>
      <w:r>
        <w:rPr>
          <w:b/>
        </w:rPr>
        <w:t xml:space="preserve">Q10. </w:t>
      </w:r>
      <w:r>
        <w:t>Your data platform serves 3,000 dashboards and 200 ML models. A single schema change in a source system cascades through the platform breaking 50 dashboards and 10 models. Design a change impact analysis and versioning system.</w:t>
      </w:r>
    </w:p>
    <w:p>
      <w:r>
        <w:rPr>
          <w:i/>
        </w:rPr>
        <w:t xml:space="preserve">Your Answer: </w:t>
      </w:r>
      <w:r>
        <w:t>________________________________________________________________________________</w:t>
      </w:r>
    </w:p>
    <w:p/>
    <w:p>
      <w:r>
        <w:rPr>
          <w:b/>
        </w:rPr>
        <w:t xml:space="preserve">Q11. </w:t>
      </w:r>
      <w:r>
        <w:t>A streaming-first architecture is proposed where all data flows through Kafka before landing anywhere. Batch-oriented teams push back because they don't need real-time. How do you design a kappa architecture that serves both batch and streaming consumers?</w:t>
      </w:r>
    </w:p>
    <w:p>
      <w:r>
        <w:rPr>
          <w:i/>
        </w:rPr>
        <w:t xml:space="preserve">Your Answer: </w:t>
      </w:r>
      <w:r>
        <w:t>________________________________________________________________________________</w:t>
      </w:r>
    </w:p>
    <w:p/>
    <w:p>
      <w:r>
        <w:rPr>
          <w:b/>
        </w:rPr>
        <w:t xml:space="preserve">Q12. </w:t>
      </w:r>
      <w:r>
        <w:t>Your company needs a feature store that serves features for both real-time inference (&lt; 10ms) and batch model training. Features are computed from 100+ source tables with complex transformations. Design the feature store architecture.</w:t>
      </w:r>
    </w:p>
    <w:p>
      <w:r>
        <w:rPr>
          <w:i/>
        </w:rPr>
        <w:t xml:space="preserve">Your Answer: </w:t>
      </w:r>
      <w:r>
        <w:t>________________________________________________________________________________</w:t>
      </w:r>
    </w:p>
    <w:p/>
    <w:p>
      <w:r>
        <w:rPr>
          <w:b/>
        </w:rPr>
        <w:t xml:space="preserve">Q13. </w:t>
      </w:r>
      <w:r>
        <w:t>A data platform has 10,000 tables but only 500 are actively used. Storage costs are $2M/year. How do you design a data lifecycle management system that identifies unused data and implements tiered storage?</w:t>
      </w:r>
    </w:p>
    <w:p>
      <w:r>
        <w:rPr>
          <w:i/>
        </w:rPr>
        <w:t xml:space="preserve">Your Answer: </w:t>
      </w:r>
      <w:r>
        <w:t>________________________________________________________________________________</w:t>
      </w:r>
    </w:p>
    <w:p/>
    <w:p>
      <w:r>
        <w:rPr>
          <w:b/>
        </w:rPr>
        <w:t xml:space="preserve">Q14. </w:t>
      </w:r>
      <w:r>
        <w:t>Your organization's data platform was built by individual teams with no standards. There are 15 different ETL tools, 8 databases, and no shared metadata. Design a platform consolidation strategy that doesn't halt ongoing work.</w:t>
      </w:r>
    </w:p>
    <w:p>
      <w:r>
        <w:rPr>
          <w:i/>
        </w:rPr>
        <w:t xml:space="preserve">Your Answer: </w:t>
      </w:r>
      <w:r>
        <w:t>________________________________________________________________________________</w:t>
      </w:r>
    </w:p>
    <w:p/>
    <w:p>
      <w:r>
        <w:rPr>
          <w:b/>
        </w:rPr>
        <w:t xml:space="preserve">Q15. </w:t>
      </w:r>
      <w:r>
        <w:t>A healthcare organization needs to share patient data between hospitals for research while ensuring no individual patient can be identified. Design a privacy-preserving data sharing architecture.</w:t>
      </w:r>
    </w:p>
    <w:p>
      <w:r>
        <w:rPr>
          <w:i/>
        </w:rPr>
        <w:t xml:space="preserve">Your Answer: </w:t>
      </w:r>
      <w:r>
        <w:t>________________________________________________________________________________</w:t>
      </w:r>
    </w:p>
    <w:p/>
    <w:p>
      <w:r>
        <w:rPr>
          <w:b/>
        </w:rPr>
        <w:t xml:space="preserve">Q16. </w:t>
      </w:r>
      <w:r>
        <w:t>Your data platform must support time-travel queries across all tables — any analyst can query any table as it existed at any point in the past year. Design the temporal data architecture.</w:t>
      </w:r>
    </w:p>
    <w:p>
      <w:r>
        <w:rPr>
          <w:i/>
        </w:rPr>
        <w:t xml:space="preserve">Your Answer: </w:t>
      </w:r>
      <w:r>
        <w:t>________________________________________________________________________________</w:t>
      </w:r>
    </w:p>
    <w:p/>
    <w:p>
      <w:r>
        <w:rPr>
          <w:b/>
        </w:rPr>
        <w:t xml:space="preserve">Q17. </w:t>
      </w:r>
      <w:r>
        <w:t>A real-time recommendation engine needs to combine user behavior (last 5 minutes), user profile (updated hourly), and product catalog (updated daily). Each has different freshness requirements. Design the multi-speed data architecture.</w:t>
      </w:r>
    </w:p>
    <w:p>
      <w:r>
        <w:rPr>
          <w:i/>
        </w:rPr>
        <w:t xml:space="preserve">Your Answer: </w:t>
      </w:r>
      <w:r>
        <w:t>________________________________________________________________________________</w:t>
      </w:r>
    </w:p>
    <w:p/>
    <w:p>
      <w:r>
        <w:rPr>
          <w:b/>
        </w:rPr>
        <w:t xml:space="preserve">Q18. </w:t>
      </w:r>
      <w:r>
        <w:t>Your company is building an AI/ML platform on top of the data platform. Data scientists need self-service access to production data with proper governance. Design the data science enablement layer.</w:t>
      </w:r>
    </w:p>
    <w:p>
      <w:r>
        <w:rPr>
          <w:i/>
        </w:rPr>
        <w:t xml:space="preserve">Your Answer: </w:t>
      </w:r>
      <w:r>
        <w:t>________________________________________________________________________________</w:t>
      </w:r>
    </w:p>
    <w:p/>
    <w:p>
      <w:r>
        <w:rPr>
          <w:b/>
        </w:rPr>
        <w:t xml:space="preserve">Q19. </w:t>
      </w:r>
      <w:r>
        <w:t>A data platform must handle both structured (SQL tables), semi-structured (JSON, XML), and unstructured data (documents, images, audio) with unified search and discovery. Design the polyglot data architecture.</w:t>
      </w:r>
    </w:p>
    <w:p>
      <w:r>
        <w:rPr>
          <w:i/>
        </w:rPr>
        <w:t xml:space="preserve">Your Answer: </w:t>
      </w:r>
      <w:r>
        <w:t>________________________________________________________________________________</w:t>
      </w:r>
    </w:p>
    <w:p/>
    <w:p>
      <w:r>
        <w:rPr>
          <w:b/>
        </w:rPr>
        <w:t xml:space="preserve">Q20. </w:t>
      </w:r>
      <w:r>
        <w:t>Your organization wants to implement 'data as a product' — each dataset must have an SLA, documentation, quality metrics, and a responsible owner. Design the data product platform.</w:t>
      </w:r>
    </w:p>
    <w:p>
      <w:r>
        <w:rPr>
          <w:i/>
        </w:rPr>
        <w:t xml:space="preserve">Your Answer: </w:t>
      </w:r>
      <w:r>
        <w:t>________________________________________________________________________________</w:t>
      </w:r>
    </w:p>
    <w:p/>
    <w:p>
      <w:r>
        <w:rPr>
          <w:b/>
        </w:rPr>
        <w:t xml:space="preserve">Q21. </w:t>
      </w:r>
      <w:r>
        <w:t>A data platform currently uses a centralized team model (20 data engineers serving 500 analysts). The bottleneck is the central team. Design the transition to a self-serve data platform with guardrails.</w:t>
      </w:r>
    </w:p>
    <w:p>
      <w:r>
        <w:rPr>
          <w:i/>
        </w:rPr>
        <w:t xml:space="preserve">Your Answer: </w:t>
      </w:r>
      <w:r>
        <w:t>________________________________________________________________________________</w:t>
      </w:r>
    </w:p>
    <w:p/>
    <w:p>
      <w:r>
        <w:rPr>
          <w:b/>
        </w:rPr>
        <w:t xml:space="preserve">Q22. </w:t>
      </w:r>
      <w:r>
        <w:t>Your data warehouse has 5,000 slowly changing dimensions that are all implemented as SCD Type 1 (overwrite). Business now needs historical analysis. Design the migration to SCD Type 2 at scale.</w:t>
      </w:r>
    </w:p>
    <w:p>
      <w:r>
        <w:rPr>
          <w:i/>
        </w:rPr>
        <w:t xml:space="preserve">Your Answer: </w:t>
      </w:r>
      <w:r>
        <w:t>________________________________________________________________________________</w:t>
      </w:r>
    </w:p>
    <w:p/>
    <w:p>
      <w:r>
        <w:rPr>
          <w:b/>
        </w:rPr>
        <w:t xml:space="preserve">Q23. </w:t>
      </w:r>
      <w:r>
        <w:t>A company processes 1 billion events per day from a mobile app. Events must be sessionized, attributed to marketing campaigns, and available for analysis within 15 minutes. Design the event processing architecture.</w:t>
      </w:r>
    </w:p>
    <w:p>
      <w:r>
        <w:rPr>
          <w:i/>
        </w:rPr>
        <w:t xml:space="preserve">Your Answer: </w:t>
      </w:r>
      <w:r>
        <w:t>________________________________________________________________________________</w:t>
      </w:r>
    </w:p>
    <w:p/>
    <w:p>
      <w:r>
        <w:rPr>
          <w:b/>
        </w:rPr>
        <w:t xml:space="preserve">Q24. </w:t>
      </w:r>
      <w:r>
        <w:t>Your data platform must support reverse ETL — pushing aggregated data back to operational systems (CRM, marketing tools). 50 different destinations need different data formats and schedules. Design the reverse ETL system.</w:t>
      </w:r>
    </w:p>
    <w:p>
      <w:r>
        <w:rPr>
          <w:i/>
        </w:rPr>
        <w:t xml:space="preserve">Your Answer: </w:t>
      </w:r>
      <w:r>
        <w:t>________________________________________________________________________________</w:t>
      </w:r>
    </w:p>
    <w:p/>
    <w:p>
      <w:r>
        <w:rPr>
          <w:b/>
        </w:rPr>
        <w:t xml:space="preserve">Q25. </w:t>
      </w:r>
      <w:r>
        <w:t>A data platform must be cost-optimized — compute costs should scale with actual usage, not provisioned capacity. Storage should use the cheapest tier that meets access patterns. Design the cost-aware data architecture.</w:t>
      </w:r>
    </w:p>
    <w:p>
      <w:r>
        <w:rPr>
          <w:i/>
        </w:rPr>
        <w:t xml:space="preserve">Your Answer: </w:t>
      </w:r>
      <w:r>
        <w:t>________________________________________________________________________________</w:t>
      </w:r>
    </w:p>
    <w:p/>
    <w:p>
      <w:pPr>
        <w:pStyle w:val="Heading1"/>
      </w:pPr>
      <w:r>
        <w:t>Section 2: Data Pipeline Design &amp; Patterns (Questions 26-55)</w:t>
      </w:r>
    </w:p>
    <w:p/>
    <w:p>
      <w:r>
        <w:rPr>
          <w:b/>
        </w:rPr>
        <w:t xml:space="preserve">Q26. </w:t>
      </w:r>
      <w:r>
        <w:t>A pipeline must ingest data from 50 REST APIs, each with different authentication (OAuth2, API key, certificate), pagination (cursor, offset, page), and rate limits. How do you design a generic, configurable API ingestion framework?</w:t>
      </w:r>
    </w:p>
    <w:p>
      <w:r>
        <w:rPr>
          <w:i/>
        </w:rPr>
        <w:t xml:space="preserve">Your Answer: </w:t>
      </w:r>
      <w:r>
        <w:t>________________________________________________________________________________</w:t>
      </w:r>
    </w:p>
    <w:p/>
    <w:p>
      <w:r>
        <w:rPr>
          <w:b/>
        </w:rPr>
        <w:t xml:space="preserve">Q27. </w:t>
      </w:r>
      <w:r>
        <w:t>A pipeline processes 10TB daily. If it fails at step 8 of 15, it must restart from step 8 without reprocessing steps 1-7. But each step's output depends on the previous step's success. Design the checkpointing and recovery strategy.</w:t>
      </w:r>
    </w:p>
    <w:p>
      <w:r>
        <w:rPr>
          <w:i/>
        </w:rPr>
        <w:t xml:space="preserve">Your Answer: </w:t>
      </w:r>
      <w:r>
        <w:t>________________________________________________________________________________</w:t>
      </w:r>
    </w:p>
    <w:p/>
    <w:p>
      <w:r>
        <w:rPr>
          <w:b/>
        </w:rPr>
        <w:t xml:space="preserve">Q28. </w:t>
      </w:r>
      <w:r>
        <w:t>A pipeline writes to a production table consumed by 100 dashboards. A bug in the pipeline loads incorrect data and dashboards show wrong numbers for 6 hours before detection. Design a pipeline that prevents bad data from reaching consumers.</w:t>
      </w:r>
    </w:p>
    <w:p>
      <w:r>
        <w:rPr>
          <w:i/>
        </w:rPr>
        <w:t xml:space="preserve">Your Answer: </w:t>
      </w:r>
      <w:r>
        <w:t>________________________________________________________________________________</w:t>
      </w:r>
    </w:p>
    <w:p/>
    <w:p>
      <w:r>
        <w:rPr>
          <w:b/>
        </w:rPr>
        <w:t xml:space="preserve">Q29. </w:t>
      </w:r>
      <w:r>
        <w:t>An incremental pipeline extracts data based on a last_modified_timestamp column. But the source system retroactively updates old records without changing the timestamp. How do you detect and handle these silent updates?</w:t>
      </w:r>
    </w:p>
    <w:p>
      <w:r>
        <w:rPr>
          <w:i/>
        </w:rPr>
        <w:t xml:space="preserve">Your Answer: </w:t>
      </w:r>
      <w:r>
        <w:t>________________________________________________________________________________</w:t>
      </w:r>
    </w:p>
    <w:p/>
    <w:p>
      <w:r>
        <w:rPr>
          <w:b/>
        </w:rPr>
        <w:t xml:space="preserve">Q30. </w:t>
      </w:r>
      <w:r>
        <w:t>A pipeline must join data from 5 different sources with different update frequencies (real-time, hourly, daily, weekly, monthly). How do you handle temporal alignment — joining data at consistent points in time?</w:t>
      </w:r>
    </w:p>
    <w:p>
      <w:r>
        <w:rPr>
          <w:i/>
        </w:rPr>
        <w:t xml:space="preserve">Your Answer: </w:t>
      </w:r>
      <w:r>
        <w:t>________________________________________________________________________________</w:t>
      </w:r>
    </w:p>
    <w:p/>
    <w:p>
      <w:r>
        <w:rPr>
          <w:b/>
        </w:rPr>
        <w:t xml:space="preserve">Q31. </w:t>
      </w:r>
      <w:r>
        <w:t>A pipeline loads data into a partitioned table. During the load, queries against the table see partial data (some partitions updated, others stale). How do you implement atomic partition swaps for consistent reads?</w:t>
      </w:r>
    </w:p>
    <w:p>
      <w:r>
        <w:rPr>
          <w:i/>
        </w:rPr>
        <w:t xml:space="preserve">Your Answer: </w:t>
      </w:r>
      <w:r>
        <w:t>________________________________________________________________________________</w:t>
      </w:r>
    </w:p>
    <w:p/>
    <w:p>
      <w:r>
        <w:rPr>
          <w:b/>
        </w:rPr>
        <w:t xml:space="preserve">Q32. </w:t>
      </w:r>
      <w:r>
        <w:t>A CDC pipeline captures changes from an OLTP database. During a source system migration, the CDC stream temporarily contains both old and new schema formats. How do you handle mid-stream schema changes?</w:t>
      </w:r>
    </w:p>
    <w:p>
      <w:r>
        <w:rPr>
          <w:i/>
        </w:rPr>
        <w:t xml:space="preserve">Your Answer: </w:t>
      </w:r>
      <w:r>
        <w:t>________________________________________________________________________________</w:t>
      </w:r>
    </w:p>
    <w:p/>
    <w:p>
      <w:r>
        <w:rPr>
          <w:b/>
        </w:rPr>
        <w:t xml:space="preserve">Q33. </w:t>
      </w:r>
      <w:r>
        <w:t>A pipeline must implement exactly-once semantics end-to-end: from source database → Kafka → transformation → target database. Each component has different exactly-once guarantees. Design the end-to-end approach.</w:t>
      </w:r>
    </w:p>
    <w:p>
      <w:r>
        <w:rPr>
          <w:i/>
        </w:rPr>
        <w:t xml:space="preserve">Your Answer: </w:t>
      </w:r>
      <w:r>
        <w:t>________________________________________________________________________________</w:t>
      </w:r>
    </w:p>
    <w:p/>
    <w:p>
      <w:r>
        <w:rPr>
          <w:b/>
        </w:rPr>
        <w:t xml:space="preserve">Q34. </w:t>
      </w:r>
      <w:r>
        <w:t>A pipeline processes files that arrive in random order but must be processed in chronological order (file_001 before file_002). Some files arrive late or are missing. Design an ordering and gap-detection mechanism.</w:t>
      </w:r>
    </w:p>
    <w:p>
      <w:r>
        <w:rPr>
          <w:i/>
        </w:rPr>
        <w:t xml:space="preserve">Your Answer: </w:t>
      </w:r>
      <w:r>
        <w:t>________________________________________________________________________________</w:t>
      </w:r>
    </w:p>
    <w:p/>
    <w:p>
      <w:r>
        <w:rPr>
          <w:b/>
        </w:rPr>
        <w:t xml:space="preserve">Q35. </w:t>
      </w:r>
      <w:r>
        <w:t>A data pipeline writes to both a data warehouse (for analytics) and an operational database (for serving). Both writes must succeed atomically — if one fails, the other must roll back. How do you implement distributed transactions?</w:t>
      </w:r>
    </w:p>
    <w:p>
      <w:r>
        <w:rPr>
          <w:i/>
        </w:rPr>
        <w:t xml:space="preserve">Your Answer: </w:t>
      </w:r>
      <w:r>
        <w:t>________________________________________________________________________________</w:t>
      </w:r>
    </w:p>
    <w:p/>
    <w:p>
      <w:r>
        <w:rPr>
          <w:b/>
        </w:rPr>
        <w:t xml:space="preserve">Q36. </w:t>
      </w:r>
      <w:r>
        <w:t>A pipeline must handle backpressure — when the target system is slow, the pipeline should slow down rather than accumulate data in memory or overflow buffers. Design backpressure handling across the pipeline.</w:t>
      </w:r>
    </w:p>
    <w:p>
      <w:r>
        <w:rPr>
          <w:i/>
        </w:rPr>
        <w:t xml:space="preserve">Your Answer: </w:t>
      </w:r>
      <w:r>
        <w:t>________________________________________________________________________________</w:t>
      </w:r>
    </w:p>
    <w:p/>
    <w:p>
      <w:r>
        <w:rPr>
          <w:b/>
        </w:rPr>
        <w:t xml:space="preserve">Q37. </w:t>
      </w:r>
      <w:r>
        <w:t>A pipeline ingests 100 million records/day. 0.1% of records fail validation. Failed records must be quarantined, enriched with error details, and made available for manual review and replay. Design the error handling pipeline.</w:t>
      </w:r>
    </w:p>
    <w:p>
      <w:r>
        <w:rPr>
          <w:i/>
        </w:rPr>
        <w:t xml:space="preserve">Your Answer: </w:t>
      </w:r>
      <w:r>
        <w:t>________________________________________________________________________________</w:t>
      </w:r>
    </w:p>
    <w:p/>
    <w:p>
      <w:r>
        <w:rPr>
          <w:b/>
        </w:rPr>
        <w:t xml:space="preserve">Q38. </w:t>
      </w:r>
      <w:r>
        <w:t>A pipeline must implement blue-green deployment — deploy new transformation logic to a shadow pipeline, validate results against the current pipeline, then switch traffic. Design the deployment pattern.</w:t>
      </w:r>
    </w:p>
    <w:p>
      <w:r>
        <w:rPr>
          <w:i/>
        </w:rPr>
        <w:t xml:space="preserve">Your Answer: </w:t>
      </w:r>
      <w:r>
        <w:t>________________________________________________________________________________</w:t>
      </w:r>
    </w:p>
    <w:p/>
    <w:p>
      <w:r>
        <w:rPr>
          <w:b/>
        </w:rPr>
        <w:t xml:space="preserve">Q39. </w:t>
      </w:r>
      <w:r>
        <w:t>A pipeline computes aggregations that take 3 hours to run. Business needs these aggregations refreshed every hour. You can't make the computation faster. How do you implement incremental aggregation?</w:t>
      </w:r>
    </w:p>
    <w:p>
      <w:r>
        <w:rPr>
          <w:i/>
        </w:rPr>
        <w:t xml:space="preserve">Your Answer: </w:t>
      </w:r>
      <w:r>
        <w:t>________________________________________________________________________________</w:t>
      </w:r>
    </w:p>
    <w:p/>
    <w:p>
      <w:r>
        <w:rPr>
          <w:b/>
        </w:rPr>
        <w:t xml:space="preserve">Q40. </w:t>
      </w:r>
      <w:r>
        <w:t>A pipeline must handle data from sources in 15 different time zones. Some sources use UTC, others use local time, and some use ambiguous formats. How do you normalize timestamps across all sources?</w:t>
      </w:r>
    </w:p>
    <w:p>
      <w:r>
        <w:rPr>
          <w:i/>
        </w:rPr>
        <w:t xml:space="preserve">Your Answer: </w:t>
      </w:r>
      <w:r>
        <w:t>________________________________________________________________________________</w:t>
      </w:r>
    </w:p>
    <w:p/>
    <w:p>
      <w:r>
        <w:rPr>
          <w:b/>
        </w:rPr>
        <w:t xml:space="preserve">Q41. </w:t>
      </w:r>
      <w:r>
        <w:t>A pipeline has a 'slowly changing lookup' dependency — it joins with a reference table that updates 10 times per day. Using a stale version causes incorrect results. Design a pipeline that always uses the correct version.</w:t>
      </w:r>
    </w:p>
    <w:p>
      <w:r>
        <w:rPr>
          <w:i/>
        </w:rPr>
        <w:t xml:space="preserve">Your Answer: </w:t>
      </w:r>
      <w:r>
        <w:t>________________________________________________________________________________</w:t>
      </w:r>
    </w:p>
    <w:p/>
    <w:p>
      <w:r>
        <w:rPr>
          <w:b/>
        </w:rPr>
        <w:t xml:space="preserve">Q42. </w:t>
      </w:r>
      <w:r>
        <w:t>A pipeline must deduplicate events across a 30-day window. Each day has 100 million events. Storing all 3 billion event IDs for exact deduplication is expensive. How do you implement cost-effective deduplication?</w:t>
      </w:r>
    </w:p>
    <w:p>
      <w:r>
        <w:rPr>
          <w:i/>
        </w:rPr>
        <w:t xml:space="preserve">Your Answer: </w:t>
      </w:r>
      <w:r>
        <w:t>________________________________________________________________________________</w:t>
      </w:r>
    </w:p>
    <w:p/>
    <w:p>
      <w:r>
        <w:rPr>
          <w:b/>
        </w:rPr>
        <w:t xml:space="preserve">Q43. </w:t>
      </w:r>
      <w:r>
        <w:t>A data pipeline has grown to 500 tasks across 50 DAGs with complex interdependencies. A single task failure cascades to 100 downstream tasks. Design a failure isolation and blast radius containment strategy.</w:t>
      </w:r>
    </w:p>
    <w:p>
      <w:r>
        <w:rPr>
          <w:i/>
        </w:rPr>
        <w:t xml:space="preserve">Your Answer: </w:t>
      </w:r>
      <w:r>
        <w:t>________________________________________________________________________________</w:t>
      </w:r>
    </w:p>
    <w:p/>
    <w:p>
      <w:r>
        <w:rPr>
          <w:b/>
        </w:rPr>
        <w:t xml:space="preserve">Q44. </w:t>
      </w:r>
      <w:r>
        <w:t>A pipeline must generate audit trails — for every record in the target, trace which source records contributed to it, what transformations were applied, and when. Design column-level lineage tracking.</w:t>
      </w:r>
    </w:p>
    <w:p>
      <w:r>
        <w:rPr>
          <w:i/>
        </w:rPr>
        <w:t xml:space="preserve">Your Answer: </w:t>
      </w:r>
      <w:r>
        <w:t>________________________________________________________________________________</w:t>
      </w:r>
    </w:p>
    <w:p/>
    <w:p>
      <w:r>
        <w:rPr>
          <w:b/>
        </w:rPr>
        <w:t xml:space="preserve">Q45. </w:t>
      </w:r>
      <w:r>
        <w:t>A pipeline processes customer events to build customer profiles. Events arrive out of order (event from 2 hours ago arrives after event from 1 hour ago). How do you build correct event-ordered profiles?</w:t>
      </w:r>
    </w:p>
    <w:p>
      <w:r>
        <w:rPr>
          <w:i/>
        </w:rPr>
        <w:t xml:space="preserve">Your Answer: </w:t>
      </w:r>
      <w:r>
        <w:t>________________________________________________________________________________</w:t>
      </w:r>
    </w:p>
    <w:p/>
    <w:p>
      <w:r>
        <w:rPr>
          <w:b/>
        </w:rPr>
        <w:t xml:space="preserve">Q46. </w:t>
      </w:r>
      <w:r>
        <w:t>A pipeline must replay historical data through updated logic (backfill). The pipeline processes 1 year of data daily. Full backfill would take 365 days. How do you implement efficient parallel backfill?</w:t>
      </w:r>
    </w:p>
    <w:p>
      <w:r>
        <w:rPr>
          <w:i/>
        </w:rPr>
        <w:t xml:space="preserve">Your Answer: </w:t>
      </w:r>
      <w:r>
        <w:t>________________________________________________________________________________</w:t>
      </w:r>
    </w:p>
    <w:p/>
    <w:p>
      <w:r>
        <w:rPr>
          <w:b/>
        </w:rPr>
        <w:t xml:space="preserve">Q47. </w:t>
      </w:r>
      <w:r>
        <w:t>A pipeline writes to a Delta Lake table. During the write, a concurrent pipeline also writes to the same table. Both succeed but data is inconsistent. Design a concurrency control mechanism.</w:t>
      </w:r>
    </w:p>
    <w:p>
      <w:r>
        <w:rPr>
          <w:i/>
        </w:rPr>
        <w:t xml:space="preserve">Your Answer: </w:t>
      </w:r>
      <w:r>
        <w:t>________________________________________________________________________________</w:t>
      </w:r>
    </w:p>
    <w:p/>
    <w:p>
      <w:r>
        <w:rPr>
          <w:b/>
        </w:rPr>
        <w:t xml:space="preserve">Q48. </w:t>
      </w:r>
      <w:r>
        <w:t>A pipeline must implement data contracts — producers declare the schema, quality guarantees, and SLAs of their output. Consumers depend on these contracts. How do you enforce data contracts technically?</w:t>
      </w:r>
    </w:p>
    <w:p>
      <w:r>
        <w:rPr>
          <w:i/>
        </w:rPr>
        <w:t xml:space="preserve">Your Answer: </w:t>
      </w:r>
      <w:r>
        <w:t>________________________________________________________________________________</w:t>
      </w:r>
    </w:p>
    <w:p/>
    <w:p>
      <w:r>
        <w:rPr>
          <w:b/>
        </w:rPr>
        <w:t xml:space="preserve">Q49. </w:t>
      </w:r>
      <w:r>
        <w:t>A pipeline has a complex dependency graph where some tasks depend on multiple upstream tasks across different DAGs and schedules. How do you implement cross-pipeline dependency management?</w:t>
      </w:r>
    </w:p>
    <w:p>
      <w:r>
        <w:rPr>
          <w:i/>
        </w:rPr>
        <w:t xml:space="preserve">Your Answer: </w:t>
      </w:r>
      <w:r>
        <w:t>________________________________________________________________________________</w:t>
      </w:r>
    </w:p>
    <w:p/>
    <w:p>
      <w:r>
        <w:rPr>
          <w:b/>
        </w:rPr>
        <w:t xml:space="preserve">Q50. </w:t>
      </w:r>
      <w:r>
        <w:t>A pipeline runs in production and staging environments. A new feature is tested in staging but when deployed to production, data volumes are 1000x larger, causing OOM and timeouts. Design a pipeline that performs consistently across environments.</w:t>
      </w:r>
    </w:p>
    <w:p>
      <w:r>
        <w:rPr>
          <w:i/>
        </w:rPr>
        <w:t xml:space="preserve">Your Answer: </w:t>
      </w:r>
      <w:r>
        <w:t>________________________________________________________________________________</w:t>
      </w:r>
    </w:p>
    <w:p/>
    <w:p>
      <w:r>
        <w:rPr>
          <w:b/>
        </w:rPr>
        <w:t xml:space="preserve">Q51. </w:t>
      </w:r>
      <w:r>
        <w:t>A pipeline must support multi-hop transformations: raw → cleaned → enriched → aggregated → served. Each hop has different consumers. A schema change at the raw layer must propagate safely through all hops. Design the propagation strategy.</w:t>
      </w:r>
    </w:p>
    <w:p>
      <w:r>
        <w:rPr>
          <w:i/>
        </w:rPr>
        <w:t xml:space="preserve">Your Answer: </w:t>
      </w:r>
      <w:r>
        <w:t>________________________________________________________________________________</w:t>
      </w:r>
    </w:p>
    <w:p/>
    <w:p>
      <w:r>
        <w:rPr>
          <w:b/>
        </w:rPr>
        <w:t xml:space="preserve">Q52. </w:t>
      </w:r>
      <w:r>
        <w:t>A pipeline reads from a source that provides no change indicators (no timestamps, no CDC, no sequence numbers). The source has 500 million rows. How do you implement change detection for incremental loading?</w:t>
      </w:r>
    </w:p>
    <w:p>
      <w:r>
        <w:rPr>
          <w:i/>
        </w:rPr>
        <w:t xml:space="preserve">Your Answer: </w:t>
      </w:r>
      <w:r>
        <w:t>________________________________________________________________________________</w:t>
      </w:r>
    </w:p>
    <w:p/>
    <w:p>
      <w:r>
        <w:rPr>
          <w:b/>
        </w:rPr>
        <w:t xml:space="preserve">Q53. </w:t>
      </w:r>
      <w:r>
        <w:t>A pipeline must handle 'schema-on-read' data — JSON events with varying fields per record. Some fields appear in 1% of records. How do you model and process highly variable schemas efficiently?</w:t>
      </w:r>
    </w:p>
    <w:p>
      <w:r>
        <w:rPr>
          <w:i/>
        </w:rPr>
        <w:t xml:space="preserve">Your Answer: </w:t>
      </w:r>
      <w:r>
        <w:t>________________________________________________________________________________</w:t>
      </w:r>
    </w:p>
    <w:p/>
    <w:p>
      <w:r>
        <w:rPr>
          <w:b/>
        </w:rPr>
        <w:t xml:space="preserve">Q54. </w:t>
      </w:r>
      <w:r>
        <w:t>A pipeline must be cost-optimized — it currently runs expensive Spark jobs for simple transformations that could use SQL. How do you implement a multi-engine pipeline that chooses the cheapest compute for each transformation?</w:t>
      </w:r>
    </w:p>
    <w:p>
      <w:r>
        <w:rPr>
          <w:i/>
        </w:rPr>
        <w:t xml:space="preserve">Your Answer: </w:t>
      </w:r>
      <w:r>
        <w:t>________________________________________________________________________________</w:t>
      </w:r>
    </w:p>
    <w:p/>
    <w:p>
      <w:r>
        <w:rPr>
          <w:b/>
        </w:rPr>
        <w:t xml:space="preserve">Q55. </w:t>
      </w:r>
      <w:r>
        <w:t>A pipeline's data quality has degraded over 6 months. Nobody noticed because there's no monitoring. How do you implement proactive data quality monitoring that detects degradation before consumers are affected?</w:t>
      </w:r>
    </w:p>
    <w:p>
      <w:r>
        <w:rPr>
          <w:i/>
        </w:rPr>
        <w:t xml:space="preserve">Your Answer: </w:t>
      </w:r>
      <w:r>
        <w:t>________________________________________________________________________________</w:t>
      </w:r>
    </w:p>
    <w:p/>
    <w:p>
      <w:pPr>
        <w:pStyle w:val="Heading1"/>
      </w:pPr>
      <w:r>
        <w:t>Section 3: Data Modeling &amp; Schema Design (Questions 56-80)</w:t>
      </w:r>
    </w:p>
    <w:p/>
    <w:p>
      <w:r>
        <w:rPr>
          <w:b/>
        </w:rPr>
        <w:t xml:space="preserve">Q56. </w:t>
      </w:r>
      <w:r>
        <w:t>A data warehouse serves both operational reporting (last 24 hours, simple queries) and strategic analytics (multi-year trends, complex joins). A single model can't serve both well. How do you design a multi-model warehouse?</w:t>
      </w:r>
    </w:p>
    <w:p>
      <w:r>
        <w:rPr>
          <w:i/>
        </w:rPr>
        <w:t xml:space="preserve">Your Answer: </w:t>
      </w:r>
      <w:r>
        <w:t>________________________________________________________________________________</w:t>
      </w:r>
    </w:p>
    <w:p/>
    <w:p>
      <w:r>
        <w:rPr>
          <w:b/>
        </w:rPr>
        <w:t xml:space="preserve">Q57. </w:t>
      </w:r>
      <w:r>
        <w:t>A dimensional model has a fact table with 200 measures and 30 dimensions. Most queries use 5-10 measures and 3-5 dimensions. Query performance is poor due to table width. How do you optimize the model?</w:t>
      </w:r>
    </w:p>
    <w:p>
      <w:r>
        <w:rPr>
          <w:i/>
        </w:rPr>
        <w:t xml:space="preserve">Your Answer: </w:t>
      </w:r>
      <w:r>
        <w:t>________________________________________________________________________________</w:t>
      </w:r>
    </w:p>
    <w:p/>
    <w:p>
      <w:r>
        <w:rPr>
          <w:b/>
        </w:rPr>
        <w:t xml:space="preserve">Q58. </w:t>
      </w:r>
      <w:r>
        <w:t>A conformed dimension (Customer) is used across 20 fact tables. Different source systems have conflicting customer attributes (different addresses, different names). How do you implement a golden record customer dimension?</w:t>
      </w:r>
    </w:p>
    <w:p>
      <w:r>
        <w:rPr>
          <w:i/>
        </w:rPr>
        <w:t xml:space="preserve">Your Answer: </w:t>
      </w:r>
      <w:r>
        <w:t>________________________________________________________________________________</w:t>
      </w:r>
    </w:p>
    <w:p/>
    <w:p>
      <w:r>
        <w:rPr>
          <w:b/>
        </w:rPr>
        <w:t xml:space="preserve">Q59. </w:t>
      </w:r>
      <w:r>
        <w:t>A data model must support bi-temporal queries: 'What was the customer's address on March 15 as known on April 1?' (combining valid time and transaction time). Design the bi-temporal schema.</w:t>
      </w:r>
    </w:p>
    <w:p>
      <w:r>
        <w:rPr>
          <w:i/>
        </w:rPr>
        <w:t xml:space="preserve">Your Answer: </w:t>
      </w:r>
      <w:r>
        <w:t>________________________________________________________________________________</w:t>
      </w:r>
    </w:p>
    <w:p/>
    <w:p>
      <w:r>
        <w:rPr>
          <w:b/>
        </w:rPr>
        <w:t xml:space="preserve">Q60. </w:t>
      </w:r>
      <w:r>
        <w:t>An event-sourced data model stores all state changes as immutable events. The event store has 10 billion events. Materializing current state for queries is slow. How do you optimize event-sourced read models?</w:t>
      </w:r>
    </w:p>
    <w:p>
      <w:r>
        <w:rPr>
          <w:i/>
        </w:rPr>
        <w:t xml:space="preserve">Your Answer: </w:t>
      </w:r>
      <w:r>
        <w:t>________________________________________________________________________________</w:t>
      </w:r>
    </w:p>
    <w:p/>
    <w:p>
      <w:r>
        <w:rPr>
          <w:b/>
        </w:rPr>
        <w:t xml:space="preserve">Q61. </w:t>
      </w:r>
      <w:r>
        <w:t>A data vault model (hubs, links, satellites) for a 500-table source system is extremely complex. Business users can't query it directly. How do you design a business vault layer that's analyst-friendly?</w:t>
      </w:r>
    </w:p>
    <w:p>
      <w:r>
        <w:rPr>
          <w:i/>
        </w:rPr>
        <w:t xml:space="preserve">Your Answer: </w:t>
      </w:r>
      <w:r>
        <w:t>________________________________________________________________________________</w:t>
      </w:r>
    </w:p>
    <w:p/>
    <w:p>
      <w:r>
        <w:rPr>
          <w:b/>
        </w:rPr>
        <w:t xml:space="preserve">Q62. </w:t>
      </w:r>
      <w:r>
        <w:t>A graph data model represents relationships between 100 million entities (customers, products, transactions). The graph must support both real-time traversal and batch analytics. How do you model this in a data warehouse?</w:t>
      </w:r>
    </w:p>
    <w:p>
      <w:r>
        <w:rPr>
          <w:i/>
        </w:rPr>
        <w:t xml:space="preserve">Your Answer: </w:t>
      </w:r>
      <w:r>
        <w:t>________________________________________________________________________________</w:t>
      </w:r>
    </w:p>
    <w:p/>
    <w:p>
      <w:r>
        <w:rPr>
          <w:b/>
        </w:rPr>
        <w:t xml:space="preserve">Q63. </w:t>
      </w:r>
      <w:r>
        <w:t>A data model must support multi-currency amounts (original currency + USD equivalent), with exchange rates that change daily. Historical queries must use the exchange rate valid at the transaction time. Design the model.</w:t>
      </w:r>
    </w:p>
    <w:p>
      <w:r>
        <w:rPr>
          <w:i/>
        </w:rPr>
        <w:t xml:space="preserve">Your Answer: </w:t>
      </w:r>
      <w:r>
        <w:t>________________________________________________________________________________</w:t>
      </w:r>
    </w:p>
    <w:p/>
    <w:p>
      <w:r>
        <w:rPr>
          <w:b/>
        </w:rPr>
        <w:t xml:space="preserve">Q64. </w:t>
      </w:r>
      <w:r>
        <w:t>A slowly changing dimension has 500 million rows with frequent updates (1 million changes/day). SCD Type 2 causes the dimension to grow exponentially. How do you manage SCD Type 2 at this scale?</w:t>
      </w:r>
    </w:p>
    <w:p>
      <w:r>
        <w:rPr>
          <w:i/>
        </w:rPr>
        <w:t xml:space="preserve">Your Answer: </w:t>
      </w:r>
      <w:r>
        <w:t>________________________________________________________________________________</w:t>
      </w:r>
    </w:p>
    <w:p/>
    <w:p>
      <w:r>
        <w:rPr>
          <w:b/>
        </w:rPr>
        <w:t xml:space="preserve">Q65. </w:t>
      </w:r>
      <w:r>
        <w:t>A denormalized flat table with 500 columns is the main analytical model. Adding a new source requires modifying this table, breaking all downstream consumers. How do you refactor to a more flexible model?</w:t>
      </w:r>
    </w:p>
    <w:p>
      <w:r>
        <w:rPr>
          <w:i/>
        </w:rPr>
        <w:t xml:space="preserve">Your Answer: </w:t>
      </w:r>
      <w:r>
        <w:t>________________________________________________________________________________</w:t>
      </w:r>
    </w:p>
    <w:p/>
    <w:p>
      <w:r>
        <w:rPr>
          <w:b/>
        </w:rPr>
        <w:t xml:space="preserve">Q66. </w:t>
      </w:r>
      <w:r>
        <w:t>A data model must support hierarchical aggregation (store → district → region → country) with drill-down. But the hierarchy changes quarterly (stores get reassigned). How do you model changing hierarchies?</w:t>
      </w:r>
    </w:p>
    <w:p>
      <w:r>
        <w:rPr>
          <w:i/>
        </w:rPr>
        <w:t xml:space="preserve">Your Answer: </w:t>
      </w:r>
      <w:r>
        <w:t>________________________________________________________________________________</w:t>
      </w:r>
    </w:p>
    <w:p/>
    <w:p>
      <w:r>
        <w:rPr>
          <w:b/>
        </w:rPr>
        <w:t xml:space="preserve">Q67. </w:t>
      </w:r>
      <w:r>
        <w:t>A fact table has late-arriving facts — transactions are recorded days after they occur. The fact table is partitioned by transaction_date, but late facts require updating historical partitions. How do you handle this?</w:t>
      </w:r>
    </w:p>
    <w:p>
      <w:r>
        <w:rPr>
          <w:i/>
        </w:rPr>
        <w:t xml:space="preserve">Your Answer: </w:t>
      </w:r>
      <w:r>
        <w:t>________________________________________________________________________________</w:t>
      </w:r>
    </w:p>
    <w:p/>
    <w:p>
      <w:r>
        <w:rPr>
          <w:b/>
        </w:rPr>
        <w:t xml:space="preserve">Q68. </w:t>
      </w:r>
      <w:r>
        <w:t>A data model must support both additive measures (sum of sales) and non-additive measures (distinct customer count, percentiles). Non-additive measures can't be pre-aggregated. How do you optimize queries for both?</w:t>
      </w:r>
    </w:p>
    <w:p>
      <w:r>
        <w:rPr>
          <w:i/>
        </w:rPr>
        <w:t xml:space="preserve">Your Answer: </w:t>
      </w:r>
      <w:r>
        <w:t>________________________________________________________________________________</w:t>
      </w:r>
    </w:p>
    <w:p/>
    <w:p>
      <w:r>
        <w:rPr>
          <w:b/>
        </w:rPr>
        <w:t xml:space="preserve">Q69. </w:t>
      </w:r>
      <w:r>
        <w:t>A multi-tenant data model stores data for 10,000 tenants. Some tenants have 1 billion rows, others have 100 rows. A single model creates 'noisy neighbor' performance issues. How do you design the multi-tenant model?</w:t>
      </w:r>
    </w:p>
    <w:p>
      <w:r>
        <w:rPr>
          <w:i/>
        </w:rPr>
        <w:t xml:space="preserve">Your Answer: </w:t>
      </w:r>
      <w:r>
        <w:t>________________________________________________________________________________</w:t>
      </w:r>
    </w:p>
    <w:p/>
    <w:p>
      <w:r>
        <w:rPr>
          <w:b/>
        </w:rPr>
        <w:t xml:space="preserve">Q70. </w:t>
      </w:r>
      <w:r>
        <w:t>A data model needs to track entity relationships that change over time (employee-department, product-category). At any point in time, you need the correct relationship. Design the temporal relationship model.</w:t>
      </w:r>
    </w:p>
    <w:p>
      <w:r>
        <w:rPr>
          <w:i/>
        </w:rPr>
        <w:t xml:space="preserve">Your Answer: </w:t>
      </w:r>
      <w:r>
        <w:t>________________________________________________________________________________</w:t>
      </w:r>
    </w:p>
    <w:p/>
    <w:p>
      <w:r>
        <w:rPr>
          <w:b/>
        </w:rPr>
        <w:t xml:space="preserve">Q71. </w:t>
      </w:r>
      <w:r>
        <w:t>A real-time analytics model must support both point-in-time queries (current state) and historical trend queries (changes over time). Maintaining both views doubles storage. How do you optimize?</w:t>
      </w:r>
    </w:p>
    <w:p>
      <w:r>
        <w:rPr>
          <w:i/>
        </w:rPr>
        <w:t xml:space="preserve">Your Answer: </w:t>
      </w:r>
      <w:r>
        <w:t>________________________________________________________________________________</w:t>
      </w:r>
    </w:p>
    <w:p/>
    <w:p>
      <w:r>
        <w:rPr>
          <w:b/>
        </w:rPr>
        <w:t xml:space="preserve">Q72. </w:t>
      </w:r>
      <w:r>
        <w:t>A data warehouse must integrate unstructured data (text from support tickets, NLP-extracted entities) with structured transactional data in a unified model. How do you design the hybrid model?</w:t>
      </w:r>
    </w:p>
    <w:p>
      <w:r>
        <w:rPr>
          <w:i/>
        </w:rPr>
        <w:t xml:space="preserve">Your Answer: </w:t>
      </w:r>
      <w:r>
        <w:t>________________________________________________________________________________</w:t>
      </w:r>
    </w:p>
    <w:p/>
    <w:p>
      <w:r>
        <w:rPr>
          <w:b/>
        </w:rPr>
        <w:t xml:space="preserve">Q73. </w:t>
      </w:r>
      <w:r>
        <w:t>A data model has circular dependencies (A references B, B references C, C references A). This causes loading order issues and referential integrity problems. How do you break circular dependencies?</w:t>
      </w:r>
    </w:p>
    <w:p>
      <w:r>
        <w:rPr>
          <w:i/>
        </w:rPr>
        <w:t xml:space="preserve">Your Answer: </w:t>
      </w:r>
      <w:r>
        <w:t>________________________________________________________________________________</w:t>
      </w:r>
    </w:p>
    <w:p/>
    <w:p>
      <w:r>
        <w:rPr>
          <w:b/>
        </w:rPr>
        <w:t xml:space="preserve">Q74. </w:t>
      </w:r>
      <w:r>
        <w:t>A data model must support what-if analysis — analysts want to modify dimension attributes and see how metrics change. This requires a sandbox model. Design the what-if modeling approach.</w:t>
      </w:r>
    </w:p>
    <w:p>
      <w:r>
        <w:rPr>
          <w:i/>
        </w:rPr>
        <w:t xml:space="preserve">Your Answer: </w:t>
      </w:r>
      <w:r>
        <w:t>________________________________________________________________________________</w:t>
      </w:r>
    </w:p>
    <w:p/>
    <w:p>
      <w:r>
        <w:rPr>
          <w:b/>
        </w:rPr>
        <w:t xml:space="preserve">Q75. </w:t>
      </w:r>
      <w:r>
        <w:t>A semantic layer must provide consistent metric definitions across 3,000 dashboards. Currently, 'revenue' is calculated differently in 15 dashboards. How do you implement a single source of truth for metrics?</w:t>
      </w:r>
    </w:p>
    <w:p>
      <w:r>
        <w:rPr>
          <w:i/>
        </w:rPr>
        <w:t xml:space="preserve">Your Answer: </w:t>
      </w:r>
      <w:r>
        <w:t>________________________________________________________________________________</w:t>
      </w:r>
    </w:p>
    <w:p/>
    <w:p>
      <w:r>
        <w:rPr>
          <w:b/>
        </w:rPr>
        <w:t xml:space="preserve">Q76. </w:t>
      </w:r>
      <w:r>
        <w:t>A data model must handle polymorphic entities — the 'Transaction' entity can be a Purchase, Refund, Transfer, or Fee, each with different attributes. How do you model polymorphism in a dimensional model?</w:t>
      </w:r>
    </w:p>
    <w:p>
      <w:r>
        <w:rPr>
          <w:i/>
        </w:rPr>
        <w:t xml:space="preserve">Your Answer: </w:t>
      </w:r>
      <w:r>
        <w:t>________________________________________________________________________________</w:t>
      </w:r>
    </w:p>
    <w:p/>
    <w:p>
      <w:r>
        <w:rPr>
          <w:b/>
        </w:rPr>
        <w:t xml:space="preserve">Q77. </w:t>
      </w:r>
      <w:r>
        <w:t>A data model needs to capture complex many-to-many relationships (students-courses, products-promotions, employees-projects) with attributes on the relationship itself. Design the bridge table approach.</w:t>
      </w:r>
    </w:p>
    <w:p>
      <w:r>
        <w:rPr>
          <w:i/>
        </w:rPr>
        <w:t xml:space="preserve">Your Answer: </w:t>
      </w:r>
      <w:r>
        <w:t>________________________________________________________________________________</w:t>
      </w:r>
    </w:p>
    <w:p/>
    <w:p>
      <w:r>
        <w:rPr>
          <w:b/>
        </w:rPr>
        <w:t xml:space="preserve">Q78. </w:t>
      </w:r>
      <w:r>
        <w:t>A data model must support both row-level security (users see only their region's data) and column-level security (only finance sees salary data) without duplicating models. Design the security-aware model.</w:t>
      </w:r>
    </w:p>
    <w:p>
      <w:r>
        <w:rPr>
          <w:i/>
        </w:rPr>
        <w:t xml:space="preserve">Your Answer: </w:t>
      </w:r>
      <w:r>
        <w:t>________________________________________________________________________________</w:t>
      </w:r>
    </w:p>
    <w:p/>
    <w:p>
      <w:r>
        <w:rPr>
          <w:b/>
        </w:rPr>
        <w:t xml:space="preserve">Q79. </w:t>
      </w:r>
      <w:r>
        <w:t>A recommendation system's data model must store user-item interactions (views, clicks, purchases), item features (500 attributes), and user features (200 attributes) for real-time and batch serving. Design the model.</w:t>
      </w:r>
    </w:p>
    <w:p>
      <w:r>
        <w:rPr>
          <w:i/>
        </w:rPr>
        <w:t xml:space="preserve">Your Answer: </w:t>
      </w:r>
      <w:r>
        <w:t>________________________________________________________________________________</w:t>
      </w:r>
    </w:p>
    <w:p/>
    <w:p>
      <w:r>
        <w:rPr>
          <w:b/>
        </w:rPr>
        <w:t xml:space="preserve">Q80. </w:t>
      </w:r>
      <w:r>
        <w:t>A data model migration from 3NF (OLTP) to star schema (OLAP) involves 500 source tables. You can't model all at once. How do you prioritize and phase a dimensional modeling migration?</w:t>
      </w:r>
    </w:p>
    <w:p>
      <w:r>
        <w:rPr>
          <w:i/>
        </w:rPr>
        <w:t xml:space="preserve">Your Answer: </w:t>
      </w:r>
      <w:r>
        <w:t>________________________________________________________________________________</w:t>
      </w:r>
    </w:p>
    <w:p/>
    <w:p>
      <w:pPr>
        <w:pStyle w:val="Heading1"/>
      </w:pPr>
      <w:r>
        <w:t>Section 4: Data Quality &amp; Testing (Questions 81-110)</w:t>
      </w:r>
    </w:p>
    <w:p/>
    <w:p>
      <w:r>
        <w:rPr>
          <w:b/>
        </w:rPr>
        <w:t xml:space="preserve">Q81. </w:t>
      </w:r>
      <w:r>
        <w:t>A data pipeline produces a table used by 100 dashboards. A column that should never have NULLs has 5% NULLs, but this wasn't detected for 3 weeks. Design a comprehensive data quality framework that prevents this.</w:t>
      </w:r>
    </w:p>
    <w:p>
      <w:r>
        <w:rPr>
          <w:i/>
        </w:rPr>
        <w:t xml:space="preserve">Your Answer: </w:t>
      </w:r>
      <w:r>
        <w:t>________________________________________________________________________________</w:t>
      </w:r>
    </w:p>
    <w:p/>
    <w:p>
      <w:r>
        <w:rPr>
          <w:b/>
        </w:rPr>
        <w:t xml:space="preserve">Q82. </w:t>
      </w:r>
      <w:r>
        <w:t>A data quality rule says 'customer_email must be unique.' But legitimately, multiple customer records can share an email (family accounts). How do you implement context-aware quality rules that avoid false positives?</w:t>
      </w:r>
    </w:p>
    <w:p>
      <w:r>
        <w:rPr>
          <w:i/>
        </w:rPr>
        <w:t xml:space="preserve">Your Answer: </w:t>
      </w:r>
      <w:r>
        <w:t>________________________________________________________________________________</w:t>
      </w:r>
    </w:p>
    <w:p/>
    <w:p>
      <w:r>
        <w:rPr>
          <w:b/>
        </w:rPr>
        <w:t xml:space="preserve">Q83. </w:t>
      </w:r>
      <w:r>
        <w:t>Data from a third-party vendor has quality issues — 10% of records have invalid dates, 5% have missing required fields, and 2% are complete duplicates. The vendor can't fix it. How do you build a resilient cleaning pipeline?</w:t>
      </w:r>
    </w:p>
    <w:p>
      <w:r>
        <w:rPr>
          <w:i/>
        </w:rPr>
        <w:t xml:space="preserve">Your Answer: </w:t>
      </w:r>
      <w:r>
        <w:t>________________________________________________________________________________</w:t>
      </w:r>
    </w:p>
    <w:p/>
    <w:p>
      <w:r>
        <w:rPr>
          <w:b/>
        </w:rPr>
        <w:t xml:space="preserve">Q84. </w:t>
      </w:r>
      <w:r>
        <w:t>A critical metric (revenue) is calculated by joining 5 tables. Each table has its own quality issues. Individual table checks pass but the joined result is incorrect. How do you implement cross-table quality checks?</w:t>
      </w:r>
    </w:p>
    <w:p>
      <w:r>
        <w:rPr>
          <w:i/>
        </w:rPr>
        <w:t xml:space="preserve">Your Answer: </w:t>
      </w:r>
      <w:r>
        <w:t>________________________________________________________________________________</w:t>
      </w:r>
    </w:p>
    <w:p/>
    <w:p>
      <w:r>
        <w:rPr>
          <w:b/>
        </w:rPr>
        <w:t xml:space="preserve">Q85. </w:t>
      </w:r>
      <w:r>
        <w:t>A pipeline's output matched the source yesterday (reconciliation passed) but today the numbers differ by 0.5%. The difference might be legitimate (late-arriving data) or a bug. How do you distinguish legitimate differences from errors?</w:t>
      </w:r>
    </w:p>
    <w:p>
      <w:r>
        <w:rPr>
          <w:i/>
        </w:rPr>
        <w:t xml:space="preserve">Your Answer: </w:t>
      </w:r>
      <w:r>
        <w:t>________________________________________________________________________________</w:t>
      </w:r>
    </w:p>
    <w:p/>
    <w:p>
      <w:r>
        <w:rPr>
          <w:b/>
        </w:rPr>
        <w:t xml:space="preserve">Q86. </w:t>
      </w:r>
      <w:r>
        <w:t>A data quality framework must validate 10,000 tables with 500,000 columns. Writing individual rules per column is infeasible. How do you implement automated data profiling and anomaly-based quality detection?</w:t>
      </w:r>
    </w:p>
    <w:p>
      <w:r>
        <w:rPr>
          <w:i/>
        </w:rPr>
        <w:t xml:space="preserve">Your Answer: </w:t>
      </w:r>
      <w:r>
        <w:t>________________________________________________________________________________</w:t>
      </w:r>
    </w:p>
    <w:p/>
    <w:p>
      <w:r>
        <w:rPr>
          <w:b/>
        </w:rPr>
        <w:t xml:space="preserve">Q87. </w:t>
      </w:r>
      <w:r>
        <w:t>A schema change in a source system (column rename, type change, new column) breaks the pipeline silently — data loads but with incorrect mappings. How do you implement schema change detection and alerting?</w:t>
      </w:r>
    </w:p>
    <w:p>
      <w:r>
        <w:rPr>
          <w:i/>
        </w:rPr>
        <w:t xml:space="preserve">Your Answer: </w:t>
      </w:r>
      <w:r>
        <w:t>________________________________________________________________________________</w:t>
      </w:r>
    </w:p>
    <w:p/>
    <w:p>
      <w:r>
        <w:rPr>
          <w:b/>
        </w:rPr>
        <w:t xml:space="preserve">Q88. </w:t>
      </w:r>
      <w:r>
        <w:t>A data freshness SLA requires that the dashboard shows data no older than 15 minutes. The pipeline has 5 stages, each with variable latency. How do you implement end-to-end freshness monitoring?</w:t>
      </w:r>
    </w:p>
    <w:p>
      <w:r>
        <w:rPr>
          <w:i/>
        </w:rPr>
        <w:t xml:space="preserve">Your Answer: </w:t>
      </w:r>
      <w:r>
        <w:t>________________________________________________________________________________</w:t>
      </w:r>
    </w:p>
    <w:p/>
    <w:p>
      <w:r>
        <w:rPr>
          <w:b/>
        </w:rPr>
        <w:t xml:space="preserve">Q89. </w:t>
      </w:r>
      <w:r>
        <w:t>A data quality issue is discovered in a table that feeds 50 downstream tables. You need to trace which downstream tables are affected and which rows contain the bad data. Design the impact analysis system.</w:t>
      </w:r>
    </w:p>
    <w:p>
      <w:r>
        <w:rPr>
          <w:i/>
        </w:rPr>
        <w:t xml:space="preserve">Your Answer: </w:t>
      </w:r>
      <w:r>
        <w:t>________________________________________________________________________________</w:t>
      </w:r>
    </w:p>
    <w:p/>
    <w:p>
      <w:r>
        <w:rPr>
          <w:b/>
        </w:rPr>
        <w:t xml:space="preserve">Q90. </w:t>
      </w:r>
      <w:r>
        <w:t>A pipeline performs aggregations (SUM, COUNT, AVG). A subtle bug causes double-counting for 0.01% of records. Standard reconciliation (row count, total sum) doesn't detect this. How do you catch subtle aggregation errors?</w:t>
      </w:r>
    </w:p>
    <w:p>
      <w:r>
        <w:rPr>
          <w:i/>
        </w:rPr>
        <w:t xml:space="preserve">Your Answer: </w:t>
      </w:r>
      <w:r>
        <w:t>________________________________________________________________________________</w:t>
      </w:r>
    </w:p>
    <w:p/>
    <w:p>
      <w:r>
        <w:rPr>
          <w:b/>
        </w:rPr>
        <w:t xml:space="preserve">Q91. </w:t>
      </w:r>
      <w:r>
        <w:t>A data testing strategy must cover unit tests (transformation logic), integration tests (end-to-end pipeline), and data tests (quality assertions on output). Design a comprehensive testing pyramid for data pipelines.</w:t>
      </w:r>
    </w:p>
    <w:p>
      <w:r>
        <w:rPr>
          <w:i/>
        </w:rPr>
        <w:t xml:space="preserve">Your Answer: </w:t>
      </w:r>
      <w:r>
        <w:t>________________________________________________________________________________</w:t>
      </w:r>
    </w:p>
    <w:p/>
    <w:p>
      <w:r>
        <w:rPr>
          <w:b/>
        </w:rPr>
        <w:t xml:space="preserve">Q92. </w:t>
      </w:r>
      <w:r>
        <w:t>A Great Expectations (or dbt tests) suite has 5,000 assertions. Running all assertions takes 2 hours and slows the pipeline. How do you optimize test execution without reducing coverage?</w:t>
      </w:r>
    </w:p>
    <w:p>
      <w:r>
        <w:rPr>
          <w:i/>
        </w:rPr>
        <w:t xml:space="preserve">Your Answer: </w:t>
      </w:r>
      <w:r>
        <w:t>________________________________________________________________________________</w:t>
      </w:r>
    </w:p>
    <w:p/>
    <w:p>
      <w:r>
        <w:rPr>
          <w:b/>
        </w:rPr>
        <w:t xml:space="preserve">Q93. </w:t>
      </w:r>
      <w:r>
        <w:t>A data quality issue caused $2M in incorrect billing. Management demands zero tolerance for quality issues. But zero false negatives means many false positives that slow the pipeline. How do you balance sensitivity?</w:t>
      </w:r>
    </w:p>
    <w:p>
      <w:r>
        <w:rPr>
          <w:i/>
        </w:rPr>
        <w:t xml:space="preserve">Your Answer: </w:t>
      </w:r>
      <w:r>
        <w:t>________________________________________________________________________________</w:t>
      </w:r>
    </w:p>
    <w:p/>
    <w:p>
      <w:r>
        <w:rPr>
          <w:b/>
        </w:rPr>
        <w:t xml:space="preserve">Q94. </w:t>
      </w:r>
      <w:r>
        <w:t>A pipeline ingests data from a system that occasionally sends 'test' or 'dummy' records mixed with production data. There's no flag to distinguish them. How do you detect and filter synthetic records?</w:t>
      </w:r>
    </w:p>
    <w:p>
      <w:r>
        <w:rPr>
          <w:i/>
        </w:rPr>
        <w:t xml:space="preserve">Your Answer: </w:t>
      </w:r>
      <w:r>
        <w:t>________________________________________________________________________________</w:t>
      </w:r>
    </w:p>
    <w:p/>
    <w:p>
      <w:r>
        <w:rPr>
          <w:b/>
        </w:rPr>
        <w:t xml:space="preserve">Q95. </w:t>
      </w:r>
      <w:r>
        <w:t>A data quality dashboard must show metrics over time — quality scores trending up or down, recurring issues, and SLA compliance. Design the meta-data quality monitoring system.</w:t>
      </w:r>
    </w:p>
    <w:p>
      <w:r>
        <w:rPr>
          <w:i/>
        </w:rPr>
        <w:t xml:space="preserve">Your Answer: </w:t>
      </w:r>
      <w:r>
        <w:t>________________________________________________________________________________</w:t>
      </w:r>
    </w:p>
    <w:p/>
    <w:p>
      <w:r>
        <w:rPr>
          <w:b/>
        </w:rPr>
        <w:t xml:space="preserve">Q96. </w:t>
      </w:r>
      <w:r>
        <w:t>A pipeline performs complex business logic (tiered pricing, promotional rules, tax calculations). How do you unit test business logic in a data pipeline without running the full pipeline?</w:t>
      </w:r>
    </w:p>
    <w:p>
      <w:r>
        <w:rPr>
          <w:i/>
        </w:rPr>
        <w:t xml:space="preserve">Your Answer: </w:t>
      </w:r>
      <w:r>
        <w:t>________________________________________________________________________________</w:t>
      </w:r>
    </w:p>
    <w:p/>
    <w:p>
      <w:r>
        <w:rPr>
          <w:b/>
        </w:rPr>
        <w:t xml:space="preserve">Q97. </w:t>
      </w:r>
      <w:r>
        <w:t>A data lake has 50,000 files with no schema enforcement. Some files have columns in different orders, different date formats, or mismatched data types. How do you implement schema enforcement retroactively?</w:t>
      </w:r>
    </w:p>
    <w:p>
      <w:r>
        <w:rPr>
          <w:i/>
        </w:rPr>
        <w:t xml:space="preserve">Your Answer: </w:t>
      </w:r>
      <w:r>
        <w:t>________________________________________________________________________________</w:t>
      </w:r>
    </w:p>
    <w:p/>
    <w:p>
      <w:r>
        <w:rPr>
          <w:b/>
        </w:rPr>
        <w:t xml:space="preserve">Q98. </w:t>
      </w:r>
      <w:r>
        <w:t>A data quality rule says 'order_total must equal sum of line_items.' This works for 99.9% of records, but legitimate exceptions exist (discounts, adjustments). How do you manage quality rule exceptions?</w:t>
      </w:r>
    </w:p>
    <w:p>
      <w:r>
        <w:rPr>
          <w:i/>
        </w:rPr>
        <w:t xml:space="preserve">Your Answer: </w:t>
      </w:r>
      <w:r>
        <w:t>________________________________________________________________________________</w:t>
      </w:r>
    </w:p>
    <w:p/>
    <w:p>
      <w:r>
        <w:rPr>
          <w:b/>
        </w:rPr>
        <w:t xml:space="preserve">Q99. </w:t>
      </w:r>
      <w:r>
        <w:t>A pipeline must validate referential integrity across tables in a data warehouse — every fact table foreign key must have a matching dimension record. How do you check this at scale?</w:t>
      </w:r>
    </w:p>
    <w:p>
      <w:r>
        <w:rPr>
          <w:i/>
        </w:rPr>
        <w:t xml:space="preserve">Your Answer: </w:t>
      </w:r>
      <w:r>
        <w:t>________________________________________________________________________________</w:t>
      </w:r>
    </w:p>
    <w:p/>
    <w:p>
      <w:r>
        <w:rPr>
          <w:b/>
        </w:rPr>
        <w:t xml:space="preserve">Q100. </w:t>
      </w:r>
      <w:r>
        <w:t>A data contract between producer and consumer specifies: schema, freshness SLA, completeness thresholds, and value distributions. How do you technically implement and enforce data contracts?</w:t>
      </w:r>
    </w:p>
    <w:p>
      <w:r>
        <w:rPr>
          <w:i/>
        </w:rPr>
        <w:t xml:space="preserve">Your Answer: </w:t>
      </w:r>
      <w:r>
        <w:t>________________________________________________________________________________</w:t>
      </w:r>
    </w:p>
    <w:p/>
    <w:p>
      <w:r>
        <w:rPr>
          <w:b/>
        </w:rPr>
        <w:t xml:space="preserve">Q101. </w:t>
      </w:r>
      <w:r>
        <w:t>A ML model's performance degrades in production. Investigation reveals that feature distributions have drifted from training data. How do you implement continuous data drift detection?</w:t>
      </w:r>
    </w:p>
    <w:p>
      <w:r>
        <w:rPr>
          <w:i/>
        </w:rPr>
        <w:t xml:space="preserve">Your Answer: </w:t>
      </w:r>
      <w:r>
        <w:t>________________________________________________________________________________</w:t>
      </w:r>
    </w:p>
    <w:p/>
    <w:p>
      <w:r>
        <w:rPr>
          <w:b/>
        </w:rPr>
        <w:t xml:space="preserve">Q102. </w:t>
      </w:r>
      <w:r>
        <w:t>A pipeline's data quality checks run AFTER loading to the target table. Bad data is visible to consumers for the 30 minutes it takes to detect and fix. How do you implement pre-load validation with staging?</w:t>
      </w:r>
    </w:p>
    <w:p>
      <w:r>
        <w:rPr>
          <w:i/>
        </w:rPr>
        <w:t xml:space="preserve">Your Answer: </w:t>
      </w:r>
      <w:r>
        <w:t>________________________________________________________________________________</w:t>
      </w:r>
    </w:p>
    <w:p/>
    <w:p>
      <w:r>
        <w:rPr>
          <w:b/>
        </w:rPr>
        <w:t xml:space="preserve">Q103. </w:t>
      </w:r>
      <w:r>
        <w:t>A data reconciliation between source and target shows a consistent 0.001% discrepancy due to floating-point precision differences. Is this acceptable? How do you implement precision-aware reconciliation?</w:t>
      </w:r>
    </w:p>
    <w:p>
      <w:r>
        <w:rPr>
          <w:i/>
        </w:rPr>
        <w:t xml:space="preserve">Your Answer: </w:t>
      </w:r>
      <w:r>
        <w:t>________________________________________________________________________________</w:t>
      </w:r>
    </w:p>
    <w:p/>
    <w:p>
      <w:r>
        <w:rPr>
          <w:b/>
        </w:rPr>
        <w:t xml:space="preserve">Q104. </w:t>
      </w:r>
      <w:r>
        <w:t>A data pipeline processes events from mobile apps. 5% of events have corrupted payloads due to client-side bugs. These corrupt events crash the pipeline. How do you build a pipeline that's resilient to corrupt input?</w:t>
      </w:r>
    </w:p>
    <w:p>
      <w:r>
        <w:rPr>
          <w:i/>
        </w:rPr>
        <w:t xml:space="preserve">Your Answer: </w:t>
      </w:r>
      <w:r>
        <w:t>________________________________________________________________________________</w:t>
      </w:r>
    </w:p>
    <w:p/>
    <w:p>
      <w:r>
        <w:rPr>
          <w:b/>
        </w:rPr>
        <w:t xml:space="preserve">Q105. </w:t>
      </w:r>
      <w:r>
        <w:t>A team publishes a data product with declared quality metrics (99.9% completeness, &lt; 0.01% duplicates). How do you continuously monitor and enforce these quality SLAs in production?</w:t>
      </w:r>
    </w:p>
    <w:p>
      <w:r>
        <w:rPr>
          <w:i/>
        </w:rPr>
        <w:t xml:space="preserve">Your Answer: </w:t>
      </w:r>
      <w:r>
        <w:t>________________________________________________________________________________</w:t>
      </w:r>
    </w:p>
    <w:p/>
    <w:p>
      <w:r>
        <w:rPr>
          <w:b/>
        </w:rPr>
        <w:t xml:space="preserve">Q106. </w:t>
      </w:r>
      <w:r>
        <w:t>A data quality issue is intermittent — it appears only on specific dates (month-end, holidays, DST transitions). Standard daily checks don't catch it. How do you implement context-aware temporal quality checks?</w:t>
      </w:r>
    </w:p>
    <w:p>
      <w:r>
        <w:rPr>
          <w:i/>
        </w:rPr>
        <w:t xml:space="preserve">Your Answer: </w:t>
      </w:r>
      <w:r>
        <w:t>________________________________________________________________________________</w:t>
      </w:r>
    </w:p>
    <w:p/>
    <w:p>
      <w:r>
        <w:rPr>
          <w:b/>
        </w:rPr>
        <w:t xml:space="preserve">Q107. </w:t>
      </w:r>
      <w:r>
        <w:t>A data pipeline produces different results when rerun for the same date (non-deterministic). This makes debugging impossible. How do you identify and eliminate sources of non-determinism?</w:t>
      </w:r>
    </w:p>
    <w:p>
      <w:r>
        <w:rPr>
          <w:i/>
        </w:rPr>
        <w:t xml:space="preserve">Your Answer: </w:t>
      </w:r>
      <w:r>
        <w:t>________________________________________________________________________________</w:t>
      </w:r>
    </w:p>
    <w:p/>
    <w:p>
      <w:r>
        <w:rPr>
          <w:b/>
        </w:rPr>
        <w:t xml:space="preserve">Q108. </w:t>
      </w:r>
      <w:r>
        <w:t>A data quality tool reports 50 critical issues daily. The team is overwhelmed and starts ignoring alerts. How do you prioritize quality issues by business impact and reduce alert fatigue?</w:t>
      </w:r>
    </w:p>
    <w:p>
      <w:r>
        <w:rPr>
          <w:i/>
        </w:rPr>
        <w:t xml:space="preserve">Your Answer: </w:t>
      </w:r>
      <w:r>
        <w:t>________________________________________________________________________________</w:t>
      </w:r>
    </w:p>
    <w:p/>
    <w:p>
      <w:r>
        <w:rPr>
          <w:b/>
        </w:rPr>
        <w:t xml:space="preserve">Q109. </w:t>
      </w:r>
      <w:r>
        <w:t>A data product must include quality metadata — consumers need to know the freshness, completeness, and accuracy of the data they're querying. How do you embed quality metrics in the data catalog?</w:t>
      </w:r>
    </w:p>
    <w:p>
      <w:r>
        <w:rPr>
          <w:i/>
        </w:rPr>
        <w:t xml:space="preserve">Your Answer: </w:t>
      </w:r>
      <w:r>
        <w:t>________________________________________________________________________________</w:t>
      </w:r>
    </w:p>
    <w:p/>
    <w:p>
      <w:r>
        <w:rPr>
          <w:b/>
        </w:rPr>
        <w:t xml:space="preserve">Q110. </w:t>
      </w:r>
      <w:r>
        <w:t>A regulatory audit requires proving that all data transformations are correct and auditable. How do you implement transformation testing and certification for compliance?</w:t>
      </w:r>
    </w:p>
    <w:p>
      <w:r>
        <w:rPr>
          <w:i/>
        </w:rPr>
        <w:t xml:space="preserve">Your Answer: </w:t>
      </w:r>
      <w:r>
        <w:t>________________________________________________________________________________</w:t>
      </w:r>
    </w:p>
    <w:p/>
    <w:p>
      <w:pPr>
        <w:pStyle w:val="Heading1"/>
      </w:pPr>
      <w:r>
        <w:t>Section 5: Real-Time &amp; Stream Processing Engineering (Questions 111-135)</w:t>
      </w:r>
    </w:p>
    <w:p/>
    <w:p>
      <w:r>
        <w:rPr>
          <w:b/>
        </w:rPr>
        <w:t xml:space="preserve">Q111. </w:t>
      </w:r>
      <w:r>
        <w:t>A real-time pipeline must process 1 million events/second with enrichment (database lookup per event), transformation, and writing to 3 sinks. End-to-end latency must be &lt; 500ms. Design the architecture.</w:t>
      </w:r>
    </w:p>
    <w:p>
      <w:r>
        <w:rPr>
          <w:i/>
        </w:rPr>
        <w:t xml:space="preserve">Your Answer: </w:t>
      </w:r>
      <w:r>
        <w:t>________________________________________________________________________________</w:t>
      </w:r>
    </w:p>
    <w:p/>
    <w:p>
      <w:r>
        <w:rPr>
          <w:b/>
        </w:rPr>
        <w:t xml:space="preserve">Q112. </w:t>
      </w:r>
      <w:r>
        <w:t>A streaming pipeline's exactly-once semantics breaks when the checkpoint storage (S3) has a brief outage. Events are duplicated downstream. How do you make streaming exactly-once resilient to infrastructure failures?</w:t>
      </w:r>
    </w:p>
    <w:p>
      <w:r>
        <w:rPr>
          <w:i/>
        </w:rPr>
        <w:t xml:space="preserve">Your Answer: </w:t>
      </w:r>
      <w:r>
        <w:t>________________________________________________________________________________</w:t>
      </w:r>
    </w:p>
    <w:p/>
    <w:p>
      <w:r>
        <w:rPr>
          <w:b/>
        </w:rPr>
        <w:t xml:space="preserve">Q113. </w:t>
      </w:r>
      <w:r>
        <w:t>A streaming aggregation computes metrics over 1-hour windows. But business also needs metrics for the last 5, 15, and 30 minutes. Maintaining 4 separate windows quadruples state. How do you optimize multi-window aggregation?</w:t>
      </w:r>
    </w:p>
    <w:p>
      <w:r>
        <w:rPr>
          <w:i/>
        </w:rPr>
        <w:t xml:space="preserve">Your Answer: </w:t>
      </w:r>
      <w:r>
        <w:t>________________________________________________________________________________</w:t>
      </w:r>
    </w:p>
    <w:p/>
    <w:p>
      <w:r>
        <w:rPr>
          <w:b/>
        </w:rPr>
        <w:t xml:space="preserve">Q114. </w:t>
      </w:r>
      <w:r>
        <w:t>A real-time pipeline joins a stream of transactions (1M/sec) with a stream of risk scores (100K/sec). The streams have different latencies — risk scores arrive 0-60 seconds after the transaction. Design the temporal join.</w:t>
      </w:r>
    </w:p>
    <w:p>
      <w:r>
        <w:rPr>
          <w:i/>
        </w:rPr>
        <w:t xml:space="preserve">Your Answer: </w:t>
      </w:r>
      <w:r>
        <w:t>________________________________________________________________________________</w:t>
      </w:r>
    </w:p>
    <w:p/>
    <w:p>
      <w:r>
        <w:rPr>
          <w:b/>
        </w:rPr>
        <w:t xml:space="preserve">Q115. </w:t>
      </w:r>
      <w:r>
        <w:t>A streaming pipeline must handle exactly-once delivery to a database that doesn't support upsert or idempotent writes. How do you achieve effectively-once semantics at the sink?</w:t>
      </w:r>
    </w:p>
    <w:p>
      <w:r>
        <w:rPr>
          <w:i/>
        </w:rPr>
        <w:t xml:space="preserve">Your Answer: </w:t>
      </w:r>
      <w:r>
        <w:t>________________________________________________________________________________</w:t>
      </w:r>
    </w:p>
    <w:p/>
    <w:p>
      <w:r>
        <w:rPr>
          <w:b/>
        </w:rPr>
        <w:t xml:space="preserve">Q116. </w:t>
      </w:r>
      <w:r>
        <w:t>A real-time feature computation pipeline must maintain features for 100 million users. Each user has 50 features computed from event streams. State size is 500GB. How do you manage state at this scale?</w:t>
      </w:r>
    </w:p>
    <w:p>
      <w:r>
        <w:rPr>
          <w:i/>
        </w:rPr>
        <w:t xml:space="preserve">Your Answer: </w:t>
      </w:r>
      <w:r>
        <w:t>________________________________________________________________________________</w:t>
      </w:r>
    </w:p>
    <w:p/>
    <w:p>
      <w:r>
        <w:rPr>
          <w:b/>
        </w:rPr>
        <w:t xml:space="preserve">Q117. </w:t>
      </w:r>
      <w:r>
        <w:t>A streaming pipeline must detect anomalies in real-time — a sudden 10x spike in error rate, a new pattern of user behavior, or a data quality degradation. How do you implement real-time anomaly detection?</w:t>
      </w:r>
    </w:p>
    <w:p>
      <w:r>
        <w:rPr>
          <w:i/>
        </w:rPr>
        <w:t xml:space="preserve">Your Answer: </w:t>
      </w:r>
      <w:r>
        <w:t>________________________________________________________________________________</w:t>
      </w:r>
    </w:p>
    <w:p/>
    <w:p>
      <w:r>
        <w:rPr>
          <w:b/>
        </w:rPr>
        <w:t xml:space="preserve">Q118. </w:t>
      </w:r>
      <w:r>
        <w:t>A streaming pipeline must handle out-of-order events where some events arrive days late (device was offline). Watermarks with 24-hour grace periods hold too much state. How do you handle extremely late data?</w:t>
      </w:r>
    </w:p>
    <w:p>
      <w:r>
        <w:rPr>
          <w:i/>
        </w:rPr>
        <w:t xml:space="preserve">Your Answer: </w:t>
      </w:r>
      <w:r>
        <w:t>________________________________________________________________________________</w:t>
      </w:r>
    </w:p>
    <w:p/>
    <w:p>
      <w:r>
        <w:rPr>
          <w:b/>
        </w:rPr>
        <w:t xml:space="preserve">Q119. </w:t>
      </w:r>
      <w:r>
        <w:t>A real-time pipeline must maintain referential integrity — a customer profile update must be reflected before any new transactions for that customer are processed. How do you enforce ordering across related streams?</w:t>
      </w:r>
    </w:p>
    <w:p>
      <w:r>
        <w:rPr>
          <w:i/>
        </w:rPr>
        <w:t xml:space="preserve">Your Answer: </w:t>
      </w:r>
      <w:r>
        <w:t>________________________________________________________________________________</w:t>
      </w:r>
    </w:p>
    <w:p/>
    <w:p>
      <w:r>
        <w:rPr>
          <w:b/>
        </w:rPr>
        <w:t xml:space="preserve">Q120. </w:t>
      </w:r>
      <w:r>
        <w:t>A streaming pipeline processes data from 50 Kafka topics with different schemas, volumes, and latency requirements. Managing 50 separate pipeline jobs is operationally complex. How do you consolidate?</w:t>
      </w:r>
    </w:p>
    <w:p>
      <w:r>
        <w:rPr>
          <w:i/>
        </w:rPr>
        <w:t xml:space="preserve">Your Answer: </w:t>
      </w:r>
      <w:r>
        <w:t>________________________________________________________________________________</w:t>
      </w:r>
    </w:p>
    <w:p/>
    <w:p>
      <w:r>
        <w:rPr>
          <w:b/>
        </w:rPr>
        <w:t xml:space="preserve">Q121. </w:t>
      </w:r>
      <w:r>
        <w:t>A real-time pipeline writes to a serving layer (Redis/DynamoDB). During a pipeline restart, the serving layer has stale data for 5 minutes. How do you minimize data staleness during restarts?</w:t>
      </w:r>
    </w:p>
    <w:p>
      <w:r>
        <w:rPr>
          <w:i/>
        </w:rPr>
        <w:t xml:space="preserve">Your Answer: </w:t>
      </w:r>
      <w:r>
        <w:t>________________________________________________________________________________</w:t>
      </w:r>
    </w:p>
    <w:p/>
    <w:p>
      <w:r>
        <w:rPr>
          <w:b/>
        </w:rPr>
        <w:t xml:space="preserve">Q122. </w:t>
      </w:r>
      <w:r>
        <w:t>A streaming backfill is needed — you've added a new feature and need to compute it for all historical events (2 years, 500 billion events) while the streaming pipeline continues processing live events. Design the approach.</w:t>
      </w:r>
    </w:p>
    <w:p>
      <w:r>
        <w:rPr>
          <w:i/>
        </w:rPr>
        <w:t xml:space="preserve">Your Answer: </w:t>
      </w:r>
      <w:r>
        <w:t>________________________________________________________________________________</w:t>
      </w:r>
    </w:p>
    <w:p/>
    <w:p>
      <w:r>
        <w:rPr>
          <w:b/>
        </w:rPr>
        <w:t xml:space="preserve">Q123. </w:t>
      </w:r>
      <w:r>
        <w:t>A real-time CDC pipeline from MySQL to Kafka to data lake has a 3-second end-to-end latency. Business needs &lt; 500ms. How do you reduce latency across the CDC pipeline?</w:t>
      </w:r>
    </w:p>
    <w:p>
      <w:r>
        <w:rPr>
          <w:i/>
        </w:rPr>
        <w:t xml:space="preserve">Your Answer: </w:t>
      </w:r>
      <w:r>
        <w:t>________________________________________________________________________________</w:t>
      </w:r>
    </w:p>
    <w:p/>
    <w:p>
      <w:r>
        <w:rPr>
          <w:b/>
        </w:rPr>
        <w:t xml:space="preserve">Q124. </w:t>
      </w:r>
      <w:r>
        <w:t>A streaming pipeline must handle schema evolution — the producer changes the event schema. Running consumers must handle both old and new schemas simultaneously during the transition. Design the approach.</w:t>
      </w:r>
    </w:p>
    <w:p>
      <w:r>
        <w:rPr>
          <w:i/>
        </w:rPr>
        <w:t xml:space="preserve">Your Answer: </w:t>
      </w:r>
      <w:r>
        <w:t>________________________________________________________________________________</w:t>
      </w:r>
    </w:p>
    <w:p/>
    <w:p>
      <w:r>
        <w:rPr>
          <w:b/>
        </w:rPr>
        <w:t xml:space="preserve">Q125. </w:t>
      </w:r>
      <w:r>
        <w:t>A real-time pipeline computes session-based metrics. Session definition is complex: a session ends after 30 minutes of inactivity OR a logout event OR midnight boundary. How do you implement complex session definitions?</w:t>
      </w:r>
    </w:p>
    <w:p>
      <w:r>
        <w:rPr>
          <w:i/>
        </w:rPr>
        <w:t xml:space="preserve">Your Answer: </w:t>
      </w:r>
      <w:r>
        <w:t>________________________________________________________________________________</w:t>
      </w:r>
    </w:p>
    <w:p/>
    <w:p>
      <w:r>
        <w:rPr>
          <w:b/>
        </w:rPr>
        <w:t xml:space="preserve">Q126. </w:t>
      </w:r>
      <w:r>
        <w:t>A streaming pipeline must implement data quality checks in real-time — validate every event against business rules and route invalid events to a quarantine topic within 100ms. Design the real-time quality gate.</w:t>
      </w:r>
    </w:p>
    <w:p>
      <w:r>
        <w:rPr>
          <w:i/>
        </w:rPr>
        <w:t xml:space="preserve">Your Answer: </w:t>
      </w:r>
      <w:r>
        <w:t>________________________________________________________________________________</w:t>
      </w:r>
    </w:p>
    <w:p/>
    <w:p>
      <w:r>
        <w:rPr>
          <w:b/>
        </w:rPr>
        <w:t xml:space="preserve">Q127. </w:t>
      </w:r>
      <w:r>
        <w:t>A real-time recommendation engine must combine streaming user behavior with batch-computed user profiles and item features. The batch data updates every 6 hours. How do you serve fresh recommendations?</w:t>
      </w:r>
    </w:p>
    <w:p>
      <w:r>
        <w:rPr>
          <w:i/>
        </w:rPr>
        <w:t xml:space="preserve">Your Answer: </w:t>
      </w:r>
      <w:r>
        <w:t>________________________________________________________________________________</w:t>
      </w:r>
    </w:p>
    <w:p/>
    <w:p>
      <w:r>
        <w:rPr>
          <w:b/>
        </w:rPr>
        <w:t xml:space="preserve">Q128. </w:t>
      </w:r>
      <w:r>
        <w:t>A streaming pipeline has a thundering herd problem — at the top of every hour, 10,000 sources simultaneously send data causing a burst that overwhelms the pipeline. How do you smooth traffic spikes?</w:t>
      </w:r>
    </w:p>
    <w:p>
      <w:r>
        <w:rPr>
          <w:i/>
        </w:rPr>
        <w:t xml:space="preserve">Your Answer: </w:t>
      </w:r>
      <w:r>
        <w:t>________________________________________________________________________________</w:t>
      </w:r>
    </w:p>
    <w:p/>
    <w:p>
      <w:r>
        <w:rPr>
          <w:b/>
        </w:rPr>
        <w:t xml:space="preserve">Q129. </w:t>
      </w:r>
      <w:r>
        <w:t>A real-time data pipeline must support A/B testing — route 5% of events through experimental transformation logic and compare results with production. Design the streaming A/B testing framework.</w:t>
      </w:r>
    </w:p>
    <w:p>
      <w:r>
        <w:rPr>
          <w:i/>
        </w:rPr>
        <w:t xml:space="preserve">Your Answer: </w:t>
      </w:r>
      <w:r>
        <w:t>________________________________________________________________________________</w:t>
      </w:r>
    </w:p>
    <w:p/>
    <w:p>
      <w:r>
        <w:rPr>
          <w:b/>
        </w:rPr>
        <w:t xml:space="preserve">Q130. </w:t>
      </w:r>
      <w:r>
        <w:t>A streaming pipeline processes financial transactions and must guarantee that the total debits equal total credits across all accounts at all times. How do you implement real-time consistency checking?</w:t>
      </w:r>
    </w:p>
    <w:p>
      <w:r>
        <w:rPr>
          <w:i/>
        </w:rPr>
        <w:t xml:space="preserve">Your Answer: </w:t>
      </w:r>
      <w:r>
        <w:t>________________________________________________________________________________</w:t>
      </w:r>
    </w:p>
    <w:p/>
    <w:p>
      <w:r>
        <w:rPr>
          <w:b/>
        </w:rPr>
        <w:t xml:space="preserve">Q131. </w:t>
      </w:r>
      <w:r>
        <w:t>A real-time pipeline must handle backpressure gracefully — when a downstream sink is slow, the pipeline should buffer, then throttle, then alert, without losing data. Design the multi-level backpressure strategy.</w:t>
      </w:r>
    </w:p>
    <w:p>
      <w:r>
        <w:rPr>
          <w:i/>
        </w:rPr>
        <w:t xml:space="preserve">Your Answer: </w:t>
      </w:r>
      <w:r>
        <w:t>________________________________________________________________________________</w:t>
      </w:r>
    </w:p>
    <w:p/>
    <w:p>
      <w:r>
        <w:rPr>
          <w:b/>
        </w:rPr>
        <w:t xml:space="preserve">Q132. </w:t>
      </w:r>
      <w:r>
        <w:t>A streaming pipeline must implement change data capture from a data warehouse (not source system) — detecting changes in aggregated/transformed tables for downstream consumers. How do you implement warehouse-level CDC?</w:t>
      </w:r>
    </w:p>
    <w:p>
      <w:r>
        <w:rPr>
          <w:i/>
        </w:rPr>
        <w:t xml:space="preserve">Your Answer: </w:t>
      </w:r>
      <w:r>
        <w:t>________________________________________________________________________________</w:t>
      </w:r>
    </w:p>
    <w:p/>
    <w:p>
      <w:r>
        <w:rPr>
          <w:b/>
        </w:rPr>
        <w:t xml:space="preserve">Q133. </w:t>
      </w:r>
      <w:r>
        <w:t>A real-time pipeline writes to both a hot store (Redis for serving) and a cold store (S3 for analytics). The two stores must be consistent. How do you implement dual-write consistency?</w:t>
      </w:r>
    </w:p>
    <w:p>
      <w:r>
        <w:rPr>
          <w:i/>
        </w:rPr>
        <w:t xml:space="preserve">Your Answer: </w:t>
      </w:r>
      <w:r>
        <w:t>________________________________________________________________________________</w:t>
      </w:r>
    </w:p>
    <w:p/>
    <w:p>
      <w:r>
        <w:rPr>
          <w:b/>
        </w:rPr>
        <w:t xml:space="preserve">Q134. </w:t>
      </w:r>
      <w:r>
        <w:t>A streaming pipeline's state checkpoint takes 5 minutes, during which processing throughput drops 50%. The checkpoint interval is 10 minutes, so 50% of time has degraded throughput. How do you optimize checkpointing?</w:t>
      </w:r>
    </w:p>
    <w:p>
      <w:r>
        <w:rPr>
          <w:i/>
        </w:rPr>
        <w:t xml:space="preserve">Your Answer: </w:t>
      </w:r>
      <w:r>
        <w:t>________________________________________________________________________________</w:t>
      </w:r>
    </w:p>
    <w:p/>
    <w:p>
      <w:r>
        <w:rPr>
          <w:b/>
        </w:rPr>
        <w:t xml:space="preserve">Q135. </w:t>
      </w:r>
      <w:r>
        <w:t>A real-time data platform must support 200 streaming jobs running simultaneously with shared cluster resources. Some jobs are latency-critical, others are best-effort. Design the resource management strategy.</w:t>
      </w:r>
    </w:p>
    <w:p>
      <w:r>
        <w:rPr>
          <w:i/>
        </w:rPr>
        <w:t xml:space="preserve">Your Answer: </w:t>
      </w:r>
      <w:r>
        <w:t>________________________________________________________________________________</w:t>
      </w:r>
    </w:p>
    <w:p/>
    <w:p>
      <w:pPr>
        <w:pStyle w:val="Heading1"/>
      </w:pPr>
      <w:r>
        <w:t>Section 6: Data Governance, Lineage &amp; Cataloging (Questions 136-160)</w:t>
      </w:r>
    </w:p>
    <w:p/>
    <w:p>
      <w:r>
        <w:rPr>
          <w:b/>
        </w:rPr>
        <w:t xml:space="preserve">Q136. </w:t>
      </w:r>
      <w:r>
        <w:t>Your organization has 50,000 tables across 10 databases. Nobody knows what data exists, who owns it, or whether it's trustworthy. How do you implement a data catalog with automated discovery and classification?</w:t>
      </w:r>
    </w:p>
    <w:p>
      <w:r>
        <w:rPr>
          <w:i/>
        </w:rPr>
        <w:t xml:space="preserve">Your Answer: </w:t>
      </w:r>
      <w:r>
        <w:t>________________________________________________________________________________</w:t>
      </w:r>
    </w:p>
    <w:p/>
    <w:p>
      <w:r>
        <w:rPr>
          <w:b/>
        </w:rPr>
        <w:t xml:space="preserve">Q137. </w:t>
      </w:r>
      <w:r>
        <w:t>A regulatory audit asks you to prove the complete data lineage for a financial report — from source systems through all transformations to the final number on the report. How do you capture end-to-end lineage?</w:t>
      </w:r>
    </w:p>
    <w:p>
      <w:r>
        <w:rPr>
          <w:i/>
        </w:rPr>
        <w:t xml:space="preserve">Your Answer: </w:t>
      </w:r>
      <w:r>
        <w:t>________________________________________________________________________________</w:t>
      </w:r>
    </w:p>
    <w:p/>
    <w:p>
      <w:r>
        <w:rPr>
          <w:b/>
        </w:rPr>
        <w:t xml:space="preserve">Q138. </w:t>
      </w:r>
      <w:r>
        <w:t>A column contains PII (personal identifiable information) but isn't tagged as such. It's been replicated to 30 downstream tables and 5 external reports. How do you implement automated PII detection and propagation tracking?</w:t>
      </w:r>
    </w:p>
    <w:p>
      <w:r>
        <w:rPr>
          <w:i/>
        </w:rPr>
        <w:t xml:space="preserve">Your Answer: </w:t>
      </w:r>
      <w:r>
        <w:t>________________________________________________________________________________</w:t>
      </w:r>
    </w:p>
    <w:p/>
    <w:p>
      <w:r>
        <w:rPr>
          <w:b/>
        </w:rPr>
        <w:t xml:space="preserve">Q139. </w:t>
      </w:r>
      <w:r>
        <w:t>A data governance policy requires that all data assets have a designated owner, documentation, classification, and quality SLA. Only 10% of assets currently comply. How do you drive adoption at scale?</w:t>
      </w:r>
    </w:p>
    <w:p>
      <w:r>
        <w:rPr>
          <w:i/>
        </w:rPr>
        <w:t xml:space="preserve">Your Answer: </w:t>
      </w:r>
      <w:r>
        <w:t>________________________________________________________________________________</w:t>
      </w:r>
    </w:p>
    <w:p/>
    <w:p>
      <w:r>
        <w:rPr>
          <w:b/>
        </w:rPr>
        <w:t xml:space="preserve">Q140. </w:t>
      </w:r>
      <w:r>
        <w:t>A GDPR deletion request arrives for a customer. Their data exists in 200 tables, 50 materialized views, 100 Kafka topics, and numerous backups. How do you implement a complete data deletion pipeline?</w:t>
      </w:r>
    </w:p>
    <w:p>
      <w:r>
        <w:rPr>
          <w:i/>
        </w:rPr>
        <w:t xml:space="preserve">Your Answer: </w:t>
      </w:r>
      <w:r>
        <w:t>________________________________________________________________________________</w:t>
      </w:r>
    </w:p>
    <w:p/>
    <w:p>
      <w:r>
        <w:rPr>
          <w:b/>
        </w:rPr>
        <w:t xml:space="preserve">Q141. </w:t>
      </w:r>
      <w:r>
        <w:t>A data lineage tool shows column-level lineage for SQL transformations, but PySpark transformations are opaque (the tool can't parse Python code). How do you capture lineage from heterogeneous processing engines?</w:t>
      </w:r>
    </w:p>
    <w:p>
      <w:r>
        <w:rPr>
          <w:i/>
        </w:rPr>
        <w:t xml:space="preserve">Your Answer: </w:t>
      </w:r>
      <w:r>
        <w:t>________________________________________________________________________________</w:t>
      </w:r>
    </w:p>
    <w:p/>
    <w:p>
      <w:r>
        <w:rPr>
          <w:b/>
        </w:rPr>
        <w:t xml:space="preserve">Q142. </w:t>
      </w:r>
      <w:r>
        <w:t>A data access governance model must support 5 sensitivity levels (public, internal, confidential, restricted, top-secret). Access to a derived dataset should inherit the highest sensitivity of its source datasets. How?</w:t>
      </w:r>
    </w:p>
    <w:p>
      <w:r>
        <w:rPr>
          <w:i/>
        </w:rPr>
        <w:t xml:space="preserve">Your Answer: </w:t>
      </w:r>
      <w:r>
        <w:t>________________________________________________________________________________</w:t>
      </w:r>
    </w:p>
    <w:p/>
    <w:p>
      <w:r>
        <w:rPr>
          <w:b/>
        </w:rPr>
        <w:t xml:space="preserve">Q143. </w:t>
      </w:r>
      <w:r>
        <w:t>A data catalog must provide search and discovery across structured tables, unstructured documents, ML models, API endpoints, and dashboards. How do you implement a unified data discovery experience?</w:t>
      </w:r>
    </w:p>
    <w:p>
      <w:r>
        <w:rPr>
          <w:i/>
        </w:rPr>
        <w:t xml:space="preserve">Your Answer: </w:t>
      </w:r>
      <w:r>
        <w:t>________________________________________________________________________________</w:t>
      </w:r>
    </w:p>
    <w:p/>
    <w:p>
      <w:r>
        <w:rPr>
          <w:b/>
        </w:rPr>
        <w:t xml:space="preserve">Q144. </w:t>
      </w:r>
      <w:r>
        <w:t>A data quality incident caused incorrect quarterly financials. The CEO asks 'How did this happen and how do we prevent it?' You need to trace the data flow from source to financial statement. Design the incident investigation process.</w:t>
      </w:r>
    </w:p>
    <w:p>
      <w:r>
        <w:rPr>
          <w:i/>
        </w:rPr>
        <w:t xml:space="preserve">Your Answer: </w:t>
      </w:r>
      <w:r>
        <w:t>________________________________________________________________________________</w:t>
      </w:r>
    </w:p>
    <w:p/>
    <w:p>
      <w:r>
        <w:rPr>
          <w:b/>
        </w:rPr>
        <w:t xml:space="preserve">Q145. </w:t>
      </w:r>
      <w:r>
        <w:t>A data democratization initiative gives all employees access to a curated data layer. But untrained users misinterpret data and make bad decisions. How do you balance access with understanding?</w:t>
      </w:r>
    </w:p>
    <w:p>
      <w:r>
        <w:rPr>
          <w:i/>
        </w:rPr>
        <w:t xml:space="preserve">Your Answer: </w:t>
      </w:r>
      <w:r>
        <w:t>________________________________________________________________________________</w:t>
      </w:r>
    </w:p>
    <w:p/>
    <w:p>
      <w:r>
        <w:rPr>
          <w:b/>
        </w:rPr>
        <w:t xml:space="preserve">Q146. </w:t>
      </w:r>
      <w:r>
        <w:t>A metric definition (Customer Lifetime Value) has 5 different implementations across the organization. Each team calculates it differently. How do you implement a metrics layer with governed definitions?</w:t>
      </w:r>
    </w:p>
    <w:p>
      <w:r>
        <w:rPr>
          <w:i/>
        </w:rPr>
        <w:t xml:space="preserve">Your Answer: </w:t>
      </w:r>
      <w:r>
        <w:t>________________________________________________________________________________</w:t>
      </w:r>
    </w:p>
    <w:p/>
    <w:p>
      <w:r>
        <w:rPr>
          <w:b/>
        </w:rPr>
        <w:t xml:space="preserve">Q147. </w:t>
      </w:r>
      <w:r>
        <w:t>A data masking strategy must provide different views of the same data to different roles — full PII for the data team, masked for analysts, aggregated only for executives. How do you implement dynamic masking?</w:t>
      </w:r>
    </w:p>
    <w:p>
      <w:r>
        <w:rPr>
          <w:i/>
        </w:rPr>
        <w:t xml:space="preserve">Your Answer: </w:t>
      </w:r>
      <w:r>
        <w:t>________________________________________________________________________________</w:t>
      </w:r>
    </w:p>
    <w:p/>
    <w:p>
      <w:r>
        <w:rPr>
          <w:b/>
        </w:rPr>
        <w:t xml:space="preserve">Q148. </w:t>
      </w:r>
      <w:r>
        <w:t>A data contract between the 'Orders' team (producer) and the 'Analytics' team (consumer) specifies: schema, SLA, quality thresholds. The producer wants to make a breaking change. How do you manage the contract lifecycle?</w:t>
      </w:r>
    </w:p>
    <w:p>
      <w:r>
        <w:rPr>
          <w:i/>
        </w:rPr>
        <w:t xml:space="preserve">Your Answer: </w:t>
      </w:r>
      <w:r>
        <w:t>________________________________________________________________________________</w:t>
      </w:r>
    </w:p>
    <w:p/>
    <w:p>
      <w:r>
        <w:rPr>
          <w:b/>
        </w:rPr>
        <w:t xml:space="preserve">Q149. </w:t>
      </w:r>
      <w:r>
        <w:t>A cost attribution model must charge each team for the storage and compute they consume. But shared tables and pipelines are used by multiple teams. How do you implement fair cost allocation?</w:t>
      </w:r>
    </w:p>
    <w:p>
      <w:r>
        <w:rPr>
          <w:i/>
        </w:rPr>
        <w:t xml:space="preserve">Your Answer: </w:t>
      </w:r>
      <w:r>
        <w:t>________________________________________________________________________________</w:t>
      </w:r>
    </w:p>
    <w:p/>
    <w:p>
      <w:r>
        <w:rPr>
          <w:b/>
        </w:rPr>
        <w:t xml:space="preserve">Q150. </w:t>
      </w:r>
      <w:r>
        <w:t>A data lineage graph has 100,000 nodes and 500,000 edges. Querying 'what downstream tables are affected if this source column changes?' takes 30 seconds. How do you optimize lineage graph queries?</w:t>
      </w:r>
    </w:p>
    <w:p>
      <w:r>
        <w:rPr>
          <w:i/>
        </w:rPr>
        <w:t xml:space="preserve">Your Answer: </w:t>
      </w:r>
      <w:r>
        <w:t>________________________________________________________________________________</w:t>
      </w:r>
    </w:p>
    <w:p/>
    <w:p>
      <w:r>
        <w:rPr>
          <w:b/>
        </w:rPr>
        <w:t xml:space="preserve">Q151. </w:t>
      </w:r>
      <w:r>
        <w:t>A data catalog must auto-detect and tag sensitive data (credit cards, SSNs, emails, phone numbers) across 50,000 columns. Manual tagging is infeasible. How do you implement automated classification?</w:t>
      </w:r>
    </w:p>
    <w:p>
      <w:r>
        <w:rPr>
          <w:i/>
        </w:rPr>
        <w:t xml:space="preserve">Your Answer: </w:t>
      </w:r>
      <w:r>
        <w:t>________________________________________________________________________________</w:t>
      </w:r>
    </w:p>
    <w:p/>
    <w:p>
      <w:r>
        <w:rPr>
          <w:b/>
        </w:rPr>
        <w:t xml:space="preserve">Q152. </w:t>
      </w:r>
      <w:r>
        <w:t>A data governance framework must balance centralized control (security, compliance) with decentralized autonomy (team-level decisions). How do you implement federated governance technically?</w:t>
      </w:r>
    </w:p>
    <w:p>
      <w:r>
        <w:rPr>
          <w:i/>
        </w:rPr>
        <w:t xml:space="preserve">Your Answer: </w:t>
      </w:r>
      <w:r>
        <w:t>________________________________________________________________________________</w:t>
      </w:r>
    </w:p>
    <w:p/>
    <w:p>
      <w:r>
        <w:rPr>
          <w:b/>
        </w:rPr>
        <w:t xml:space="preserve">Q153. </w:t>
      </w:r>
      <w:r>
        <w:t>A data retention policy requires deleting data older than 7 years. But some analytical models depend on 10 years of history. How do you implement selective retention with exception management?</w:t>
      </w:r>
    </w:p>
    <w:p>
      <w:r>
        <w:rPr>
          <w:i/>
        </w:rPr>
        <w:t xml:space="preserve">Your Answer: </w:t>
      </w:r>
      <w:r>
        <w:t>________________________________________________________________________________</w:t>
      </w:r>
    </w:p>
    <w:p/>
    <w:p>
      <w:r>
        <w:rPr>
          <w:b/>
        </w:rPr>
        <w:t xml:space="preserve">Q154. </w:t>
      </w:r>
      <w:r>
        <w:t>A data product marketplace must let teams discover, preview, request access to, and consume data products from other teams. Design the self-service data marketplace platform.</w:t>
      </w:r>
    </w:p>
    <w:p>
      <w:r>
        <w:rPr>
          <w:i/>
        </w:rPr>
        <w:t xml:space="preserve">Your Answer: </w:t>
      </w:r>
      <w:r>
        <w:t>________________________________________________________________________________</w:t>
      </w:r>
    </w:p>
    <w:p/>
    <w:p>
      <w:r>
        <w:rPr>
          <w:b/>
        </w:rPr>
        <w:t xml:space="preserve">Q155. </w:t>
      </w:r>
      <w:r>
        <w:t>A regulatory change requires encrypting a column that is currently a join key across 50 tables. Encrypting the column breaks all joins. How do you implement tokenization that preserves join capability?</w:t>
      </w:r>
    </w:p>
    <w:p>
      <w:r>
        <w:rPr>
          <w:i/>
        </w:rPr>
        <w:t xml:space="preserve">Your Answer: </w:t>
      </w:r>
      <w:r>
        <w:t>________________________________________________________________________________</w:t>
      </w:r>
    </w:p>
    <w:p/>
    <w:p>
      <w:r>
        <w:rPr>
          <w:b/>
        </w:rPr>
        <w:t xml:space="preserve">Q156. </w:t>
      </w:r>
      <w:r>
        <w:t>A data observability platform must detect issues across 5 dimensions: freshness (is data on time?), volume (is the amount expected?), schema (did structure change?), distribution (are values normal?), lineage (are upstream sources healthy?). Design this system.</w:t>
      </w:r>
    </w:p>
    <w:p>
      <w:r>
        <w:rPr>
          <w:i/>
        </w:rPr>
        <w:t xml:space="preserve">Your Answer: </w:t>
      </w:r>
      <w:r>
        <w:t>________________________________________________________________________________</w:t>
      </w:r>
    </w:p>
    <w:p/>
    <w:p>
      <w:r>
        <w:rPr>
          <w:b/>
        </w:rPr>
        <w:t xml:space="preserve">Q157. </w:t>
      </w:r>
      <w:r>
        <w:t>A data asset retirement process must safely decommission tables that appear unused but might be accessed by undocumented scripts or ad-hoc queries. How do you implement safe deprecation?</w:t>
      </w:r>
    </w:p>
    <w:p>
      <w:r>
        <w:rPr>
          <w:i/>
        </w:rPr>
        <w:t xml:space="preserve">Your Answer: </w:t>
      </w:r>
      <w:r>
        <w:t>________________________________________________________________________________</w:t>
      </w:r>
    </w:p>
    <w:p/>
    <w:p>
      <w:r>
        <w:rPr>
          <w:b/>
        </w:rPr>
        <w:t xml:space="preserve">Q158. </w:t>
      </w:r>
      <w:r>
        <w:t>A data governance tool must generate compliance reports for multiple regulations (GDPR, CCPA, HIPAA) showing data inventory, access patterns, retention compliance, and deletion audit trails. Design the reporting system.</w:t>
      </w:r>
    </w:p>
    <w:p>
      <w:r>
        <w:rPr>
          <w:i/>
        </w:rPr>
        <w:t xml:space="preserve">Your Answer: </w:t>
      </w:r>
      <w:r>
        <w:t>________________________________________________________________________________</w:t>
      </w:r>
    </w:p>
    <w:p/>
    <w:p>
      <w:r>
        <w:rPr>
          <w:b/>
        </w:rPr>
        <w:t xml:space="preserve">Q159. </w:t>
      </w:r>
      <w:r>
        <w:t>A data sharing agreement between your organization and a partner requires that shared data can only be used for specific purposes and must be audited. How do you implement purpose-based access control?</w:t>
      </w:r>
    </w:p>
    <w:p>
      <w:r>
        <w:rPr>
          <w:i/>
        </w:rPr>
        <w:t xml:space="preserve">Your Answer: </w:t>
      </w:r>
      <w:r>
        <w:t>________________________________________________________________________________</w:t>
      </w:r>
    </w:p>
    <w:p/>
    <w:p>
      <w:r>
        <w:rPr>
          <w:b/>
        </w:rPr>
        <w:t xml:space="preserve">Q160. </w:t>
      </w:r>
      <w:r>
        <w:t>A data lineage system must track transformations not just in ETL pipelines but also in ad-hoc SQL queries, Jupyter notebooks, and spreadsheet exports. How do you capture lineage from unmanaged tools?</w:t>
      </w:r>
    </w:p>
    <w:p>
      <w:r>
        <w:rPr>
          <w:i/>
        </w:rPr>
        <w:t xml:space="preserve">Your Answer: </w:t>
      </w:r>
      <w:r>
        <w:t>________________________________________________________________________________</w:t>
      </w:r>
    </w:p>
    <w:p/>
    <w:p>
      <w:pPr>
        <w:pStyle w:val="Heading1"/>
      </w:pPr>
      <w:r>
        <w:t>Section 7: Cloud Data Engineering &amp; Cost Optimization (Questions 161-185)</w:t>
      </w:r>
    </w:p>
    <w:p/>
    <w:p>
      <w:r>
        <w:rPr>
          <w:b/>
        </w:rPr>
        <w:t xml:space="preserve">Q161. </w:t>
      </w:r>
      <w:r>
        <w:t>A cloud data platform's monthly bill is $500K. 40% is compute (Spark/EMR/Databricks), 30% is storage (S3/GCS), 20% is data transfer, 10% is other. Design a systematic cost optimization plan targeting each category.</w:t>
      </w:r>
    </w:p>
    <w:p>
      <w:r>
        <w:rPr>
          <w:i/>
        </w:rPr>
        <w:t xml:space="preserve">Your Answer: </w:t>
      </w:r>
      <w:r>
        <w:t>________________________________________________________________________________</w:t>
      </w:r>
    </w:p>
    <w:p/>
    <w:p>
      <w:r>
        <w:rPr>
          <w:b/>
        </w:rPr>
        <w:t xml:space="preserve">Q162. </w:t>
      </w:r>
      <w:r>
        <w:t>A Spark job runs on Databricks with 100 nodes for 4 hours daily. Using on-demand instances costs $10K/month. Spot instances save 70% but jobs fail when instances are reclaimed. How do you make spot-tolerant pipelines?</w:t>
      </w:r>
    </w:p>
    <w:p>
      <w:r>
        <w:rPr>
          <w:i/>
        </w:rPr>
        <w:t xml:space="preserve">Your Answer: </w:t>
      </w:r>
      <w:r>
        <w:t>________________________________________________________________________________</w:t>
      </w:r>
    </w:p>
    <w:p/>
    <w:p>
      <w:r>
        <w:rPr>
          <w:b/>
        </w:rPr>
        <w:t xml:space="preserve">Q163. </w:t>
      </w:r>
      <w:r>
        <w:t>A data lake on S3 has 100PB across 3 storage classes (Standard, IA, Glacier). Access patterns change over time. How do you implement intelligent lifecycle policies that automatically tier data based on actual access?</w:t>
      </w:r>
    </w:p>
    <w:p>
      <w:r>
        <w:rPr>
          <w:i/>
        </w:rPr>
        <w:t xml:space="preserve">Your Answer: </w:t>
      </w:r>
      <w:r>
        <w:t>________________________________________________________________________________</w:t>
      </w:r>
    </w:p>
    <w:p/>
    <w:p>
      <w:r>
        <w:rPr>
          <w:b/>
        </w:rPr>
        <w:t xml:space="preserve">Q164. </w:t>
      </w:r>
      <w:r>
        <w:t>A cross-region data transfer bill is $50K/month because pipelines copy data between regions. How do you reduce cross-region transfer while maintaining multi-region availability?</w:t>
      </w:r>
    </w:p>
    <w:p>
      <w:r>
        <w:rPr>
          <w:i/>
        </w:rPr>
        <w:t xml:space="preserve">Your Answer: </w:t>
      </w:r>
      <w:r>
        <w:t>________________________________________________________________________________</w:t>
      </w:r>
    </w:p>
    <w:p/>
    <w:p>
      <w:r>
        <w:rPr>
          <w:b/>
        </w:rPr>
        <w:t xml:space="preserve">Q165. </w:t>
      </w:r>
      <w:r>
        <w:t>A Snowflake data warehouse costs $200K/month. Query analysis shows that 80% of credits are consumed by 5% of queries (large historical scans). How do you optimize warehouse sizing and query patterns?</w:t>
      </w:r>
    </w:p>
    <w:p>
      <w:r>
        <w:rPr>
          <w:i/>
        </w:rPr>
        <w:t xml:space="preserve">Your Answer: </w:t>
      </w:r>
      <w:r>
        <w:t>________________________________________________________________________________</w:t>
      </w:r>
    </w:p>
    <w:p/>
    <w:p>
      <w:r>
        <w:rPr>
          <w:b/>
        </w:rPr>
        <w:t xml:space="preserve">Q166. </w:t>
      </w:r>
      <w:r>
        <w:t>A serverless data pipeline (Lambda/Cloud Functions) processes 1 billion events/month. The per-invocation cost model is expensive at scale. When should you switch from serverless to provisioned infrastructure?</w:t>
      </w:r>
    </w:p>
    <w:p>
      <w:r>
        <w:rPr>
          <w:i/>
        </w:rPr>
        <w:t xml:space="preserve">Your Answer: </w:t>
      </w:r>
      <w:r>
        <w:t>________________________________________________________________________________</w:t>
      </w:r>
    </w:p>
    <w:p/>
    <w:p>
      <w:r>
        <w:rPr>
          <w:b/>
        </w:rPr>
        <w:t xml:space="preserve">Q167. </w:t>
      </w:r>
      <w:r>
        <w:t>A Databricks workspace has 50 clusters running various workloads. Cluster utilization is only 30% on average. How do you right-size clusters and implement auto-scaling policies?</w:t>
      </w:r>
    </w:p>
    <w:p>
      <w:r>
        <w:rPr>
          <w:i/>
        </w:rPr>
        <w:t xml:space="preserve">Your Answer: </w:t>
      </w:r>
      <w:r>
        <w:t>________________________________________________________________________________</w:t>
      </w:r>
    </w:p>
    <w:p/>
    <w:p>
      <w:r>
        <w:rPr>
          <w:b/>
        </w:rPr>
        <w:t xml:space="preserve">Q168. </w:t>
      </w:r>
      <w:r>
        <w:t>A data pipeline reads from a relational database over the network. Each query transfers 50GB over the internet, costing $4.50 in egress. The pipeline runs hourly. How do you minimize data transfer costs?</w:t>
      </w:r>
    </w:p>
    <w:p>
      <w:r>
        <w:rPr>
          <w:i/>
        </w:rPr>
        <w:t xml:space="preserve">Your Answer: </w:t>
      </w:r>
      <w:r>
        <w:t>________________________________________________________________________________</w:t>
      </w:r>
    </w:p>
    <w:p/>
    <w:p>
      <w:r>
        <w:rPr>
          <w:b/>
        </w:rPr>
        <w:t xml:space="preserve">Q169. </w:t>
      </w:r>
      <w:r>
        <w:t>A cloud data platform uses managed services (BigQuery, Glue, Kinesis, etc.). Each service has different pricing models. How do you forecast costs accurately for a data platform with variable workloads?</w:t>
      </w:r>
    </w:p>
    <w:p>
      <w:r>
        <w:rPr>
          <w:i/>
        </w:rPr>
        <w:t xml:space="preserve">Your Answer: </w:t>
      </w:r>
      <w:r>
        <w:t>________________________________________________________________________________</w:t>
      </w:r>
    </w:p>
    <w:p/>
    <w:p>
      <w:r>
        <w:rPr>
          <w:b/>
        </w:rPr>
        <w:t xml:space="preserve">Q170. </w:t>
      </w:r>
      <w:r>
        <w:t>A data engineering team uses development clusters that run 24/7 but are only used during business hours. This wastes 66% of compute spend. How do you implement automated environment lifecycle management?</w:t>
      </w:r>
    </w:p>
    <w:p>
      <w:r>
        <w:rPr>
          <w:i/>
        </w:rPr>
        <w:t xml:space="preserve">Your Answer: </w:t>
      </w:r>
      <w:r>
        <w:t>________________________________________________________________________________</w:t>
      </w:r>
    </w:p>
    <w:p/>
    <w:p>
      <w:r>
        <w:rPr>
          <w:b/>
        </w:rPr>
        <w:t xml:space="preserve">Q171. </w:t>
      </w:r>
      <w:r>
        <w:t>A multi-cloud data platform operates on both AWS and GCP. Data must flow between clouds. Inter-cloud data transfer is expensive and slow. How do you architect cost-efficient multi-cloud data movement?</w:t>
      </w:r>
    </w:p>
    <w:p>
      <w:r>
        <w:rPr>
          <w:i/>
        </w:rPr>
        <w:t xml:space="preserve">Your Answer: </w:t>
      </w:r>
      <w:r>
        <w:t>________________________________________________________________________________</w:t>
      </w:r>
    </w:p>
    <w:p/>
    <w:p>
      <w:r>
        <w:rPr>
          <w:b/>
        </w:rPr>
        <w:t xml:space="preserve">Q172. </w:t>
      </w:r>
      <w:r>
        <w:t>A pipeline writes small files to S3 (1MB each, millions per day). S3 PUT request costs exceed storage costs. How do you optimize for S3 API costs?</w:t>
      </w:r>
    </w:p>
    <w:p>
      <w:r>
        <w:rPr>
          <w:i/>
        </w:rPr>
        <w:t xml:space="preserve">Your Answer: </w:t>
      </w:r>
      <w:r>
        <w:t>________________________________________________________________________________</w:t>
      </w:r>
    </w:p>
    <w:p/>
    <w:p>
      <w:r>
        <w:rPr>
          <w:b/>
        </w:rPr>
        <w:t xml:space="preserve">Q173. </w:t>
      </w:r>
      <w:r>
        <w:t>A data platform team wants to implement FinOps — give each data team visibility into their costs and incentivize efficient usage. How do you implement data platform cost allocation and chargeback?</w:t>
      </w:r>
    </w:p>
    <w:p>
      <w:r>
        <w:rPr>
          <w:i/>
        </w:rPr>
        <w:t xml:space="preserve">Your Answer: </w:t>
      </w:r>
      <w:r>
        <w:t>________________________________________________________________________________</w:t>
      </w:r>
    </w:p>
    <w:p/>
    <w:p>
      <w:r>
        <w:rPr>
          <w:b/>
        </w:rPr>
        <w:t xml:space="preserve">Q174. </w:t>
      </w:r>
      <w:r>
        <w:t>A Kafka cluster on AWS costs $30K/month (EC2 + EBS + networking). Migrating to Confluent Cloud or Amazon MSK might be cheaper or more expensive. How do you evaluate managed vs self-managed Kafka?</w:t>
      </w:r>
    </w:p>
    <w:p>
      <w:r>
        <w:rPr>
          <w:i/>
        </w:rPr>
        <w:t xml:space="preserve">Your Answer: </w:t>
      </w:r>
      <w:r>
        <w:t>________________________________________________________________________________</w:t>
      </w:r>
    </w:p>
    <w:p/>
    <w:p>
      <w:r>
        <w:rPr>
          <w:b/>
        </w:rPr>
        <w:t xml:space="preserve">Q175. </w:t>
      </w:r>
      <w:r>
        <w:t>A batch pipeline runs on EMR Spark and processes 10TB nightly. The same pipeline could run on Athena (serverless SQL) or Glue (serverless Spark). How do you benchmark and choose the cheapest option?</w:t>
      </w:r>
    </w:p>
    <w:p>
      <w:r>
        <w:rPr>
          <w:i/>
        </w:rPr>
        <w:t xml:space="preserve">Your Answer: </w:t>
      </w:r>
      <w:r>
        <w:t>________________________________________________________________________________</w:t>
      </w:r>
    </w:p>
    <w:p/>
    <w:p>
      <w:r>
        <w:rPr>
          <w:b/>
        </w:rPr>
        <w:t xml:space="preserve">Q176. </w:t>
      </w:r>
      <w:r>
        <w:t>A data lakehouse on Databricks uses photon-accelerated clusters. Some jobs benefit from Photon (2x speedup), others don't. How do you determine which workloads should use accelerated compute?</w:t>
      </w:r>
    </w:p>
    <w:p>
      <w:r>
        <w:rPr>
          <w:i/>
        </w:rPr>
        <w:t xml:space="preserve">Your Answer: </w:t>
      </w:r>
      <w:r>
        <w:t>________________________________________________________________________________</w:t>
      </w:r>
    </w:p>
    <w:p/>
    <w:p>
      <w:r>
        <w:rPr>
          <w:b/>
        </w:rPr>
        <w:t xml:space="preserve">Q177. </w:t>
      </w:r>
      <w:r>
        <w:t>A cold storage tier (Glacier/Coldline) holds 500TB of historical data. An analyst needs to query this data once a quarter. Each retrieval costs $2,000 and takes 12 hours. How do you optimize rare access patterns?</w:t>
      </w:r>
    </w:p>
    <w:p>
      <w:r>
        <w:rPr>
          <w:i/>
        </w:rPr>
        <w:t xml:space="preserve">Your Answer: </w:t>
      </w:r>
      <w:r>
        <w:t>________________________________________________________________________________</w:t>
      </w:r>
    </w:p>
    <w:p/>
    <w:p>
      <w:r>
        <w:rPr>
          <w:b/>
        </w:rPr>
        <w:t xml:space="preserve">Q178. </w:t>
      </w:r>
      <w:r>
        <w:t>A pipeline's Spark jobs have inconsistent resource usage — some run with 10% executor utilization, others run out of memory. How do you implement right-sizing recommendations for Spark jobs?</w:t>
      </w:r>
    </w:p>
    <w:p>
      <w:r>
        <w:rPr>
          <w:i/>
        </w:rPr>
        <w:t xml:space="preserve">Your Answer: </w:t>
      </w:r>
      <w:r>
        <w:t>________________________________________________________________________________</w:t>
      </w:r>
    </w:p>
    <w:p/>
    <w:p>
      <w:r>
        <w:rPr>
          <w:b/>
        </w:rPr>
        <w:t xml:space="preserve">Q179. </w:t>
      </w:r>
      <w:r>
        <w:t>A real-time pipeline on Kinesis/Kafka costs $15K/month but processes only 1000 events/second. The same could be done with a micro-batch every 1 minute at 1/10th the cost. How do you evaluate real-time vs near-real-time?</w:t>
      </w:r>
    </w:p>
    <w:p>
      <w:r>
        <w:rPr>
          <w:i/>
        </w:rPr>
        <w:t xml:space="preserve">Your Answer: </w:t>
      </w:r>
      <w:r>
        <w:t>________________________________________________________________________________</w:t>
      </w:r>
    </w:p>
    <w:p/>
    <w:p>
      <w:r>
        <w:rPr>
          <w:b/>
        </w:rPr>
        <w:t xml:space="preserve">Q180. </w:t>
      </w:r>
      <w:r>
        <w:t>A cloud provider offers reserved capacity discounts (1-year or 3-year commitments). Your data platform's compute usage is growing 20% quarterly. How do you balance reserved vs on-demand to minimize cost?</w:t>
      </w:r>
    </w:p>
    <w:p>
      <w:r>
        <w:rPr>
          <w:i/>
        </w:rPr>
        <w:t xml:space="preserve">Your Answer: </w:t>
      </w:r>
      <w:r>
        <w:t>________________________________________________________________________________</w:t>
      </w:r>
    </w:p>
    <w:p/>
    <w:p>
      <w:r>
        <w:rPr>
          <w:b/>
        </w:rPr>
        <w:t xml:space="preserve">Q181. </w:t>
      </w:r>
      <w:r>
        <w:t>A data platform generates 10TB of logs daily (Spark logs, application logs, audit logs). Storing and querying these logs costs $20K/month. How do you implement cost-effective observability?</w:t>
      </w:r>
    </w:p>
    <w:p>
      <w:r>
        <w:rPr>
          <w:i/>
        </w:rPr>
        <w:t xml:space="preserve">Your Answer: </w:t>
      </w:r>
      <w:r>
        <w:t>________________________________________________________________________________</w:t>
      </w:r>
    </w:p>
    <w:p/>
    <w:p>
      <w:r>
        <w:rPr>
          <w:b/>
        </w:rPr>
        <w:t xml:space="preserve">Q182. </w:t>
      </w:r>
      <w:r>
        <w:t>A data engineering team needs GPUs for ML feature computation. GPU instances cost 10x CPU instances. How do you design a pipeline that uses GPUs only when needed and scales to zero otherwise?</w:t>
      </w:r>
    </w:p>
    <w:p>
      <w:r>
        <w:rPr>
          <w:i/>
        </w:rPr>
        <w:t xml:space="preserve">Your Answer: </w:t>
      </w:r>
      <w:r>
        <w:t>________________________________________________________________________________</w:t>
      </w:r>
    </w:p>
    <w:p/>
    <w:p>
      <w:r>
        <w:rPr>
          <w:b/>
        </w:rPr>
        <w:t xml:space="preserve">Q183. </w:t>
      </w:r>
      <w:r>
        <w:t>A query workload analysis shows that 90% of BigQuery/Snowflake costs come from full table scans that could be optimized with partitioning and clustering. How do you identify and remediate wasteful queries?</w:t>
      </w:r>
    </w:p>
    <w:p>
      <w:r>
        <w:rPr>
          <w:i/>
        </w:rPr>
        <w:t xml:space="preserve">Your Answer: </w:t>
      </w:r>
      <w:r>
        <w:t>________________________________________________________________________________</w:t>
      </w:r>
    </w:p>
    <w:p/>
    <w:p>
      <w:r>
        <w:rPr>
          <w:b/>
        </w:rPr>
        <w:t xml:space="preserve">Q184. </w:t>
      </w:r>
      <w:r>
        <w:t>A data platform migrating from on-premises Hadoop to cloud estimates $1M/year savings. After migration, costs are actually $1.5M — higher than on-prem. What went wrong and how do you fix it?</w:t>
      </w:r>
    </w:p>
    <w:p>
      <w:r>
        <w:rPr>
          <w:i/>
        </w:rPr>
        <w:t xml:space="preserve">Your Answer: </w:t>
      </w:r>
      <w:r>
        <w:t>________________________________________________________________________________</w:t>
      </w:r>
    </w:p>
    <w:p/>
    <w:p>
      <w:r>
        <w:rPr>
          <w:b/>
        </w:rPr>
        <w:t xml:space="preserve">Q185. </w:t>
      </w:r>
      <w:r>
        <w:t>A cloud data platform must implement budget alerts, spending caps, and automatic workload throttling when costs exceed thresholds. Design the cost guardrail system.</w:t>
      </w:r>
    </w:p>
    <w:p>
      <w:r>
        <w:rPr>
          <w:i/>
        </w:rPr>
        <w:t xml:space="preserve">Your Answer: </w:t>
      </w:r>
      <w:r>
        <w:t>________________________________________________________________________________</w:t>
      </w:r>
    </w:p>
    <w:p/>
    <w:p>
      <w:pPr>
        <w:pStyle w:val="Heading1"/>
      </w:pPr>
      <w:r>
        <w:t>Section 8: Production Operations &amp; Reliability (Questions 186-200)</w:t>
      </w:r>
    </w:p>
    <w:p/>
    <w:p>
      <w:r>
        <w:rPr>
          <w:b/>
        </w:rPr>
        <w:t xml:space="preserve">Q186. </w:t>
      </w:r>
      <w:r>
        <w:t>A data pipeline that ran reliably for 2 years suddenly starts producing incorrect results. No code changes were made. How do you systematically investigate when the root cause isn't obvious?</w:t>
      </w:r>
    </w:p>
    <w:p>
      <w:r>
        <w:rPr>
          <w:i/>
        </w:rPr>
        <w:t xml:space="preserve">Your Answer: </w:t>
      </w:r>
      <w:r>
        <w:t>________________________________________________________________________________</w:t>
      </w:r>
    </w:p>
    <w:p/>
    <w:p>
      <w:r>
        <w:rPr>
          <w:b/>
        </w:rPr>
        <w:t xml:space="preserve">Q187. </w:t>
      </w:r>
      <w:r>
        <w:t>A data platform has 500 pipelines with a combined 99.5% reliability. This means an average of 2.5 pipeline failures per day. Management wants 99.99% reliability. What engineering practices achieve this?</w:t>
      </w:r>
    </w:p>
    <w:p>
      <w:r>
        <w:rPr>
          <w:i/>
        </w:rPr>
        <w:t xml:space="preserve">Your Answer: </w:t>
      </w:r>
      <w:r>
        <w:t>________________________________________________________________________________</w:t>
      </w:r>
    </w:p>
    <w:p/>
    <w:p>
      <w:r>
        <w:rPr>
          <w:b/>
        </w:rPr>
        <w:t xml:space="preserve">Q188. </w:t>
      </w:r>
      <w:r>
        <w:t>A data lake table was accidentally overwritten with incorrect data. 100 downstream tables have already processed the bad data. Design the recovery procedure and prevention mechanism.</w:t>
      </w:r>
    </w:p>
    <w:p>
      <w:r>
        <w:rPr>
          <w:i/>
        </w:rPr>
        <w:t xml:space="preserve">Your Answer: </w:t>
      </w:r>
      <w:r>
        <w:t>________________________________________________________________________________</w:t>
      </w:r>
    </w:p>
    <w:p/>
    <w:p>
      <w:r>
        <w:rPr>
          <w:b/>
        </w:rPr>
        <w:t xml:space="preserve">Q189. </w:t>
      </w:r>
      <w:r>
        <w:t>A data pipeline's SLA is 6 AM delivery. The pipeline typically finishes at 5:30 AM but once a month it runs until 7:30 AM due to data volume spikes. How do you guarantee the SLA?</w:t>
      </w:r>
    </w:p>
    <w:p>
      <w:r>
        <w:rPr>
          <w:i/>
        </w:rPr>
        <w:t xml:space="preserve">Your Answer: </w:t>
      </w:r>
      <w:r>
        <w:t>________________________________________________________________________________</w:t>
      </w:r>
    </w:p>
    <w:p/>
    <w:p>
      <w:r>
        <w:rPr>
          <w:b/>
        </w:rPr>
        <w:t xml:space="preserve">Q190. </w:t>
      </w:r>
      <w:r>
        <w:t>A production data pipeline must be rolled back to yesterday's version because today's deployment introduced a bug. But the database schema was already migrated. How do you implement reversible deployments?</w:t>
      </w:r>
    </w:p>
    <w:p>
      <w:r>
        <w:rPr>
          <w:i/>
        </w:rPr>
        <w:t xml:space="preserve">Your Answer: </w:t>
      </w:r>
      <w:r>
        <w:t>________________________________________________________________________________</w:t>
      </w:r>
    </w:p>
    <w:p/>
    <w:p>
      <w:r>
        <w:rPr>
          <w:b/>
        </w:rPr>
        <w:t xml:space="preserve">Q191. </w:t>
      </w:r>
      <w:r>
        <w:t>A data platform experiences cascading failures — when one pipeline fails, it triggers failures in 50 downstream pipelines, overwhelming the alerting system with 500 alerts. How do you implement intelligent alerting?</w:t>
      </w:r>
    </w:p>
    <w:p>
      <w:r>
        <w:rPr>
          <w:i/>
        </w:rPr>
        <w:t xml:space="preserve">Your Answer: </w:t>
      </w:r>
      <w:r>
        <w:t>________________________________________________________________________________</w:t>
      </w:r>
    </w:p>
    <w:p/>
    <w:p>
      <w:r>
        <w:rPr>
          <w:b/>
        </w:rPr>
        <w:t xml:space="preserve">Q192. </w:t>
      </w:r>
      <w:r>
        <w:t>A critical data pipeline has a single point of failure — one engineer understands it. That engineer leaves the company. How do you build operational resilience and reduce key-person dependency?</w:t>
      </w:r>
    </w:p>
    <w:p>
      <w:r>
        <w:rPr>
          <w:i/>
        </w:rPr>
        <w:t xml:space="preserve">Your Answer: </w:t>
      </w:r>
      <w:r>
        <w:t>________________________________________________________________________________</w:t>
      </w:r>
    </w:p>
    <w:p/>
    <w:p>
      <w:r>
        <w:rPr>
          <w:b/>
        </w:rPr>
        <w:t xml:space="preserve">Q193. </w:t>
      </w:r>
      <w:r>
        <w:t>A data platform must maintain 99.95% uptime (&lt; 4.4 hours downtime/year). Major cloud provider outages can last hours. How do you design for cloud provider failure resilience?</w:t>
      </w:r>
    </w:p>
    <w:p>
      <w:r>
        <w:rPr>
          <w:i/>
        </w:rPr>
        <w:t xml:space="preserve">Your Answer: </w:t>
      </w:r>
      <w:r>
        <w:t>________________________________________________________________________________</w:t>
      </w:r>
    </w:p>
    <w:p/>
    <w:p>
      <w:r>
        <w:rPr>
          <w:b/>
        </w:rPr>
        <w:t xml:space="preserve">Q194. </w:t>
      </w:r>
      <w:r>
        <w:t>A data pipeline needs to be migrated from Airflow to a new orchestrator (Dagster/Prefect) without any disruption to data delivery. How do you implement a side-by-side migration?</w:t>
      </w:r>
    </w:p>
    <w:p>
      <w:r>
        <w:rPr>
          <w:i/>
        </w:rPr>
        <w:t xml:space="preserve">Your Answer: </w:t>
      </w:r>
      <w:r>
        <w:t>________________________________________________________________________________</w:t>
      </w:r>
    </w:p>
    <w:p/>
    <w:p>
      <w:r>
        <w:rPr>
          <w:b/>
        </w:rPr>
        <w:t xml:space="preserve">Q195. </w:t>
      </w:r>
      <w:r>
        <w:t>A data incident postmortem reveals that the issue was detected 4 hours after it started. The detection delay was because monitoring only checks pipeline success, not data correctness. How do you implement defense in depth?</w:t>
      </w:r>
    </w:p>
    <w:p>
      <w:r>
        <w:rPr>
          <w:i/>
        </w:rPr>
        <w:t xml:space="preserve">Your Answer: </w:t>
      </w:r>
      <w:r>
        <w:t>________________________________________________________________________________</w:t>
      </w:r>
    </w:p>
    <w:p/>
    <w:p>
      <w:r>
        <w:rPr>
          <w:b/>
        </w:rPr>
        <w:t xml:space="preserve">Q196. </w:t>
      </w:r>
      <w:r>
        <w:t>A data platform must handle a 10x traffic increase during Black Friday. The platform normally processes 10TB/day but must handle 100TB for 3 days. How do you design for seasonal spikes?</w:t>
      </w:r>
    </w:p>
    <w:p>
      <w:r>
        <w:rPr>
          <w:i/>
        </w:rPr>
        <w:t xml:space="preserve">Your Answer: </w:t>
      </w:r>
      <w:r>
        <w:t>________________________________________________________________________________</w:t>
      </w:r>
    </w:p>
    <w:p/>
    <w:p>
      <w:r>
        <w:rPr>
          <w:b/>
        </w:rPr>
        <w:t xml:space="preserve">Q197. </w:t>
      </w:r>
      <w:r>
        <w:t>A data pipeline's performance degrades 5% each month due to growing data volumes. In 12 months it will breach its SLA. How do you implement proactive capacity planning?</w:t>
      </w:r>
    </w:p>
    <w:p>
      <w:r>
        <w:rPr>
          <w:i/>
        </w:rPr>
        <w:t xml:space="preserve">Your Answer: </w:t>
      </w:r>
      <w:r>
        <w:t>________________________________________________________________________________</w:t>
      </w:r>
    </w:p>
    <w:p/>
    <w:p>
      <w:r>
        <w:rPr>
          <w:b/>
        </w:rPr>
        <w:t xml:space="preserve">Q198. </w:t>
      </w:r>
      <w:r>
        <w:t>A production Kafka cluster, Spark cluster, and data warehouse all need simultaneous maintenance. How do you coordinate a multi-system maintenance window with minimal data delivery impact?</w:t>
      </w:r>
    </w:p>
    <w:p>
      <w:r>
        <w:rPr>
          <w:i/>
        </w:rPr>
        <w:t xml:space="preserve">Your Answer: </w:t>
      </w:r>
      <w:r>
        <w:t>________________________________________________________________________________</w:t>
      </w:r>
    </w:p>
    <w:p/>
    <w:p>
      <w:r>
        <w:rPr>
          <w:b/>
        </w:rPr>
        <w:t xml:space="preserve">Q199. </w:t>
      </w:r>
      <w:r>
        <w:t>A data platform team has no on-call rotation. When issues occur after hours, they go undetected until morning. How do you implement an on-call practice for data engineering?</w:t>
      </w:r>
    </w:p>
    <w:p>
      <w:r>
        <w:rPr>
          <w:i/>
        </w:rPr>
        <w:t xml:space="preserve">Your Answer: </w:t>
      </w:r>
      <w:r>
        <w:t>________________________________________________________________________________</w:t>
      </w:r>
    </w:p>
    <w:p/>
    <w:p>
      <w:r>
        <w:rPr>
          <w:b/>
        </w:rPr>
        <w:t xml:space="preserve">Q200. </w:t>
      </w:r>
      <w:r>
        <w:t>A comprehensive data platform disaster recovery plan must cover: data loss (RPO), downtime (RTO), communication, and recovery procedures for every component. Design the DR runbook.</w:t>
      </w:r>
    </w:p>
    <w:p>
      <w:r>
        <w:rPr>
          <w:i/>
        </w:rPr>
        <w:t xml:space="preserve">Your Answer: </w:t>
      </w:r>
      <w:r>
        <w:t>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