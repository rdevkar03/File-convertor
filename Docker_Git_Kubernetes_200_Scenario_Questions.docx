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200 Scenario-Based Questions for Docker, Git/GitHub &amp; Kubernetes Expertise</w:t>
      </w:r>
    </w:p>
    <w:p/>
    <w:p>
      <w:r>
        <w:t>This document contains 200 scenario-based questions covering Docker, Git/GitHub, and Kubernetes. These questions are designed to test practical knowledge across containerization, version control workflows, orchestration, CI/CD, networking, security, and production operations. Master these to become an expert in DevOps tooling.</w:t>
      </w:r>
    </w:p>
    <w:p>
      <w:pPr>
        <w:pStyle w:val="Heading1"/>
      </w:pPr>
      <w:r>
        <w:t>Section 1: Docker Fundamentals &amp; Image Management (Questions 1-30)</w:t>
      </w:r>
    </w:p>
    <w:p/>
    <w:p>
      <w:r>
        <w:rPr>
          <w:b/>
        </w:rPr>
        <w:t xml:space="preserve">Q1. </w:t>
      </w:r>
      <w:r>
        <w:t>A production Docker image is 2.5GB in size, causing slow deployments and high storage costs. The application is a 50MB Python app. How do you systematically reduce the image size to under 100MB?</w:t>
      </w:r>
    </w:p>
    <w:p>
      <w:r>
        <w:rPr>
          <w:i/>
        </w:rPr>
        <w:t xml:space="preserve">Your Answer: </w:t>
      </w:r>
      <w:r>
        <w:t>________________________________________________________________________________</w:t>
      </w:r>
    </w:p>
    <w:p/>
    <w:p>
      <w:r>
        <w:rPr>
          <w:b/>
        </w:rPr>
        <w:t xml:space="preserve">Q2. </w:t>
      </w:r>
      <w:r>
        <w:t>A multi-stage Dockerfile builds a React frontend and a Go backend into a single image. The build takes 20 minutes because every code change invalidates the cache at the dependency installation layer. How do you optimize layer caching?</w:t>
      </w:r>
    </w:p>
    <w:p>
      <w:r>
        <w:rPr>
          <w:i/>
        </w:rPr>
        <w:t xml:space="preserve">Your Answer: </w:t>
      </w:r>
      <w:r>
        <w:t>________________________________________________________________________________</w:t>
      </w:r>
    </w:p>
    <w:p/>
    <w:p>
      <w:r>
        <w:rPr>
          <w:b/>
        </w:rPr>
        <w:t xml:space="preserve">Q3. </w:t>
      </w:r>
      <w:r>
        <w:t>A Docker image built on a developer's Mac (ARM/M1) fails to run on production Linux (AMD64) servers. How do you implement multi-architecture image builds that work across platforms?</w:t>
      </w:r>
    </w:p>
    <w:p>
      <w:r>
        <w:rPr>
          <w:i/>
        </w:rPr>
        <w:t xml:space="preserve">Your Answer: </w:t>
      </w:r>
      <w:r>
        <w:t>________________________________________________________________________________</w:t>
      </w:r>
    </w:p>
    <w:p/>
    <w:p>
      <w:r>
        <w:rPr>
          <w:b/>
        </w:rPr>
        <w:t xml:space="preserve">Q4. </w:t>
      </w:r>
      <w:r>
        <w:t>A security scan reveals 150 CVEs in your production Docker image. Most come from the base image (ubuntu:20.04). How do you systematically reduce vulnerabilities while maintaining compatibility?</w:t>
      </w:r>
    </w:p>
    <w:p>
      <w:r>
        <w:rPr>
          <w:i/>
        </w:rPr>
        <w:t xml:space="preserve">Your Answer: </w:t>
      </w:r>
      <w:r>
        <w:t>________________________________________________________________________________</w:t>
      </w:r>
    </w:p>
    <w:p/>
    <w:p>
      <w:r>
        <w:rPr>
          <w:b/>
        </w:rPr>
        <w:t xml:space="preserve">Q5. </w:t>
      </w:r>
      <w:r>
        <w:t>You need to build a Docker image that includes proprietary software requiring license keys. The license key must not be embedded in the final image or any layer. How do you handle build-time secrets?</w:t>
      </w:r>
    </w:p>
    <w:p>
      <w:r>
        <w:rPr>
          <w:i/>
        </w:rPr>
        <w:t xml:space="preserve">Your Answer: </w:t>
      </w:r>
      <w:r>
        <w:t>________________________________________________________________________________</w:t>
      </w:r>
    </w:p>
    <w:p/>
    <w:p>
      <w:r>
        <w:rPr>
          <w:b/>
        </w:rPr>
        <w:t xml:space="preserve">Q6. </w:t>
      </w:r>
      <w:r>
        <w:t>A Docker image uses 'latest' tag in production. After a deployment, the application breaks because 'latest' resolved to a different version. How do you implement immutable, traceable image tagging?</w:t>
      </w:r>
    </w:p>
    <w:p>
      <w:r>
        <w:rPr>
          <w:i/>
        </w:rPr>
        <w:t xml:space="preserve">Your Answer: </w:t>
      </w:r>
      <w:r>
        <w:t>________________________________________________________________________________</w:t>
      </w:r>
    </w:p>
    <w:p/>
    <w:p>
      <w:r>
        <w:rPr>
          <w:b/>
        </w:rPr>
        <w:t xml:space="preserve">Q7. </w:t>
      </w:r>
      <w:r>
        <w:t>A Dockerfile installs Python dependencies with pip, but every time a single dependency version changes, all dependencies are re-downloaded. How do you implement dependency caching properly?</w:t>
      </w:r>
    </w:p>
    <w:p>
      <w:r>
        <w:rPr>
          <w:i/>
        </w:rPr>
        <w:t xml:space="preserve">Your Answer: </w:t>
      </w:r>
      <w:r>
        <w:t>________________________________________________________________________________</w:t>
      </w:r>
    </w:p>
    <w:p/>
    <w:p>
      <w:r>
        <w:rPr>
          <w:b/>
        </w:rPr>
        <w:t xml:space="preserve">Q8. </w:t>
      </w:r>
      <w:r>
        <w:t>Your organization has 200 microservices each with their own Dockerfile. Many share common base configurations. How do you implement a base image strategy with inheritance and standardization?</w:t>
      </w:r>
    </w:p>
    <w:p>
      <w:r>
        <w:rPr>
          <w:i/>
        </w:rPr>
        <w:t xml:space="preserve">Your Answer: </w:t>
      </w:r>
      <w:r>
        <w:t>________________________________________________________________________________</w:t>
      </w:r>
    </w:p>
    <w:p/>
    <w:p>
      <w:r>
        <w:rPr>
          <w:b/>
        </w:rPr>
        <w:t xml:space="preserve">Q9. </w:t>
      </w:r>
      <w:r>
        <w:t>A Docker build context is 5GB because the project directory contains test data and build artifacts. The actual application code is 10MB. How do you optimize the build context?</w:t>
      </w:r>
    </w:p>
    <w:p>
      <w:r>
        <w:rPr>
          <w:i/>
        </w:rPr>
        <w:t xml:space="preserve">Your Answer: </w:t>
      </w:r>
      <w:r>
        <w:t>________________________________________________________________________________</w:t>
      </w:r>
    </w:p>
    <w:p/>
    <w:p>
      <w:r>
        <w:rPr>
          <w:b/>
        </w:rPr>
        <w:t xml:space="preserve">Q10. </w:t>
      </w:r>
      <w:r>
        <w:t>A container running a Java application crashes with OOM despite the host having 32GB free RAM. The container memory limit is 512MB. How does JVM memory interact with container limits?</w:t>
      </w:r>
    </w:p>
    <w:p>
      <w:r>
        <w:rPr>
          <w:i/>
        </w:rPr>
        <w:t xml:space="preserve">Your Answer: </w:t>
      </w:r>
      <w:r>
        <w:t>________________________________________________________________________________</w:t>
      </w:r>
    </w:p>
    <w:p/>
    <w:p>
      <w:r>
        <w:rPr>
          <w:b/>
        </w:rPr>
        <w:t xml:space="preserve">Q11. </w:t>
      </w:r>
      <w:r>
        <w:t>You need to create a Docker image for a legacy application that requires systemd, multiple services, and cron jobs. Docker containers typically run a single process. How do you handle this?</w:t>
      </w:r>
    </w:p>
    <w:p>
      <w:r>
        <w:rPr>
          <w:i/>
        </w:rPr>
        <w:t xml:space="preserve">Your Answer: </w:t>
      </w:r>
      <w:r>
        <w:t>________________________________________________________________________________</w:t>
      </w:r>
    </w:p>
    <w:p/>
    <w:p>
      <w:r>
        <w:rPr>
          <w:b/>
        </w:rPr>
        <w:t xml:space="preserve">Q12. </w:t>
      </w:r>
      <w:r>
        <w:t>A Docker image built in CI passes all tests but fails in production with 'exec format error'. The CI runs on ARM but production is AMD64. How do you prevent architecture mismatches?</w:t>
      </w:r>
    </w:p>
    <w:p>
      <w:r>
        <w:rPr>
          <w:i/>
        </w:rPr>
        <w:t xml:space="preserve">Your Answer: </w:t>
      </w:r>
      <w:r>
        <w:t>________________________________________________________________________________</w:t>
      </w:r>
    </w:p>
    <w:p/>
    <w:p>
      <w:r>
        <w:rPr>
          <w:b/>
        </w:rPr>
        <w:t xml:space="preserve">Q13. </w:t>
      </w:r>
      <w:r>
        <w:t>A Docker image needs to include a self-signed CA certificate so the application can connect to internal services. How do you properly add custom CA certificates to different base images?</w:t>
      </w:r>
    </w:p>
    <w:p>
      <w:r>
        <w:rPr>
          <w:i/>
        </w:rPr>
        <w:t xml:space="preserve">Your Answer: </w:t>
      </w:r>
      <w:r>
        <w:t>________________________________________________________________________________</w:t>
      </w:r>
    </w:p>
    <w:p/>
    <w:p>
      <w:r>
        <w:rPr>
          <w:b/>
        </w:rPr>
        <w:t xml:space="preserve">Q14. </w:t>
      </w:r>
      <w:r>
        <w:t>Your team needs to scan Docker images for secrets (API keys, passwords) that were accidentally committed in intermediate layers. How do you detect and remove secrets from image history?</w:t>
      </w:r>
    </w:p>
    <w:p>
      <w:r>
        <w:rPr>
          <w:i/>
        </w:rPr>
        <w:t xml:space="preserve">Your Answer: </w:t>
      </w:r>
      <w:r>
        <w:t>________________________________________________________________________________</w:t>
      </w:r>
    </w:p>
    <w:p/>
    <w:p>
      <w:r>
        <w:rPr>
          <w:b/>
        </w:rPr>
        <w:t xml:space="preserve">Q15. </w:t>
      </w:r>
      <w:r>
        <w:t>A Docker build on CI takes 15 minutes because it can't leverage the local build cache (each CI run starts fresh). How do you implement remote cache for Docker builds in CI/CD?</w:t>
      </w:r>
    </w:p>
    <w:p>
      <w:r>
        <w:rPr>
          <w:i/>
        </w:rPr>
        <w:t xml:space="preserve">Your Answer: </w:t>
      </w:r>
      <w:r>
        <w:t>________________________________________________________________________________</w:t>
      </w:r>
    </w:p>
    <w:p/>
    <w:p>
      <w:r>
        <w:rPr>
          <w:b/>
        </w:rPr>
        <w:t xml:space="preserve">Q16. </w:t>
      </w:r>
      <w:r>
        <w:t>A container needs to write data to the host filesystem, but files created by the container are owned by root, making them inaccessible to the host user. How do you handle UID/GID mapping?</w:t>
      </w:r>
    </w:p>
    <w:p>
      <w:r>
        <w:rPr>
          <w:i/>
        </w:rPr>
        <w:t xml:space="preserve">Your Answer: </w:t>
      </w:r>
      <w:r>
        <w:t>________________________________________________________________________________</w:t>
      </w:r>
    </w:p>
    <w:p/>
    <w:p>
      <w:r>
        <w:rPr>
          <w:b/>
        </w:rPr>
        <w:t xml:space="preserve">Q17. </w:t>
      </w:r>
      <w:r>
        <w:t>You need to run a Docker image designed for root user, but your security policy requires non-root. How do you modify the image to run as non-root without breaking the application?</w:t>
      </w:r>
    </w:p>
    <w:p>
      <w:r>
        <w:rPr>
          <w:i/>
        </w:rPr>
        <w:t xml:space="preserve">Your Answer: </w:t>
      </w:r>
      <w:r>
        <w:t>________________________________________________________________________________</w:t>
      </w:r>
    </w:p>
    <w:p/>
    <w:p>
      <w:r>
        <w:rPr>
          <w:b/>
        </w:rPr>
        <w:t xml:space="preserve">Q18. </w:t>
      </w:r>
      <w:r>
        <w:t>A multi-stage build's final image doesn't include debug tools (shell, curl, strace). When production issues occur, you can't exec into the container to debug. How do you solve the debuggability vs size trade-off?</w:t>
      </w:r>
    </w:p>
    <w:p>
      <w:r>
        <w:rPr>
          <w:i/>
        </w:rPr>
        <w:t xml:space="preserve">Your Answer: </w:t>
      </w:r>
      <w:r>
        <w:t>________________________________________________________________________________</w:t>
      </w:r>
    </w:p>
    <w:p/>
    <w:p>
      <w:r>
        <w:rPr>
          <w:b/>
        </w:rPr>
        <w:t xml:space="preserve">Q19. </w:t>
      </w:r>
      <w:r>
        <w:t>A Docker image needs different configurations for dev, staging, and production environments. How do you implement environment-specific configuration without building separate images?</w:t>
      </w:r>
    </w:p>
    <w:p>
      <w:r>
        <w:rPr>
          <w:i/>
        </w:rPr>
        <w:t xml:space="preserve">Your Answer: </w:t>
      </w:r>
      <w:r>
        <w:t>________________________________________________________________________________</w:t>
      </w:r>
    </w:p>
    <w:p/>
    <w:p>
      <w:r>
        <w:rPr>
          <w:b/>
        </w:rPr>
        <w:t xml:space="preserve">Q20. </w:t>
      </w:r>
      <w:r>
        <w:t>A private Docker registry is running out of storage (5TB of images). Many images are old, untagged, or referenced by no deployments. How do you implement image lifecycle management?</w:t>
      </w:r>
    </w:p>
    <w:p>
      <w:r>
        <w:rPr>
          <w:i/>
        </w:rPr>
        <w:t xml:space="preserve">Your Answer: </w:t>
      </w:r>
      <w:r>
        <w:t>________________________________________________________________________________</w:t>
      </w:r>
    </w:p>
    <w:p/>
    <w:p>
      <w:r>
        <w:rPr>
          <w:b/>
        </w:rPr>
        <w:t xml:space="preserve">Q21. </w:t>
      </w:r>
      <w:r>
        <w:t>A Docker image must include a specific version of CUDA and GPU drivers for ML inference. The image works on some hosts but fails on others. How do you handle GPU driver compatibility?</w:t>
      </w:r>
    </w:p>
    <w:p>
      <w:r>
        <w:rPr>
          <w:i/>
        </w:rPr>
        <w:t xml:space="preserve">Your Answer: </w:t>
      </w:r>
      <w:r>
        <w:t>________________________________________________________________________________</w:t>
      </w:r>
    </w:p>
    <w:p/>
    <w:p>
      <w:r>
        <w:rPr>
          <w:b/>
        </w:rPr>
        <w:t xml:space="preserve">Q22. </w:t>
      </w:r>
      <w:r>
        <w:t>You need to ensure all Docker images in your organization comply with security policies (non-root, no secrets, approved base images). How do you implement automated policy enforcement?</w:t>
      </w:r>
    </w:p>
    <w:p>
      <w:r>
        <w:rPr>
          <w:i/>
        </w:rPr>
        <w:t xml:space="preserve">Your Answer: </w:t>
      </w:r>
      <w:r>
        <w:t>________________________________________________________________________________</w:t>
      </w:r>
    </w:p>
    <w:p/>
    <w:p>
      <w:r>
        <w:rPr>
          <w:b/>
        </w:rPr>
        <w:t xml:space="preserve">Q23. </w:t>
      </w:r>
      <w:r>
        <w:t>A container needs to access the Docker socket (/var/run/docker.sock) for Docker-in-Docker scenarios. What are the security implications and what alternatives exist?</w:t>
      </w:r>
    </w:p>
    <w:p>
      <w:r>
        <w:rPr>
          <w:i/>
        </w:rPr>
        <w:t xml:space="preserve">Your Answer: </w:t>
      </w:r>
      <w:r>
        <w:t>________________________________________________________________________________</w:t>
      </w:r>
    </w:p>
    <w:p/>
    <w:p>
      <w:r>
        <w:rPr>
          <w:b/>
        </w:rPr>
        <w:t xml:space="preserve">Q24. </w:t>
      </w:r>
      <w:r>
        <w:t>A Dockerfile uses ARG for build-time variables, but the variables aren't available after a FROM statement in multi-stage builds. How do ARG scope rules work?</w:t>
      </w:r>
    </w:p>
    <w:p>
      <w:r>
        <w:rPr>
          <w:i/>
        </w:rPr>
        <w:t xml:space="preserve">Your Answer: </w:t>
      </w:r>
      <w:r>
        <w:t>________________________________________________________________________________</w:t>
      </w:r>
    </w:p>
    <w:p/>
    <w:p>
      <w:r>
        <w:rPr>
          <w:b/>
        </w:rPr>
        <w:t xml:space="preserve">Q25. </w:t>
      </w:r>
      <w:r>
        <w:t>A Docker image works in Docker but fails in Kubernetes with 'permission denied' errors. The container filesystem appears read-only. What causes this and how do you make it K8s-compatible?</w:t>
      </w:r>
    </w:p>
    <w:p>
      <w:r>
        <w:rPr>
          <w:i/>
        </w:rPr>
        <w:t xml:space="preserve">Your Answer: </w:t>
      </w:r>
      <w:r>
        <w:t>________________________________________________________________________________</w:t>
      </w:r>
    </w:p>
    <w:p/>
    <w:p>
      <w:r>
        <w:rPr>
          <w:b/>
        </w:rPr>
        <w:t xml:space="preserve">Q26. </w:t>
      </w:r>
      <w:r>
        <w:t>You need to implement Docker image signing and verification — only signed images from trusted builders can be deployed. How do you set up Docker Content Trust or cosign?</w:t>
      </w:r>
    </w:p>
    <w:p>
      <w:r>
        <w:rPr>
          <w:i/>
        </w:rPr>
        <w:t xml:space="preserve">Your Answer: </w:t>
      </w:r>
      <w:r>
        <w:t>________________________________________________________________________________</w:t>
      </w:r>
    </w:p>
    <w:p/>
    <w:p>
      <w:r>
        <w:rPr>
          <w:b/>
        </w:rPr>
        <w:t xml:space="preserve">Q27. </w:t>
      </w:r>
      <w:r>
        <w:t>A container's health check passes (HTTP 200) but the application is functionally broken (serving stale data). How do you implement meaningful health checks?</w:t>
      </w:r>
    </w:p>
    <w:p>
      <w:r>
        <w:rPr>
          <w:i/>
        </w:rPr>
        <w:t xml:space="preserve">Your Answer: </w:t>
      </w:r>
      <w:r>
        <w:t>________________________________________________________________________________</w:t>
      </w:r>
    </w:p>
    <w:p/>
    <w:p>
      <w:r>
        <w:rPr>
          <w:b/>
        </w:rPr>
        <w:t xml:space="preserve">Q28. </w:t>
      </w:r>
      <w:r>
        <w:t>A Docker Compose setup for local development has 15 services. Starting all services takes 10 minutes and consumes 16GB RAM. How do you optimize the local development experience?</w:t>
      </w:r>
    </w:p>
    <w:p>
      <w:r>
        <w:rPr>
          <w:i/>
        </w:rPr>
        <w:t xml:space="preserve">Your Answer: </w:t>
      </w:r>
      <w:r>
        <w:t>________________________________________________________________________________</w:t>
      </w:r>
    </w:p>
    <w:p/>
    <w:p>
      <w:r>
        <w:rPr>
          <w:b/>
        </w:rPr>
        <w:t xml:space="preserve">Q29. </w:t>
      </w:r>
      <w:r>
        <w:t>A containerized application performs well in Docker but has degraded network performance (30% slower). How do you diagnose container networking overhead?</w:t>
      </w:r>
    </w:p>
    <w:p>
      <w:r>
        <w:rPr>
          <w:i/>
        </w:rPr>
        <w:t xml:space="preserve">Your Answer: </w:t>
      </w:r>
      <w:r>
        <w:t>________________________________________________________________________________</w:t>
      </w:r>
    </w:p>
    <w:p/>
    <w:p>
      <w:r>
        <w:rPr>
          <w:b/>
        </w:rPr>
        <w:t xml:space="preserve">Q30. </w:t>
      </w:r>
      <w:r>
        <w:t>You need to containerize a Windows application (.NET Framework 4.8) that cannot be ported to .NET Core. How do you handle Windows containers and what are the limitations?</w:t>
      </w:r>
    </w:p>
    <w:p>
      <w:r>
        <w:rPr>
          <w:i/>
        </w:rPr>
        <w:t xml:space="preserve">Your Answer: </w:t>
      </w:r>
      <w:r>
        <w:t>________________________________________________________________________________</w:t>
      </w:r>
    </w:p>
    <w:p/>
    <w:p>
      <w:pPr>
        <w:pStyle w:val="Heading1"/>
      </w:pPr>
      <w:r>
        <w:t>Section 2: Docker Networking, Storage &amp; Compose (Questions 31-55)</w:t>
      </w:r>
    </w:p>
    <w:p/>
    <w:p>
      <w:r>
        <w:rPr>
          <w:b/>
        </w:rPr>
        <w:t xml:space="preserve">Q31. </w:t>
      </w:r>
      <w:r>
        <w:t>Two containers need to communicate on the same host. Using container IP addresses breaks when containers restart. How do you implement service discovery using Docker networking?</w:t>
      </w:r>
    </w:p>
    <w:p>
      <w:r>
        <w:rPr>
          <w:i/>
        </w:rPr>
        <w:t xml:space="preserve">Your Answer: </w:t>
      </w:r>
      <w:r>
        <w:t>________________________________________________________________________________</w:t>
      </w:r>
    </w:p>
    <w:p/>
    <w:p>
      <w:r>
        <w:rPr>
          <w:b/>
        </w:rPr>
        <w:t xml:space="preserve">Q32. </w:t>
      </w:r>
      <w:r>
        <w:t>A Docker container running a database loses all data when recreated. How do you implement persistent storage using volumes, and what are the differences between named volumes and bind mounts?</w:t>
      </w:r>
    </w:p>
    <w:p>
      <w:r>
        <w:rPr>
          <w:i/>
        </w:rPr>
        <w:t xml:space="preserve">Your Answer: </w:t>
      </w:r>
      <w:r>
        <w:t>________________________________________________________________________________</w:t>
      </w:r>
    </w:p>
    <w:p/>
    <w:p>
      <w:r>
        <w:rPr>
          <w:b/>
        </w:rPr>
        <w:t xml:space="preserve">Q33. </w:t>
      </w:r>
      <w:r>
        <w:t>A multi-container app (web, api, db, cache, queue) needs network isolation — the web container should not directly access the database. Design the network architecture.</w:t>
      </w:r>
    </w:p>
    <w:p>
      <w:r>
        <w:rPr>
          <w:i/>
        </w:rPr>
        <w:t xml:space="preserve">Your Answer: </w:t>
      </w:r>
      <w:r>
        <w:t>________________________________________________________________________________</w:t>
      </w:r>
    </w:p>
    <w:p/>
    <w:p>
      <w:r>
        <w:rPr>
          <w:b/>
        </w:rPr>
        <w:t xml:space="preserve">Q34. </w:t>
      </w:r>
      <w:r>
        <w:t>A container needs to connect to a service on the host machine (localhost). But localhost inside the container refers to itself. How do you access host services from a container?</w:t>
      </w:r>
    </w:p>
    <w:p>
      <w:r>
        <w:rPr>
          <w:i/>
        </w:rPr>
        <w:t xml:space="preserve">Your Answer: </w:t>
      </w:r>
      <w:r>
        <w:t>________________________________________________________________________________</w:t>
      </w:r>
    </w:p>
    <w:p/>
    <w:p>
      <w:r>
        <w:rPr>
          <w:b/>
        </w:rPr>
        <w:t xml:space="preserve">Q35. </w:t>
      </w:r>
      <w:r>
        <w:t>A Docker volume on a production server has filled the disk. The volume contains database data that cannot be lost. How do you expand storage and migrate volumes?</w:t>
      </w:r>
    </w:p>
    <w:p>
      <w:r>
        <w:rPr>
          <w:i/>
        </w:rPr>
        <w:t xml:space="preserve">Your Answer: </w:t>
      </w:r>
      <w:r>
        <w:t>________________________________________________________________________________</w:t>
      </w:r>
    </w:p>
    <w:p/>
    <w:p>
      <w:r>
        <w:rPr>
          <w:b/>
        </w:rPr>
        <w:t xml:space="preserve">Q36. </w:t>
      </w:r>
      <w:r>
        <w:t>A Docker Compose application needs to wait for dependencies to be 'ready' (not just started). The database container takes 30 seconds to accept connections after starting. How?</w:t>
      </w:r>
    </w:p>
    <w:p>
      <w:r>
        <w:rPr>
          <w:i/>
        </w:rPr>
        <w:t xml:space="preserve">Your Answer: </w:t>
      </w:r>
      <w:r>
        <w:t>________________________________________________________________________________</w:t>
      </w:r>
    </w:p>
    <w:p/>
    <w:p>
      <w:r>
        <w:rPr>
          <w:b/>
        </w:rPr>
        <w:t xml:space="preserve">Q37. </w:t>
      </w:r>
      <w:r>
        <w:t>A container needs to expose a service on port 443, but another container already uses port 443 on the same host. How do you handle port conflicts with reverse proxying?</w:t>
      </w:r>
    </w:p>
    <w:p>
      <w:r>
        <w:rPr>
          <w:i/>
        </w:rPr>
        <w:t xml:space="preserve">Your Answer: </w:t>
      </w:r>
      <w:r>
        <w:t>________________________________________________________________________________</w:t>
      </w:r>
    </w:p>
    <w:p/>
    <w:p>
      <w:r>
        <w:rPr>
          <w:b/>
        </w:rPr>
        <w:t xml:space="preserve">Q38. </w:t>
      </w:r>
      <w:r>
        <w:t>A Docker network has 50 containers. You need to capture traffic between specific containers for debugging. How do you implement packet capture in Docker networking?</w:t>
      </w:r>
    </w:p>
    <w:p>
      <w:r>
        <w:rPr>
          <w:i/>
        </w:rPr>
        <w:t xml:space="preserve">Your Answer: </w:t>
      </w:r>
      <w:r>
        <w:t>________________________________________________________________________________</w:t>
      </w:r>
    </w:p>
    <w:p/>
    <w:p>
      <w:r>
        <w:rPr>
          <w:b/>
        </w:rPr>
        <w:t xml:space="preserve">Q39. </w:t>
      </w:r>
      <w:r>
        <w:t>A containerized app needs to resolve internal service names AND external DNS. Docker's embedded DNS works for container names but fails for custom domains. How do you configure DNS?</w:t>
      </w:r>
    </w:p>
    <w:p>
      <w:r>
        <w:rPr>
          <w:i/>
        </w:rPr>
        <w:t xml:space="preserve">Your Answer: </w:t>
      </w:r>
      <w:r>
        <w:t>________________________________________________________________________________</w:t>
      </w:r>
    </w:p>
    <w:p/>
    <w:p>
      <w:r>
        <w:rPr>
          <w:b/>
        </w:rPr>
        <w:t xml:space="preserve">Q40. </w:t>
      </w:r>
      <w:r>
        <w:t>A Docker volume backup strategy is needed for a production PostgreSQL container. How do you implement consistent backups without stopping the database?</w:t>
      </w:r>
    </w:p>
    <w:p>
      <w:r>
        <w:rPr>
          <w:i/>
        </w:rPr>
        <w:t xml:space="preserve">Your Answer: </w:t>
      </w:r>
      <w:r>
        <w:t>________________________________________________________________________________</w:t>
      </w:r>
    </w:p>
    <w:p/>
    <w:p>
      <w:r>
        <w:rPr>
          <w:b/>
        </w:rPr>
        <w:t xml:space="preserve">Q41. </w:t>
      </w:r>
      <w:r>
        <w:t>A Docker Compose service with 'deploy.replicas: 5' has all replicas trying to bind to the same host port. How do you handle port mapping with multiple replicas?</w:t>
      </w:r>
    </w:p>
    <w:p>
      <w:r>
        <w:rPr>
          <w:i/>
        </w:rPr>
        <w:t xml:space="preserve">Your Answer: </w:t>
      </w:r>
      <w:r>
        <w:t>________________________________________________________________________________</w:t>
      </w:r>
    </w:p>
    <w:p/>
    <w:p>
      <w:r>
        <w:rPr>
          <w:b/>
        </w:rPr>
        <w:t xml:space="preserve">Q42. </w:t>
      </w:r>
      <w:r>
        <w:t>A container needs to mount an NFS share from a remote server. How do you configure Docker volume drivers for remote storage (NFS, CIFS, cloud)?</w:t>
      </w:r>
    </w:p>
    <w:p>
      <w:r>
        <w:rPr>
          <w:i/>
        </w:rPr>
        <w:t xml:space="preserve">Your Answer: </w:t>
      </w:r>
      <w:r>
        <w:t>________________________________________________________________________________</w:t>
      </w:r>
    </w:p>
    <w:p/>
    <w:p>
      <w:r>
        <w:rPr>
          <w:b/>
        </w:rPr>
        <w:t xml:space="preserve">Q43. </w:t>
      </w:r>
      <w:r>
        <w:t>A Docker overlay network for a swarm cluster has 10x higher latency than host networking. How do you diagnose and optimize overlay network performance?</w:t>
      </w:r>
    </w:p>
    <w:p>
      <w:r>
        <w:rPr>
          <w:i/>
        </w:rPr>
        <w:t xml:space="preserve">Your Answer: </w:t>
      </w:r>
      <w:r>
        <w:t>________________________________________________________________________________</w:t>
      </w:r>
    </w:p>
    <w:p/>
    <w:p>
      <w:r>
        <w:rPr>
          <w:b/>
        </w:rPr>
        <w:t xml:space="preserve">Q44. </w:t>
      </w:r>
      <w:r>
        <w:t>A Docker Compose setup needs environment-specific overrides — different volumes, ports, and replicas for dev vs production. How do you implement compose overrides?</w:t>
      </w:r>
    </w:p>
    <w:p>
      <w:r>
        <w:rPr>
          <w:i/>
        </w:rPr>
        <w:t xml:space="preserve">Your Answer: </w:t>
      </w:r>
      <w:r>
        <w:t>________________________________________________________________________________</w:t>
      </w:r>
    </w:p>
    <w:p/>
    <w:p>
      <w:r>
        <w:rPr>
          <w:b/>
        </w:rPr>
        <w:t xml:space="preserve">Q45. </w:t>
      </w:r>
      <w:r>
        <w:t>A container generates 100GB of logs per day in a mounted volume. How do you implement log rotation and storage limits for container logs?</w:t>
      </w:r>
    </w:p>
    <w:p>
      <w:r>
        <w:rPr>
          <w:i/>
        </w:rPr>
        <w:t xml:space="preserve">Your Answer: </w:t>
      </w:r>
      <w:r>
        <w:t>________________________________________________________________________________</w:t>
      </w:r>
    </w:p>
    <w:p/>
    <w:p>
      <w:r>
        <w:rPr>
          <w:b/>
        </w:rPr>
        <w:t xml:space="preserve">Q46. </w:t>
      </w:r>
      <w:r>
        <w:t>A Docker Compose application needs shared storage accessible by multiple containers simultaneously with concurrent writes. How do you handle this?</w:t>
      </w:r>
    </w:p>
    <w:p>
      <w:r>
        <w:rPr>
          <w:i/>
        </w:rPr>
        <w:t xml:space="preserve">Your Answer: </w:t>
      </w:r>
      <w:r>
        <w:t>________________________________________________________________________________</w:t>
      </w:r>
    </w:p>
    <w:p/>
    <w:p>
      <w:r>
        <w:rPr>
          <w:b/>
        </w:rPr>
        <w:t xml:space="preserve">Q47. </w:t>
      </w:r>
      <w:r>
        <w:t>A container needs to communicate with containers on a different Docker host without Swarm or Kubernetes. What multi-host networking options exist?</w:t>
      </w:r>
    </w:p>
    <w:p>
      <w:r>
        <w:rPr>
          <w:i/>
        </w:rPr>
        <w:t xml:space="preserve">Your Answer: </w:t>
      </w:r>
      <w:r>
        <w:t>________________________________________________________________________________</w:t>
      </w:r>
    </w:p>
    <w:p/>
    <w:p>
      <w:r>
        <w:rPr>
          <w:b/>
        </w:rPr>
        <w:t xml:space="preserve">Q48. </w:t>
      </w:r>
      <w:r>
        <w:t>A Docker volume used by a database shows 50% worse I/O than direct host disk access. How do you optimize volume I/O performance?</w:t>
      </w:r>
    </w:p>
    <w:p>
      <w:r>
        <w:rPr>
          <w:i/>
        </w:rPr>
        <w:t xml:space="preserve">Your Answer: </w:t>
      </w:r>
      <w:r>
        <w:t>________________________________________________________________________________</w:t>
      </w:r>
    </w:p>
    <w:p/>
    <w:p>
      <w:r>
        <w:rPr>
          <w:b/>
        </w:rPr>
        <w:t xml:space="preserve">Q49. </w:t>
      </w:r>
      <w:r>
        <w:t>A Docker Compose application must expose services through a single entry point with automatic SSL management. How do you configure Traefik or Nginx as reverse proxy?</w:t>
      </w:r>
    </w:p>
    <w:p>
      <w:r>
        <w:rPr>
          <w:i/>
        </w:rPr>
        <w:t xml:space="preserve">Your Answer: </w:t>
      </w:r>
      <w:r>
        <w:t>________________________________________________________________________________</w:t>
      </w:r>
    </w:p>
    <w:p/>
    <w:p>
      <w:r>
        <w:rPr>
          <w:b/>
        </w:rPr>
        <w:t xml:space="preserve">Q50. </w:t>
      </w:r>
      <w:r>
        <w:t>A container needs access to a hardware device (USB dongle, serial port, GPU). How do you pass host devices to containers and what are the security implications?</w:t>
      </w:r>
    </w:p>
    <w:p>
      <w:r>
        <w:rPr>
          <w:i/>
        </w:rPr>
        <w:t xml:space="preserve">Your Answer: </w:t>
      </w:r>
      <w:r>
        <w:t>________________________________________________________________________________</w:t>
      </w:r>
    </w:p>
    <w:p/>
    <w:p>
      <w:r>
        <w:rPr>
          <w:b/>
        </w:rPr>
        <w:t xml:space="preserve">Q51. </w:t>
      </w:r>
      <w:r>
        <w:t>A Docker Compose restart policy causes infinite restarts due to a configuration error. How do you implement intelligent restart with backoff?</w:t>
      </w:r>
    </w:p>
    <w:p>
      <w:r>
        <w:rPr>
          <w:i/>
        </w:rPr>
        <w:t xml:space="preserve">Your Answer: </w:t>
      </w:r>
      <w:r>
        <w:t>________________________________________________________________________________</w:t>
      </w:r>
    </w:p>
    <w:p/>
    <w:p>
      <w:r>
        <w:rPr>
          <w:b/>
        </w:rPr>
        <w:t xml:space="preserve">Q52. </w:t>
      </w:r>
      <w:r>
        <w:t>A container needs the host's network stack directly (no namespace isolation) for performance. When should you use --network=host and what are the security trade-offs?</w:t>
      </w:r>
    </w:p>
    <w:p>
      <w:r>
        <w:rPr>
          <w:i/>
        </w:rPr>
        <w:t xml:space="preserve">Your Answer: </w:t>
      </w:r>
      <w:r>
        <w:t>________________________________________________________________________________</w:t>
      </w:r>
    </w:p>
    <w:p/>
    <w:p>
      <w:r>
        <w:rPr>
          <w:b/>
        </w:rPr>
        <w:t xml:space="preserve">Q53. </w:t>
      </w:r>
      <w:r>
        <w:t>A Docker volume plugin (Portworx, REX-Ray) is needed for production storage with replication and snapshots. How do you evaluate and implement a volume plugin?</w:t>
      </w:r>
    </w:p>
    <w:p>
      <w:r>
        <w:rPr>
          <w:i/>
        </w:rPr>
        <w:t xml:space="preserve">Your Answer: </w:t>
      </w:r>
      <w:r>
        <w:t>________________________________________________________________________________</w:t>
      </w:r>
    </w:p>
    <w:p/>
    <w:p>
      <w:r>
        <w:rPr>
          <w:b/>
        </w:rPr>
        <w:t xml:space="preserve">Q54. </w:t>
      </w:r>
      <w:r>
        <w:t>A Docker Compose application needs to scale specific services based on load. How do you implement dynamic scaling with Compose?</w:t>
      </w:r>
    </w:p>
    <w:p>
      <w:r>
        <w:rPr>
          <w:i/>
        </w:rPr>
        <w:t xml:space="preserve">Your Answer: </w:t>
      </w:r>
      <w:r>
        <w:t>________________________________________________________________________________</w:t>
      </w:r>
    </w:p>
    <w:p/>
    <w:p>
      <w:r>
        <w:rPr>
          <w:b/>
        </w:rPr>
        <w:t xml:space="preserve">Q55. </w:t>
      </w:r>
      <w:r>
        <w:t>A container running Elasticsearch is destroyed and recreated. It mounts the same volume but fails with 'lock file exists'. How do you handle stale locks?</w:t>
      </w:r>
    </w:p>
    <w:p>
      <w:r>
        <w:rPr>
          <w:i/>
        </w:rPr>
        <w:t xml:space="preserve">Your Answer: </w:t>
      </w:r>
      <w:r>
        <w:t>________________________________________________________________________________</w:t>
      </w:r>
    </w:p>
    <w:p/>
    <w:p>
      <w:pPr>
        <w:pStyle w:val="Heading1"/>
      </w:pPr>
      <w:r>
        <w:t>Section 3: Git Fundamentals &amp; Advanced Operations (Questions 56-85)</w:t>
      </w:r>
    </w:p>
    <w:p/>
    <w:p>
      <w:r>
        <w:rPr>
          <w:b/>
        </w:rPr>
        <w:t xml:space="preserve">Q56. </w:t>
      </w:r>
      <w:r>
        <w:t>A developer committed AWS credentials to a public repository 5 commits ago. The commit was pushed and pulled by others. How do you completely remove the secret from history?</w:t>
      </w:r>
    </w:p>
    <w:p>
      <w:r>
        <w:rPr>
          <w:i/>
        </w:rPr>
        <w:t xml:space="preserve">Your Answer: </w:t>
      </w:r>
      <w:r>
        <w:t>________________________________________________________________________________</w:t>
      </w:r>
    </w:p>
    <w:p/>
    <w:p>
      <w:r>
        <w:rPr>
          <w:b/>
        </w:rPr>
        <w:t xml:space="preserve">Q57. </w:t>
      </w:r>
      <w:r>
        <w:t>A git rebase of a feature branch onto main results in 50 conflicts in files the developer didn't modify. How do you systematically resolve complex rebase conflicts?</w:t>
      </w:r>
    </w:p>
    <w:p>
      <w:r>
        <w:rPr>
          <w:i/>
        </w:rPr>
        <w:t xml:space="preserve">Your Answer: </w:t>
      </w:r>
      <w:r>
        <w:t>________________________________________________________________________________</w:t>
      </w:r>
    </w:p>
    <w:p/>
    <w:p>
      <w:r>
        <w:rPr>
          <w:b/>
        </w:rPr>
        <w:t xml:space="preserve">Q58. </w:t>
      </w:r>
      <w:r>
        <w:t>A production hotfix must be cherry-picked into 3 release branches. One cherry-pick creates a conflict. How do you manage cherry-picks across multiple branches?</w:t>
      </w:r>
    </w:p>
    <w:p>
      <w:r>
        <w:rPr>
          <w:i/>
        </w:rPr>
        <w:t xml:space="preserve">Your Answer: </w:t>
      </w:r>
      <w:r>
        <w:t>________________________________________________________________________________</w:t>
      </w:r>
    </w:p>
    <w:p/>
    <w:p>
      <w:r>
        <w:rPr>
          <w:b/>
        </w:rPr>
        <w:t xml:space="preserve">Q59. </w:t>
      </w:r>
      <w:r>
        <w:t>A developer ran 'git reset --hard' and lost 3 days of uncommitted but staged work. Can you recover it and how?</w:t>
      </w:r>
    </w:p>
    <w:p>
      <w:r>
        <w:rPr>
          <w:i/>
        </w:rPr>
        <w:t xml:space="preserve">Your Answer: </w:t>
      </w:r>
      <w:r>
        <w:t>________________________________________________________________________________</w:t>
      </w:r>
    </w:p>
    <w:p/>
    <w:p>
      <w:r>
        <w:rPr>
          <w:b/>
        </w:rPr>
        <w:t xml:space="preserve">Q60. </w:t>
      </w:r>
      <w:r>
        <w:t>A repository has grown to 15GB due to large binary files committed over time. Cloning takes 30 minutes. How do you reduce size and prevent future bloat?</w:t>
      </w:r>
    </w:p>
    <w:p>
      <w:r>
        <w:rPr>
          <w:i/>
        </w:rPr>
        <w:t xml:space="preserve">Your Answer: </w:t>
      </w:r>
      <w:r>
        <w:t>________________________________________________________________________________</w:t>
      </w:r>
    </w:p>
    <w:p/>
    <w:p>
      <w:r>
        <w:rPr>
          <w:b/>
        </w:rPr>
        <w:t xml:space="preserve">Q61. </w:t>
      </w:r>
      <w:r>
        <w:t>Two developers working on the same branch created divergent histories. Push fails for both. How do you reconcile without losing work?</w:t>
      </w:r>
    </w:p>
    <w:p>
      <w:r>
        <w:rPr>
          <w:i/>
        </w:rPr>
        <w:t xml:space="preserve">Your Answer: </w:t>
      </w:r>
      <w:r>
        <w:t>________________________________________________________________________________</w:t>
      </w:r>
    </w:p>
    <w:p/>
    <w:p>
      <w:r>
        <w:rPr>
          <w:b/>
        </w:rPr>
        <w:t xml:space="preserve">Q62. </w:t>
      </w:r>
      <w:r>
        <w:t>A merge commit introduced a bug. Simply reverting the merge commit would undo all changes from the merged branch. How do you properly revert a merge?</w:t>
      </w:r>
    </w:p>
    <w:p>
      <w:r>
        <w:rPr>
          <w:i/>
        </w:rPr>
        <w:t xml:space="preserve">Your Answer: </w:t>
      </w:r>
      <w:r>
        <w:t>________________________________________________________________________________</w:t>
      </w:r>
    </w:p>
    <w:p/>
    <w:p>
      <w:r>
        <w:rPr>
          <w:b/>
        </w:rPr>
        <w:t xml:space="preserve">Q63. </w:t>
      </w:r>
      <w:r>
        <w:t>A repository uses submodules for shared libraries. Developers constantly encounter detached HEAD and sync issues. How do you manage submodules or what alternatives exist?</w:t>
      </w:r>
    </w:p>
    <w:p>
      <w:r>
        <w:rPr>
          <w:i/>
        </w:rPr>
        <w:t xml:space="preserve">Your Answer: </w:t>
      </w:r>
      <w:r>
        <w:t>________________________________________________________________________________</w:t>
      </w:r>
    </w:p>
    <w:p/>
    <w:p>
      <w:r>
        <w:rPr>
          <w:b/>
        </w:rPr>
        <w:t xml:space="preserve">Q64. </w:t>
      </w:r>
      <w:r>
        <w:t>A developer needs to split a large commit into 3 logical commits. Changes span 10 files with interleaved modifications. How do you use interactive rebase and patch staging?</w:t>
      </w:r>
    </w:p>
    <w:p>
      <w:r>
        <w:rPr>
          <w:i/>
        </w:rPr>
        <w:t xml:space="preserve">Your Answer: </w:t>
      </w:r>
      <w:r>
        <w:t>________________________________________________________________________________</w:t>
      </w:r>
    </w:p>
    <w:p/>
    <w:p>
      <w:r>
        <w:rPr>
          <w:b/>
        </w:rPr>
        <w:t xml:space="preserve">Q65. </w:t>
      </w:r>
      <w:r>
        <w:t>A git bisect session must test 1000 commits with each test taking 5 minutes. How do you automate git bisect with a script to find the breaking commit?</w:t>
      </w:r>
    </w:p>
    <w:p>
      <w:r>
        <w:rPr>
          <w:i/>
        </w:rPr>
        <w:t xml:space="preserve">Your Answer: </w:t>
      </w:r>
      <w:r>
        <w:t>________________________________________________________________________________</w:t>
      </w:r>
    </w:p>
    <w:p/>
    <w:p>
      <w:r>
        <w:rPr>
          <w:b/>
        </w:rPr>
        <w:t xml:space="preserve">Q66. </w:t>
      </w:r>
      <w:r>
        <w:t>A repository with 50,000 commits has slow git log/blame operations. How do you optimize git performance on long-history repositories?</w:t>
      </w:r>
    </w:p>
    <w:p>
      <w:r>
        <w:rPr>
          <w:i/>
        </w:rPr>
        <w:t xml:space="preserve">Your Answer: </w:t>
      </w:r>
      <w:r>
        <w:t>________________________________________________________________________________</w:t>
      </w:r>
    </w:p>
    <w:p/>
    <w:p>
      <w:r>
        <w:rPr>
          <w:b/>
        </w:rPr>
        <w:t xml:space="preserve">Q67. </w:t>
      </w:r>
      <w:r>
        <w:t>A developer accidentally merged an unfinished feature branch into main and pushed. 20 developers have already pulled. How do you undo without force pushing?</w:t>
      </w:r>
    </w:p>
    <w:p>
      <w:r>
        <w:rPr>
          <w:i/>
        </w:rPr>
        <w:t xml:space="preserve">Your Answer: </w:t>
      </w:r>
      <w:r>
        <w:t>________________________________________________________________________________</w:t>
      </w:r>
    </w:p>
    <w:p/>
    <w:p>
      <w:r>
        <w:rPr>
          <w:b/>
        </w:rPr>
        <w:t xml:space="preserve">Q68. </w:t>
      </w:r>
      <w:r>
        <w:t>A monorepo with 500 projects requires full clone but developers only need 2-3 projects. How do you implement sparse checkout and partial clone?</w:t>
      </w:r>
    </w:p>
    <w:p>
      <w:r>
        <w:rPr>
          <w:i/>
        </w:rPr>
        <w:t xml:space="preserve">Your Answer: </w:t>
      </w:r>
      <w:r>
        <w:t>________________________________________________________________________________</w:t>
      </w:r>
    </w:p>
    <w:p/>
    <w:p>
      <w:r>
        <w:rPr>
          <w:b/>
        </w:rPr>
        <w:t xml:space="preserve">Q69. </w:t>
      </w:r>
      <w:r>
        <w:t>A git hook must prevent commits that violate conventions (message format, no large files, lint passes). How do you implement pre-commit and commit-msg hooks?</w:t>
      </w:r>
    </w:p>
    <w:p>
      <w:r>
        <w:rPr>
          <w:i/>
        </w:rPr>
        <w:t xml:space="preserve">Your Answer: </w:t>
      </w:r>
      <w:r>
        <w:t>________________________________________________________________________________</w:t>
      </w:r>
    </w:p>
    <w:p/>
    <w:p>
      <w:r>
        <w:rPr>
          <w:b/>
        </w:rPr>
        <w:t xml:space="preserve">Q70. </w:t>
      </w:r>
      <w:r>
        <w:t>A branch started 6 months ago is 1000+ commits behind main. Rebasing creates hundreds of conflicts. What strategy minimizes pain?</w:t>
      </w:r>
    </w:p>
    <w:p>
      <w:r>
        <w:rPr>
          <w:i/>
        </w:rPr>
        <w:t xml:space="preserve">Your Answer: </w:t>
      </w:r>
      <w:r>
        <w:t>________________________________________________________________________________</w:t>
      </w:r>
    </w:p>
    <w:p/>
    <w:p>
      <w:r>
        <w:rPr>
          <w:b/>
        </w:rPr>
        <w:t xml:space="preserve">Q71. </w:t>
      </w:r>
      <w:r>
        <w:t>A team member force-pushed to a shared branch, overwriting others' commits. How do you protect branches and recover overwritten work from reflogs?</w:t>
      </w:r>
    </w:p>
    <w:p>
      <w:r>
        <w:rPr>
          <w:i/>
        </w:rPr>
        <w:t xml:space="preserve">Your Answer: </w:t>
      </w:r>
      <w:r>
        <w:t>________________________________________________________________________________</w:t>
      </w:r>
    </w:p>
    <w:p/>
    <w:p>
      <w:r>
        <w:rPr>
          <w:b/>
        </w:rPr>
        <w:t xml:space="preserve">Q72. </w:t>
      </w:r>
      <w:r>
        <w:t>A developer needs to move a directory with full history from one repository to another preserving commits, authors, and dates. How do you use filter-repo?</w:t>
      </w:r>
    </w:p>
    <w:p>
      <w:r>
        <w:rPr>
          <w:i/>
        </w:rPr>
        <w:t xml:space="preserve">Your Answer: </w:t>
      </w:r>
      <w:r>
        <w:t>________________________________________________________________________________</w:t>
      </w:r>
    </w:p>
    <w:p/>
    <w:p>
      <w:r>
        <w:rPr>
          <w:b/>
        </w:rPr>
        <w:t xml:space="preserve">Q73. </w:t>
      </w:r>
      <w:r>
        <w:t>A git merge creates an unwanted merge commit. When is rebase preferable and what are risks of rebasing shared branches?</w:t>
      </w:r>
    </w:p>
    <w:p>
      <w:r>
        <w:rPr>
          <w:i/>
        </w:rPr>
        <w:t xml:space="preserve">Your Answer: </w:t>
      </w:r>
      <w:r>
        <w:t>________________________________________________________________________________</w:t>
      </w:r>
    </w:p>
    <w:p/>
    <w:p>
      <w:r>
        <w:rPr>
          <w:b/>
        </w:rPr>
        <w:t xml:space="preserve">Q74. </w:t>
      </w:r>
      <w:r>
        <w:t>A hotfix must be applied to a file that was renamed in the target branch. Git can't auto-apply the patch. How do you handle patches across renames?</w:t>
      </w:r>
    </w:p>
    <w:p>
      <w:r>
        <w:rPr>
          <w:i/>
        </w:rPr>
        <w:t xml:space="preserve">Your Answer: </w:t>
      </w:r>
      <w:r>
        <w:t>________________________________________________________________________________</w:t>
      </w:r>
    </w:p>
    <w:p/>
    <w:p>
      <w:r>
        <w:rPr>
          <w:b/>
        </w:rPr>
        <w:t xml:space="preserve">Q75. </w:t>
      </w:r>
      <w:r>
        <w:t>A developer used 'git commit --amend' on a pushed commit creating divergent history. How do you resolve and establish team conventions?</w:t>
      </w:r>
    </w:p>
    <w:p>
      <w:r>
        <w:rPr>
          <w:i/>
        </w:rPr>
        <w:t xml:space="preserve">Your Answer: </w:t>
      </w:r>
      <w:r>
        <w:t>________________________________________________________________________________</w:t>
      </w:r>
    </w:p>
    <w:p/>
    <w:p>
      <w:r>
        <w:rPr>
          <w:b/>
        </w:rPr>
        <w:t xml:space="preserve">Q76. </w:t>
      </w:r>
      <w:r>
        <w:t>A repository maintains two long-lived branches (CE vs EE). CE changes must flow to EE automatically. How do you manage perpetual divergence?</w:t>
      </w:r>
    </w:p>
    <w:p>
      <w:r>
        <w:rPr>
          <w:i/>
        </w:rPr>
        <w:t xml:space="preserve">Your Answer: </w:t>
      </w:r>
      <w:r>
        <w:t>________________________________________________________________________________</w:t>
      </w:r>
    </w:p>
    <w:p/>
    <w:p>
      <w:r>
        <w:rPr>
          <w:b/>
        </w:rPr>
        <w:t xml:space="preserve">Q77. </w:t>
      </w:r>
      <w:r>
        <w:t>A CI/CD pipeline uses git tags for versioning. A tag was accidentally moved to a different commit. How do you handle tag conflicts?</w:t>
      </w:r>
    </w:p>
    <w:p>
      <w:r>
        <w:rPr>
          <w:i/>
        </w:rPr>
        <w:t xml:space="preserve">Your Answer: </w:t>
      </w:r>
      <w:r>
        <w:t>________________________________________________________________________________</w:t>
      </w:r>
    </w:p>
    <w:p/>
    <w:p>
      <w:r>
        <w:rPr>
          <w:b/>
        </w:rPr>
        <w:t xml:space="preserve">Q78. </w:t>
      </w:r>
      <w:r>
        <w:t>A developer needs to work on 3 features simultaneously, switching frequently. Stashing is error-prone. What approaches manage parallel work (worktrees)?</w:t>
      </w:r>
    </w:p>
    <w:p>
      <w:r>
        <w:rPr>
          <w:i/>
        </w:rPr>
        <w:t xml:space="preserve">Your Answer: </w:t>
      </w:r>
      <w:r>
        <w:t>________________________________________________________________________________</w:t>
      </w:r>
    </w:p>
    <w:p/>
    <w:p>
      <w:r>
        <w:rPr>
          <w:b/>
        </w:rPr>
        <w:t xml:space="preserve">Q79. </w:t>
      </w:r>
      <w:r>
        <w:t>A repository is being migrated from SVN (100,000 commits, branches, tags). How do you preserve full history and author mapping?</w:t>
      </w:r>
    </w:p>
    <w:p>
      <w:r>
        <w:rPr>
          <w:i/>
        </w:rPr>
        <w:t xml:space="preserve">Your Answer: </w:t>
      </w:r>
      <w:r>
        <w:t>________________________________________________________________________________</w:t>
      </w:r>
    </w:p>
    <w:p/>
    <w:p>
      <w:r>
        <w:rPr>
          <w:b/>
        </w:rPr>
        <w:t xml:space="preserve">Q80. </w:t>
      </w:r>
      <w:r>
        <w:t>A 500MB ML model needs to be tracked in git but not in the repository itself. How do you configure Git LFS and what are the branching limitations?</w:t>
      </w:r>
    </w:p>
    <w:p>
      <w:r>
        <w:rPr>
          <w:i/>
        </w:rPr>
        <w:t xml:space="preserve">Your Answer: </w:t>
      </w:r>
      <w:r>
        <w:t>________________________________________________________________________________</w:t>
      </w:r>
    </w:p>
    <w:p/>
    <w:p>
      <w:r>
        <w:rPr>
          <w:b/>
        </w:rPr>
        <w:t xml:space="preserve">Q81. </w:t>
      </w:r>
      <w:r>
        <w:t>A developer committed to main instead of a feature branch. The commit is not yet pushed. How do you move it to the correct branch?</w:t>
      </w:r>
    </w:p>
    <w:p>
      <w:r>
        <w:rPr>
          <w:i/>
        </w:rPr>
        <w:t xml:space="preserve">Your Answer: </w:t>
      </w:r>
      <w:r>
        <w:t>________________________________________________________________________________</w:t>
      </w:r>
    </w:p>
    <w:p/>
    <w:p>
      <w:r>
        <w:rPr>
          <w:b/>
        </w:rPr>
        <w:t xml:space="preserve">Q82. </w:t>
      </w:r>
      <w:r>
        <w:t>A repository has inconsistent line endings (CRLF vs LF) causing phantom diffs. How do you standardize using .gitattributes?</w:t>
      </w:r>
    </w:p>
    <w:p>
      <w:r>
        <w:rPr>
          <w:i/>
        </w:rPr>
        <w:t xml:space="preserve">Your Answer: </w:t>
      </w:r>
      <w:r>
        <w:t>________________________________________________________________________________</w:t>
      </w:r>
    </w:p>
    <w:p/>
    <w:p>
      <w:r>
        <w:rPr>
          <w:b/>
        </w:rPr>
        <w:t xml:space="preserve">Q83. </w:t>
      </w:r>
      <w:r>
        <w:t>A git blame shows a reformatting commit changed every line, hiding real authors. How do you configure blame to ignore specific commits?</w:t>
      </w:r>
    </w:p>
    <w:p>
      <w:r>
        <w:rPr>
          <w:i/>
        </w:rPr>
        <w:t xml:space="preserve">Your Answer: </w:t>
      </w:r>
      <w:r>
        <w:t>________________________________________________________________________________</w:t>
      </w:r>
    </w:p>
    <w:p/>
    <w:p>
      <w:r>
        <w:rPr>
          <w:b/>
        </w:rPr>
        <w:t xml:space="preserve">Q84. </w:t>
      </w:r>
      <w:r>
        <w:t>A repository needs all commits to be GPG/SSH signed for compliance. How do you set up signing, verification, and rejection of unsigned commits?</w:t>
      </w:r>
    </w:p>
    <w:p>
      <w:r>
        <w:rPr>
          <w:i/>
        </w:rPr>
        <w:t xml:space="preserve">Your Answer: </w:t>
      </w:r>
      <w:r>
        <w:t>________________________________________________________________________________</w:t>
      </w:r>
    </w:p>
    <w:p/>
    <w:p>
      <w:r>
        <w:rPr>
          <w:b/>
        </w:rPr>
        <w:t xml:space="preserve">Q85. </w:t>
      </w:r>
      <w:r>
        <w:t>A complex workflow created orphan commits unreachable from any branch. These consume space. How do you identify and clean up unreachable objects?</w:t>
      </w:r>
    </w:p>
    <w:p>
      <w:r>
        <w:rPr>
          <w:i/>
        </w:rPr>
        <w:t xml:space="preserve">Your Answer: </w:t>
      </w:r>
      <w:r>
        <w:t>________________________________________________________________________________</w:t>
      </w:r>
    </w:p>
    <w:p/>
    <w:p>
      <w:pPr>
        <w:pStyle w:val="Heading1"/>
      </w:pPr>
      <w:r>
        <w:t>Section 4: GitHub Workflows &amp; Collaboration (Questions 86-110)</w:t>
      </w:r>
    </w:p>
    <w:p/>
    <w:p>
      <w:r>
        <w:rPr>
          <w:b/>
        </w:rPr>
        <w:t xml:space="preserve">Q86. </w:t>
      </w:r>
      <w:r>
        <w:t>A repository receives 50 PRs/day from 30 developers. Reviews are bottlenecked on 3 seniors. How do you implement CODEOWNERS, auto-assignment, and review policies?</w:t>
      </w:r>
    </w:p>
    <w:p>
      <w:r>
        <w:rPr>
          <w:i/>
        </w:rPr>
        <w:t xml:space="preserve">Your Answer: </w:t>
      </w:r>
      <w:r>
        <w:t>________________________________________________________________________________</w:t>
      </w:r>
    </w:p>
    <w:p/>
    <w:p>
      <w:r>
        <w:rPr>
          <w:b/>
        </w:rPr>
        <w:t xml:space="preserve">Q87. </w:t>
      </w:r>
      <w:r>
        <w:t>A GitHub Actions CI workflow takes 45 minutes. Developers merge broken code without waiting. How do you optimize speed and enforce quality gates?</w:t>
      </w:r>
    </w:p>
    <w:p>
      <w:r>
        <w:rPr>
          <w:i/>
        </w:rPr>
        <w:t xml:space="preserve">Your Answer: </w:t>
      </w:r>
      <w:r>
        <w:t>________________________________________________________________________________</w:t>
      </w:r>
    </w:p>
    <w:p/>
    <w:p>
      <w:r>
        <w:rPr>
          <w:b/>
        </w:rPr>
        <w:t xml:space="preserve">Q88. </w:t>
      </w:r>
      <w:r>
        <w:t>A GitHub Actions workflow deploys to production but requires manual approval. How do you implement environment protection rules with approval gates?</w:t>
      </w:r>
    </w:p>
    <w:p>
      <w:r>
        <w:rPr>
          <w:i/>
        </w:rPr>
        <w:t xml:space="preserve">Your Answer: </w:t>
      </w:r>
      <w:r>
        <w:t>________________________________________________________________________________</w:t>
      </w:r>
    </w:p>
    <w:p/>
    <w:p>
      <w:r>
        <w:rPr>
          <w:b/>
        </w:rPr>
        <w:t xml:space="preserve">Q89. </w:t>
      </w:r>
      <w:r>
        <w:t>A private repository needs to share packages publicly while keeping source private. How do you configure GitHub Packages for mixed visibility?</w:t>
      </w:r>
    </w:p>
    <w:p>
      <w:r>
        <w:rPr>
          <w:i/>
        </w:rPr>
        <w:t xml:space="preserve">Your Answer: </w:t>
      </w:r>
      <w:r>
        <w:t>________________________________________________________________________________</w:t>
      </w:r>
    </w:p>
    <w:p/>
    <w:p>
      <w:r>
        <w:rPr>
          <w:b/>
        </w:rPr>
        <w:t xml:space="preserve">Q90. </w:t>
      </w:r>
      <w:r>
        <w:t>A monorepo has 10 services. A PR modifying service A should only run CI for service A. How do you implement path-based conditional CI?</w:t>
      </w:r>
    </w:p>
    <w:p>
      <w:r>
        <w:rPr>
          <w:i/>
        </w:rPr>
        <w:t xml:space="preserve">Your Answer: </w:t>
      </w:r>
      <w:r>
        <w:t>________________________________________________________________________________</w:t>
      </w:r>
    </w:p>
    <w:p/>
    <w:p>
      <w:r>
        <w:rPr>
          <w:b/>
        </w:rPr>
        <w:t xml:space="preserve">Q91. </w:t>
      </w:r>
      <w:r>
        <w:t>A GitHub Actions workflow needs AWS/Azure/GCP access without stored credentials. How do you implement OIDC-based authentication?</w:t>
      </w:r>
    </w:p>
    <w:p>
      <w:r>
        <w:rPr>
          <w:i/>
        </w:rPr>
        <w:t xml:space="preserve">Your Answer: </w:t>
      </w:r>
      <w:r>
        <w:t>________________________________________________________________________________</w:t>
      </w:r>
    </w:p>
    <w:p/>
    <w:p>
      <w:r>
        <w:rPr>
          <w:b/>
        </w:rPr>
        <w:t xml:space="preserve">Q92. </w:t>
      </w:r>
      <w:r>
        <w:t>A team uses trunk-based development ensuring main is always deployable. How do you implement branch protection, required checks, and automated rollback?</w:t>
      </w:r>
    </w:p>
    <w:p>
      <w:r>
        <w:rPr>
          <w:i/>
        </w:rPr>
        <w:t xml:space="preserve">Your Answer: </w:t>
      </w:r>
      <w:r>
        <w:t>________________________________________________________________________________</w:t>
      </w:r>
    </w:p>
    <w:p/>
    <w:p>
      <w:r>
        <w:rPr>
          <w:b/>
        </w:rPr>
        <w:t xml:space="preserve">Q93. </w:t>
      </w:r>
      <w:r>
        <w:t>A self-hosted runner must build Docker images without persistent state between jobs (security). How do you implement ephemeral runners?</w:t>
      </w:r>
    </w:p>
    <w:p>
      <w:r>
        <w:rPr>
          <w:i/>
        </w:rPr>
        <w:t xml:space="preserve">Your Answer: </w:t>
      </w:r>
      <w:r>
        <w:t>________________________________________________________________________________</w:t>
      </w:r>
    </w:p>
    <w:p/>
    <w:p>
      <w:r>
        <w:rPr>
          <w:b/>
        </w:rPr>
        <w:t xml:space="preserve">Q94. </w:t>
      </w:r>
      <w:r>
        <w:t>Flaky tests fail 10% of the time due to timing, randomly blocking PRs. How do you handle flaky tests without ignoring real failures?</w:t>
      </w:r>
    </w:p>
    <w:p>
      <w:r>
        <w:rPr>
          <w:i/>
        </w:rPr>
        <w:t xml:space="preserve">Your Answer: </w:t>
      </w:r>
      <w:r>
        <w:t>________________________________________________________________________________</w:t>
      </w:r>
    </w:p>
    <w:p/>
    <w:p>
      <w:r>
        <w:rPr>
          <w:b/>
        </w:rPr>
        <w:t xml:space="preserve">Q95. </w:t>
      </w:r>
      <w:r>
        <w:t>A workflow matrix (5 OS x 3 languages x 4 deps = 60 combinations) exceeds concurrent job limits. How do you optimize the matrix?</w:t>
      </w:r>
    </w:p>
    <w:p>
      <w:r>
        <w:rPr>
          <w:i/>
        </w:rPr>
        <w:t xml:space="preserve">Your Answer: </w:t>
      </w:r>
      <w:r>
        <w:t>________________________________________________________________________________</w:t>
      </w:r>
    </w:p>
    <w:p/>
    <w:p>
      <w:r>
        <w:rPr>
          <w:b/>
        </w:rPr>
        <w:t xml:space="preserve">Q96. </w:t>
      </w:r>
      <w:r>
        <w:t>All PRs must be linked to a JIRA ticket, have descriptions &gt;50 chars, and include tests. How do you automate PR quality checks?</w:t>
      </w:r>
    </w:p>
    <w:p>
      <w:r>
        <w:rPr>
          <w:i/>
        </w:rPr>
        <w:t xml:space="preserve">Your Answer: </w:t>
      </w:r>
      <w:r>
        <w:t>________________________________________________________________________________</w:t>
      </w:r>
    </w:p>
    <w:p/>
    <w:p>
      <w:r>
        <w:rPr>
          <w:b/>
        </w:rPr>
        <w:t xml:space="preserve">Q97. </w:t>
      </w:r>
      <w:r>
        <w:t>A workflow deploys to staging on merge, production after QA approval, with automatic rollback on failure. Design this deployment workflow.</w:t>
      </w:r>
    </w:p>
    <w:p>
      <w:r>
        <w:rPr>
          <w:i/>
        </w:rPr>
        <w:t xml:space="preserve">Your Answer: </w:t>
      </w:r>
      <w:r>
        <w:t>________________________________________________________________________________</w:t>
      </w:r>
    </w:p>
    <w:p/>
    <w:p>
      <w:r>
        <w:rPr>
          <w:b/>
        </w:rPr>
        <w:t xml:space="preserve">Q98. </w:t>
      </w:r>
      <w:r>
        <w:t>Release notes must be auto-generated from merged PR labels (feature, bugfix, breaking). How do you automate changelog generation?</w:t>
      </w:r>
    </w:p>
    <w:p>
      <w:r>
        <w:rPr>
          <w:i/>
        </w:rPr>
        <w:t xml:space="preserve">Your Answer: </w:t>
      </w:r>
      <w:r>
        <w:t>________________________________________________________________________________</w:t>
      </w:r>
    </w:p>
    <w:p/>
    <w:p>
      <w:r>
        <w:rPr>
          <w:b/>
        </w:rPr>
        <w:t xml:space="preserve">Q99. </w:t>
      </w:r>
      <w:r>
        <w:t>A vulnerability in a third-party action affects 100 repositories. How do you audit and update actions across your organization?</w:t>
      </w:r>
    </w:p>
    <w:p>
      <w:r>
        <w:rPr>
          <w:i/>
        </w:rPr>
        <w:t xml:space="preserve">Your Answer: </w:t>
      </w:r>
      <w:r>
        <w:t>________________________________________________________________________________</w:t>
      </w:r>
    </w:p>
    <w:p/>
    <w:p>
      <w:r>
        <w:rPr>
          <w:b/>
        </w:rPr>
        <w:t xml:space="preserve">Q100. </w:t>
      </w:r>
      <w:r>
        <w:t>A workflow needs integration tests requiring database, Redis, and Elasticsearch services. How do you provision them in CI?</w:t>
      </w:r>
    </w:p>
    <w:p>
      <w:r>
        <w:rPr>
          <w:i/>
        </w:rPr>
        <w:t xml:space="preserve">Your Answer: </w:t>
      </w:r>
      <w:r>
        <w:t>________________________________________________________________________________</w:t>
      </w:r>
    </w:p>
    <w:p/>
    <w:p>
      <w:r>
        <w:rPr>
          <w:b/>
        </w:rPr>
        <w:t xml:space="preserve">Q101. </w:t>
      </w:r>
      <w:r>
        <w:t>Fork-based contributions need CI but fork PRs shouldn't access repository secrets. How do you handle CI for external contributors securely?</w:t>
      </w:r>
    </w:p>
    <w:p>
      <w:r>
        <w:rPr>
          <w:i/>
        </w:rPr>
        <w:t xml:space="preserve">Your Answer: </w:t>
      </w:r>
      <w:r>
        <w:t>________________________________________________________________________________</w:t>
      </w:r>
    </w:p>
    <w:p/>
    <w:p>
      <w:r>
        <w:rPr>
          <w:b/>
        </w:rPr>
        <w:t xml:space="preserve">Q102. </w:t>
      </w:r>
      <w:r>
        <w:t>A workflow generates artifacts (reports, coverage, binaries) needing 30-day retention. How do you manage CI artifacts?</w:t>
      </w:r>
    </w:p>
    <w:p>
      <w:r>
        <w:rPr>
          <w:i/>
        </w:rPr>
        <w:t xml:space="preserve">Your Answer: </w:t>
      </w:r>
      <w:r>
        <w:t>________________________________________________________________________________</w:t>
      </w:r>
    </w:p>
    <w:p/>
    <w:p>
      <w:r>
        <w:rPr>
          <w:b/>
        </w:rPr>
        <w:t xml:space="preserve">Q103. </w:t>
      </w:r>
      <w:r>
        <w:t>100 developers need consistent PR workflow (draft, review, approved, merged) with auto-labeling and stale cleanup. Design the automation.</w:t>
      </w:r>
    </w:p>
    <w:p>
      <w:r>
        <w:rPr>
          <w:i/>
        </w:rPr>
        <w:t xml:space="preserve">Your Answer: </w:t>
      </w:r>
      <w:r>
        <w:t>________________________________________________________________________________</w:t>
      </w:r>
    </w:p>
    <w:p/>
    <w:p>
      <w:r>
        <w:rPr>
          <w:b/>
        </w:rPr>
        <w:t xml:space="preserve">Q104. </w:t>
      </w:r>
      <w:r>
        <w:t>A workflow must notify different Slack channels based on which service had a CI failure. How do you implement conditional notifications?</w:t>
      </w:r>
    </w:p>
    <w:p>
      <w:r>
        <w:rPr>
          <w:i/>
        </w:rPr>
        <w:t xml:space="preserve">Your Answer: </w:t>
      </w:r>
      <w:r>
        <w:t>________________________________________________________________________________</w:t>
      </w:r>
    </w:p>
    <w:p/>
    <w:p>
      <w:r>
        <w:rPr>
          <w:b/>
        </w:rPr>
        <w:t xml:space="preserve">Q105. </w:t>
      </w:r>
      <w:r>
        <w:t>Different branches need different CI configs (feature = unit tests, main = integration, release = perf tests). Design branching CI.</w:t>
      </w:r>
    </w:p>
    <w:p>
      <w:r>
        <w:rPr>
          <w:i/>
        </w:rPr>
        <w:t xml:space="preserve">Your Answer: </w:t>
      </w:r>
      <w:r>
        <w:t>________________________________________________________________________________</w:t>
      </w:r>
    </w:p>
    <w:p/>
    <w:p>
      <w:r>
        <w:rPr>
          <w:b/>
        </w:rPr>
        <w:t xml:space="preserve">Q106. </w:t>
      </w:r>
      <w:r>
        <w:t>A reusable workflow shared across 50 repos needs updating without breaking all repos simultaneously. How do you version reusable workflows?</w:t>
      </w:r>
    </w:p>
    <w:p>
      <w:r>
        <w:rPr>
          <w:i/>
        </w:rPr>
        <w:t xml:space="preserve">Your Answer: </w:t>
      </w:r>
      <w:r>
        <w:t>________________________________________________________________________________</w:t>
      </w:r>
    </w:p>
    <w:p/>
    <w:p>
      <w:r>
        <w:rPr>
          <w:b/>
        </w:rPr>
        <w:t xml:space="preserve">Q107. </w:t>
      </w:r>
      <w:r>
        <w:t>A monorepo CI should only build changed services, using cached artifacts for unchanged ones. How do you implement incremental builds?</w:t>
      </w:r>
    </w:p>
    <w:p>
      <w:r>
        <w:rPr>
          <w:i/>
        </w:rPr>
        <w:t xml:space="preserve">Your Answer: </w:t>
      </w:r>
      <w:r>
        <w:t>________________________________________________________________________________</w:t>
      </w:r>
    </w:p>
    <w:p/>
    <w:p>
      <w:r>
        <w:rPr>
          <w:b/>
        </w:rPr>
        <w:t xml:space="preserve">Q108. </w:t>
      </w:r>
      <w:r>
        <w:t>500 repositories have inconsistent settings (branch protection, reviewers, merge strategies). How do you standardize at scale?</w:t>
      </w:r>
    </w:p>
    <w:p>
      <w:r>
        <w:rPr>
          <w:i/>
        </w:rPr>
        <w:t xml:space="preserve">Your Answer: </w:t>
      </w:r>
      <w:r>
        <w:t>________________________________________________________________________________</w:t>
      </w:r>
    </w:p>
    <w:p/>
    <w:p>
      <w:r>
        <w:rPr>
          <w:b/>
        </w:rPr>
        <w:t xml:space="preserve">Q109. </w:t>
      </w:r>
      <w:r>
        <w:t>A developer pushes directly to main bypassing PR workflow. The commit passes CI but violates review policy. How do you prevent direct pushes?</w:t>
      </w:r>
    </w:p>
    <w:p>
      <w:r>
        <w:rPr>
          <w:i/>
        </w:rPr>
        <w:t xml:space="preserve">Your Answer: </w:t>
      </w:r>
      <w:r>
        <w:t>________________________________________________________________________________</w:t>
      </w:r>
    </w:p>
    <w:p/>
    <w:p>
      <w:r>
        <w:rPr>
          <w:b/>
        </w:rPr>
        <w:t xml:space="preserve">Q110. </w:t>
      </w:r>
      <w:r>
        <w:t>A workflow must deploy 5 microservices in dependency order (A before B, B before C). How do you implement ordered deployment?</w:t>
      </w:r>
    </w:p>
    <w:p>
      <w:r>
        <w:rPr>
          <w:i/>
        </w:rPr>
        <w:t xml:space="preserve">Your Answer: </w:t>
      </w:r>
      <w:r>
        <w:t>________________________________________________________________________________</w:t>
      </w:r>
    </w:p>
    <w:p/>
    <w:p>
      <w:pPr>
        <w:pStyle w:val="Heading1"/>
      </w:pPr>
      <w:r>
        <w:t>Section 5: Kubernetes Core Concepts &amp; Workloads (Questions 111-140)</w:t>
      </w:r>
    </w:p>
    <w:p/>
    <w:p>
      <w:r>
        <w:rPr>
          <w:b/>
        </w:rPr>
        <w:t xml:space="preserve">Q111. </w:t>
      </w:r>
      <w:r>
        <w:t>A Deployment with 10 replicas has pods restarting every 5 minutes showing OOMKilled. Container requests 256Mi. How do you diagnose and set proper resource limits?</w:t>
      </w:r>
    </w:p>
    <w:p>
      <w:r>
        <w:rPr>
          <w:i/>
        </w:rPr>
        <w:t xml:space="preserve">Your Answer: </w:t>
      </w:r>
      <w:r>
        <w:t>________________________________________________________________________________</w:t>
      </w:r>
    </w:p>
    <w:p/>
    <w:p>
      <w:r>
        <w:rPr>
          <w:b/>
        </w:rPr>
        <w:t xml:space="preserve">Q112. </w:t>
      </w:r>
      <w:r>
        <w:t>A rolling update causes 5 minutes of errors because new pods receive traffic before ready. How do you implement readiness probes and rolling update configuration?</w:t>
      </w:r>
    </w:p>
    <w:p>
      <w:r>
        <w:rPr>
          <w:i/>
        </w:rPr>
        <w:t xml:space="preserve">Your Answer: </w:t>
      </w:r>
      <w:r>
        <w:t>________________________________________________________________________________</w:t>
      </w:r>
    </w:p>
    <w:p/>
    <w:p>
      <w:r>
        <w:rPr>
          <w:b/>
        </w:rPr>
        <w:t xml:space="preserve">Q113. </w:t>
      </w:r>
      <w:r>
        <w:t>A StatefulSet running 3-node Cassandra loses a node. The new pod can't join because the PV has stale data. How do you handle StatefulSet recovery?</w:t>
      </w:r>
    </w:p>
    <w:p>
      <w:r>
        <w:rPr>
          <w:i/>
        </w:rPr>
        <w:t xml:space="preserve">Your Answer: </w:t>
      </w:r>
      <w:r>
        <w:t>________________________________________________________________________________</w:t>
      </w:r>
    </w:p>
    <w:p/>
    <w:p>
      <w:r>
        <w:rPr>
          <w:b/>
        </w:rPr>
        <w:t xml:space="preserve">Q114. </w:t>
      </w:r>
      <w:r>
        <w:t>A CronJob taking longer than 24 hours causes the next run to overlap. How do you configure concurrency policies for CronJobs?</w:t>
      </w:r>
    </w:p>
    <w:p>
      <w:r>
        <w:rPr>
          <w:i/>
        </w:rPr>
        <w:t xml:space="preserve">Your Answer: </w:t>
      </w:r>
      <w:r>
        <w:t>________________________________________________________________________________</w:t>
      </w:r>
    </w:p>
    <w:p/>
    <w:p>
      <w:r>
        <w:rPr>
          <w:b/>
        </w:rPr>
        <w:t xml:space="preserve">Q115. </w:t>
      </w:r>
      <w:r>
        <w:t>A DaemonSet must run on master nodes that have taints. How do you configure tolerations for DaemonSets on tainted nodes?</w:t>
      </w:r>
    </w:p>
    <w:p>
      <w:r>
        <w:rPr>
          <w:i/>
        </w:rPr>
        <w:t xml:space="preserve">Your Answer: </w:t>
      </w:r>
      <w:r>
        <w:t>________________________________________________________________________________</w:t>
      </w:r>
    </w:p>
    <w:p/>
    <w:p>
      <w:r>
        <w:rPr>
          <w:b/>
        </w:rPr>
        <w:t xml:space="preserve">Q116. </w:t>
      </w:r>
      <w:r>
        <w:t>A Deployment needs one pod per node (no two pods on the same node) for HA. How do you implement pod anti-affinity?</w:t>
      </w:r>
    </w:p>
    <w:p>
      <w:r>
        <w:rPr>
          <w:i/>
        </w:rPr>
        <w:t xml:space="preserve">Your Answer: </w:t>
      </w:r>
      <w:r>
        <w:t>________________________________________________________________________________</w:t>
      </w:r>
    </w:p>
    <w:p/>
    <w:p>
      <w:r>
        <w:rPr>
          <w:b/>
        </w:rPr>
        <w:t xml:space="preserve">Q117. </w:t>
      </w:r>
      <w:r>
        <w:t>A Job processing 10,000 items must restart from where it left off on failure. How do you implement checkpointing in K8s Jobs?</w:t>
      </w:r>
    </w:p>
    <w:p>
      <w:r>
        <w:rPr>
          <w:i/>
        </w:rPr>
        <w:t xml:space="preserve">Your Answer: </w:t>
      </w:r>
      <w:r>
        <w:t>________________________________________________________________________________</w:t>
      </w:r>
    </w:p>
    <w:p/>
    <w:p>
      <w:r>
        <w:rPr>
          <w:b/>
        </w:rPr>
        <w:t xml:space="preserve">Q118. </w:t>
      </w:r>
      <w:r>
        <w:t>A pod needs initialization (download config, wait for DB) before the main container starts. How do you use init containers and handle failures?</w:t>
      </w:r>
    </w:p>
    <w:p>
      <w:r>
        <w:rPr>
          <w:i/>
        </w:rPr>
        <w:t xml:space="preserve">Your Answer: </w:t>
      </w:r>
      <w:r>
        <w:t>________________________________________________________________________________</w:t>
      </w:r>
    </w:p>
    <w:p/>
    <w:p>
      <w:r>
        <w:rPr>
          <w:b/>
        </w:rPr>
        <w:t xml:space="preserve">Q119. </w:t>
      </w:r>
      <w:r>
        <w:t>A Deployment with 50 replicas needs to test a new version on 5% of traffic before full rollout. How do you implement canary deployments?</w:t>
      </w:r>
    </w:p>
    <w:p>
      <w:r>
        <w:rPr>
          <w:i/>
        </w:rPr>
        <w:t xml:space="preserve">Your Answer: </w:t>
      </w:r>
      <w:r>
        <w:t>________________________________________________________________________________</w:t>
      </w:r>
    </w:p>
    <w:p/>
    <w:p>
      <w:r>
        <w:rPr>
          <w:b/>
        </w:rPr>
        <w:t xml:space="preserve">Q120. </w:t>
      </w:r>
      <w:r>
        <w:t>A pod runs 3 containers (sidecar pattern). The main app crashes but sidecars keep running. How do you implement container lifecycle coordination?</w:t>
      </w:r>
    </w:p>
    <w:p>
      <w:r>
        <w:rPr>
          <w:i/>
        </w:rPr>
        <w:t xml:space="preserve">Your Answer: </w:t>
      </w:r>
      <w:r>
        <w:t>________________________________________________________________________________</w:t>
      </w:r>
    </w:p>
    <w:p/>
    <w:p>
      <w:r>
        <w:rPr>
          <w:b/>
        </w:rPr>
        <w:t xml:space="preserve">Q121. </w:t>
      </w:r>
      <w:r>
        <w:t>A namespace runs out of resources because one team's Deployment scaled to 100 pods. How do you implement ResourceQuotas and LimitRanges?</w:t>
      </w:r>
    </w:p>
    <w:p>
      <w:r>
        <w:rPr>
          <w:i/>
        </w:rPr>
        <w:t xml:space="preserve">Your Answer: </w:t>
      </w:r>
      <w:r>
        <w:t>________________________________________________________________________________</w:t>
      </w:r>
    </w:p>
    <w:p/>
    <w:p>
      <w:r>
        <w:rPr>
          <w:b/>
        </w:rPr>
        <w:t xml:space="preserve">Q122. </w:t>
      </w:r>
      <w:r>
        <w:t>A StatefulSet scales from 3 to 5 replicas. New replicas must bootstrap from existing data. How do you handle stateful scaling with data init?</w:t>
      </w:r>
    </w:p>
    <w:p>
      <w:r>
        <w:rPr>
          <w:i/>
        </w:rPr>
        <w:t xml:space="preserve">Your Answer: </w:t>
      </w:r>
      <w:r>
        <w:t>________________________________________________________________________________</w:t>
      </w:r>
    </w:p>
    <w:p/>
    <w:p>
      <w:r>
        <w:rPr>
          <w:b/>
        </w:rPr>
        <w:t xml:space="preserve">Q123. </w:t>
      </w:r>
      <w:r>
        <w:t>A pod keeps getting evicted with 'low on ephemeral-storage'. The container uses little disk. What consumes ephemeral storage?</w:t>
      </w:r>
    </w:p>
    <w:p>
      <w:r>
        <w:rPr>
          <w:i/>
        </w:rPr>
        <w:t xml:space="preserve">Your Answer: </w:t>
      </w:r>
      <w:r>
        <w:t>________________________________________________________________________________</w:t>
      </w:r>
    </w:p>
    <w:p/>
    <w:p>
      <w:r>
        <w:rPr>
          <w:b/>
        </w:rPr>
        <w:t xml:space="preserve">Q124. </w:t>
      </w:r>
      <w:r>
        <w:t>A Deployment must finish processing in-flight requests before termination. How do you configure terminationGracePeriodSeconds and preStop hooks?</w:t>
      </w:r>
    </w:p>
    <w:p>
      <w:r>
        <w:rPr>
          <w:i/>
        </w:rPr>
        <w:t xml:space="preserve">Your Answer: </w:t>
      </w:r>
      <w:r>
        <w:t>________________________________________________________________________________</w:t>
      </w:r>
    </w:p>
    <w:p/>
    <w:p>
      <w:r>
        <w:rPr>
          <w:b/>
        </w:rPr>
        <w:t xml:space="preserve">Q125. </w:t>
      </w:r>
      <w:r>
        <w:t>A multi-container pod shares data between containers via volume. How do you implement shared storage with proper access modes?</w:t>
      </w:r>
    </w:p>
    <w:p>
      <w:r>
        <w:rPr>
          <w:i/>
        </w:rPr>
        <w:t xml:space="preserve">Your Answer: </w:t>
      </w:r>
      <w:r>
        <w:t>________________________________________________________________________________</w:t>
      </w:r>
    </w:p>
    <w:p/>
    <w:p>
      <w:r>
        <w:rPr>
          <w:b/>
        </w:rPr>
        <w:t xml:space="preserve">Q126. </w:t>
      </w:r>
      <w:r>
        <w:t>Pods must schedule only on GPU nodes. Some need 1 GPU, others need 4. How do you implement node selection and GPU scheduling?</w:t>
      </w:r>
    </w:p>
    <w:p>
      <w:r>
        <w:rPr>
          <w:i/>
        </w:rPr>
        <w:t xml:space="preserve">Your Answer: </w:t>
      </w:r>
      <w:r>
        <w:t>________________________________________________________________________________</w:t>
      </w:r>
    </w:p>
    <w:p/>
    <w:p>
      <w:r>
        <w:rPr>
          <w:b/>
        </w:rPr>
        <w:t xml:space="preserve">Q127. </w:t>
      </w:r>
      <w:r>
        <w:t>A monitoring pod needs elevated network privileges but full privileged mode is risky. How do you grant minimum required capabilities?</w:t>
      </w:r>
    </w:p>
    <w:p>
      <w:r>
        <w:rPr>
          <w:i/>
        </w:rPr>
        <w:t xml:space="preserve">Your Answer: </w:t>
      </w:r>
      <w:r>
        <w:t>________________________________________________________________________________</w:t>
      </w:r>
    </w:p>
    <w:p/>
    <w:p>
      <w:r>
        <w:rPr>
          <w:b/>
        </w:rPr>
        <w:t xml:space="preserve">Q128. </w:t>
      </w:r>
      <w:r>
        <w:t>A cluster has 100 nodes in 3 AZs. 6 replicas must be evenly distributed across zones. How do you use topology spread constraints?</w:t>
      </w:r>
    </w:p>
    <w:p>
      <w:r>
        <w:rPr>
          <w:i/>
        </w:rPr>
        <w:t xml:space="preserve">Your Answer: </w:t>
      </w:r>
      <w:r>
        <w:t>________________________________________________________________________________</w:t>
      </w:r>
    </w:p>
    <w:p/>
    <w:p>
      <w:r>
        <w:rPr>
          <w:b/>
        </w:rPr>
        <w:t xml:space="preserve">Q129. </w:t>
      </w:r>
      <w:r>
        <w:t>A pod intermittently fails DNS for external domains. Internal DNS works fine. How do you diagnose CoreDNS/ndots issues?</w:t>
      </w:r>
    </w:p>
    <w:p>
      <w:r>
        <w:rPr>
          <w:i/>
        </w:rPr>
        <w:t xml:space="preserve">Your Answer: </w:t>
      </w:r>
      <w:r>
        <w:t>________________________________________________________________________________</w:t>
      </w:r>
    </w:p>
    <w:p/>
    <w:p>
      <w:r>
        <w:rPr>
          <w:b/>
        </w:rPr>
        <w:t xml:space="preserve">Q130. </w:t>
      </w:r>
      <w:r>
        <w:t>A PDB prevents node draining during maintenance due to strict minAvailable. How do you balance availability and maintainability?</w:t>
      </w:r>
    </w:p>
    <w:p>
      <w:r>
        <w:rPr>
          <w:i/>
        </w:rPr>
        <w:t xml:space="preserve">Your Answer: </w:t>
      </w:r>
      <w:r>
        <w:t>________________________________________________________________________________</w:t>
      </w:r>
    </w:p>
    <w:p/>
    <w:p>
      <w:r>
        <w:rPr>
          <w:b/>
        </w:rPr>
        <w:t xml:space="preserve">Q131. </w:t>
      </w:r>
      <w:r>
        <w:t>An HPA scales on CPU but the bottleneck is queue depth. How do you configure HPA with custom/external metrics?</w:t>
      </w:r>
    </w:p>
    <w:p>
      <w:r>
        <w:rPr>
          <w:i/>
        </w:rPr>
        <w:t xml:space="preserve">Your Answer: </w:t>
      </w:r>
      <w:r>
        <w:t>________________________________________________________________________________</w:t>
      </w:r>
    </w:p>
    <w:p/>
    <w:p>
      <w:r>
        <w:rPr>
          <w:b/>
        </w:rPr>
        <w:t xml:space="preserve">Q132. </w:t>
      </w:r>
      <w:r>
        <w:t>A rollout is stuck — new pods are Pending (no resources) and old pods were already terminated. How do you recover?</w:t>
      </w:r>
    </w:p>
    <w:p>
      <w:r>
        <w:rPr>
          <w:i/>
        </w:rPr>
        <w:t xml:space="preserve">Your Answer: </w:t>
      </w:r>
      <w:r>
        <w:t>________________________________________________________________________________</w:t>
      </w:r>
    </w:p>
    <w:p/>
    <w:p>
      <w:r>
        <w:rPr>
          <w:b/>
        </w:rPr>
        <w:t xml:space="preserve">Q133. </w:t>
      </w:r>
      <w:r>
        <w:t>A custom operator manages a database cluster (failover, backups). How do you design a controller with proper reconciliation?</w:t>
      </w:r>
    </w:p>
    <w:p>
      <w:r>
        <w:rPr>
          <w:i/>
        </w:rPr>
        <w:t xml:space="preserve">Your Answer: </w:t>
      </w:r>
      <w:r>
        <w:t>________________________________________________________________________________</w:t>
      </w:r>
    </w:p>
    <w:p/>
    <w:p>
      <w:r>
        <w:rPr>
          <w:b/>
        </w:rPr>
        <w:t xml:space="preserve">Q134. </w:t>
      </w:r>
      <w:r>
        <w:t>A pod needs a one-time init script on first deploy only, not on restarts. How do you differentiate first-run vs restart?</w:t>
      </w:r>
    </w:p>
    <w:p>
      <w:r>
        <w:rPr>
          <w:i/>
        </w:rPr>
        <w:t xml:space="preserve">Your Answer: </w:t>
      </w:r>
      <w:r>
        <w:t>________________________________________________________________________________</w:t>
      </w:r>
    </w:p>
    <w:p/>
    <w:p>
      <w:r>
        <w:rPr>
          <w:b/>
        </w:rPr>
        <w:t xml:space="preserve">Q135. </w:t>
      </w:r>
      <w:r>
        <w:t>A noisy neighbor's CPU-intensive pods affect others' latency on the same node. How do you implement resource isolation?</w:t>
      </w:r>
    </w:p>
    <w:p>
      <w:r>
        <w:rPr>
          <w:i/>
        </w:rPr>
        <w:t xml:space="preserve">Your Answer: </w:t>
      </w:r>
      <w:r>
        <w:t>________________________________________________________________________________</w:t>
      </w:r>
    </w:p>
    <w:p/>
    <w:p>
      <w:r>
        <w:rPr>
          <w:b/>
        </w:rPr>
        <w:t xml:space="preserve">Q136. </w:t>
      </w:r>
      <w:r>
        <w:t>A deployment must migrate a DB schema alongside the app update. New app needs new schema, old doesn't support it. Design the approach.</w:t>
      </w:r>
    </w:p>
    <w:p>
      <w:r>
        <w:rPr>
          <w:i/>
        </w:rPr>
        <w:t xml:space="preserve">Your Answer: </w:t>
      </w:r>
      <w:r>
        <w:t>________________________________________________________________________________</w:t>
      </w:r>
    </w:p>
    <w:p/>
    <w:p>
      <w:r>
        <w:rPr>
          <w:b/>
        </w:rPr>
        <w:t xml:space="preserve">Q137. </w:t>
      </w:r>
      <w:r>
        <w:t>A liveness probe passes but the app is deadlocked (not processing). How do you design probes that detect deadlocks?</w:t>
      </w:r>
    </w:p>
    <w:p>
      <w:r>
        <w:rPr>
          <w:i/>
        </w:rPr>
        <w:t xml:space="preserve">Your Answer: </w:t>
      </w:r>
      <w:r>
        <w:t>________________________________________________________________________________</w:t>
      </w:r>
    </w:p>
    <w:p/>
    <w:p>
      <w:r>
        <w:rPr>
          <w:b/>
        </w:rPr>
        <w:t xml:space="preserve">Q138. </w:t>
      </w:r>
      <w:r>
        <w:t>A cluster upgrade deprecates APIs used by your Deployments. How do you identify deprecated APIs and migrate?</w:t>
      </w:r>
    </w:p>
    <w:p>
      <w:r>
        <w:rPr>
          <w:i/>
        </w:rPr>
        <w:t xml:space="preserve">Your Answer: </w:t>
      </w:r>
      <w:r>
        <w:t>________________________________________________________________________________</w:t>
      </w:r>
    </w:p>
    <w:p/>
    <w:p>
      <w:r>
        <w:rPr>
          <w:b/>
        </w:rPr>
        <w:t xml:space="preserve">Q139. </w:t>
      </w:r>
      <w:r>
        <w:t>A pod must download a 50GB model at startup. Readiness fails during 10-minute download and pod is killed. How do you handle slow init?</w:t>
      </w:r>
    </w:p>
    <w:p>
      <w:r>
        <w:rPr>
          <w:i/>
        </w:rPr>
        <w:t xml:space="preserve">Your Answer: </w:t>
      </w:r>
      <w:r>
        <w:t>________________________________________________________________________________</w:t>
      </w:r>
    </w:p>
    <w:p/>
    <w:p>
      <w:r>
        <w:rPr>
          <w:b/>
        </w:rPr>
        <w:t xml:space="preserve">Q140. </w:t>
      </w:r>
      <w:r>
        <w:t>A StatefulSet needs cross-pod communication using predictable DNS. How do you configure headless services for peer discovery?</w:t>
      </w:r>
    </w:p>
    <w:p>
      <w:r>
        <w:rPr>
          <w:i/>
        </w:rPr>
        <w:t xml:space="preserve">Your Answer: </w:t>
      </w:r>
      <w:r>
        <w:t>________________________________________________________________________________</w:t>
      </w:r>
    </w:p>
    <w:p/>
    <w:p>
      <w:pPr>
        <w:pStyle w:val="Heading1"/>
      </w:pPr>
      <w:r>
        <w:t>Section 6: Kubernetes Networking &amp; Services (Questions 141-165)</w:t>
      </w:r>
    </w:p>
    <w:p/>
    <w:p>
      <w:r>
        <w:rPr>
          <w:b/>
        </w:rPr>
        <w:t xml:space="preserve">Q141. </w:t>
      </w:r>
      <w:r>
        <w:t>Each LoadBalancer Service costs $18/month and you have 50 services. How do you implement shared Ingress to reduce costs?</w:t>
      </w:r>
    </w:p>
    <w:p>
      <w:r>
        <w:rPr>
          <w:i/>
        </w:rPr>
        <w:t xml:space="preserve">Your Answer: </w:t>
      </w:r>
      <w:r>
        <w:t>________________________________________________________________________________</w:t>
      </w:r>
    </w:p>
    <w:p/>
    <w:p>
      <w:r>
        <w:rPr>
          <w:b/>
        </w:rPr>
        <w:t xml:space="preserve">Q142. </w:t>
      </w:r>
      <w:r>
        <w:t>A Service distributes traffic unevenly — some pods get 80% of requests. How do you diagnose and fix load balancing issues?</w:t>
      </w:r>
    </w:p>
    <w:p>
      <w:r>
        <w:rPr>
          <w:i/>
        </w:rPr>
        <w:t xml:space="preserve">Your Answer: </w:t>
      </w:r>
      <w:r>
        <w:t>________________________________________________________________________________</w:t>
      </w:r>
    </w:p>
    <w:p/>
    <w:p>
      <w:r>
        <w:rPr>
          <w:b/>
        </w:rPr>
        <w:t xml:space="preserve">Q143. </w:t>
      </w:r>
      <w:r>
        <w:t>A pod needs to communicate with a pod in a different namespace. NetworkPolicy blocks all ingress. How do you configure cross-namespace policies?</w:t>
      </w:r>
    </w:p>
    <w:p>
      <w:r>
        <w:rPr>
          <w:i/>
        </w:rPr>
        <w:t xml:space="preserve">Your Answer: </w:t>
      </w:r>
      <w:r>
        <w:t>________________________________________________________________________________</w:t>
      </w:r>
    </w:p>
    <w:p/>
    <w:p>
      <w:r>
        <w:rPr>
          <w:b/>
        </w:rPr>
        <w:t xml:space="preserve">Q144. </w:t>
      </w:r>
      <w:r>
        <w:t>A cluster needs zero-trust networking — pods can only talk to explicitly allowed services. How do you implement default-deny NetworkPolicies?</w:t>
      </w:r>
    </w:p>
    <w:p>
      <w:r>
        <w:rPr>
          <w:i/>
        </w:rPr>
        <w:t xml:space="preserve">Your Answer: </w:t>
      </w:r>
      <w:r>
        <w:t>________________________________________________________________________________</w:t>
      </w:r>
    </w:p>
    <w:p/>
    <w:p>
      <w:r>
        <w:rPr>
          <w:b/>
        </w:rPr>
        <w:t xml:space="preserve">Q145. </w:t>
      </w:r>
      <w:r>
        <w:t>An Ingress terminates TLS for most backends but one needs end-to-end encryption (passthrough). How do you configure TLS termination vs passthrough?</w:t>
      </w:r>
    </w:p>
    <w:p>
      <w:r>
        <w:rPr>
          <w:i/>
        </w:rPr>
        <w:t xml:space="preserve">Your Answer: </w:t>
      </w:r>
      <w:r>
        <w:t>________________________________________________________________________________</w:t>
      </w:r>
    </w:p>
    <w:p/>
    <w:p>
      <w:r>
        <w:rPr>
          <w:b/>
        </w:rPr>
        <w:t xml:space="preserve">Q146. </w:t>
      </w:r>
      <w:r>
        <w:t>A gRPC service has all requests going to one pod. L4 balancing doesn't work with HTTP/2 multiplexing. How do you fix gRPC load balancing?</w:t>
      </w:r>
    </w:p>
    <w:p>
      <w:r>
        <w:rPr>
          <w:i/>
        </w:rPr>
        <w:t xml:space="preserve">Your Answer: </w:t>
      </w:r>
      <w:r>
        <w:t>________________________________________________________________________________</w:t>
      </w:r>
    </w:p>
    <w:p/>
    <w:p>
      <w:r>
        <w:rPr>
          <w:b/>
        </w:rPr>
        <w:t xml:space="preserve">Q147. </w:t>
      </w:r>
      <w:r>
        <w:t>A pod needs a static egress IP for firewall whitelisting. But pod IPs are dynamic. How do you control egress IP?</w:t>
      </w:r>
    </w:p>
    <w:p>
      <w:r>
        <w:rPr>
          <w:i/>
        </w:rPr>
        <w:t xml:space="preserve">Your Answer: </w:t>
      </w:r>
      <w:r>
        <w:t>________________________________________________________________________________</w:t>
      </w:r>
    </w:p>
    <w:p/>
    <w:p>
      <w:r>
        <w:rPr>
          <w:b/>
        </w:rPr>
        <w:t xml:space="preserve">Q148. </w:t>
      </w:r>
      <w:r>
        <w:t>A canary deployment needs to route 5% of traffic based on HTTP headers (specific users), not random. How do you implement header-based routing?</w:t>
      </w:r>
    </w:p>
    <w:p>
      <w:r>
        <w:rPr>
          <w:i/>
        </w:rPr>
        <w:t xml:space="preserve">Your Answer: </w:t>
      </w:r>
      <w:r>
        <w:t>________________________________________________________________________________</w:t>
      </w:r>
    </w:p>
    <w:p/>
    <w:p>
      <w:r>
        <w:rPr>
          <w:b/>
        </w:rPr>
        <w:t xml:space="preserve">Q149. </w:t>
      </w:r>
      <w:r>
        <w:t>A service mesh adds 10ms latency from sidecar overhead. For latency-sensitive services this is too much. How do you optimize or selectively apply the mesh?</w:t>
      </w:r>
    </w:p>
    <w:p>
      <w:r>
        <w:rPr>
          <w:i/>
        </w:rPr>
        <w:t xml:space="preserve">Your Answer: </w:t>
      </w:r>
      <w:r>
        <w:t>________________________________________________________________________________</w:t>
      </w:r>
    </w:p>
    <w:p/>
    <w:p>
      <w:r>
        <w:rPr>
          <w:b/>
        </w:rPr>
        <w:t xml:space="preserve">Q150. </w:t>
      </w:r>
      <w:r>
        <w:t>A service in cluster A needs to reach a service in cluster B (multi-cluster). How do you implement cross-cluster service discovery?</w:t>
      </w:r>
    </w:p>
    <w:p>
      <w:r>
        <w:rPr>
          <w:i/>
        </w:rPr>
        <w:t xml:space="preserve">Your Answer: </w:t>
      </w:r>
      <w:r>
        <w:t>________________________________________________________________________________</w:t>
      </w:r>
    </w:p>
    <w:p/>
    <w:p>
      <w:r>
        <w:rPr>
          <w:b/>
        </w:rPr>
        <w:t xml:space="preserve">Q151. </w:t>
      </w:r>
      <w:r>
        <w:t>Pod DNS resolution takes 200ms. ndots:5 causes multiple queries before resolution. How do you optimize DNS configuration?</w:t>
      </w:r>
    </w:p>
    <w:p>
      <w:r>
        <w:rPr>
          <w:i/>
        </w:rPr>
        <w:t xml:space="preserve">Your Answer: </w:t>
      </w:r>
      <w:r>
        <w:t>________________________________________________________________________________</w:t>
      </w:r>
    </w:p>
    <w:p/>
    <w:p>
      <w:r>
        <w:rPr>
          <w:b/>
        </w:rPr>
        <w:t xml:space="preserve">Q152. </w:t>
      </w:r>
      <w:r>
        <w:t>A cluster needs to expose TCP services (database, MQ) externally. Ingress only handles HTTP. How do you expose non-HTTP services?</w:t>
      </w:r>
    </w:p>
    <w:p>
      <w:r>
        <w:rPr>
          <w:i/>
        </w:rPr>
        <w:t xml:space="preserve">Your Answer: </w:t>
      </w:r>
      <w:r>
        <w:t>________________________________________________________________________________</w:t>
      </w:r>
    </w:p>
    <w:p/>
    <w:p>
      <w:r>
        <w:rPr>
          <w:b/>
        </w:rPr>
        <w:t xml:space="preserve">Q153. </w:t>
      </w:r>
      <w:r>
        <w:t>A NetworkPolicy uses pod labels that changed after a deployment update, accidentally blocking traffic. How do you make policies resilient?</w:t>
      </w:r>
    </w:p>
    <w:p>
      <w:r>
        <w:rPr>
          <w:i/>
        </w:rPr>
        <w:t xml:space="preserve">Your Answer: </w:t>
      </w:r>
      <w:r>
        <w:t>________________________________________________________________________________</w:t>
      </w:r>
    </w:p>
    <w:p/>
    <w:p>
      <w:r>
        <w:rPr>
          <w:b/>
        </w:rPr>
        <w:t xml:space="preserve">Q154. </w:t>
      </w:r>
      <w:r>
        <w:t>WebSocket connections are terminated during rolling updates. How do you implement connection draining for long-lived connections?</w:t>
      </w:r>
    </w:p>
    <w:p>
      <w:r>
        <w:rPr>
          <w:i/>
        </w:rPr>
        <w:t xml:space="preserve">Your Answer: </w:t>
      </w:r>
      <w:r>
        <w:t>________________________________________________________________________________</w:t>
      </w:r>
    </w:p>
    <w:p/>
    <w:p>
      <w:r>
        <w:rPr>
          <w:b/>
        </w:rPr>
        <w:t xml:space="preserve">Q155. </w:t>
      </w:r>
      <w:r>
        <w:t>Pods behind a corporate proxy need external API access but internal traffic should bypass the proxy. How do you configure this?</w:t>
      </w:r>
    </w:p>
    <w:p>
      <w:r>
        <w:rPr>
          <w:i/>
        </w:rPr>
        <w:t xml:space="preserve">Your Answer: </w:t>
      </w:r>
      <w:r>
        <w:t>________________________________________________________________________________</w:t>
      </w:r>
    </w:p>
    <w:p/>
    <w:p>
      <w:r>
        <w:rPr>
          <w:b/>
        </w:rPr>
        <w:t xml:space="preserve">Q156. </w:t>
      </w:r>
      <w:r>
        <w:t>An Ingress needs different TLS certificates for different domains. How do you manage multi-domain TLS?</w:t>
      </w:r>
    </w:p>
    <w:p>
      <w:r>
        <w:rPr>
          <w:i/>
        </w:rPr>
        <w:t xml:space="preserve">Your Answer: </w:t>
      </w:r>
      <w:r>
        <w:t>________________________________________________________________________________</w:t>
      </w:r>
    </w:p>
    <w:p/>
    <w:p>
      <w:r>
        <w:rPr>
          <w:b/>
        </w:rPr>
        <w:t xml:space="preserve">Q157. </w:t>
      </w:r>
      <w:r>
        <w:t>A service must be accessible only from specific source IPs. How do you implement IP whitelisting at Ingress/Service level?</w:t>
      </w:r>
    </w:p>
    <w:p>
      <w:r>
        <w:rPr>
          <w:i/>
        </w:rPr>
        <w:t xml:space="preserve">Your Answer: </w:t>
      </w:r>
      <w:r>
        <w:t>________________________________________________________________________________</w:t>
      </w:r>
    </w:p>
    <w:p/>
    <w:p>
      <w:r>
        <w:rPr>
          <w:b/>
        </w:rPr>
        <w:t xml:space="preserve">Q158. </w:t>
      </w:r>
      <w:r>
        <w:t>Multiple Ingress controllers exist (nginx for public, internal for private). How do you route Ingress resources to specific controllers?</w:t>
      </w:r>
    </w:p>
    <w:p>
      <w:r>
        <w:rPr>
          <w:i/>
        </w:rPr>
        <w:t xml:space="preserve">Your Answer: </w:t>
      </w:r>
      <w:r>
        <w:t>________________________________________________________________________________</w:t>
      </w:r>
    </w:p>
    <w:p/>
    <w:p>
      <w:r>
        <w:rPr>
          <w:b/>
        </w:rPr>
        <w:t xml:space="preserve">Q159. </w:t>
      </w:r>
      <w:r>
        <w:t>Pod communication occasionally times out during high network utilization. How do you diagnose saturation and implement QoS?</w:t>
      </w:r>
    </w:p>
    <w:p>
      <w:r>
        <w:rPr>
          <w:i/>
        </w:rPr>
        <w:t xml:space="preserve">Your Answer: </w:t>
      </w:r>
      <w:r>
        <w:t>________________________________________________________________________________</w:t>
      </w:r>
    </w:p>
    <w:p/>
    <w:p>
      <w:r>
        <w:rPr>
          <w:b/>
        </w:rPr>
        <w:t xml:space="preserve">Q160. </w:t>
      </w:r>
      <w:r>
        <w:t>An application needs sticky sessions — same client always reaches same pod. How do you configure session affinity and what are limitations?</w:t>
      </w:r>
    </w:p>
    <w:p>
      <w:r>
        <w:rPr>
          <w:i/>
        </w:rPr>
        <w:t xml:space="preserve">Your Answer: </w:t>
      </w:r>
      <w:r>
        <w:t>________________________________________________________________________________</w:t>
      </w:r>
    </w:p>
    <w:p/>
    <w:p>
      <w:r>
        <w:rPr>
          <w:b/>
        </w:rPr>
        <w:t xml:space="preserve">Q161. </w:t>
      </w:r>
      <w:r>
        <w:t>A blue-green deployment needs instant traffic switch from blue to green after verification. How do you implement this at service level?</w:t>
      </w:r>
    </w:p>
    <w:p>
      <w:r>
        <w:rPr>
          <w:i/>
        </w:rPr>
        <w:t xml:space="preserve">Your Answer: </w:t>
      </w:r>
      <w:r>
        <w:t>________________________________________________________________________________</w:t>
      </w:r>
    </w:p>
    <w:p/>
    <w:p>
      <w:r>
        <w:rPr>
          <w:b/>
        </w:rPr>
        <w:t xml:space="preserve">Q162. </w:t>
      </w:r>
      <w:r>
        <w:t>An app must discover services in another namespace dynamically without hardcoding. How do you implement cross-namespace discovery?</w:t>
      </w:r>
    </w:p>
    <w:p>
      <w:r>
        <w:rPr>
          <w:i/>
        </w:rPr>
        <w:t xml:space="preserve">Your Answer: </w:t>
      </w:r>
      <w:r>
        <w:t>________________________________________________________________________________</w:t>
      </w:r>
    </w:p>
    <w:p/>
    <w:p>
      <w:r>
        <w:rPr>
          <w:b/>
        </w:rPr>
        <w:t xml:space="preserve">Q163. </w:t>
      </w:r>
      <w:r>
        <w:t>A CNI plugin upgrade causes some pods to lose connectivity. How do you diagnose CNI-level networking problems?</w:t>
      </w:r>
    </w:p>
    <w:p>
      <w:r>
        <w:rPr>
          <w:i/>
        </w:rPr>
        <w:t xml:space="preserve">Your Answer: </w:t>
      </w:r>
      <w:r>
        <w:t>________________________________________________________________________________</w:t>
      </w:r>
    </w:p>
    <w:p/>
    <w:p>
      <w:r>
        <w:rPr>
          <w:b/>
        </w:rPr>
        <w:t xml:space="preserve">Q164. </w:t>
      </w:r>
      <w:r>
        <w:t>Mutual TLS (mTLS) is needed between all services without modifying code. How do you implement with service mesh or cert-manager?</w:t>
      </w:r>
    </w:p>
    <w:p>
      <w:r>
        <w:rPr>
          <w:i/>
        </w:rPr>
        <w:t xml:space="preserve">Your Answer: </w:t>
      </w:r>
      <w:r>
        <w:t>________________________________________________________________________________</w:t>
      </w:r>
    </w:p>
    <w:p/>
    <w:p>
      <w:r>
        <w:rPr>
          <w:b/>
        </w:rPr>
        <w:t xml:space="preserve">Q165. </w:t>
      </w:r>
      <w:r>
        <w:t>A load test shows dropped connections during HPA scale-up. New pods get traffic before ready. How do you ensure zero-dropped-connection scaling?</w:t>
      </w:r>
    </w:p>
    <w:p>
      <w:r>
        <w:rPr>
          <w:i/>
        </w:rPr>
        <w:t xml:space="preserve">Your Answer: </w:t>
      </w:r>
      <w:r>
        <w:t>________________________________________________________________________________</w:t>
      </w:r>
    </w:p>
    <w:p/>
    <w:p>
      <w:pPr>
        <w:pStyle w:val="Heading1"/>
      </w:pPr>
      <w:r>
        <w:t>Section 7: Kubernetes Security &amp; Configuration (Questions 166-190)</w:t>
      </w:r>
    </w:p>
    <w:p/>
    <w:p>
      <w:r>
        <w:rPr>
          <w:b/>
        </w:rPr>
        <w:t xml:space="preserve">Q166. </w:t>
      </w:r>
      <w:r>
        <w:t>A compromised pod's service account token was used to list all secrets in the namespace. How do you implement least-privilege RBAC for service accounts?</w:t>
      </w:r>
    </w:p>
    <w:p>
      <w:r>
        <w:rPr>
          <w:i/>
        </w:rPr>
        <w:t xml:space="preserve">Your Answer: </w:t>
      </w:r>
      <w:r>
        <w:t>________________________________________________________________________________</w:t>
      </w:r>
    </w:p>
    <w:p/>
    <w:p>
      <w:r>
        <w:rPr>
          <w:b/>
        </w:rPr>
        <w:t xml:space="preserve">Q167. </w:t>
      </w:r>
      <w:r>
        <w:t>Kubernetes Secrets are base64 (not encrypted). How do you implement proper encryption at rest and rotation policies?</w:t>
      </w:r>
    </w:p>
    <w:p>
      <w:r>
        <w:rPr>
          <w:i/>
        </w:rPr>
        <w:t xml:space="preserve">Your Answer: </w:t>
      </w:r>
      <w:r>
        <w:t>________________________________________________________________________________</w:t>
      </w:r>
    </w:p>
    <w:p/>
    <w:p>
      <w:r>
        <w:rPr>
          <w:b/>
        </w:rPr>
        <w:t xml:space="preserve">Q168. </w:t>
      </w:r>
      <w:r>
        <w:t>A pod security policy must prevent root, privileged mode, and host network access. How do you implement Pod Security Standards or OPA/Kyverno?</w:t>
      </w:r>
    </w:p>
    <w:p>
      <w:r>
        <w:rPr>
          <w:i/>
        </w:rPr>
        <w:t xml:space="preserve">Your Answer: </w:t>
      </w:r>
      <w:r>
        <w:t>________________________________________________________________________________</w:t>
      </w:r>
    </w:p>
    <w:p/>
    <w:p>
      <w:r>
        <w:rPr>
          <w:b/>
        </w:rPr>
        <w:t xml:space="preserve">Q169. </w:t>
      </w:r>
      <w:r>
        <w:t>A CI/CD pipeline deploys to 3 environments (dev, staging, prod). How do you manage different configs without duplicating YAML (Kustomize, Helm)?</w:t>
      </w:r>
    </w:p>
    <w:p>
      <w:r>
        <w:rPr>
          <w:i/>
        </w:rPr>
        <w:t xml:space="preserve">Your Answer: </w:t>
      </w:r>
      <w:r>
        <w:t>________________________________________________________________________________</w:t>
      </w:r>
    </w:p>
    <w:p/>
    <w:p>
      <w:r>
        <w:rPr>
          <w:b/>
        </w:rPr>
        <w:t xml:space="preserve">Q170. </w:t>
      </w:r>
      <w:r>
        <w:t>Different namespaces need different private registry credentials. How do you manage ImagePullSecrets across namespaces?</w:t>
      </w:r>
    </w:p>
    <w:p>
      <w:r>
        <w:rPr>
          <w:i/>
        </w:rPr>
        <w:t xml:space="preserve">Your Answer: </w:t>
      </w:r>
      <w:r>
        <w:t>________________________________________________________________________________</w:t>
      </w:r>
    </w:p>
    <w:p/>
    <w:p>
      <w:r>
        <w:rPr>
          <w:b/>
        </w:rPr>
        <w:t xml:space="preserve">Q171. </w:t>
      </w:r>
      <w:r>
        <w:t>A ConfigMap change should trigger Deployment restart. By default ConfigMap changes don't restart pods. How do you implement config-driven restarts?</w:t>
      </w:r>
    </w:p>
    <w:p>
      <w:r>
        <w:rPr>
          <w:i/>
        </w:rPr>
        <w:t xml:space="preserve">Your Answer: </w:t>
      </w:r>
      <w:r>
        <w:t>________________________________________________________________________________</w:t>
      </w:r>
    </w:p>
    <w:p/>
    <w:p>
      <w:r>
        <w:rPr>
          <w:b/>
        </w:rPr>
        <w:t xml:space="preserve">Q172. </w:t>
      </w:r>
      <w:r>
        <w:t>Pods can access the K8s API metadata endpoint enabling privilege escalation. How do you restrict API server access from pods?</w:t>
      </w:r>
    </w:p>
    <w:p>
      <w:r>
        <w:rPr>
          <w:i/>
        </w:rPr>
        <w:t xml:space="preserve">Your Answer: </w:t>
      </w:r>
      <w:r>
        <w:t>________________________________________________________________________________</w:t>
      </w:r>
    </w:p>
    <w:p/>
    <w:p>
      <w:r>
        <w:rPr>
          <w:b/>
        </w:rPr>
        <w:t xml:space="preserve">Q173. </w:t>
      </w:r>
      <w:r>
        <w:t>A Helm chart needs templating for different environments (replicas, resources, features). How do you structure multi-environment values files?</w:t>
      </w:r>
    </w:p>
    <w:p>
      <w:r>
        <w:rPr>
          <w:i/>
        </w:rPr>
        <w:t xml:space="preserve">Your Answer: </w:t>
      </w:r>
      <w:r>
        <w:t>________________________________________________________________________________</w:t>
      </w:r>
    </w:p>
    <w:p/>
    <w:p>
      <w:r>
        <w:rPr>
          <w:b/>
        </w:rPr>
        <w:t xml:space="preserve">Q174. </w:t>
      </w:r>
      <w:r>
        <w:t>A cluster needs audit logging — who created/deleted/modified what and when. How do you configure the audit policy and log aggregation?</w:t>
      </w:r>
    </w:p>
    <w:p>
      <w:r>
        <w:rPr>
          <w:i/>
        </w:rPr>
        <w:t xml:space="preserve">Your Answer: </w:t>
      </w:r>
      <w:r>
        <w:t>________________________________________________________________________________</w:t>
      </w:r>
    </w:p>
    <w:p/>
    <w:p>
      <w:r>
        <w:rPr>
          <w:b/>
        </w:rPr>
        <w:t xml:space="preserve">Q175. </w:t>
      </w:r>
      <w:r>
        <w:t>A third-party Helm chart needs 20 customized values and additional resources. How do you manage customized third-party charts?</w:t>
      </w:r>
    </w:p>
    <w:p>
      <w:r>
        <w:rPr>
          <w:i/>
        </w:rPr>
        <w:t xml:space="preserve">Your Answer: </w:t>
      </w:r>
      <w:r>
        <w:t>________________________________________________________________________________</w:t>
      </w:r>
    </w:p>
    <w:p/>
    <w:p>
      <w:r>
        <w:rPr>
          <w:b/>
        </w:rPr>
        <w:t xml:space="preserve">Q176. </w:t>
      </w:r>
      <w:r>
        <w:t>A vulnerability scanner finds critical CVEs in running pods. You need to block deploying vulnerable images. How do you implement admission controllers?</w:t>
      </w:r>
    </w:p>
    <w:p>
      <w:r>
        <w:rPr>
          <w:i/>
        </w:rPr>
        <w:t xml:space="preserve">Your Answer: </w:t>
      </w:r>
      <w:r>
        <w:t>________________________________________________________________________________</w:t>
      </w:r>
    </w:p>
    <w:p/>
    <w:p>
      <w:r>
        <w:rPr>
          <w:b/>
        </w:rPr>
        <w:t xml:space="preserve">Q177. </w:t>
      </w:r>
      <w:r>
        <w:t>Dynamic database credentials must rotate hourly from Vault. How do you inject Vault secrets into pods?</w:t>
      </w:r>
    </w:p>
    <w:p>
      <w:r>
        <w:rPr>
          <w:i/>
        </w:rPr>
        <w:t xml:space="preserve">Your Answer: </w:t>
      </w:r>
      <w:r>
        <w:t>________________________________________________________________________________</w:t>
      </w:r>
    </w:p>
    <w:p/>
    <w:p>
      <w:r>
        <w:rPr>
          <w:b/>
        </w:rPr>
        <w:t xml:space="preserve">Q178. </w:t>
      </w:r>
      <w:r>
        <w:t>A wrong config took down production. How do you implement GitOps (ArgoCD/Flux) to ensure cluster matches git state?</w:t>
      </w:r>
    </w:p>
    <w:p>
      <w:r>
        <w:rPr>
          <w:i/>
        </w:rPr>
        <w:t xml:space="preserve">Your Answer: </w:t>
      </w:r>
      <w:r>
        <w:t>________________________________________________________________________________</w:t>
      </w:r>
    </w:p>
    <w:p/>
    <w:p>
      <w:r>
        <w:rPr>
          <w:b/>
        </w:rPr>
        <w:t xml:space="preserve">Q179. </w:t>
      </w:r>
      <w:r>
        <w:t>A namespace must restrict which external URLs pods can access. How do you implement egress policies?</w:t>
      </w:r>
    </w:p>
    <w:p>
      <w:r>
        <w:rPr>
          <w:i/>
        </w:rPr>
        <w:t xml:space="preserve">Your Answer: </w:t>
      </w:r>
      <w:r>
        <w:t>________________________________________________________________________________</w:t>
      </w:r>
    </w:p>
    <w:p/>
    <w:p>
      <w:r>
        <w:rPr>
          <w:b/>
        </w:rPr>
        <w:t xml:space="preserve">Q180. </w:t>
      </w:r>
      <w:r>
        <w:t>Helm charts must work on EKS, AKS, and GKE with provider-specific resources. How do you abstract cloud differences?</w:t>
      </w:r>
    </w:p>
    <w:p>
      <w:r>
        <w:rPr>
          <w:i/>
        </w:rPr>
        <w:t xml:space="preserve">Your Answer: </w:t>
      </w:r>
      <w:r>
        <w:t>________________________________________________________________________________</w:t>
      </w:r>
    </w:p>
    <w:p/>
    <w:p>
      <w:r>
        <w:rPr>
          <w:b/>
        </w:rPr>
        <w:t xml:space="preserve">Q181. </w:t>
      </w:r>
      <w:r>
        <w:t>A pod needs to use cloud KMS for decryption. How do you configure workload identity and IAM roles for K8s pods?</w:t>
      </w:r>
    </w:p>
    <w:p>
      <w:r>
        <w:rPr>
          <w:i/>
        </w:rPr>
        <w:t xml:space="preserve">Your Answer: </w:t>
      </w:r>
      <w:r>
        <w:t>________________________________________________________________________________</w:t>
      </w:r>
    </w:p>
    <w:p/>
    <w:p>
      <w:r>
        <w:rPr>
          <w:b/>
        </w:rPr>
        <w:t xml:space="preserve">Q182. </w:t>
      </w:r>
      <w:r>
        <w:t>A CRD upgrade introduced breaking changes. Existing custom resources are incompatible. How do you implement CRD versioning and migration?</w:t>
      </w:r>
    </w:p>
    <w:p>
      <w:r>
        <w:rPr>
          <w:i/>
        </w:rPr>
        <w:t xml:space="preserve">Your Answer: </w:t>
      </w:r>
      <w:r>
        <w:t>________________________________________________________________________________</w:t>
      </w:r>
    </w:p>
    <w:p/>
    <w:p>
      <w:r>
        <w:rPr>
          <w:b/>
        </w:rPr>
        <w:t xml:space="preserve">Q183. </w:t>
      </w:r>
      <w:r>
        <w:t>A team needs kubectl access restricted to specific namespaces and operations (view pods, exec specific pods, no delete). Design RBAC config.</w:t>
      </w:r>
    </w:p>
    <w:p>
      <w:r>
        <w:rPr>
          <w:i/>
        </w:rPr>
        <w:t xml:space="preserve">Your Answer: </w:t>
      </w:r>
      <w:r>
        <w:t>________________________________________________________________________________</w:t>
      </w:r>
    </w:p>
    <w:p/>
    <w:p>
      <w:r>
        <w:rPr>
          <w:b/>
        </w:rPr>
        <w:t xml:space="preserve">Q184. </w:t>
      </w:r>
      <w:r>
        <w:t>A Helm rollback fails because ConfigMap was modified externally. How do you prevent drift and implement reliable rollbacks?</w:t>
      </w:r>
    </w:p>
    <w:p>
      <w:r>
        <w:rPr>
          <w:i/>
        </w:rPr>
        <w:t xml:space="preserve">Your Answer: </w:t>
      </w:r>
      <w:r>
        <w:t>________________________________________________________________________________</w:t>
      </w:r>
    </w:p>
    <w:p/>
    <w:p>
      <w:r>
        <w:rPr>
          <w:b/>
        </w:rPr>
        <w:t xml:space="preserve">Q185. </w:t>
      </w:r>
      <w:r>
        <w:t>A pod accesses certificates that rotate every 30 days via cert-manager. How do you handle certificate rotation in pods?</w:t>
      </w:r>
    </w:p>
    <w:p>
      <w:r>
        <w:rPr>
          <w:i/>
        </w:rPr>
        <w:t xml:space="preserve">Your Answer: </w:t>
      </w:r>
      <w:r>
        <w:t>________________________________________________________________________________</w:t>
      </w:r>
    </w:p>
    <w:p/>
    <w:p>
      <w:r>
        <w:rPr>
          <w:b/>
        </w:rPr>
        <w:t xml:space="preserve">Q186. </w:t>
      </w:r>
      <w:r>
        <w:t>Complete network isolation between tenant namespaces is needed. How do you implement hard multi-tenancy?</w:t>
      </w:r>
    </w:p>
    <w:p>
      <w:r>
        <w:rPr>
          <w:i/>
        </w:rPr>
        <w:t xml:space="preserve">Your Answer: </w:t>
      </w:r>
      <w:r>
        <w:t>________________________________________________________________________________</w:t>
      </w:r>
    </w:p>
    <w:p/>
    <w:p>
      <w:r>
        <w:rPr>
          <w:b/>
        </w:rPr>
        <w:t xml:space="preserve">Q187. </w:t>
      </w:r>
      <w:r>
        <w:t>A secret was committed to Helm values and deployed. It's in etcd and release history. How do you purge it from all storage?</w:t>
      </w:r>
    </w:p>
    <w:p>
      <w:r>
        <w:rPr>
          <w:i/>
        </w:rPr>
        <w:t xml:space="preserve">Your Answer: </w:t>
      </w:r>
      <w:r>
        <w:t>________________________________________________________________________________</w:t>
      </w:r>
    </w:p>
    <w:p/>
    <w:p>
      <w:r>
        <w:rPr>
          <w:b/>
        </w:rPr>
        <w:t xml:space="preserve">Q188. </w:t>
      </w:r>
      <w:r>
        <w:t>A cluster must comply with CIS benchmarks. How do you scan for non-compliance and auto-remediate safe findings?</w:t>
      </w:r>
    </w:p>
    <w:p>
      <w:r>
        <w:rPr>
          <w:i/>
        </w:rPr>
        <w:t xml:space="preserve">Your Answer: </w:t>
      </w:r>
      <w:r>
        <w:t>________________________________________________________________________________</w:t>
      </w:r>
    </w:p>
    <w:p/>
    <w:p>
      <w:r>
        <w:rPr>
          <w:b/>
        </w:rPr>
        <w:t xml:space="preserve">Q189. </w:t>
      </w:r>
      <w:r>
        <w:t>A pod needs admin access during init only, not at runtime. How do you implement time-limited privilege escalation?</w:t>
      </w:r>
    </w:p>
    <w:p>
      <w:r>
        <w:rPr>
          <w:i/>
        </w:rPr>
        <w:t xml:space="preserve">Your Answer: </w:t>
      </w:r>
      <w:r>
        <w:t>________________________________________________________________________________</w:t>
      </w:r>
    </w:p>
    <w:p/>
    <w:p>
      <w:r>
        <w:rPr>
          <w:b/>
        </w:rPr>
        <w:t xml:space="preserve">Q190. </w:t>
      </w:r>
      <w:r>
        <w:t>A DR plan requires restoring a K8s cluster from scratch (all resources, configs, secrets, PVs). How do you implement backup with Velero?</w:t>
      </w:r>
    </w:p>
    <w:p>
      <w:r>
        <w:rPr>
          <w:i/>
        </w:rPr>
        <w:t xml:space="preserve">Your Answer: </w:t>
      </w:r>
      <w:r>
        <w:t>________________________________________________________________________________</w:t>
      </w:r>
    </w:p>
    <w:p/>
    <w:p>
      <w:pPr>
        <w:pStyle w:val="Heading1"/>
      </w:pPr>
      <w:r>
        <w:t>Section 8: Production Operations &amp; Troubleshooting (Questions 191-200)</w:t>
      </w:r>
    </w:p>
    <w:p/>
    <w:p>
      <w:r>
        <w:rPr>
          <w:b/>
        </w:rPr>
        <w:t xml:space="preserve">Q191. </w:t>
      </w:r>
      <w:r>
        <w:t>A production cluster has intermittent 5xx errors. Some requests succeed, some fail. Pods are running and probes pass. How do you systematically troubleshoot?</w:t>
      </w:r>
    </w:p>
    <w:p>
      <w:r>
        <w:rPr>
          <w:i/>
        </w:rPr>
        <w:t xml:space="preserve">Your Answer: </w:t>
      </w:r>
      <w:r>
        <w:t>________________________________________________________________________________</w:t>
      </w:r>
    </w:p>
    <w:p/>
    <w:p>
      <w:r>
        <w:rPr>
          <w:b/>
        </w:rPr>
        <w:t xml:space="preserve">Q192. </w:t>
      </w:r>
      <w:r>
        <w:t>A node becomes NotReady, 50 pods are evicted to other nodes causing cascading resource pressure and more evictions. How do you prevent cascade failures?</w:t>
      </w:r>
    </w:p>
    <w:p>
      <w:r>
        <w:rPr>
          <w:i/>
        </w:rPr>
        <w:t xml:space="preserve">Your Answer: </w:t>
      </w:r>
      <w:r>
        <w:t>________________________________________________________________________________</w:t>
      </w:r>
    </w:p>
    <w:p/>
    <w:p>
      <w:r>
        <w:rPr>
          <w:b/>
        </w:rPr>
        <w:t xml:space="preserve">Q193. </w:t>
      </w:r>
      <w:r>
        <w:t>A PVC is stuck in Pending. The StorageClass exists and quota isn't exceeded. How do you diagnose PVC provisioning failures?</w:t>
      </w:r>
    </w:p>
    <w:p>
      <w:r>
        <w:rPr>
          <w:i/>
        </w:rPr>
        <w:t xml:space="preserve">Your Answer: </w:t>
      </w:r>
      <w:r>
        <w:t>________________________________________________________________________________</w:t>
      </w:r>
    </w:p>
    <w:p/>
    <w:p>
      <w:r>
        <w:rPr>
          <w:b/>
        </w:rPr>
        <w:t xml:space="preserve">Q194. </w:t>
      </w:r>
      <w:r>
        <w:t>Etcd performance has degraded — API server is slow and leader elections are frequent. How do you diagnose and tune etcd?</w:t>
      </w:r>
    </w:p>
    <w:p>
      <w:r>
        <w:rPr>
          <w:i/>
        </w:rPr>
        <w:t xml:space="preserve">Your Answer: </w:t>
      </w:r>
      <w:r>
        <w:t>________________________________________________________________________________</w:t>
      </w:r>
    </w:p>
    <w:p/>
    <w:p>
      <w:r>
        <w:rPr>
          <w:b/>
        </w:rPr>
        <w:t xml:space="preserve">Q195. </w:t>
      </w:r>
      <w:r>
        <w:t>A production deployment needs zero-downtime database migration simultaneous with app update. New app requires new schema. Design the strategy.</w:t>
      </w:r>
    </w:p>
    <w:p>
      <w:r>
        <w:rPr>
          <w:i/>
        </w:rPr>
        <w:t xml:space="preserve">Your Answer: </w:t>
      </w:r>
      <w:r>
        <w:t>________________________________________________________________________________</w:t>
      </w:r>
    </w:p>
    <w:p/>
    <w:p>
      <w:r>
        <w:rPr>
          <w:b/>
        </w:rPr>
        <w:t xml:space="preserve">Q196. </w:t>
      </w:r>
      <w:r>
        <w:t>A cluster at 85% capacity experiences scheduling failures during a traffic spike. How do you implement auto-scaling and over-provisioning?</w:t>
      </w:r>
    </w:p>
    <w:p>
      <w:r>
        <w:rPr>
          <w:i/>
        </w:rPr>
        <w:t xml:space="preserve">Your Answer: </w:t>
      </w:r>
      <w:r>
        <w:t>________________________________________________________________________________</w:t>
      </w:r>
    </w:p>
    <w:p/>
    <w:p>
      <w:r>
        <w:rPr>
          <w:b/>
        </w:rPr>
        <w:t xml:space="preserve">Q197. </w:t>
      </w:r>
      <w:r>
        <w:t>A pod is in CrashLoopBackOff. The container exits immediately with no log output. How do you debug containers that crash before logging?</w:t>
      </w:r>
    </w:p>
    <w:p>
      <w:r>
        <w:rPr>
          <w:i/>
        </w:rPr>
        <w:t xml:space="preserve">Your Answer: </w:t>
      </w:r>
      <w:r>
        <w:t>________________________________________________________________________________</w:t>
      </w:r>
    </w:p>
    <w:p/>
    <w:p>
      <w:r>
        <w:rPr>
          <w:b/>
        </w:rPr>
        <w:t xml:space="preserve">Q198. </w:t>
      </w:r>
      <w:r>
        <w:t>A multi-team cluster has no cost visibility — teams don't know their workload costs. How do you implement cost allocation and optimization?</w:t>
      </w:r>
    </w:p>
    <w:p>
      <w:r>
        <w:rPr>
          <w:i/>
        </w:rPr>
        <w:t xml:space="preserve">Your Answer: </w:t>
      </w:r>
      <w:r>
        <w:t>________________________________________________________________________________</w:t>
      </w:r>
    </w:p>
    <w:p/>
    <w:p>
      <w:r>
        <w:rPr>
          <w:b/>
        </w:rPr>
        <w:t xml:space="preserve">Q199. </w:t>
      </w:r>
      <w:r>
        <w:t>A critical pod needs debugging but the image is distroless (no shell, no tools). How do you debug minimal containers in production?</w:t>
      </w:r>
    </w:p>
    <w:p>
      <w:r>
        <w:rPr>
          <w:i/>
        </w:rPr>
        <w:t xml:space="preserve">Your Answer: </w:t>
      </w:r>
      <w:r>
        <w:t>________________________________________________________________________________</w:t>
      </w:r>
    </w:p>
    <w:p/>
    <w:p>
      <w:r>
        <w:rPr>
          <w:b/>
        </w:rPr>
        <w:t xml:space="preserve">Q200. </w:t>
      </w:r>
      <w:r>
        <w:t>A cluster spanning 3 AZs loses an entire zone with 300 pods affected. Design the recovery procedure and preventive architecture.</w:t>
      </w:r>
    </w:p>
    <w:p>
      <w:r>
        <w:rPr>
          <w:i/>
        </w:rPr>
        <w:t xml:space="preserve">Your Answer: </w:t>
      </w:r>
      <w:r>
        <w:t>________________________________________________________________________________</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