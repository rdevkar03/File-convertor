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60"/>
        </w:rPr>
        <w:t>400 Interview Questions</w:t>
      </w:r>
    </w:p>
    <w:p>
      <w:pPr>
        <w:jc w:val="center"/>
      </w:pPr>
      <w:r>
        <w:rPr>
          <w:b/>
          <w:color w:val="E25A1C"/>
          <w:sz w:val="44"/>
        </w:rPr>
        <w:t>Apache Kafka  &amp;  Spark Streaming</w:t>
      </w:r>
    </w:p>
    <w:p>
      <w:pPr>
        <w:jc w:val="center"/>
      </w:pPr>
      <w:r>
        <w:rPr>
          <w:i/>
          <w:color w:val="595959"/>
          <w:sz w:val="26"/>
        </w:rPr>
        <w:t>Medium &amp; Advanced Level  —  Master Real-Time Data Streaming</w:t>
      </w:r>
    </w:p>
    <w:p/>
    <w:p/>
    <w:p>
      <w:pPr>
        <w:jc w:val="center"/>
      </w:pPr>
      <w:r>
        <w:rPr>
          <w:color w:val="595959"/>
          <w:sz w:val="24"/>
        </w:rPr>
        <w:t>17 Topic Areas   •   400 Questions   •   Medium + Advanced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contains 400 medium-to-advanced interview questions on Apache Kafka and Spark Structured Streaming — the two pillars of modern real-time data engineering. Part A covers Kafka end to end: architecture, producers, consumers, replication and delivery semantics, Kafka Connect, Kafka Streams, performance tuning, security, and design patterns. Part B covers Spark Structured Streaming: the execution model, event-time processing and watermarks, stateful streaming and joins, fault tolerance and exactly-once semantics, performance tuning, and end-to-end pipeline design (including Kafka + Spark + Delta Lake). For each question, focus on the 'why', the trade-offs, and how you would apply it in a production pipeline. Mastering these builds the deep expertise expected of a senior data / streaming engineer.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B31B1B"/>
          <w:sz w:val="40"/>
        </w:rPr>
        <w:t>PART A — APACHE KAFKA</w:t>
      </w:r>
    </w:p>
    <w:p>
      <w:pPr>
        <w:pStyle w:val="Heading2"/>
      </w:pPr>
      <w:r>
        <w:rPr>
          <w:color w:val="1F3864"/>
          <w:sz w:val="28"/>
        </w:rPr>
        <w:t>1. Kafka Fundamentals &amp; Architecture</w:t>
      </w:r>
    </w:p>
    <w:p>
      <w:pPr>
        <w:spacing w:after="80"/>
      </w:pPr>
      <w:r>
        <w:rPr>
          <w:b/>
          <w:color w:val="235D8C"/>
        </w:rPr>
        <w:t xml:space="preserve">Q1. </w:t>
      </w:r>
      <w:r>
        <w:t>What is Apache Kafka and what problems does it solve?</w:t>
      </w:r>
    </w:p>
    <w:p>
      <w:pPr>
        <w:spacing w:after="80"/>
      </w:pPr>
      <w:r>
        <w:rPr>
          <w:b/>
          <w:color w:val="235D8C"/>
        </w:rPr>
        <w:t xml:space="preserve">Q2. </w:t>
      </w:r>
      <w:r>
        <w:t>Explain the core components of Kafka: broker, topic, partition, producer, consumer.</w:t>
      </w:r>
    </w:p>
    <w:p>
      <w:pPr>
        <w:spacing w:after="80"/>
      </w:pPr>
      <w:r>
        <w:rPr>
          <w:b/>
          <w:color w:val="235D8C"/>
        </w:rPr>
        <w:t xml:space="preserve">Q3. </w:t>
      </w:r>
      <w:r>
        <w:t>What is a Kafka topic and how is it different from a queue?</w:t>
      </w:r>
    </w:p>
    <w:p>
      <w:pPr>
        <w:spacing w:after="80"/>
      </w:pPr>
      <w:r>
        <w:rPr>
          <w:b/>
          <w:color w:val="235D8C"/>
        </w:rPr>
        <w:t xml:space="preserve">Q4. </w:t>
      </w:r>
      <w:r>
        <w:t>What is a partition and why is partitioning important?</w:t>
      </w:r>
    </w:p>
    <w:p>
      <w:pPr>
        <w:spacing w:after="80"/>
      </w:pPr>
      <w:r>
        <w:rPr>
          <w:b/>
          <w:color w:val="235D8C"/>
        </w:rPr>
        <w:t xml:space="preserve">Q5. </w:t>
      </w:r>
      <w:r>
        <w:t>How does Kafka achieve horizontal scalability through partitions?</w:t>
      </w:r>
    </w:p>
    <w:p>
      <w:pPr>
        <w:spacing w:after="80"/>
      </w:pPr>
      <w:r>
        <w:rPr>
          <w:b/>
          <w:color w:val="235D8C"/>
        </w:rPr>
        <w:t xml:space="preserve">Q6. </w:t>
      </w:r>
      <w:r>
        <w:t>What is an offset and how is it used?</w:t>
      </w:r>
    </w:p>
    <w:p>
      <w:pPr>
        <w:spacing w:after="80"/>
      </w:pPr>
      <w:r>
        <w:rPr>
          <w:b/>
          <w:color w:val="235D8C"/>
        </w:rPr>
        <w:t xml:space="preserve">Q7. </w:t>
      </w:r>
      <w:r>
        <w:t>What is a Kafka broker and how do brokers form a cluster?</w:t>
      </w:r>
    </w:p>
    <w:p>
      <w:pPr>
        <w:spacing w:after="80"/>
      </w:pPr>
      <w:r>
        <w:rPr>
          <w:b/>
          <w:color w:val="235D8C"/>
        </w:rPr>
        <w:t xml:space="preserve">Q8. </w:t>
      </w:r>
      <w:r>
        <w:t>What is the role of the controller in a Kafka cluster?</w:t>
      </w:r>
    </w:p>
    <w:p>
      <w:pPr>
        <w:spacing w:after="80"/>
      </w:pPr>
      <w:r>
        <w:rPr>
          <w:b/>
          <w:color w:val="235D8C"/>
        </w:rPr>
        <w:t xml:space="preserve">Q9. </w:t>
      </w:r>
      <w:r>
        <w:t>How does Kafka differ from traditional message queues like RabbitMQ?</w:t>
      </w:r>
    </w:p>
    <w:p>
      <w:pPr>
        <w:spacing w:after="80"/>
      </w:pPr>
      <w:r>
        <w:rPr>
          <w:b/>
          <w:color w:val="235D8C"/>
        </w:rPr>
        <w:t xml:space="preserve">Q10. </w:t>
      </w:r>
      <w:r>
        <w:t>What is a commit log and why is Kafka called a distributed commit log?</w:t>
      </w:r>
    </w:p>
    <w:p>
      <w:pPr>
        <w:spacing w:after="80"/>
      </w:pPr>
      <w:r>
        <w:rPr>
          <w:b/>
          <w:color w:val="235D8C"/>
        </w:rPr>
        <w:t xml:space="preserve">Q11. </w:t>
      </w:r>
      <w:r>
        <w:t>What guarantees does Kafka provide regarding message ordering?</w:t>
      </w:r>
    </w:p>
    <w:p>
      <w:pPr>
        <w:spacing w:after="80"/>
      </w:pPr>
      <w:r>
        <w:rPr>
          <w:b/>
          <w:color w:val="235D8C"/>
        </w:rPr>
        <w:t xml:space="preserve">Q12. </w:t>
      </w:r>
      <w:r>
        <w:t>Within what scope is ordering guaranteed in Kafka?</w:t>
      </w:r>
    </w:p>
    <w:p>
      <w:pPr>
        <w:spacing w:after="80"/>
      </w:pPr>
      <w:r>
        <w:rPr>
          <w:b/>
          <w:color w:val="235D8C"/>
        </w:rPr>
        <w:t xml:space="preserve">Q13. </w:t>
      </w:r>
      <w:r>
        <w:t>What is a consumer group and how does it enable scalability?</w:t>
      </w:r>
    </w:p>
    <w:p>
      <w:pPr>
        <w:spacing w:after="80"/>
      </w:pPr>
      <w:r>
        <w:rPr>
          <w:b/>
          <w:color w:val="235D8C"/>
        </w:rPr>
        <w:t xml:space="preserve">Q14. </w:t>
      </w:r>
      <w:r>
        <w:t>How does Kafka handle load balancing across consumers in a group?</w:t>
      </w:r>
    </w:p>
    <w:p>
      <w:pPr>
        <w:spacing w:after="80"/>
      </w:pPr>
      <w:r>
        <w:rPr>
          <w:b/>
          <w:color w:val="235D8C"/>
        </w:rPr>
        <w:t xml:space="preserve">Q15. </w:t>
      </w:r>
      <w:r>
        <w:t>What is the relationship between partitions and consumers in a group?</w:t>
      </w:r>
    </w:p>
    <w:p>
      <w:pPr>
        <w:spacing w:after="80"/>
      </w:pPr>
      <w:r>
        <w:rPr>
          <w:b/>
          <w:color w:val="235D8C"/>
        </w:rPr>
        <w:t xml:space="preserve">Q16. </w:t>
      </w:r>
      <w:r>
        <w:t>What happens if you have more consumers than partitions?</w:t>
      </w:r>
    </w:p>
    <w:p>
      <w:pPr>
        <w:spacing w:after="80"/>
      </w:pPr>
      <w:r>
        <w:rPr>
          <w:b/>
          <w:color w:val="235D8C"/>
        </w:rPr>
        <w:t xml:space="preserve">Q17. </w:t>
      </w:r>
      <w:r>
        <w:t>What is the difference between a queue and a publish-subscribe model, and how does Kafka support both?</w:t>
      </w:r>
    </w:p>
    <w:p>
      <w:pPr>
        <w:spacing w:after="80"/>
      </w:pPr>
      <w:r>
        <w:rPr>
          <w:b/>
          <w:color w:val="235D8C"/>
        </w:rPr>
        <w:t xml:space="preserve">Q18. </w:t>
      </w:r>
      <w:r>
        <w:t>How does Kafka achieve high throughput?</w:t>
      </w:r>
    </w:p>
    <w:p>
      <w:pPr>
        <w:spacing w:after="80"/>
      </w:pPr>
      <w:r>
        <w:rPr>
          <w:b/>
          <w:color w:val="235D8C"/>
        </w:rPr>
        <w:t xml:space="preserve">Q19. </w:t>
      </w:r>
      <w:r>
        <w:t>What is zero-copy and how does Kafka use it?</w:t>
      </w:r>
    </w:p>
    <w:p>
      <w:pPr>
        <w:spacing w:after="80"/>
      </w:pPr>
      <w:r>
        <w:rPr>
          <w:b/>
          <w:color w:val="235D8C"/>
        </w:rPr>
        <w:t xml:space="preserve">Q20. </w:t>
      </w:r>
      <w:r>
        <w:t>How does Kafka use the page cache for performance?</w:t>
      </w:r>
    </w:p>
    <w:p>
      <w:pPr>
        <w:spacing w:after="80"/>
      </w:pPr>
      <w:r>
        <w:rPr>
          <w:b/>
          <w:color w:val="235D8C"/>
        </w:rPr>
        <w:t xml:space="preserve">Q21. </w:t>
      </w:r>
      <w:r>
        <w:t>What is the role of the log segment and how are segments managed?</w:t>
      </w:r>
    </w:p>
    <w:p>
      <w:pPr>
        <w:spacing w:after="80"/>
      </w:pPr>
      <w:r>
        <w:rPr>
          <w:b/>
          <w:color w:val="235D8C"/>
        </w:rPr>
        <w:t xml:space="preserve">Q22. </w:t>
      </w:r>
      <w:r>
        <w:t>What is log compaction and when do you use it?</w:t>
      </w:r>
    </w:p>
    <w:p>
      <w:pPr>
        <w:spacing w:after="80"/>
      </w:pPr>
      <w:r>
        <w:rPr>
          <w:b/>
          <w:color w:val="235D8C"/>
        </w:rPr>
        <w:t xml:space="preserve">Q23. </w:t>
      </w:r>
      <w:r>
        <w:t>What is the difference between log retention by time and by size?</w:t>
      </w:r>
    </w:p>
    <w:p>
      <w:pPr>
        <w:spacing w:after="80"/>
      </w:pPr>
      <w:r>
        <w:rPr>
          <w:b/>
          <w:color w:val="235D8C"/>
        </w:rPr>
        <w:t xml:space="preserve">Q24. </w:t>
      </w:r>
      <w:r>
        <w:t>How does Kafka handle data durability?</w:t>
      </w:r>
    </w:p>
    <w:p>
      <w:pPr>
        <w:spacing w:after="80"/>
      </w:pPr>
      <w:r>
        <w:rPr>
          <w:b/>
          <w:color w:val="235D8C"/>
        </w:rPr>
        <w:t xml:space="preserve">Q25. </w:t>
      </w:r>
      <w:r>
        <w:t>What is the difference between Kafka and a database?</w:t>
      </w:r>
    </w:p>
    <w:p>
      <w:pPr>
        <w:pStyle w:val="Heading2"/>
      </w:pPr>
      <w:r>
        <w:rPr>
          <w:color w:val="1F3864"/>
          <w:sz w:val="28"/>
        </w:rPr>
        <w:t>2. ZooKeeper, KRaft &amp; Cluster Management</w:t>
      </w:r>
    </w:p>
    <w:p>
      <w:pPr>
        <w:spacing w:after="80"/>
      </w:pPr>
      <w:r>
        <w:rPr>
          <w:b/>
          <w:color w:val="235D8C"/>
        </w:rPr>
        <w:t xml:space="preserve">Q26. </w:t>
      </w:r>
      <w:r>
        <w:t>What role did ZooKeeper historically play in Kafka?</w:t>
      </w:r>
    </w:p>
    <w:p>
      <w:pPr>
        <w:spacing w:after="80"/>
      </w:pPr>
      <w:r>
        <w:rPr>
          <w:b/>
          <w:color w:val="235D8C"/>
        </w:rPr>
        <w:t xml:space="preserve">Q27. </w:t>
      </w:r>
      <w:r>
        <w:t>What is KRaft mode and why was it introduced?</w:t>
      </w:r>
    </w:p>
    <w:p>
      <w:pPr>
        <w:spacing w:after="80"/>
      </w:pPr>
      <w:r>
        <w:rPr>
          <w:b/>
          <w:color w:val="235D8C"/>
        </w:rPr>
        <w:t xml:space="preserve">Q28. </w:t>
      </w:r>
      <w:r>
        <w:t>What are the advantages of KRaft over ZooKeeper?</w:t>
      </w:r>
    </w:p>
    <w:p>
      <w:pPr>
        <w:spacing w:after="80"/>
      </w:pPr>
      <w:r>
        <w:rPr>
          <w:b/>
          <w:color w:val="235D8C"/>
        </w:rPr>
        <w:t xml:space="preserve">Q29. </w:t>
      </w:r>
      <w:r>
        <w:t>How does the KRaft quorum controller work?</w:t>
      </w:r>
    </w:p>
    <w:p>
      <w:pPr>
        <w:spacing w:after="80"/>
      </w:pPr>
      <w:r>
        <w:rPr>
          <w:b/>
          <w:color w:val="235D8C"/>
        </w:rPr>
        <w:t xml:space="preserve">Q30. </w:t>
      </w:r>
      <w:r>
        <w:t>How does leader election work for partitions?</w:t>
      </w:r>
    </w:p>
    <w:p>
      <w:pPr>
        <w:spacing w:after="80"/>
      </w:pPr>
      <w:r>
        <w:rPr>
          <w:b/>
          <w:color w:val="235D8C"/>
        </w:rPr>
        <w:t xml:space="preserve">Q31. </w:t>
      </w:r>
      <w:r>
        <w:t>What is the controller broker and what are its responsibilities?</w:t>
      </w:r>
    </w:p>
    <w:p>
      <w:pPr>
        <w:spacing w:after="80"/>
      </w:pPr>
      <w:r>
        <w:rPr>
          <w:b/>
          <w:color w:val="235D8C"/>
        </w:rPr>
        <w:t xml:space="preserve">Q32. </w:t>
      </w:r>
      <w:r>
        <w:t>How does Kafka handle broker failure?</w:t>
      </w:r>
    </w:p>
    <w:p>
      <w:pPr>
        <w:spacing w:after="80"/>
      </w:pPr>
      <w:r>
        <w:rPr>
          <w:b/>
          <w:color w:val="235D8C"/>
        </w:rPr>
        <w:t xml:space="preserve">Q33. </w:t>
      </w:r>
      <w:r>
        <w:t>What is a metadata quorum in KRaft?</w:t>
      </w:r>
    </w:p>
    <w:p>
      <w:pPr>
        <w:spacing w:after="80"/>
      </w:pPr>
      <w:r>
        <w:rPr>
          <w:b/>
          <w:color w:val="235D8C"/>
        </w:rPr>
        <w:t xml:space="preserve">Q34. </w:t>
      </w:r>
      <w:r>
        <w:t>How do you migrate a cluster from ZooKeeper to KRaft?</w:t>
      </w:r>
    </w:p>
    <w:p>
      <w:pPr>
        <w:spacing w:after="80"/>
      </w:pPr>
      <w:r>
        <w:rPr>
          <w:b/>
          <w:color w:val="235D8C"/>
        </w:rPr>
        <w:t xml:space="preserve">Q35. </w:t>
      </w:r>
      <w:r>
        <w:t>How does Kafka maintain cluster metadata?</w:t>
      </w:r>
    </w:p>
    <w:p>
      <w:pPr>
        <w:spacing w:after="80"/>
      </w:pPr>
      <w:r>
        <w:rPr>
          <w:b/>
          <w:color w:val="235D8C"/>
        </w:rPr>
        <w:t xml:space="preserve">Q36. </w:t>
      </w:r>
      <w:r>
        <w:t>What happens during a controller failover?</w:t>
      </w:r>
    </w:p>
    <w:p>
      <w:pPr>
        <w:spacing w:after="80"/>
      </w:pPr>
      <w:r>
        <w:rPr>
          <w:b/>
          <w:color w:val="235D8C"/>
        </w:rPr>
        <w:t xml:space="preserve">Q37. </w:t>
      </w:r>
      <w:r>
        <w:t>How do you scale a Kafka cluster by adding brokers?</w:t>
      </w:r>
    </w:p>
    <w:p>
      <w:pPr>
        <w:spacing w:after="80"/>
      </w:pPr>
      <w:r>
        <w:rPr>
          <w:b/>
          <w:color w:val="235D8C"/>
        </w:rPr>
        <w:t xml:space="preserve">Q38. </w:t>
      </w:r>
      <w:r>
        <w:t>How do you decommission a broker safely?</w:t>
      </w:r>
    </w:p>
    <w:p>
      <w:pPr>
        <w:spacing w:after="80"/>
      </w:pPr>
      <w:r>
        <w:rPr>
          <w:b/>
          <w:color w:val="235D8C"/>
        </w:rPr>
        <w:t xml:space="preserve">Q39. </w:t>
      </w:r>
      <w:r>
        <w:t>What is rack awareness and why does it matter?</w:t>
      </w:r>
    </w:p>
    <w:p>
      <w:pPr>
        <w:spacing w:after="80"/>
      </w:pPr>
      <w:r>
        <w:rPr>
          <w:b/>
          <w:color w:val="235D8C"/>
        </w:rPr>
        <w:t xml:space="preserve">Q40. </w:t>
      </w:r>
      <w:r>
        <w:t>How does Kafka distribute partition replicas across brokers?</w:t>
      </w:r>
    </w:p>
    <w:p>
      <w:pPr>
        <w:spacing w:after="80"/>
      </w:pPr>
      <w:r>
        <w:rPr>
          <w:b/>
          <w:color w:val="235D8C"/>
        </w:rPr>
        <w:t xml:space="preserve">Q41. </w:t>
      </w:r>
      <w:r>
        <w:t>What is preferred leader election?</w:t>
      </w:r>
    </w:p>
    <w:p>
      <w:pPr>
        <w:spacing w:after="80"/>
      </w:pPr>
      <w:r>
        <w:rPr>
          <w:b/>
          <w:color w:val="235D8C"/>
        </w:rPr>
        <w:t xml:space="preserve">Q42. </w:t>
      </w:r>
      <w:r>
        <w:t>How do you rebalance partitions across brokers?</w:t>
      </w:r>
    </w:p>
    <w:p>
      <w:pPr>
        <w:spacing w:after="80"/>
      </w:pPr>
      <w:r>
        <w:rPr>
          <w:b/>
          <w:color w:val="235D8C"/>
        </w:rPr>
        <w:t xml:space="preserve">Q43. </w:t>
      </w:r>
      <w:r>
        <w:t>What tools do you use to reassign partitions?</w:t>
      </w:r>
    </w:p>
    <w:p>
      <w:pPr>
        <w:spacing w:after="80"/>
      </w:pPr>
      <w:r>
        <w:rPr>
          <w:b/>
          <w:color w:val="235D8C"/>
        </w:rPr>
        <w:t xml:space="preserve">Q44. </w:t>
      </w:r>
      <w:r>
        <w:t>How do you monitor the health of a Kafka cluster?</w:t>
      </w:r>
    </w:p>
    <w:p>
      <w:pPr>
        <w:spacing w:after="80"/>
      </w:pPr>
      <w:r>
        <w:rPr>
          <w:b/>
          <w:color w:val="235D8C"/>
        </w:rPr>
        <w:t xml:space="preserve">Q45. </w:t>
      </w:r>
      <w:r>
        <w:t>What are the key broker configurations for a production cluster?</w:t>
      </w:r>
    </w:p>
    <w:p>
      <w:pPr>
        <w:pStyle w:val="Heading2"/>
      </w:pPr>
      <w:r>
        <w:rPr>
          <w:color w:val="1F3864"/>
          <w:sz w:val="28"/>
        </w:rPr>
        <w:t>3. Producers</w:t>
      </w:r>
    </w:p>
    <w:p>
      <w:pPr>
        <w:spacing w:after="80"/>
      </w:pPr>
      <w:r>
        <w:rPr>
          <w:b/>
          <w:color w:val="235D8C"/>
        </w:rPr>
        <w:t xml:space="preserve">Q46. </w:t>
      </w:r>
      <w:r>
        <w:t>How does a Kafka producer work internally?</w:t>
      </w:r>
    </w:p>
    <w:p>
      <w:pPr>
        <w:spacing w:after="80"/>
      </w:pPr>
      <w:r>
        <w:rPr>
          <w:b/>
          <w:color w:val="235D8C"/>
        </w:rPr>
        <w:t xml:space="preserve">Q47. </w:t>
      </w:r>
      <w:r>
        <w:t>What is the role of the producer's partitioner?</w:t>
      </w:r>
    </w:p>
    <w:p>
      <w:pPr>
        <w:spacing w:after="80"/>
      </w:pPr>
      <w:r>
        <w:rPr>
          <w:b/>
          <w:color w:val="235D8C"/>
        </w:rPr>
        <w:t xml:space="preserve">Q48. </w:t>
      </w:r>
      <w:r>
        <w:t>How does a producer decide which partition to write to?</w:t>
      </w:r>
    </w:p>
    <w:p>
      <w:pPr>
        <w:spacing w:after="80"/>
      </w:pPr>
      <w:r>
        <w:rPr>
          <w:b/>
          <w:color w:val="235D8C"/>
        </w:rPr>
        <w:t xml:space="preserve">Q49. </w:t>
      </w:r>
      <w:r>
        <w:t>What is the difference between keyed and non-keyed messages?</w:t>
      </w:r>
    </w:p>
    <w:p>
      <w:pPr>
        <w:spacing w:after="80"/>
      </w:pPr>
      <w:r>
        <w:rPr>
          <w:b/>
          <w:color w:val="235D8C"/>
        </w:rPr>
        <w:t xml:space="preserve">Q50. </w:t>
      </w:r>
      <w:r>
        <w:t>What is the `acks` setting and what do 0, 1, and all mean?</w:t>
      </w:r>
    </w:p>
    <w:p>
      <w:pPr>
        <w:spacing w:after="80"/>
      </w:pPr>
      <w:r>
        <w:rPr>
          <w:b/>
          <w:color w:val="235D8C"/>
        </w:rPr>
        <w:t xml:space="preserve">Q51. </w:t>
      </w:r>
      <w:r>
        <w:t>How does `acks=all` interact with `min.insync.replicas`?</w:t>
      </w:r>
    </w:p>
    <w:p>
      <w:pPr>
        <w:spacing w:after="80"/>
      </w:pPr>
      <w:r>
        <w:rPr>
          <w:b/>
          <w:color w:val="235D8C"/>
        </w:rPr>
        <w:t xml:space="preserve">Q52. </w:t>
      </w:r>
      <w:r>
        <w:t>What is an idempotent producer and how does it prevent duplicates?</w:t>
      </w:r>
    </w:p>
    <w:p>
      <w:pPr>
        <w:spacing w:after="80"/>
      </w:pPr>
      <w:r>
        <w:rPr>
          <w:b/>
          <w:color w:val="235D8C"/>
        </w:rPr>
        <w:t xml:space="preserve">Q53. </w:t>
      </w:r>
      <w:r>
        <w:t>How does the idempotent producer work under the hood (PID, sequence numbers)?</w:t>
      </w:r>
    </w:p>
    <w:p>
      <w:pPr>
        <w:spacing w:after="80"/>
      </w:pPr>
      <w:r>
        <w:rPr>
          <w:b/>
          <w:color w:val="235D8C"/>
        </w:rPr>
        <w:t xml:space="preserve">Q54. </w:t>
      </w:r>
      <w:r>
        <w:t>What is producer batching and how do `batch.size` and `linger.ms` affect it?</w:t>
      </w:r>
    </w:p>
    <w:p>
      <w:pPr>
        <w:spacing w:after="80"/>
      </w:pPr>
      <w:r>
        <w:rPr>
          <w:b/>
          <w:color w:val="235D8C"/>
        </w:rPr>
        <w:t xml:space="preserve">Q55. </w:t>
      </w:r>
      <w:r>
        <w:t>How does compression work on the producer side?</w:t>
      </w:r>
    </w:p>
    <w:p>
      <w:pPr>
        <w:spacing w:after="80"/>
      </w:pPr>
      <w:r>
        <w:rPr>
          <w:b/>
          <w:color w:val="235D8C"/>
        </w:rPr>
        <w:t xml:space="preserve">Q56. </w:t>
      </w:r>
      <w:r>
        <w:t>Which compression types does Kafka support and how do you choose?</w:t>
      </w:r>
    </w:p>
    <w:p>
      <w:pPr>
        <w:spacing w:after="80"/>
      </w:pPr>
      <w:r>
        <w:rPr>
          <w:b/>
          <w:color w:val="235D8C"/>
        </w:rPr>
        <w:t xml:space="preserve">Q57. </w:t>
      </w:r>
      <w:r>
        <w:t>What is `max.in.flight.requests.per.connection` and how does it affect ordering?</w:t>
      </w:r>
    </w:p>
    <w:p>
      <w:pPr>
        <w:spacing w:after="80"/>
      </w:pPr>
      <w:r>
        <w:rPr>
          <w:b/>
          <w:color w:val="235D8C"/>
        </w:rPr>
        <w:t xml:space="preserve">Q58. </w:t>
      </w:r>
      <w:r>
        <w:t>How can reordering happen with retries and how do you prevent it?</w:t>
      </w:r>
    </w:p>
    <w:p>
      <w:pPr>
        <w:spacing w:after="80"/>
      </w:pPr>
      <w:r>
        <w:rPr>
          <w:b/>
          <w:color w:val="235D8C"/>
        </w:rPr>
        <w:t xml:space="preserve">Q59. </w:t>
      </w:r>
      <w:r>
        <w:t>What is the producer buffer and `buffer.memory` setting?</w:t>
      </w:r>
    </w:p>
    <w:p>
      <w:pPr>
        <w:spacing w:after="80"/>
      </w:pPr>
      <w:r>
        <w:rPr>
          <w:b/>
          <w:color w:val="235D8C"/>
        </w:rPr>
        <w:t xml:space="preserve">Q60. </w:t>
      </w:r>
      <w:r>
        <w:t>How does the producer handle retries and `retry.backoff.ms`?</w:t>
      </w:r>
    </w:p>
    <w:p>
      <w:pPr>
        <w:spacing w:after="80"/>
      </w:pPr>
      <w:r>
        <w:rPr>
          <w:b/>
          <w:color w:val="235D8C"/>
        </w:rPr>
        <w:t xml:space="preserve">Q61. </w:t>
      </w:r>
      <w:r>
        <w:t>What is `delivery.timeout.ms` and how does it bound delivery?</w:t>
      </w:r>
    </w:p>
    <w:p>
      <w:pPr>
        <w:spacing w:after="80"/>
      </w:pPr>
      <w:r>
        <w:rPr>
          <w:b/>
          <w:color w:val="235D8C"/>
        </w:rPr>
        <w:t xml:space="preserve">Q62. </w:t>
      </w:r>
      <w:r>
        <w:t>How do you achieve exactly-once semantics on the producer side?</w:t>
      </w:r>
    </w:p>
    <w:p>
      <w:pPr>
        <w:spacing w:after="80"/>
      </w:pPr>
      <w:r>
        <w:rPr>
          <w:b/>
          <w:color w:val="235D8C"/>
        </w:rPr>
        <w:t xml:space="preserve">Q63. </w:t>
      </w:r>
      <w:r>
        <w:t>What are transactional producers and how do they work?</w:t>
      </w:r>
    </w:p>
    <w:p>
      <w:pPr>
        <w:spacing w:after="80"/>
      </w:pPr>
      <w:r>
        <w:rPr>
          <w:b/>
          <w:color w:val="235D8C"/>
        </w:rPr>
        <w:t xml:space="preserve">Q64. </w:t>
      </w:r>
      <w:r>
        <w:t>How do you handle producer errors and retriable vs non-retriable exceptions?</w:t>
      </w:r>
    </w:p>
    <w:p>
      <w:pPr>
        <w:spacing w:after="80"/>
      </w:pPr>
      <w:r>
        <w:rPr>
          <w:b/>
          <w:color w:val="235D8C"/>
        </w:rPr>
        <w:t xml:space="preserve">Q65. </w:t>
      </w:r>
      <w:r>
        <w:t>How do you tune a producer for maximum throughput?</w:t>
      </w:r>
    </w:p>
    <w:p>
      <w:pPr>
        <w:spacing w:after="80"/>
      </w:pPr>
      <w:r>
        <w:rPr>
          <w:b/>
          <w:color w:val="235D8C"/>
        </w:rPr>
        <w:t xml:space="preserve">Q66. </w:t>
      </w:r>
      <w:r>
        <w:t>How do you tune a producer for lowest latency?</w:t>
      </w:r>
    </w:p>
    <w:p>
      <w:pPr>
        <w:spacing w:after="80"/>
      </w:pPr>
      <w:r>
        <w:rPr>
          <w:b/>
          <w:color w:val="235D8C"/>
        </w:rPr>
        <w:t xml:space="preserve">Q67. </w:t>
      </w:r>
      <w:r>
        <w:t>What is a custom partitioner and when would you write one?</w:t>
      </w:r>
    </w:p>
    <w:p>
      <w:pPr>
        <w:spacing w:after="80"/>
      </w:pPr>
      <w:r>
        <w:rPr>
          <w:b/>
          <w:color w:val="235D8C"/>
        </w:rPr>
        <w:t xml:space="preserve">Q68. </w:t>
      </w:r>
      <w:r>
        <w:t>How does the sticky partitioner improve batching?</w:t>
      </w:r>
    </w:p>
    <w:p>
      <w:pPr>
        <w:spacing w:after="80"/>
      </w:pPr>
      <w:r>
        <w:rPr>
          <w:b/>
          <w:color w:val="235D8C"/>
        </w:rPr>
        <w:t xml:space="preserve">Q69. </w:t>
      </w:r>
      <w:r>
        <w:t>How do you send messages synchronously versus asynchronously?</w:t>
      </w:r>
    </w:p>
    <w:p>
      <w:pPr>
        <w:spacing w:after="80"/>
      </w:pPr>
      <w:r>
        <w:rPr>
          <w:b/>
          <w:color w:val="235D8C"/>
        </w:rPr>
        <w:t xml:space="preserve">Q70. </w:t>
      </w:r>
      <w:r>
        <w:t>How do you handle backpressure on the producer?</w:t>
      </w:r>
    </w:p>
    <w:p>
      <w:pPr>
        <w:pStyle w:val="Heading2"/>
      </w:pPr>
      <w:r>
        <w:rPr>
          <w:color w:val="1F3864"/>
          <w:sz w:val="28"/>
        </w:rPr>
        <w:t>4. Consumers</w:t>
      </w:r>
    </w:p>
    <w:p>
      <w:pPr>
        <w:spacing w:after="80"/>
      </w:pPr>
      <w:r>
        <w:rPr>
          <w:b/>
          <w:color w:val="235D8C"/>
        </w:rPr>
        <w:t xml:space="preserve">Q71. </w:t>
      </w:r>
      <w:r>
        <w:t>How does a Kafka consumer work internally?</w:t>
      </w:r>
    </w:p>
    <w:p>
      <w:pPr>
        <w:spacing w:after="80"/>
      </w:pPr>
      <w:r>
        <w:rPr>
          <w:b/>
          <w:color w:val="235D8C"/>
        </w:rPr>
        <w:t xml:space="preserve">Q72. </w:t>
      </w:r>
      <w:r>
        <w:t>What is the consumer poll loop and why is it important?</w:t>
      </w:r>
    </w:p>
    <w:p>
      <w:pPr>
        <w:spacing w:after="80"/>
      </w:pPr>
      <w:r>
        <w:rPr>
          <w:b/>
          <w:color w:val="235D8C"/>
        </w:rPr>
        <w:t xml:space="preserve">Q73. </w:t>
      </w:r>
      <w:r>
        <w:t>What is the difference between automatic and manual offset commits?</w:t>
      </w:r>
    </w:p>
    <w:p>
      <w:pPr>
        <w:spacing w:after="80"/>
      </w:pPr>
      <w:r>
        <w:rPr>
          <w:b/>
          <w:color w:val="235D8C"/>
        </w:rPr>
        <w:t xml:space="preserve">Q74. </w:t>
      </w:r>
      <w:r>
        <w:t>What are the risks of `enable.auto.commit=true`?</w:t>
      </w:r>
    </w:p>
    <w:p>
      <w:pPr>
        <w:spacing w:after="80"/>
      </w:pPr>
      <w:r>
        <w:rPr>
          <w:b/>
          <w:color w:val="235D8C"/>
        </w:rPr>
        <w:t xml:space="preserve">Q75. </w:t>
      </w:r>
      <w:r>
        <w:t>How do you commit offsets manually (sync vs async)?</w:t>
      </w:r>
    </w:p>
    <w:p>
      <w:pPr>
        <w:spacing w:after="80"/>
      </w:pPr>
      <w:r>
        <w:rPr>
          <w:b/>
          <w:color w:val="235D8C"/>
        </w:rPr>
        <w:t xml:space="preserve">Q76. </w:t>
      </w:r>
      <w:r>
        <w:t>What is the difference between `commitSync` and `commitAsync`?</w:t>
      </w:r>
    </w:p>
    <w:p>
      <w:pPr>
        <w:spacing w:after="80"/>
      </w:pPr>
      <w:r>
        <w:rPr>
          <w:b/>
          <w:color w:val="235D8C"/>
        </w:rPr>
        <w:t xml:space="preserve">Q77. </w:t>
      </w:r>
      <w:r>
        <w:t>Where are consumer offsets stored?</w:t>
      </w:r>
    </w:p>
    <w:p>
      <w:pPr>
        <w:spacing w:after="80"/>
      </w:pPr>
      <w:r>
        <w:rPr>
          <w:b/>
          <w:color w:val="235D8C"/>
        </w:rPr>
        <w:t xml:space="preserve">Q78. </w:t>
      </w:r>
      <w:r>
        <w:t>What is the `__consumer_offsets` topic?</w:t>
      </w:r>
    </w:p>
    <w:p>
      <w:pPr>
        <w:spacing w:after="80"/>
      </w:pPr>
      <w:r>
        <w:rPr>
          <w:b/>
          <w:color w:val="235D8C"/>
        </w:rPr>
        <w:t xml:space="preserve">Q79. </w:t>
      </w:r>
      <w:r>
        <w:t>What is consumer group rebalancing and what triggers it?</w:t>
      </w:r>
    </w:p>
    <w:p>
      <w:pPr>
        <w:spacing w:after="80"/>
      </w:pPr>
      <w:r>
        <w:rPr>
          <w:b/>
          <w:color w:val="235D8C"/>
        </w:rPr>
        <w:t xml:space="preserve">Q80. </w:t>
      </w:r>
      <w:r>
        <w:t>What is a rebalance listener and when do you use it?</w:t>
      </w:r>
    </w:p>
    <w:p>
      <w:pPr>
        <w:spacing w:after="80"/>
      </w:pPr>
      <w:r>
        <w:rPr>
          <w:b/>
          <w:color w:val="235D8C"/>
        </w:rPr>
        <w:t xml:space="preserve">Q81. </w:t>
      </w:r>
      <w:r>
        <w:t>What are the different partition assignment strategies?</w:t>
      </w:r>
    </w:p>
    <w:p>
      <w:pPr>
        <w:spacing w:after="80"/>
      </w:pPr>
      <w:r>
        <w:rPr>
          <w:b/>
          <w:color w:val="235D8C"/>
        </w:rPr>
        <w:t xml:space="preserve">Q82. </w:t>
      </w:r>
      <w:r>
        <w:t>What is the difference between Range, RoundRobin, Sticky, and CooperativeSticky assignors?</w:t>
      </w:r>
    </w:p>
    <w:p>
      <w:pPr>
        <w:spacing w:after="80"/>
      </w:pPr>
      <w:r>
        <w:rPr>
          <w:b/>
          <w:color w:val="235D8C"/>
        </w:rPr>
        <w:t xml:space="preserve">Q83. </w:t>
      </w:r>
      <w:r>
        <w:t>How does cooperative (incremental) rebalancing reduce disruption?</w:t>
      </w:r>
    </w:p>
    <w:p>
      <w:pPr>
        <w:spacing w:after="80"/>
      </w:pPr>
      <w:r>
        <w:rPr>
          <w:b/>
          <w:color w:val="235D8C"/>
        </w:rPr>
        <w:t xml:space="preserve">Q84. </w:t>
      </w:r>
      <w:r>
        <w:t>What is `max.poll.records` and how does it affect processing?</w:t>
      </w:r>
    </w:p>
    <w:p>
      <w:pPr>
        <w:spacing w:after="80"/>
      </w:pPr>
      <w:r>
        <w:rPr>
          <w:b/>
          <w:color w:val="235D8C"/>
        </w:rPr>
        <w:t xml:space="preserve">Q85. </w:t>
      </w:r>
      <w:r>
        <w:t>What is `max.poll.interval.ms` and what happens if you exceed it?</w:t>
      </w:r>
    </w:p>
    <w:p>
      <w:pPr>
        <w:spacing w:after="80"/>
      </w:pPr>
      <w:r>
        <w:rPr>
          <w:b/>
          <w:color w:val="235D8C"/>
        </w:rPr>
        <w:t xml:space="preserve">Q86. </w:t>
      </w:r>
      <w:r>
        <w:t>What is `session.timeout.ms` and `heartbeat.interval.ms`?</w:t>
      </w:r>
    </w:p>
    <w:p>
      <w:pPr>
        <w:spacing w:after="80"/>
      </w:pPr>
      <w:r>
        <w:rPr>
          <w:b/>
          <w:color w:val="235D8C"/>
        </w:rPr>
        <w:t xml:space="preserve">Q87. </w:t>
      </w:r>
      <w:r>
        <w:t>How does the consumer detect broker or group coordinator failures?</w:t>
      </w:r>
    </w:p>
    <w:p>
      <w:pPr>
        <w:spacing w:after="80"/>
      </w:pPr>
      <w:r>
        <w:rPr>
          <w:b/>
          <w:color w:val="235D8C"/>
        </w:rPr>
        <w:t xml:space="preserve">Q88. </w:t>
      </w:r>
      <w:r>
        <w:t>What is `auto.offset.reset` and its options (earliest, latest, none)?</w:t>
      </w:r>
    </w:p>
    <w:p>
      <w:pPr>
        <w:spacing w:after="80"/>
      </w:pPr>
      <w:r>
        <w:rPr>
          <w:b/>
          <w:color w:val="235D8C"/>
        </w:rPr>
        <w:t xml:space="preserve">Q89. </w:t>
      </w:r>
      <w:r>
        <w:t>How do you seek to a specific offset or timestamp?</w:t>
      </w:r>
    </w:p>
    <w:p>
      <w:pPr>
        <w:spacing w:after="80"/>
      </w:pPr>
      <w:r>
        <w:rPr>
          <w:b/>
          <w:color w:val="235D8C"/>
        </w:rPr>
        <w:t xml:space="preserve">Q90. </w:t>
      </w:r>
      <w:r>
        <w:t>How do you achieve at-least-once versus at-most-once delivery?</w:t>
      </w:r>
    </w:p>
    <w:p>
      <w:pPr>
        <w:spacing w:after="80"/>
      </w:pPr>
      <w:r>
        <w:rPr>
          <w:b/>
          <w:color w:val="235D8C"/>
        </w:rPr>
        <w:t xml:space="preserve">Q91. </w:t>
      </w:r>
      <w:r>
        <w:t>How do you achieve exactly-once processing in a consumer?</w:t>
      </w:r>
    </w:p>
    <w:p>
      <w:pPr>
        <w:spacing w:after="80"/>
      </w:pPr>
      <w:r>
        <w:rPr>
          <w:b/>
          <w:color w:val="235D8C"/>
        </w:rPr>
        <w:t xml:space="preserve">Q92. </w:t>
      </w:r>
      <w:r>
        <w:t>How do you handle duplicate messages in a consumer?</w:t>
      </w:r>
    </w:p>
    <w:p>
      <w:pPr>
        <w:spacing w:after="80"/>
      </w:pPr>
      <w:r>
        <w:rPr>
          <w:b/>
          <w:color w:val="235D8C"/>
        </w:rPr>
        <w:t xml:space="preserve">Q93. </w:t>
      </w:r>
      <w:r>
        <w:t>How do you handle poison-pill messages?</w:t>
      </w:r>
    </w:p>
    <w:p>
      <w:pPr>
        <w:spacing w:after="80"/>
      </w:pPr>
      <w:r>
        <w:rPr>
          <w:b/>
          <w:color w:val="235D8C"/>
        </w:rPr>
        <w:t xml:space="preserve">Q94. </w:t>
      </w:r>
      <w:r>
        <w:t>How do you implement a dead-letter topic pattern?</w:t>
      </w:r>
    </w:p>
    <w:p>
      <w:pPr>
        <w:spacing w:after="80"/>
      </w:pPr>
      <w:r>
        <w:rPr>
          <w:b/>
          <w:color w:val="235D8C"/>
        </w:rPr>
        <w:t xml:space="preserve">Q95. </w:t>
      </w:r>
      <w:r>
        <w:t>How do you pause and resume consumption?</w:t>
      </w:r>
    </w:p>
    <w:p>
      <w:pPr>
        <w:spacing w:after="80"/>
      </w:pPr>
      <w:r>
        <w:rPr>
          <w:b/>
          <w:color w:val="235D8C"/>
        </w:rPr>
        <w:t xml:space="preserve">Q96. </w:t>
      </w:r>
      <w:r>
        <w:t>How do you scale consumers and what limits scaling?</w:t>
      </w:r>
    </w:p>
    <w:p>
      <w:pPr>
        <w:spacing w:after="80"/>
      </w:pPr>
      <w:r>
        <w:rPr>
          <w:b/>
          <w:color w:val="235D8C"/>
        </w:rPr>
        <w:t xml:space="preserve">Q97. </w:t>
      </w:r>
      <w:r>
        <w:t>How do you handle slow consumers and long processing times?</w:t>
      </w:r>
    </w:p>
    <w:p>
      <w:pPr>
        <w:spacing w:after="80"/>
      </w:pPr>
      <w:r>
        <w:rPr>
          <w:b/>
          <w:color w:val="235D8C"/>
        </w:rPr>
        <w:t xml:space="preserve">Q98. </w:t>
      </w:r>
      <w:r>
        <w:t>How do you commit offsets only after successful processing?</w:t>
      </w:r>
    </w:p>
    <w:p>
      <w:pPr>
        <w:spacing w:after="80"/>
      </w:pPr>
      <w:r>
        <w:rPr>
          <w:b/>
          <w:color w:val="235D8C"/>
        </w:rPr>
        <w:t xml:space="preserve">Q99. </w:t>
      </w:r>
      <w:r>
        <w:t>What is static group membership and how does it reduce rebalances?</w:t>
      </w:r>
    </w:p>
    <w:p>
      <w:pPr>
        <w:spacing w:after="80"/>
      </w:pPr>
      <w:r>
        <w:rPr>
          <w:b/>
          <w:color w:val="235D8C"/>
        </w:rPr>
        <w:t xml:space="preserve">Q100. </w:t>
      </w:r>
      <w:r>
        <w:t>How do you monitor consumer lag?</w:t>
      </w:r>
    </w:p>
    <w:p>
      <w:pPr>
        <w:pStyle w:val="Heading2"/>
      </w:pPr>
      <w:r>
        <w:rPr>
          <w:color w:val="1F3864"/>
          <w:sz w:val="28"/>
        </w:rPr>
        <w:t>5. Replication, Durability &amp; Delivery Semantics</w:t>
      </w:r>
    </w:p>
    <w:p>
      <w:pPr>
        <w:spacing w:after="80"/>
      </w:pPr>
      <w:r>
        <w:rPr>
          <w:b/>
          <w:color w:val="235D8C"/>
        </w:rPr>
        <w:t xml:space="preserve">Q101. </w:t>
      </w:r>
      <w:r>
        <w:t>What is a replica, leader, and follower in Kafka?</w:t>
      </w:r>
    </w:p>
    <w:p>
      <w:pPr>
        <w:spacing w:after="80"/>
      </w:pPr>
      <w:r>
        <w:rPr>
          <w:b/>
          <w:color w:val="235D8C"/>
        </w:rPr>
        <w:t xml:space="preserve">Q102. </w:t>
      </w:r>
      <w:r>
        <w:t>What is the In-Sync Replica (ISR) set?</w:t>
      </w:r>
    </w:p>
    <w:p>
      <w:pPr>
        <w:spacing w:after="80"/>
      </w:pPr>
      <w:r>
        <w:rPr>
          <w:b/>
          <w:color w:val="235D8C"/>
        </w:rPr>
        <w:t xml:space="preserve">Q103. </w:t>
      </w:r>
      <w:r>
        <w:t>How does a replica fall out of the ISR?</w:t>
      </w:r>
    </w:p>
    <w:p>
      <w:pPr>
        <w:spacing w:after="80"/>
      </w:pPr>
      <w:r>
        <w:rPr>
          <w:b/>
          <w:color w:val="235D8C"/>
        </w:rPr>
        <w:t xml:space="preserve">Q104. </w:t>
      </w:r>
      <w:r>
        <w:t>What is `min.insync.replicas` and how does it affect availability?</w:t>
      </w:r>
    </w:p>
    <w:p>
      <w:pPr>
        <w:spacing w:after="80"/>
      </w:pPr>
      <w:r>
        <w:rPr>
          <w:b/>
          <w:color w:val="235D8C"/>
        </w:rPr>
        <w:t xml:space="preserve">Q105. </w:t>
      </w:r>
      <w:r>
        <w:t>What is the high watermark and how does it relate to consumer reads?</w:t>
      </w:r>
    </w:p>
    <w:p>
      <w:pPr>
        <w:spacing w:after="80"/>
      </w:pPr>
      <w:r>
        <w:rPr>
          <w:b/>
          <w:color w:val="235D8C"/>
        </w:rPr>
        <w:t xml:space="preserve">Q106. </w:t>
      </w:r>
      <w:r>
        <w:t>What is the log end offset (LEO)?</w:t>
      </w:r>
    </w:p>
    <w:p>
      <w:pPr>
        <w:spacing w:after="80"/>
      </w:pPr>
      <w:r>
        <w:rPr>
          <w:b/>
          <w:color w:val="235D8C"/>
        </w:rPr>
        <w:t xml:space="preserve">Q107. </w:t>
      </w:r>
      <w:r>
        <w:t>How does Kafka guarantee no data loss with the right settings?</w:t>
      </w:r>
    </w:p>
    <w:p>
      <w:pPr>
        <w:spacing w:after="80"/>
      </w:pPr>
      <w:r>
        <w:rPr>
          <w:b/>
          <w:color w:val="235D8C"/>
        </w:rPr>
        <w:t xml:space="preserve">Q108. </w:t>
      </w:r>
      <w:r>
        <w:t>What is unclean leader election and why is it dangerous?</w:t>
      </w:r>
    </w:p>
    <w:p>
      <w:pPr>
        <w:spacing w:after="80"/>
      </w:pPr>
      <w:r>
        <w:rPr>
          <w:b/>
          <w:color w:val="235D8C"/>
        </w:rPr>
        <w:t xml:space="preserve">Q109. </w:t>
      </w:r>
      <w:r>
        <w:t>What trade-off does disabling unclean leader election create?</w:t>
      </w:r>
    </w:p>
    <w:p>
      <w:pPr>
        <w:spacing w:after="80"/>
      </w:pPr>
      <w:r>
        <w:rPr>
          <w:b/>
          <w:color w:val="235D8C"/>
        </w:rPr>
        <w:t xml:space="preserve">Q110. </w:t>
      </w:r>
      <w:r>
        <w:t>Explain at-most-once, at-least-once, and exactly-once semantics.</w:t>
      </w:r>
    </w:p>
    <w:p>
      <w:pPr>
        <w:spacing w:after="80"/>
      </w:pPr>
      <w:r>
        <w:rPr>
          <w:b/>
          <w:color w:val="235D8C"/>
        </w:rPr>
        <w:t xml:space="preserve">Q111. </w:t>
      </w:r>
      <w:r>
        <w:t>How does Kafka implement exactly-once semantics (EOS)?</w:t>
      </w:r>
    </w:p>
    <w:p>
      <w:pPr>
        <w:spacing w:after="80"/>
      </w:pPr>
      <w:r>
        <w:rPr>
          <w:b/>
          <w:color w:val="235D8C"/>
        </w:rPr>
        <w:t xml:space="preserve">Q112. </w:t>
      </w:r>
      <w:r>
        <w:t>What is the transaction coordinator?</w:t>
      </w:r>
    </w:p>
    <w:p>
      <w:pPr>
        <w:spacing w:after="80"/>
      </w:pPr>
      <w:r>
        <w:rPr>
          <w:b/>
          <w:color w:val="235D8C"/>
        </w:rPr>
        <w:t xml:space="preserve">Q113. </w:t>
      </w:r>
      <w:r>
        <w:t>How do transactions span producing and consuming (read-process-write)?</w:t>
      </w:r>
    </w:p>
    <w:p>
      <w:pPr>
        <w:spacing w:after="80"/>
      </w:pPr>
      <w:r>
        <w:rPr>
          <w:b/>
          <w:color w:val="235D8C"/>
        </w:rPr>
        <w:t xml:space="preserve">Q114. </w:t>
      </w:r>
      <w:r>
        <w:t>What is `isolation.level` (read_committed vs read_uncommitted)?</w:t>
      </w:r>
    </w:p>
    <w:p>
      <w:pPr>
        <w:spacing w:after="80"/>
      </w:pPr>
      <w:r>
        <w:rPr>
          <w:b/>
          <w:color w:val="235D8C"/>
        </w:rPr>
        <w:t xml:space="preserve">Q115. </w:t>
      </w:r>
      <w:r>
        <w:t>How do you configure a topic for maximum durability?</w:t>
      </w:r>
    </w:p>
    <w:p>
      <w:pPr>
        <w:spacing w:after="80"/>
      </w:pPr>
      <w:r>
        <w:rPr>
          <w:b/>
          <w:color w:val="235D8C"/>
        </w:rPr>
        <w:t xml:space="preserve">Q116. </w:t>
      </w:r>
      <w:r>
        <w:t>How does replication factor affect durability and cost?</w:t>
      </w:r>
    </w:p>
    <w:p>
      <w:pPr>
        <w:spacing w:after="80"/>
      </w:pPr>
      <w:r>
        <w:rPr>
          <w:b/>
          <w:color w:val="235D8C"/>
        </w:rPr>
        <w:t xml:space="preserve">Q117. </w:t>
      </w:r>
      <w:r>
        <w:t>What happens to writes when the number of in-sync replicas drops below the minimum?</w:t>
      </w:r>
    </w:p>
    <w:p>
      <w:pPr>
        <w:spacing w:after="80"/>
      </w:pPr>
      <w:r>
        <w:rPr>
          <w:b/>
          <w:color w:val="235D8C"/>
        </w:rPr>
        <w:t xml:space="preserve">Q118. </w:t>
      </w:r>
      <w:r>
        <w:t>How does Kafka recover after a broker with the leader partition fails?</w:t>
      </w:r>
    </w:p>
    <w:p>
      <w:pPr>
        <w:spacing w:after="80"/>
      </w:pPr>
      <w:r>
        <w:rPr>
          <w:b/>
          <w:color w:val="235D8C"/>
        </w:rPr>
        <w:t xml:space="preserve">Q119. </w:t>
      </w:r>
      <w:r>
        <w:t>How do followers replicate data from the leader?</w:t>
      </w:r>
    </w:p>
    <w:p>
      <w:pPr>
        <w:spacing w:after="80"/>
      </w:pPr>
      <w:r>
        <w:rPr>
          <w:b/>
          <w:color w:val="235D8C"/>
        </w:rPr>
        <w:t xml:space="preserve">Q120. </w:t>
      </w:r>
      <w:r>
        <w:t>What is the impact of replica lag on the ISR?</w:t>
      </w:r>
    </w:p>
    <w:p>
      <w:pPr>
        <w:pStyle w:val="Heading2"/>
      </w:pPr>
      <w:r>
        <w:rPr>
          <w:color w:val="1F3864"/>
          <w:sz w:val="28"/>
        </w:rPr>
        <w:t>6. Kafka Connect</w:t>
      </w:r>
    </w:p>
    <w:p>
      <w:pPr>
        <w:spacing w:after="80"/>
      </w:pPr>
      <w:r>
        <w:rPr>
          <w:b/>
          <w:color w:val="235D8C"/>
        </w:rPr>
        <w:t xml:space="preserve">Q121. </w:t>
      </w:r>
      <w:r>
        <w:t>What is Kafka Connect and what problem does it solve?</w:t>
      </w:r>
    </w:p>
    <w:p>
      <w:pPr>
        <w:spacing w:after="80"/>
      </w:pPr>
      <w:r>
        <w:rPr>
          <w:b/>
          <w:color w:val="235D8C"/>
        </w:rPr>
        <w:t xml:space="preserve">Q122. </w:t>
      </w:r>
      <w:r>
        <w:t>What is the difference between a source and sink connector?</w:t>
      </w:r>
    </w:p>
    <w:p>
      <w:pPr>
        <w:spacing w:after="80"/>
      </w:pPr>
      <w:r>
        <w:rPr>
          <w:b/>
          <w:color w:val="235D8C"/>
        </w:rPr>
        <w:t xml:space="preserve">Q123. </w:t>
      </w:r>
      <w:r>
        <w:t>What is the difference between standalone and distributed mode?</w:t>
      </w:r>
    </w:p>
    <w:p>
      <w:pPr>
        <w:spacing w:after="80"/>
      </w:pPr>
      <w:r>
        <w:rPr>
          <w:b/>
          <w:color w:val="235D8C"/>
        </w:rPr>
        <w:t xml:space="preserve">Q124. </w:t>
      </w:r>
      <w:r>
        <w:t>How does Kafka Connect achieve scalability and fault tolerance?</w:t>
      </w:r>
    </w:p>
    <w:p>
      <w:pPr>
        <w:spacing w:after="80"/>
      </w:pPr>
      <w:r>
        <w:rPr>
          <w:b/>
          <w:color w:val="235D8C"/>
        </w:rPr>
        <w:t xml:space="preserve">Q125. </w:t>
      </w:r>
      <w:r>
        <w:t>What are tasks and how do they relate to connectors?</w:t>
      </w:r>
    </w:p>
    <w:p>
      <w:pPr>
        <w:spacing w:after="80"/>
      </w:pPr>
      <w:r>
        <w:rPr>
          <w:b/>
          <w:color w:val="235D8C"/>
        </w:rPr>
        <w:t xml:space="preserve">Q126. </w:t>
      </w:r>
      <w:r>
        <w:t>What are converters and why do they matter?</w:t>
      </w:r>
    </w:p>
    <w:p>
      <w:pPr>
        <w:spacing w:after="80"/>
      </w:pPr>
      <w:r>
        <w:rPr>
          <w:b/>
          <w:color w:val="235D8C"/>
        </w:rPr>
        <w:t xml:space="preserve">Q127. </w:t>
      </w:r>
      <w:r>
        <w:t>How does Kafka Connect handle schemas?</w:t>
      </w:r>
    </w:p>
    <w:p>
      <w:pPr>
        <w:spacing w:after="80"/>
      </w:pPr>
      <w:r>
        <w:rPr>
          <w:b/>
          <w:color w:val="235D8C"/>
        </w:rPr>
        <w:t xml:space="preserve">Q128. </w:t>
      </w:r>
      <w:r>
        <w:t>What is Single Message Transforms (SMT)?</w:t>
      </w:r>
    </w:p>
    <w:p>
      <w:pPr>
        <w:spacing w:after="80"/>
      </w:pPr>
      <w:r>
        <w:rPr>
          <w:b/>
          <w:color w:val="235D8C"/>
        </w:rPr>
        <w:t xml:space="preserve">Q129. </w:t>
      </w:r>
      <w:r>
        <w:t>How do you handle errors and dead-letter queues in Kafka Connect?</w:t>
      </w:r>
    </w:p>
    <w:p>
      <w:pPr>
        <w:spacing w:after="80"/>
      </w:pPr>
      <w:r>
        <w:rPr>
          <w:b/>
          <w:color w:val="235D8C"/>
        </w:rPr>
        <w:t xml:space="preserve">Q130. </w:t>
      </w:r>
      <w:r>
        <w:t>How does Kafka Connect track offsets for source connectors?</w:t>
      </w:r>
    </w:p>
    <w:p>
      <w:pPr>
        <w:spacing w:after="80"/>
      </w:pPr>
      <w:r>
        <w:rPr>
          <w:b/>
          <w:color w:val="235D8C"/>
        </w:rPr>
        <w:t xml:space="preserve">Q131. </w:t>
      </w:r>
      <w:r>
        <w:t>How do you achieve exactly-once with Kafka Connect?</w:t>
      </w:r>
    </w:p>
    <w:p>
      <w:pPr>
        <w:spacing w:after="80"/>
      </w:pPr>
      <w:r>
        <w:rPr>
          <w:b/>
          <w:color w:val="235D8C"/>
        </w:rPr>
        <w:t xml:space="preserve">Q132. </w:t>
      </w:r>
      <w:r>
        <w:t>How do you deploy and manage connectors via the REST API?</w:t>
      </w:r>
    </w:p>
    <w:p>
      <w:pPr>
        <w:spacing w:after="80"/>
      </w:pPr>
      <w:r>
        <w:rPr>
          <w:b/>
          <w:color w:val="235D8C"/>
        </w:rPr>
        <w:t xml:space="preserve">Q133. </w:t>
      </w:r>
      <w:r>
        <w:t>How do you handle schema evolution with a sink connector?</w:t>
      </w:r>
    </w:p>
    <w:p>
      <w:pPr>
        <w:spacing w:after="80"/>
      </w:pPr>
      <w:r>
        <w:rPr>
          <w:b/>
          <w:color w:val="235D8C"/>
        </w:rPr>
        <w:t xml:space="preserve">Q134. </w:t>
      </w:r>
      <w:r>
        <w:t>What are common connectors you have used (JDBC, S3, Debezium)?</w:t>
      </w:r>
    </w:p>
    <w:p>
      <w:pPr>
        <w:spacing w:after="80"/>
      </w:pPr>
      <w:r>
        <w:rPr>
          <w:b/>
          <w:color w:val="235D8C"/>
        </w:rPr>
        <w:t xml:space="preserve">Q135. </w:t>
      </w:r>
      <w:r>
        <w:t>How does Debezium enable change data capture?</w:t>
      </w:r>
    </w:p>
    <w:p>
      <w:pPr>
        <w:spacing w:after="80"/>
      </w:pPr>
      <w:r>
        <w:rPr>
          <w:b/>
          <w:color w:val="235D8C"/>
        </w:rPr>
        <w:t xml:space="preserve">Q136. </w:t>
      </w:r>
      <w:r>
        <w:t>How do you scale a connector across the cluster?</w:t>
      </w:r>
    </w:p>
    <w:p>
      <w:pPr>
        <w:spacing w:after="80"/>
      </w:pPr>
      <w:r>
        <w:rPr>
          <w:b/>
          <w:color w:val="235D8C"/>
        </w:rPr>
        <w:t xml:space="preserve">Q137. </w:t>
      </w:r>
      <w:r>
        <w:t>How do you monitor Kafka Connect?</w:t>
      </w:r>
    </w:p>
    <w:p>
      <w:pPr>
        <w:spacing w:after="80"/>
      </w:pPr>
      <w:r>
        <w:rPr>
          <w:b/>
          <w:color w:val="235D8C"/>
        </w:rPr>
        <w:t xml:space="preserve">Q138. </w:t>
      </w:r>
      <w:r>
        <w:t>How do you secure Kafka Connect?</w:t>
      </w:r>
    </w:p>
    <w:p>
      <w:pPr>
        <w:spacing w:after="80"/>
      </w:pPr>
      <w:r>
        <w:rPr>
          <w:b/>
          <w:color w:val="235D8C"/>
        </w:rPr>
        <w:t xml:space="preserve">Q139. </w:t>
      </w:r>
      <w:r>
        <w:t>How do you write a custom connector?</w:t>
      </w:r>
    </w:p>
    <w:p>
      <w:pPr>
        <w:spacing w:after="80"/>
      </w:pPr>
      <w:r>
        <w:rPr>
          <w:b/>
          <w:color w:val="235D8C"/>
        </w:rPr>
        <w:t xml:space="preserve">Q140. </w:t>
      </w:r>
      <w:r>
        <w:t>How do you handle a poison record in a sink connector?</w:t>
      </w:r>
    </w:p>
    <w:p>
      <w:pPr>
        <w:pStyle w:val="Heading2"/>
      </w:pPr>
      <w:r>
        <w:rPr>
          <w:color w:val="1F3864"/>
          <w:sz w:val="28"/>
        </w:rPr>
        <w:t>7. Kafka Streams</w:t>
      </w:r>
    </w:p>
    <w:p>
      <w:pPr>
        <w:spacing w:after="80"/>
      </w:pPr>
      <w:r>
        <w:rPr>
          <w:b/>
          <w:color w:val="235D8C"/>
        </w:rPr>
        <w:t xml:space="preserve">Q141. </w:t>
      </w:r>
      <w:r>
        <w:t>What is Kafka Streams and how does it differ from a consumer application?</w:t>
      </w:r>
    </w:p>
    <w:p>
      <w:pPr>
        <w:spacing w:after="80"/>
      </w:pPr>
      <w:r>
        <w:rPr>
          <w:b/>
          <w:color w:val="235D8C"/>
        </w:rPr>
        <w:t xml:space="preserve">Q142. </w:t>
      </w:r>
      <w:r>
        <w:t>What is the difference between Kafka Streams and Spark Streaming?</w:t>
      </w:r>
    </w:p>
    <w:p>
      <w:pPr>
        <w:spacing w:after="80"/>
      </w:pPr>
      <w:r>
        <w:rPr>
          <w:b/>
          <w:color w:val="235D8C"/>
        </w:rPr>
        <w:t xml:space="preserve">Q143. </w:t>
      </w:r>
      <w:r>
        <w:t>What is a KStream versus a KTable?</w:t>
      </w:r>
    </w:p>
    <w:p>
      <w:pPr>
        <w:spacing w:after="80"/>
      </w:pPr>
      <w:r>
        <w:rPr>
          <w:b/>
          <w:color w:val="235D8C"/>
        </w:rPr>
        <w:t xml:space="preserve">Q144. </w:t>
      </w:r>
      <w:r>
        <w:t>What is a GlobalKTable and when do you use it?</w:t>
      </w:r>
    </w:p>
    <w:p>
      <w:pPr>
        <w:spacing w:after="80"/>
      </w:pPr>
      <w:r>
        <w:rPr>
          <w:b/>
          <w:color w:val="235D8C"/>
        </w:rPr>
        <w:t xml:space="preserve">Q145. </w:t>
      </w:r>
      <w:r>
        <w:t>How does Kafka Streams handle stateful operations?</w:t>
      </w:r>
    </w:p>
    <w:p>
      <w:pPr>
        <w:spacing w:after="80"/>
      </w:pPr>
      <w:r>
        <w:rPr>
          <w:b/>
          <w:color w:val="235D8C"/>
        </w:rPr>
        <w:t xml:space="preserve">Q146. </w:t>
      </w:r>
      <w:r>
        <w:t>What is a state store and how is it backed up?</w:t>
      </w:r>
    </w:p>
    <w:p>
      <w:pPr>
        <w:spacing w:after="80"/>
      </w:pPr>
      <w:r>
        <w:rPr>
          <w:b/>
          <w:color w:val="235D8C"/>
        </w:rPr>
        <w:t xml:space="preserve">Q147. </w:t>
      </w:r>
      <w:r>
        <w:t>What is a changelog topic in Kafka Streams?</w:t>
      </w:r>
    </w:p>
    <w:p>
      <w:pPr>
        <w:spacing w:after="80"/>
      </w:pPr>
      <w:r>
        <w:rPr>
          <w:b/>
          <w:color w:val="235D8C"/>
        </w:rPr>
        <w:t xml:space="preserve">Q148. </w:t>
      </w:r>
      <w:r>
        <w:t>How does Kafka Streams achieve fault tolerance for state?</w:t>
      </w:r>
    </w:p>
    <w:p>
      <w:pPr>
        <w:spacing w:after="80"/>
      </w:pPr>
      <w:r>
        <w:rPr>
          <w:b/>
          <w:color w:val="235D8C"/>
        </w:rPr>
        <w:t xml:space="preserve">Q149. </w:t>
      </w:r>
      <w:r>
        <w:t>What is the difference between stateless and stateful transformations?</w:t>
      </w:r>
    </w:p>
    <w:p>
      <w:pPr>
        <w:spacing w:after="80"/>
      </w:pPr>
      <w:r>
        <w:rPr>
          <w:b/>
          <w:color w:val="235D8C"/>
        </w:rPr>
        <w:t xml:space="preserve">Q150. </w:t>
      </w:r>
      <w:r>
        <w:t>How do windowing operations work in Kafka Streams?</w:t>
      </w:r>
    </w:p>
    <w:p>
      <w:pPr>
        <w:spacing w:after="80"/>
      </w:pPr>
      <w:r>
        <w:rPr>
          <w:b/>
          <w:color w:val="235D8C"/>
        </w:rPr>
        <w:t xml:space="preserve">Q151. </w:t>
      </w:r>
      <w:r>
        <w:t>What windowing types are supported (tumbling, hopping, sliding, session)?</w:t>
      </w:r>
    </w:p>
    <w:p>
      <w:pPr>
        <w:spacing w:after="80"/>
      </w:pPr>
      <w:r>
        <w:rPr>
          <w:b/>
          <w:color w:val="235D8C"/>
        </w:rPr>
        <w:t xml:space="preserve">Q152. </w:t>
      </w:r>
      <w:r>
        <w:t>How does Kafka Streams handle late-arriving data (grace period)?</w:t>
      </w:r>
    </w:p>
    <w:p>
      <w:pPr>
        <w:spacing w:after="80"/>
      </w:pPr>
      <w:r>
        <w:rPr>
          <w:b/>
          <w:color w:val="235D8C"/>
        </w:rPr>
        <w:t xml:space="preserve">Q153. </w:t>
      </w:r>
      <w:r>
        <w:t>How do joins work in Kafka Streams (stream-stream, stream-table, table-table)?</w:t>
      </w:r>
    </w:p>
    <w:p>
      <w:pPr>
        <w:spacing w:after="80"/>
      </w:pPr>
      <w:r>
        <w:rPr>
          <w:b/>
          <w:color w:val="235D8C"/>
        </w:rPr>
        <w:t xml:space="preserve">Q154. </w:t>
      </w:r>
      <w:r>
        <w:t>What is the difference between an inner, left, and outer join?</w:t>
      </w:r>
    </w:p>
    <w:p>
      <w:pPr>
        <w:spacing w:after="80"/>
      </w:pPr>
      <w:r>
        <w:rPr>
          <w:b/>
          <w:color w:val="235D8C"/>
        </w:rPr>
        <w:t xml:space="preserve">Q155. </w:t>
      </w:r>
      <w:r>
        <w:t>How does Kafka Streams handle exactly-once processing?</w:t>
      </w:r>
    </w:p>
    <w:p>
      <w:pPr>
        <w:spacing w:after="80"/>
      </w:pPr>
      <w:r>
        <w:rPr>
          <w:b/>
          <w:color w:val="235D8C"/>
        </w:rPr>
        <w:t xml:space="preserve">Q156. </w:t>
      </w:r>
      <w:r>
        <w:t>What is a processor topology?</w:t>
      </w:r>
    </w:p>
    <w:p>
      <w:pPr>
        <w:spacing w:after="80"/>
      </w:pPr>
      <w:r>
        <w:rPr>
          <w:b/>
          <w:color w:val="235D8C"/>
        </w:rPr>
        <w:t xml:space="preserve">Q157. </w:t>
      </w:r>
      <w:r>
        <w:t>What is the difference between the DSL and the Processor API?</w:t>
      </w:r>
    </w:p>
    <w:p>
      <w:pPr>
        <w:spacing w:after="80"/>
      </w:pPr>
      <w:r>
        <w:rPr>
          <w:b/>
          <w:color w:val="235D8C"/>
        </w:rPr>
        <w:t xml:space="preserve">Q158. </w:t>
      </w:r>
      <w:r>
        <w:t>How do you scale a Kafka Streams application?</w:t>
      </w:r>
    </w:p>
    <w:p>
      <w:pPr>
        <w:spacing w:after="80"/>
      </w:pPr>
      <w:r>
        <w:rPr>
          <w:b/>
          <w:color w:val="235D8C"/>
        </w:rPr>
        <w:t xml:space="preserve">Q159. </w:t>
      </w:r>
      <w:r>
        <w:t>How does partitioning affect a Kafka Streams application?</w:t>
      </w:r>
    </w:p>
    <w:p>
      <w:pPr>
        <w:spacing w:after="80"/>
      </w:pPr>
      <w:r>
        <w:rPr>
          <w:b/>
          <w:color w:val="235D8C"/>
        </w:rPr>
        <w:t xml:space="preserve">Q160. </w:t>
      </w:r>
      <w:r>
        <w:t>What is an interactive query in Kafka Streams?</w:t>
      </w:r>
    </w:p>
    <w:p>
      <w:pPr>
        <w:spacing w:after="80"/>
      </w:pPr>
      <w:r>
        <w:rPr>
          <w:b/>
          <w:color w:val="235D8C"/>
        </w:rPr>
        <w:t xml:space="preserve">Q161. </w:t>
      </w:r>
      <w:r>
        <w:t>How does Kafka Streams handle rebalancing and standby replicas?</w:t>
      </w:r>
    </w:p>
    <w:p>
      <w:pPr>
        <w:spacing w:after="80"/>
      </w:pPr>
      <w:r>
        <w:rPr>
          <w:b/>
          <w:color w:val="235D8C"/>
        </w:rPr>
        <w:t xml:space="preserve">Q162. </w:t>
      </w:r>
      <w:r>
        <w:t>How do you handle time (event time, processing time) in Kafka Streams?</w:t>
      </w:r>
    </w:p>
    <w:p>
      <w:pPr>
        <w:spacing w:after="80"/>
      </w:pPr>
      <w:r>
        <w:rPr>
          <w:b/>
          <w:color w:val="235D8C"/>
        </w:rPr>
        <w:t xml:space="preserve">Q163. </w:t>
      </w:r>
      <w:r>
        <w:t>What is a suppression operation and when do you use it?</w:t>
      </w:r>
    </w:p>
    <w:p>
      <w:pPr>
        <w:spacing w:after="80"/>
      </w:pPr>
      <w:r>
        <w:rPr>
          <w:b/>
          <w:color w:val="235D8C"/>
        </w:rPr>
        <w:t xml:space="preserve">Q164. </w:t>
      </w:r>
      <w:r>
        <w:t>How do you test a Kafka Streams topology?</w:t>
      </w:r>
    </w:p>
    <w:p>
      <w:pPr>
        <w:spacing w:after="80"/>
      </w:pPr>
      <w:r>
        <w:rPr>
          <w:b/>
          <w:color w:val="235D8C"/>
        </w:rPr>
        <w:t xml:space="preserve">Q165. </w:t>
      </w:r>
      <w:r>
        <w:t>How do you handle repartitioning and why can it be expensive?</w:t>
      </w:r>
    </w:p>
    <w:p>
      <w:pPr>
        <w:pStyle w:val="Heading2"/>
      </w:pPr>
      <w:r>
        <w:rPr>
          <w:color w:val="1F3864"/>
          <w:sz w:val="28"/>
        </w:rPr>
        <w:t>8. Kafka Performance, Tuning &amp; Operations</w:t>
      </w:r>
    </w:p>
    <w:p>
      <w:pPr>
        <w:spacing w:after="80"/>
      </w:pPr>
      <w:r>
        <w:rPr>
          <w:b/>
          <w:color w:val="235D8C"/>
        </w:rPr>
        <w:t xml:space="preserve">Q166. </w:t>
      </w:r>
      <w:r>
        <w:t>How do you decide the number of partitions for a topic?</w:t>
      </w:r>
    </w:p>
    <w:p>
      <w:pPr>
        <w:spacing w:after="80"/>
      </w:pPr>
      <w:r>
        <w:rPr>
          <w:b/>
          <w:color w:val="235D8C"/>
        </w:rPr>
        <w:t xml:space="preserve">Q167. </w:t>
      </w:r>
      <w:r>
        <w:t>What are the trade-offs of having too many partitions?</w:t>
      </w:r>
    </w:p>
    <w:p>
      <w:pPr>
        <w:spacing w:after="80"/>
      </w:pPr>
      <w:r>
        <w:rPr>
          <w:b/>
          <w:color w:val="235D8C"/>
        </w:rPr>
        <w:t xml:space="preserve">Q168. </w:t>
      </w:r>
      <w:r>
        <w:t>How does partition count affect throughput and latency?</w:t>
      </w:r>
    </w:p>
    <w:p>
      <w:pPr>
        <w:spacing w:after="80"/>
      </w:pPr>
      <w:r>
        <w:rPr>
          <w:b/>
          <w:color w:val="235D8C"/>
        </w:rPr>
        <w:t xml:space="preserve">Q169. </w:t>
      </w:r>
      <w:r>
        <w:t>How do you tune Kafka for high throughput?</w:t>
      </w:r>
    </w:p>
    <w:p>
      <w:pPr>
        <w:spacing w:after="80"/>
      </w:pPr>
      <w:r>
        <w:rPr>
          <w:b/>
          <w:color w:val="235D8C"/>
        </w:rPr>
        <w:t xml:space="preserve">Q170. </w:t>
      </w:r>
      <w:r>
        <w:t>How do you tune Kafka for low latency?</w:t>
      </w:r>
    </w:p>
    <w:p>
      <w:pPr>
        <w:spacing w:after="80"/>
      </w:pPr>
      <w:r>
        <w:rPr>
          <w:b/>
          <w:color w:val="235D8C"/>
        </w:rPr>
        <w:t xml:space="preserve">Q171. </w:t>
      </w:r>
      <w:r>
        <w:t>What OS-level settings matter for Kafka performance?</w:t>
      </w:r>
    </w:p>
    <w:p>
      <w:pPr>
        <w:spacing w:after="80"/>
      </w:pPr>
      <w:r>
        <w:rPr>
          <w:b/>
          <w:color w:val="235D8C"/>
        </w:rPr>
        <w:t xml:space="preserve">Q172. </w:t>
      </w:r>
      <w:r>
        <w:t>How do you size a Kafka cluster (brokers, disk, memory)?</w:t>
      </w:r>
    </w:p>
    <w:p>
      <w:pPr>
        <w:spacing w:after="80"/>
      </w:pPr>
      <w:r>
        <w:rPr>
          <w:b/>
          <w:color w:val="235D8C"/>
        </w:rPr>
        <w:t xml:space="preserve">Q173. </w:t>
      </w:r>
      <w:r>
        <w:t>How does disk I/O affect Kafka and what disks do you recommend?</w:t>
      </w:r>
    </w:p>
    <w:p>
      <w:pPr>
        <w:spacing w:after="80"/>
      </w:pPr>
      <w:r>
        <w:rPr>
          <w:b/>
          <w:color w:val="235D8C"/>
        </w:rPr>
        <w:t xml:space="preserve">Q174. </w:t>
      </w:r>
      <w:r>
        <w:t>What is the impact of message size on performance?</w:t>
      </w:r>
    </w:p>
    <w:p>
      <w:pPr>
        <w:spacing w:after="80"/>
      </w:pPr>
      <w:r>
        <w:rPr>
          <w:b/>
          <w:color w:val="235D8C"/>
        </w:rPr>
        <w:t xml:space="preserve">Q175. </w:t>
      </w:r>
      <w:r>
        <w:t>How do you monitor Kafka (key JMX metrics)?</w:t>
      </w:r>
    </w:p>
    <w:p>
      <w:pPr>
        <w:spacing w:after="80"/>
      </w:pPr>
      <w:r>
        <w:rPr>
          <w:b/>
          <w:color w:val="235D8C"/>
        </w:rPr>
        <w:t xml:space="preserve">Q176. </w:t>
      </w:r>
      <w:r>
        <w:t>What is consumer lag and how do you monitor it?</w:t>
      </w:r>
    </w:p>
    <w:p>
      <w:pPr>
        <w:spacing w:after="80"/>
      </w:pPr>
      <w:r>
        <w:rPr>
          <w:b/>
          <w:color w:val="235D8C"/>
        </w:rPr>
        <w:t xml:space="preserve">Q177. </w:t>
      </w:r>
      <w:r>
        <w:t>How do you handle a broker running out of disk space?</w:t>
      </w:r>
    </w:p>
    <w:p>
      <w:pPr>
        <w:spacing w:after="80"/>
      </w:pPr>
      <w:r>
        <w:rPr>
          <w:b/>
          <w:color w:val="235D8C"/>
        </w:rPr>
        <w:t xml:space="preserve">Q178. </w:t>
      </w:r>
      <w:r>
        <w:t>How do you perform a rolling restart of a cluster with no downtime?</w:t>
      </w:r>
    </w:p>
    <w:p>
      <w:pPr>
        <w:spacing w:after="80"/>
      </w:pPr>
      <w:r>
        <w:rPr>
          <w:b/>
          <w:color w:val="235D8C"/>
        </w:rPr>
        <w:t xml:space="preserve">Q179. </w:t>
      </w:r>
      <w:r>
        <w:t>How do you upgrade a Kafka cluster safely?</w:t>
      </w:r>
    </w:p>
    <w:p>
      <w:pPr>
        <w:spacing w:after="80"/>
      </w:pPr>
      <w:r>
        <w:rPr>
          <w:b/>
          <w:color w:val="235D8C"/>
        </w:rPr>
        <w:t xml:space="preserve">Q180. </w:t>
      </w:r>
      <w:r>
        <w:t>How do you handle an under-replicated partition alert?</w:t>
      </w:r>
    </w:p>
    <w:p>
      <w:pPr>
        <w:spacing w:after="80"/>
      </w:pPr>
      <w:r>
        <w:rPr>
          <w:b/>
          <w:color w:val="235D8C"/>
        </w:rPr>
        <w:t xml:space="preserve">Q181. </w:t>
      </w:r>
      <w:r>
        <w:t>How do you diagnose high producer or consumer latency?</w:t>
      </w:r>
    </w:p>
    <w:p>
      <w:pPr>
        <w:spacing w:after="80"/>
      </w:pPr>
      <w:r>
        <w:rPr>
          <w:b/>
          <w:color w:val="235D8C"/>
        </w:rPr>
        <w:t xml:space="preserve">Q182. </w:t>
      </w:r>
      <w:r>
        <w:t>How do you handle a hot partition?</w:t>
      </w:r>
    </w:p>
    <w:p>
      <w:pPr>
        <w:spacing w:after="80"/>
      </w:pPr>
      <w:r>
        <w:rPr>
          <w:b/>
          <w:color w:val="235D8C"/>
        </w:rPr>
        <w:t xml:space="preserve">Q183. </w:t>
      </w:r>
      <w:r>
        <w:t>How do you balance load across brokers (Cruise Control)?</w:t>
      </w:r>
    </w:p>
    <w:p>
      <w:pPr>
        <w:spacing w:after="80"/>
      </w:pPr>
      <w:r>
        <w:rPr>
          <w:b/>
          <w:color w:val="235D8C"/>
        </w:rPr>
        <w:t xml:space="preserve">Q184. </w:t>
      </w:r>
      <w:r>
        <w:t>How do you configure retention for a high-volume topic?</w:t>
      </w:r>
    </w:p>
    <w:p>
      <w:pPr>
        <w:spacing w:after="80"/>
      </w:pPr>
      <w:r>
        <w:rPr>
          <w:b/>
          <w:color w:val="235D8C"/>
        </w:rPr>
        <w:t xml:space="preserve">Q185. </w:t>
      </w:r>
      <w:r>
        <w:t>How do you handle a sudden traffic spike?</w:t>
      </w:r>
    </w:p>
    <w:p>
      <w:pPr>
        <w:spacing w:after="80"/>
      </w:pPr>
      <w:r>
        <w:rPr>
          <w:b/>
          <w:color w:val="235D8C"/>
        </w:rPr>
        <w:t xml:space="preserve">Q186. </w:t>
      </w:r>
      <w:r>
        <w:t>How do you set quotas to protect the cluster?</w:t>
      </w:r>
    </w:p>
    <w:p>
      <w:pPr>
        <w:spacing w:after="80"/>
      </w:pPr>
      <w:r>
        <w:rPr>
          <w:b/>
          <w:color w:val="235D8C"/>
        </w:rPr>
        <w:t xml:space="preserve">Q187. </w:t>
      </w:r>
      <w:r>
        <w:t>How do you tune `num.io.threads` and `num.network.threads`?</w:t>
      </w:r>
    </w:p>
    <w:p>
      <w:pPr>
        <w:spacing w:after="80"/>
      </w:pPr>
      <w:r>
        <w:rPr>
          <w:b/>
          <w:color w:val="235D8C"/>
        </w:rPr>
        <w:t xml:space="preserve">Q188. </w:t>
      </w:r>
      <w:r>
        <w:t>How do you plan capacity for a growing Kafka workload?</w:t>
      </w:r>
    </w:p>
    <w:p>
      <w:pPr>
        <w:spacing w:after="80"/>
      </w:pPr>
      <w:r>
        <w:rPr>
          <w:b/>
          <w:color w:val="235D8C"/>
        </w:rPr>
        <w:t xml:space="preserve">Q189. </w:t>
      </w:r>
      <w:r>
        <w:t>What are common causes of Kafka data loss and how do you prevent them?</w:t>
      </w:r>
    </w:p>
    <w:p>
      <w:pPr>
        <w:spacing w:after="80"/>
      </w:pPr>
      <w:r>
        <w:rPr>
          <w:b/>
          <w:color w:val="235D8C"/>
        </w:rPr>
        <w:t xml:space="preserve">Q190. </w:t>
      </w:r>
      <w:r>
        <w:t>How do you troubleshoot a consumer group that keeps rebalancing?</w:t>
      </w:r>
    </w:p>
    <w:p>
      <w:pPr>
        <w:spacing w:after="80"/>
      </w:pPr>
      <w:r>
        <w:rPr>
          <w:b/>
          <w:color w:val="235D8C"/>
        </w:rPr>
        <w:t xml:space="preserve">Q191. </w:t>
      </w:r>
      <w:r>
        <w:t>How do you benchmark a Kafka cluster (kafka-producer-perf-test)?</w:t>
      </w:r>
    </w:p>
    <w:p>
      <w:pPr>
        <w:spacing w:after="80"/>
      </w:pPr>
      <w:r>
        <w:rPr>
          <w:b/>
          <w:color w:val="235D8C"/>
        </w:rPr>
        <w:t xml:space="preserve">Q192. </w:t>
      </w:r>
      <w:r>
        <w:t>How do you detect and resolve an ISR shrink/expand storm?</w:t>
      </w:r>
    </w:p>
    <w:p>
      <w:pPr>
        <w:spacing w:after="80"/>
      </w:pPr>
      <w:r>
        <w:rPr>
          <w:b/>
          <w:color w:val="235D8C"/>
        </w:rPr>
        <w:t xml:space="preserve">Q193. </w:t>
      </w:r>
      <w:r>
        <w:t>How do you plan retention and storage for a compliance-driven topic?</w:t>
      </w:r>
    </w:p>
    <w:p>
      <w:pPr>
        <w:pStyle w:val="Heading2"/>
      </w:pPr>
      <w:r>
        <w:rPr>
          <w:color w:val="1F3864"/>
          <w:sz w:val="28"/>
        </w:rPr>
        <w:t>9. Kafka Security &amp; Governance</w:t>
      </w:r>
    </w:p>
    <w:p>
      <w:pPr>
        <w:spacing w:after="80"/>
      </w:pPr>
      <w:r>
        <w:rPr>
          <w:b/>
          <w:color w:val="235D8C"/>
        </w:rPr>
        <w:t xml:space="preserve">Q194. </w:t>
      </w:r>
      <w:r>
        <w:t>What security features does Kafka provide?</w:t>
      </w:r>
    </w:p>
    <w:p>
      <w:pPr>
        <w:spacing w:after="80"/>
      </w:pPr>
      <w:r>
        <w:rPr>
          <w:b/>
          <w:color w:val="235D8C"/>
        </w:rPr>
        <w:t xml:space="preserve">Q195. </w:t>
      </w:r>
      <w:r>
        <w:t>How does SSL/TLS encryption work in Kafka?</w:t>
      </w:r>
    </w:p>
    <w:p>
      <w:pPr>
        <w:spacing w:after="80"/>
      </w:pPr>
      <w:r>
        <w:rPr>
          <w:b/>
          <w:color w:val="235D8C"/>
        </w:rPr>
        <w:t xml:space="preserve">Q196. </w:t>
      </w:r>
      <w:r>
        <w:t>What authentication mechanisms does Kafka support (SASL types)?</w:t>
      </w:r>
    </w:p>
    <w:p>
      <w:pPr>
        <w:spacing w:after="80"/>
      </w:pPr>
      <w:r>
        <w:rPr>
          <w:b/>
          <w:color w:val="235D8C"/>
        </w:rPr>
        <w:t xml:space="preserve">Q197. </w:t>
      </w:r>
      <w:r>
        <w:t>What is the difference between SASL/PLAIN, SCRAM, GSSAPI, and OAUTHBEARER?</w:t>
      </w:r>
    </w:p>
    <w:p>
      <w:pPr>
        <w:spacing w:after="80"/>
      </w:pPr>
      <w:r>
        <w:rPr>
          <w:b/>
          <w:color w:val="235D8C"/>
        </w:rPr>
        <w:t xml:space="preserve">Q198. </w:t>
      </w:r>
      <w:r>
        <w:t>How does authorization work with ACLs in Kafka?</w:t>
      </w:r>
    </w:p>
    <w:p>
      <w:pPr>
        <w:spacing w:after="80"/>
      </w:pPr>
      <w:r>
        <w:rPr>
          <w:b/>
          <w:color w:val="235D8C"/>
        </w:rPr>
        <w:t xml:space="preserve">Q199. </w:t>
      </w:r>
      <w:r>
        <w:t>How do you implement multi-tenancy in Kafka?</w:t>
      </w:r>
    </w:p>
    <w:p>
      <w:pPr>
        <w:spacing w:after="80"/>
      </w:pPr>
      <w:r>
        <w:rPr>
          <w:b/>
          <w:color w:val="235D8C"/>
        </w:rPr>
        <w:t xml:space="preserve">Q200. </w:t>
      </w:r>
      <w:r>
        <w:t>How do you encrypt data in transit and at rest?</w:t>
      </w:r>
    </w:p>
    <w:p>
      <w:pPr>
        <w:spacing w:after="80"/>
      </w:pPr>
      <w:r>
        <w:rPr>
          <w:b/>
          <w:color w:val="235D8C"/>
        </w:rPr>
        <w:t xml:space="preserve">Q201. </w:t>
      </w:r>
      <w:r>
        <w:t>How do you secure inter-broker communication?</w:t>
      </w:r>
    </w:p>
    <w:p>
      <w:pPr>
        <w:spacing w:after="80"/>
      </w:pPr>
      <w:r>
        <w:rPr>
          <w:b/>
          <w:color w:val="235D8C"/>
        </w:rPr>
        <w:t xml:space="preserve">Q202. </w:t>
      </w:r>
      <w:r>
        <w:t>How do you rotate credentials and certificates?</w:t>
      </w:r>
    </w:p>
    <w:p>
      <w:pPr>
        <w:spacing w:after="80"/>
      </w:pPr>
      <w:r>
        <w:rPr>
          <w:b/>
          <w:color w:val="235D8C"/>
        </w:rPr>
        <w:t xml:space="preserve">Q203. </w:t>
      </w:r>
      <w:r>
        <w:t>What is the Schema Registry and why is it important for governance?</w:t>
      </w:r>
    </w:p>
    <w:p>
      <w:pPr>
        <w:spacing w:after="80"/>
      </w:pPr>
      <w:r>
        <w:rPr>
          <w:b/>
          <w:color w:val="235D8C"/>
        </w:rPr>
        <w:t xml:space="preserve">Q204. </w:t>
      </w:r>
      <w:r>
        <w:t>How does the Schema Registry enforce compatibility?</w:t>
      </w:r>
    </w:p>
    <w:p>
      <w:pPr>
        <w:spacing w:after="80"/>
      </w:pPr>
      <w:r>
        <w:rPr>
          <w:b/>
          <w:color w:val="235D8C"/>
        </w:rPr>
        <w:t xml:space="preserve">Q205. </w:t>
      </w:r>
      <w:r>
        <w:t>What are the compatibility modes (backward, forward, full)?</w:t>
      </w:r>
    </w:p>
    <w:p>
      <w:pPr>
        <w:spacing w:after="80"/>
      </w:pPr>
      <w:r>
        <w:rPr>
          <w:b/>
          <w:color w:val="235D8C"/>
        </w:rPr>
        <w:t xml:space="preserve">Q206. </w:t>
      </w:r>
      <w:r>
        <w:t>How do you handle schema evolution safely?</w:t>
      </w:r>
    </w:p>
    <w:p>
      <w:pPr>
        <w:spacing w:after="80"/>
      </w:pPr>
      <w:r>
        <w:rPr>
          <w:b/>
          <w:color w:val="235D8C"/>
        </w:rPr>
        <w:t xml:space="preserve">Q207. </w:t>
      </w:r>
      <w:r>
        <w:t>What is the difference between Avro, Protobuf, and JSON Schema in Kafka?</w:t>
      </w:r>
    </w:p>
    <w:p>
      <w:pPr>
        <w:spacing w:after="80"/>
      </w:pPr>
      <w:r>
        <w:rPr>
          <w:b/>
          <w:color w:val="235D8C"/>
        </w:rPr>
        <w:t xml:space="preserve">Q208. </w:t>
      </w:r>
      <w:r>
        <w:t>How do you audit access to Kafka topics?</w:t>
      </w:r>
    </w:p>
    <w:p>
      <w:pPr>
        <w:spacing w:after="80"/>
      </w:pPr>
      <w:r>
        <w:rPr>
          <w:b/>
          <w:color w:val="235D8C"/>
        </w:rPr>
        <w:t xml:space="preserve">Q209. </w:t>
      </w:r>
      <w:r>
        <w:t>How do you prevent unauthorized topic creation?</w:t>
      </w:r>
    </w:p>
    <w:p>
      <w:pPr>
        <w:spacing w:after="80"/>
      </w:pPr>
      <w:r>
        <w:rPr>
          <w:b/>
          <w:color w:val="235D8C"/>
        </w:rPr>
        <w:t xml:space="preserve">Q210. </w:t>
      </w:r>
      <w:r>
        <w:t>How do you handle PII and data privacy in Kafka topics?</w:t>
      </w:r>
    </w:p>
    <w:p>
      <w:pPr>
        <w:spacing w:after="80"/>
      </w:pPr>
      <w:r>
        <w:rPr>
          <w:b/>
          <w:color w:val="235D8C"/>
        </w:rPr>
        <w:t xml:space="preserve">Q211. </w:t>
      </w:r>
      <w:r>
        <w:t>How do you secure Kafka in a cloud/managed environment?</w:t>
      </w:r>
    </w:p>
    <w:p>
      <w:pPr>
        <w:spacing w:after="80"/>
      </w:pPr>
      <w:r>
        <w:rPr>
          <w:b/>
          <w:color w:val="235D8C"/>
        </w:rPr>
        <w:t xml:space="preserve">Q212. </w:t>
      </w:r>
      <w:r>
        <w:t>How do you set quotas per user or client for fairness?</w:t>
      </w:r>
    </w:p>
    <w:p>
      <w:pPr>
        <w:spacing w:after="80"/>
      </w:pPr>
      <w:r>
        <w:rPr>
          <w:b/>
          <w:color w:val="235D8C"/>
        </w:rPr>
        <w:t xml:space="preserve">Q213. </w:t>
      </w:r>
      <w:r>
        <w:t>How do you design topic naming and governance conventions?</w:t>
      </w:r>
    </w:p>
    <w:p>
      <w:pPr>
        <w:pStyle w:val="Heading2"/>
      </w:pPr>
      <w:r>
        <w:rPr>
          <w:color w:val="1F3864"/>
          <w:sz w:val="28"/>
        </w:rPr>
        <w:t>10. Kafka Design Patterns &amp; Scenarios</w:t>
      </w:r>
    </w:p>
    <w:p>
      <w:pPr>
        <w:spacing w:after="80"/>
      </w:pPr>
      <w:r>
        <w:rPr>
          <w:b/>
          <w:color w:val="235D8C"/>
        </w:rPr>
        <w:t xml:space="preserve">Q214. </w:t>
      </w:r>
      <w:r>
        <w:t>How would you design an event-driven microservices architecture with Kafka?</w:t>
      </w:r>
    </w:p>
    <w:p>
      <w:pPr>
        <w:spacing w:after="80"/>
      </w:pPr>
      <w:r>
        <w:rPr>
          <w:b/>
          <w:color w:val="235D8C"/>
        </w:rPr>
        <w:t xml:space="preserve">Q215. </w:t>
      </w:r>
      <w:r>
        <w:t>How do you implement the event sourcing pattern with Kafka?</w:t>
      </w:r>
    </w:p>
    <w:p>
      <w:pPr>
        <w:spacing w:after="80"/>
      </w:pPr>
      <w:r>
        <w:rPr>
          <w:b/>
          <w:color w:val="235D8C"/>
        </w:rPr>
        <w:t xml:space="preserve">Q216. </w:t>
      </w:r>
      <w:r>
        <w:t>How do you implement CQRS with Kafka?</w:t>
      </w:r>
    </w:p>
    <w:p>
      <w:pPr>
        <w:spacing w:after="80"/>
      </w:pPr>
      <w:r>
        <w:rPr>
          <w:b/>
          <w:color w:val="235D8C"/>
        </w:rPr>
        <w:t xml:space="preserve">Q217. </w:t>
      </w:r>
      <w:r>
        <w:t>How would you design a change-data-capture pipeline with Kafka and Debezium?</w:t>
      </w:r>
    </w:p>
    <w:p>
      <w:pPr>
        <w:spacing w:after="80"/>
      </w:pPr>
      <w:r>
        <w:rPr>
          <w:b/>
          <w:color w:val="235D8C"/>
        </w:rPr>
        <w:t xml:space="preserve">Q218. </w:t>
      </w:r>
      <w:r>
        <w:t>How do you handle exactly-once delivery end-to-end in a pipeline?</w:t>
      </w:r>
    </w:p>
    <w:p>
      <w:pPr>
        <w:spacing w:after="80"/>
      </w:pPr>
      <w:r>
        <w:rPr>
          <w:b/>
          <w:color w:val="235D8C"/>
        </w:rPr>
        <w:t xml:space="preserve">Q219. </w:t>
      </w:r>
      <w:r>
        <w:t>How would you build a real-time analytics pipeline with Kafka?</w:t>
      </w:r>
    </w:p>
    <w:p>
      <w:pPr>
        <w:spacing w:after="80"/>
      </w:pPr>
      <w:r>
        <w:rPr>
          <w:b/>
          <w:color w:val="235D8C"/>
        </w:rPr>
        <w:t xml:space="preserve">Q220. </w:t>
      </w:r>
      <w:r>
        <w:t>How do you handle ordering requirements across partitions?</w:t>
      </w:r>
    </w:p>
    <w:p>
      <w:pPr>
        <w:spacing w:after="80"/>
      </w:pPr>
      <w:r>
        <w:rPr>
          <w:b/>
          <w:color w:val="235D8C"/>
        </w:rPr>
        <w:t xml:space="preserve">Q221. </w:t>
      </w:r>
      <w:r>
        <w:t>How would you design a system requiring strict per-key ordering?</w:t>
      </w:r>
    </w:p>
    <w:p>
      <w:pPr>
        <w:spacing w:after="80"/>
      </w:pPr>
      <w:r>
        <w:rPr>
          <w:b/>
          <w:color w:val="235D8C"/>
        </w:rPr>
        <w:t xml:space="preserve">Q222. </w:t>
      </w:r>
      <w:r>
        <w:t>How do you replay events after a bug is discovered?</w:t>
      </w:r>
    </w:p>
    <w:p>
      <w:pPr>
        <w:spacing w:after="80"/>
      </w:pPr>
      <w:r>
        <w:rPr>
          <w:b/>
          <w:color w:val="235D8C"/>
        </w:rPr>
        <w:t xml:space="preserve">Q223. </w:t>
      </w:r>
      <w:r>
        <w:t>How do you handle schema changes without breaking consumers?</w:t>
      </w:r>
    </w:p>
    <w:p>
      <w:pPr>
        <w:spacing w:after="80"/>
      </w:pPr>
      <w:r>
        <w:rPr>
          <w:b/>
          <w:color w:val="235D8C"/>
        </w:rPr>
        <w:t xml:space="preserve">Q224. </w:t>
      </w:r>
      <w:r>
        <w:t>How do you design topics for a multi-region deployment?</w:t>
      </w:r>
    </w:p>
    <w:p>
      <w:pPr>
        <w:spacing w:after="80"/>
      </w:pPr>
      <w:r>
        <w:rPr>
          <w:b/>
          <w:color w:val="235D8C"/>
        </w:rPr>
        <w:t xml:space="preserve">Q225. </w:t>
      </w:r>
      <w:r>
        <w:t>What is MirrorMaker 2 and how does it enable replication across clusters?</w:t>
      </w:r>
    </w:p>
    <w:p>
      <w:pPr>
        <w:spacing w:after="80"/>
      </w:pPr>
      <w:r>
        <w:rPr>
          <w:b/>
          <w:color w:val="235D8C"/>
        </w:rPr>
        <w:t xml:space="preserve">Q226. </w:t>
      </w:r>
      <w:r>
        <w:t>How do you design for disaster recovery with Kafka?</w:t>
      </w:r>
    </w:p>
    <w:p>
      <w:pPr>
        <w:spacing w:after="80"/>
      </w:pPr>
      <w:r>
        <w:rPr>
          <w:b/>
          <w:color w:val="235D8C"/>
        </w:rPr>
        <w:t xml:space="preserve">Q227. </w:t>
      </w:r>
      <w:r>
        <w:t>How do you handle a consumer that needs to reprocess all historical data?</w:t>
      </w:r>
    </w:p>
    <w:p>
      <w:pPr>
        <w:spacing w:after="80"/>
      </w:pPr>
      <w:r>
        <w:rPr>
          <w:b/>
          <w:color w:val="235D8C"/>
        </w:rPr>
        <w:t xml:space="preserve">Q228. </w:t>
      </w:r>
      <w:r>
        <w:t>How would you decouple a monolith using Kafka?</w:t>
      </w:r>
    </w:p>
    <w:p>
      <w:pPr>
        <w:spacing w:after="80"/>
      </w:pPr>
      <w:r>
        <w:rPr>
          <w:b/>
          <w:color w:val="235D8C"/>
        </w:rPr>
        <w:t xml:space="preserve">Q229. </w:t>
      </w:r>
      <w:r>
        <w:t>How do you handle large messages that exceed the default size limit?</w:t>
      </w:r>
    </w:p>
    <w:p>
      <w:pPr>
        <w:spacing w:after="80"/>
      </w:pPr>
      <w:r>
        <w:rPr>
          <w:b/>
          <w:color w:val="235D8C"/>
        </w:rPr>
        <w:t xml:space="preserve">Q230. </w:t>
      </w:r>
      <w:r>
        <w:t>How do you design a dead-letter queue and retry strategy?</w:t>
      </w:r>
    </w:p>
    <w:p>
      <w:pPr>
        <w:spacing w:after="80"/>
      </w:pPr>
      <w:r>
        <w:rPr>
          <w:b/>
          <w:color w:val="235D8C"/>
        </w:rPr>
        <w:t xml:space="preserve">Q231. </w:t>
      </w:r>
      <w:r>
        <w:t>How would you build an idempotent consumer for financial transactions?</w:t>
      </w:r>
    </w:p>
    <w:p>
      <w:pPr>
        <w:spacing w:after="80"/>
      </w:pPr>
      <w:r>
        <w:rPr>
          <w:b/>
          <w:color w:val="235D8C"/>
        </w:rPr>
        <w:t xml:space="preserve">Q232. </w:t>
      </w:r>
      <w:r>
        <w:t>How do you handle backpressure across a multi-stage Kafka pipeline?</w:t>
      </w:r>
    </w:p>
    <w:p>
      <w:pPr>
        <w:spacing w:after="80"/>
      </w:pPr>
      <w:r>
        <w:rPr>
          <w:b/>
          <w:color w:val="235D8C"/>
        </w:rPr>
        <w:t xml:space="preserve">Q233. </w:t>
      </w:r>
      <w:r>
        <w:t>How would you design a Kafka-based system to handle 1 million events per second?</w:t>
      </w:r>
    </w:p>
    <w:p>
      <w:pPr>
        <w:spacing w:after="80"/>
      </w:pPr>
      <w:r>
        <w:rPr>
          <w:b/>
          <w:color w:val="235D8C"/>
        </w:rPr>
        <w:t xml:space="preserve">Q234. </w:t>
      </w:r>
      <w:r>
        <w:t>How do you migrate a topic to a new partition count without losing ordering?</w:t>
      </w:r>
    </w:p>
    <w:p>
      <w:pPr>
        <w:spacing w:after="80"/>
      </w:pPr>
      <w:r>
        <w:rPr>
          <w:b/>
          <w:color w:val="235D8C"/>
        </w:rPr>
        <w:t xml:space="preserve">Q235. </w:t>
      </w:r>
      <w:r>
        <w:t>How do you handle out-of-order events in a downstream system?</w:t>
      </w:r>
    </w:p>
    <w:p>
      <w:pPr>
        <w:spacing w:after="80"/>
      </w:pPr>
      <w:r>
        <w:rPr>
          <w:b/>
          <w:color w:val="235D8C"/>
        </w:rPr>
        <w:t xml:space="preserve">Q236. </w:t>
      </w:r>
      <w:r>
        <w:t>How would you design a fan-out system to many consumer types?</w:t>
      </w:r>
    </w:p>
    <w:p>
      <w:pPr>
        <w:spacing w:after="80"/>
      </w:pPr>
      <w:r>
        <w:rPr>
          <w:b/>
          <w:color w:val="235D8C"/>
        </w:rPr>
        <w:t xml:space="preserve">Q237. </w:t>
      </w:r>
      <w:r>
        <w:t>How do you throttle a fast producer to protect slow downstream systems?</w:t>
      </w:r>
    </w:p>
    <w:p>
      <w:pPr>
        <w:spacing w:after="80"/>
      </w:pPr>
      <w:r>
        <w:rPr>
          <w:b/>
          <w:color w:val="235D8C"/>
        </w:rPr>
        <w:t xml:space="preserve">Q238. </w:t>
      </w:r>
      <w:r>
        <w:t>How do you ensure no data loss during a full data-center failover?</w:t>
      </w:r>
    </w:p>
    <w:p>
      <w:pPr>
        <w:spacing w:after="80"/>
      </w:pPr>
      <w:r>
        <w:rPr>
          <w:b/>
          <w:color w:val="235D8C"/>
        </w:rPr>
        <w:t xml:space="preserve">Q239. </w:t>
      </w:r>
      <w:r>
        <w:t>How do you design a Kafka topic strategy for a large multi-team platform?</w:t>
      </w:r>
    </w:p>
    <w:p>
      <w:pPr>
        <w:spacing w:after="80"/>
      </w:pPr>
      <w:r>
        <w:rPr>
          <w:b/>
          <w:color w:val="235D8C"/>
        </w:rPr>
        <w:t xml:space="preserve">Q240. </w:t>
      </w:r>
      <w:r>
        <w:t>How would you build an exactly-once payment-processing pipeline on Kafka?</w:t>
      </w:r>
    </w:p>
    <w:p>
      <w:pPr>
        <w:spacing w:after="80"/>
      </w:pPr>
      <w:r>
        <w:rPr>
          <w:b/>
          <w:color w:val="235D8C"/>
        </w:rPr>
        <w:t xml:space="preserve">Q241. </w:t>
      </w:r>
      <w:r>
        <w:t>How do you handle tombstone records with log compaction for CDC?</w:t>
      </w:r>
    </w:p>
    <w:p>
      <w:pPr>
        <w:spacing w:after="80"/>
      </w:pPr>
      <w:r>
        <w:rPr>
          <w:b/>
          <w:color w:val="235D8C"/>
        </w:rPr>
        <w:t xml:space="preserve">Q242. </w:t>
      </w:r>
      <w:r>
        <w:t>How do you design cross-cluster replication with active-active topics?</w:t>
      </w:r>
    </w:p>
    <w:p>
      <w:r>
        <w:br w:type="page"/>
      </w:r>
    </w:p>
    <w:p>
      <w:pPr>
        <w:pStyle w:val="Heading1"/>
      </w:pPr>
      <w:r>
        <w:rPr>
          <w:color w:val="E25A1C"/>
          <w:sz w:val="40"/>
        </w:rPr>
        <w:t>PART B — SPARK STREAMING</w:t>
      </w:r>
    </w:p>
    <w:p>
      <w:pPr>
        <w:pStyle w:val="Heading2"/>
      </w:pPr>
      <w:r>
        <w:rPr>
          <w:color w:val="1F3864"/>
          <w:sz w:val="28"/>
        </w:rPr>
        <w:t>11. Spark Fundamentals for Streaming</w:t>
      </w:r>
    </w:p>
    <w:p>
      <w:pPr>
        <w:spacing w:after="80"/>
      </w:pPr>
      <w:r>
        <w:rPr>
          <w:b/>
          <w:color w:val="235D8C"/>
        </w:rPr>
        <w:t xml:space="preserve">Q243. </w:t>
      </w:r>
      <w:r>
        <w:t>What is Apache Spark and what are its core components?</w:t>
      </w:r>
    </w:p>
    <w:p>
      <w:pPr>
        <w:spacing w:after="80"/>
      </w:pPr>
      <w:r>
        <w:rPr>
          <w:b/>
          <w:color w:val="235D8C"/>
        </w:rPr>
        <w:t xml:space="preserve">Q244. </w:t>
      </w:r>
      <w:r>
        <w:t>What is an RDD and what are its key properties?</w:t>
      </w:r>
    </w:p>
    <w:p>
      <w:pPr>
        <w:spacing w:after="80"/>
      </w:pPr>
      <w:r>
        <w:rPr>
          <w:b/>
          <w:color w:val="235D8C"/>
        </w:rPr>
        <w:t xml:space="preserve">Q245. </w:t>
      </w:r>
      <w:r>
        <w:t>What is the difference between transformations and actions?</w:t>
      </w:r>
    </w:p>
    <w:p>
      <w:pPr>
        <w:spacing w:after="80"/>
      </w:pPr>
      <w:r>
        <w:rPr>
          <w:b/>
          <w:color w:val="235D8C"/>
        </w:rPr>
        <w:t xml:space="preserve">Q246. </w:t>
      </w:r>
      <w:r>
        <w:t>What is lazy evaluation in Spark?</w:t>
      </w:r>
    </w:p>
    <w:p>
      <w:pPr>
        <w:spacing w:after="80"/>
      </w:pPr>
      <w:r>
        <w:rPr>
          <w:b/>
          <w:color w:val="235D8C"/>
        </w:rPr>
        <w:t xml:space="preserve">Q247. </w:t>
      </w:r>
      <w:r>
        <w:t>What is a DAG in Spark and how does the DAG scheduler work?</w:t>
      </w:r>
    </w:p>
    <w:p>
      <w:pPr>
        <w:spacing w:after="80"/>
      </w:pPr>
      <w:r>
        <w:rPr>
          <w:b/>
          <w:color w:val="235D8C"/>
        </w:rPr>
        <w:t xml:space="preserve">Q248. </w:t>
      </w:r>
      <w:r>
        <w:t>What is the difference between narrow and wide transformations?</w:t>
      </w:r>
    </w:p>
    <w:p>
      <w:pPr>
        <w:spacing w:after="80"/>
      </w:pPr>
      <w:r>
        <w:rPr>
          <w:b/>
          <w:color w:val="235D8C"/>
        </w:rPr>
        <w:t xml:space="preserve">Q249. </w:t>
      </w:r>
      <w:r>
        <w:t>What is a shuffle and why is it expensive?</w:t>
      </w:r>
    </w:p>
    <w:p>
      <w:pPr>
        <w:spacing w:after="80"/>
      </w:pPr>
      <w:r>
        <w:rPr>
          <w:b/>
          <w:color w:val="235D8C"/>
        </w:rPr>
        <w:t xml:space="preserve">Q250. </w:t>
      </w:r>
      <w:r>
        <w:t>What is the difference between RDD, DataFrame, and Dataset APIs?</w:t>
      </w:r>
    </w:p>
    <w:p>
      <w:pPr>
        <w:spacing w:after="80"/>
      </w:pPr>
      <w:r>
        <w:rPr>
          <w:b/>
          <w:color w:val="235D8C"/>
        </w:rPr>
        <w:t xml:space="preserve">Q251. </w:t>
      </w:r>
      <w:r>
        <w:t>What is the Catalyst optimizer?</w:t>
      </w:r>
    </w:p>
    <w:p>
      <w:pPr>
        <w:spacing w:after="80"/>
      </w:pPr>
      <w:r>
        <w:rPr>
          <w:b/>
          <w:color w:val="235D8C"/>
        </w:rPr>
        <w:t xml:space="preserve">Q252. </w:t>
      </w:r>
      <w:r>
        <w:t>What is Tungsten and how does it improve performance?</w:t>
      </w:r>
    </w:p>
    <w:p>
      <w:pPr>
        <w:spacing w:after="80"/>
      </w:pPr>
      <w:r>
        <w:rPr>
          <w:b/>
          <w:color w:val="235D8C"/>
        </w:rPr>
        <w:t xml:space="preserve">Q253. </w:t>
      </w:r>
      <w:r>
        <w:t>What are the roles of the driver and executors?</w:t>
      </w:r>
    </w:p>
    <w:p>
      <w:pPr>
        <w:spacing w:after="80"/>
      </w:pPr>
      <w:r>
        <w:rPr>
          <w:b/>
          <w:color w:val="235D8C"/>
        </w:rPr>
        <w:t xml:space="preserve">Q254. </w:t>
      </w:r>
      <w:r>
        <w:t>What is a Spark job, stage, and task?</w:t>
      </w:r>
    </w:p>
    <w:p>
      <w:pPr>
        <w:spacing w:after="80"/>
      </w:pPr>
      <w:r>
        <w:rPr>
          <w:b/>
          <w:color w:val="235D8C"/>
        </w:rPr>
        <w:t xml:space="preserve">Q255. </w:t>
      </w:r>
      <w:r>
        <w:t>How does Spark achieve fault tolerance through lineage?</w:t>
      </w:r>
    </w:p>
    <w:p>
      <w:pPr>
        <w:spacing w:after="80"/>
      </w:pPr>
      <w:r>
        <w:rPr>
          <w:b/>
          <w:color w:val="235D8C"/>
        </w:rPr>
        <w:t xml:space="preserve">Q256. </w:t>
      </w:r>
      <w:r>
        <w:t>What is the difference between cluster and client deploy modes?</w:t>
      </w:r>
    </w:p>
    <w:p>
      <w:pPr>
        <w:spacing w:after="80"/>
      </w:pPr>
      <w:r>
        <w:rPr>
          <w:b/>
          <w:color w:val="235D8C"/>
        </w:rPr>
        <w:t xml:space="preserve">Q257. </w:t>
      </w:r>
      <w:r>
        <w:t>What cluster managers can Spark run on (YARN, Kubernetes, Standalone, Mesos)?</w:t>
      </w:r>
    </w:p>
    <w:p>
      <w:pPr>
        <w:spacing w:after="80"/>
      </w:pPr>
      <w:r>
        <w:rPr>
          <w:b/>
          <w:color w:val="235D8C"/>
        </w:rPr>
        <w:t xml:space="preserve">Q258. </w:t>
      </w:r>
      <w:r>
        <w:t>How does Spark handle memory management?</w:t>
      </w:r>
    </w:p>
    <w:p>
      <w:pPr>
        <w:spacing w:after="80"/>
      </w:pPr>
      <w:r>
        <w:rPr>
          <w:b/>
          <w:color w:val="235D8C"/>
        </w:rPr>
        <w:t xml:space="preserve">Q259. </w:t>
      </w:r>
      <w:r>
        <w:t>What is the difference between cache and persist?</w:t>
      </w:r>
    </w:p>
    <w:p>
      <w:pPr>
        <w:spacing w:after="80"/>
      </w:pPr>
      <w:r>
        <w:rPr>
          <w:b/>
          <w:color w:val="235D8C"/>
        </w:rPr>
        <w:t xml:space="preserve">Q260. </w:t>
      </w:r>
      <w:r>
        <w:t>What are the storage levels for persistence?</w:t>
      </w:r>
    </w:p>
    <w:p>
      <w:pPr>
        <w:spacing w:after="80"/>
      </w:pPr>
      <w:r>
        <w:rPr>
          <w:b/>
          <w:color w:val="235D8C"/>
        </w:rPr>
        <w:t xml:space="preserve">Q261. </w:t>
      </w:r>
      <w:r>
        <w:t>What is a broadcast variable and when do you use it?</w:t>
      </w:r>
    </w:p>
    <w:p>
      <w:pPr>
        <w:spacing w:after="80"/>
      </w:pPr>
      <w:r>
        <w:rPr>
          <w:b/>
          <w:color w:val="235D8C"/>
        </w:rPr>
        <w:t xml:space="preserve">Q262. </w:t>
      </w:r>
      <w:r>
        <w:t>What is an accumulator?</w:t>
      </w:r>
    </w:p>
    <w:p>
      <w:pPr>
        <w:pStyle w:val="Heading2"/>
      </w:pPr>
      <w:r>
        <w:rPr>
          <w:color w:val="1F3864"/>
          <w:sz w:val="28"/>
        </w:rPr>
        <w:t>12. Spark Structured Streaming Core</w:t>
      </w:r>
    </w:p>
    <w:p>
      <w:pPr>
        <w:spacing w:after="80"/>
      </w:pPr>
      <w:r>
        <w:rPr>
          <w:b/>
          <w:color w:val="235D8C"/>
        </w:rPr>
        <w:t xml:space="preserve">Q263. </w:t>
      </w:r>
      <w:r>
        <w:t>What is Spark Structured Streaming?</w:t>
      </w:r>
    </w:p>
    <w:p>
      <w:pPr>
        <w:spacing w:after="80"/>
      </w:pPr>
      <w:r>
        <w:rPr>
          <w:b/>
          <w:color w:val="235D8C"/>
        </w:rPr>
        <w:t xml:space="preserve">Q264. </w:t>
      </w:r>
      <w:r>
        <w:t>How does Structured Streaming differ from the legacy DStream API?</w:t>
      </w:r>
    </w:p>
    <w:p>
      <w:pPr>
        <w:spacing w:after="80"/>
      </w:pPr>
      <w:r>
        <w:rPr>
          <w:b/>
          <w:color w:val="235D8C"/>
        </w:rPr>
        <w:t xml:space="preserve">Q265. </w:t>
      </w:r>
      <w:r>
        <w:t>What is the micro-batch execution model?</w:t>
      </w:r>
    </w:p>
    <w:p>
      <w:pPr>
        <w:spacing w:after="80"/>
      </w:pPr>
      <w:r>
        <w:rPr>
          <w:b/>
          <w:color w:val="235D8C"/>
        </w:rPr>
        <w:t xml:space="preserve">Q266. </w:t>
      </w:r>
      <w:r>
        <w:t>What is the continuous processing mode and its limitations?</w:t>
      </w:r>
    </w:p>
    <w:p>
      <w:pPr>
        <w:spacing w:after="80"/>
      </w:pPr>
      <w:r>
        <w:rPr>
          <w:b/>
          <w:color w:val="235D8C"/>
        </w:rPr>
        <w:t xml:space="preserve">Q267. </w:t>
      </w:r>
      <w:r>
        <w:t>What is the unbounded table abstraction in Structured Streaming?</w:t>
      </w:r>
    </w:p>
    <w:p>
      <w:pPr>
        <w:spacing w:after="80"/>
      </w:pPr>
      <w:r>
        <w:rPr>
          <w:b/>
          <w:color w:val="235D8C"/>
        </w:rPr>
        <w:t xml:space="preserve">Q268. </w:t>
      </w:r>
      <w:r>
        <w:t>How does the incremental query model work?</w:t>
      </w:r>
    </w:p>
    <w:p>
      <w:pPr>
        <w:spacing w:after="80"/>
      </w:pPr>
      <w:r>
        <w:rPr>
          <w:b/>
          <w:color w:val="235D8C"/>
        </w:rPr>
        <w:t xml:space="preserve">Q269. </w:t>
      </w:r>
      <w:r>
        <w:t>What are the input sources supported by Structured Streaming?</w:t>
      </w:r>
    </w:p>
    <w:p>
      <w:pPr>
        <w:spacing w:after="80"/>
      </w:pPr>
      <w:r>
        <w:rPr>
          <w:b/>
          <w:color w:val="235D8C"/>
        </w:rPr>
        <w:t xml:space="preserve">Q270. </w:t>
      </w:r>
      <w:r>
        <w:t>What are the output sinks supported by Structured Streaming?</w:t>
      </w:r>
    </w:p>
    <w:p>
      <w:pPr>
        <w:spacing w:after="80"/>
      </w:pPr>
      <w:r>
        <w:rPr>
          <w:b/>
          <w:color w:val="235D8C"/>
        </w:rPr>
        <w:t xml:space="preserve">Q271. </w:t>
      </w:r>
      <w:r>
        <w:t>What are the output modes (append, update, complete)?</w:t>
      </w:r>
    </w:p>
    <w:p>
      <w:pPr>
        <w:spacing w:after="80"/>
      </w:pPr>
      <w:r>
        <w:rPr>
          <w:b/>
          <w:color w:val="235D8C"/>
        </w:rPr>
        <w:t xml:space="preserve">Q272. </w:t>
      </w:r>
      <w:r>
        <w:t>When can you use complete output mode and what are its costs?</w:t>
      </w:r>
    </w:p>
    <w:p>
      <w:pPr>
        <w:spacing w:after="80"/>
      </w:pPr>
      <w:r>
        <w:rPr>
          <w:b/>
          <w:color w:val="235D8C"/>
        </w:rPr>
        <w:t xml:space="preserve">Q273. </w:t>
      </w:r>
      <w:r>
        <w:t>How does Structured Streaming integrate with Kafka?</w:t>
      </w:r>
    </w:p>
    <w:p>
      <w:pPr>
        <w:spacing w:after="80"/>
      </w:pPr>
      <w:r>
        <w:rPr>
          <w:b/>
          <w:color w:val="235D8C"/>
        </w:rPr>
        <w:t xml:space="preserve">Q274. </w:t>
      </w:r>
      <w:r>
        <w:t>How do you read from Kafka in Structured Streaming?</w:t>
      </w:r>
    </w:p>
    <w:p>
      <w:pPr>
        <w:spacing w:after="80"/>
      </w:pPr>
      <w:r>
        <w:rPr>
          <w:b/>
          <w:color w:val="235D8C"/>
        </w:rPr>
        <w:t xml:space="preserve">Q275. </w:t>
      </w:r>
      <w:r>
        <w:t>How do you write results back to Kafka?</w:t>
      </w:r>
    </w:p>
    <w:p>
      <w:pPr>
        <w:spacing w:after="80"/>
      </w:pPr>
      <w:r>
        <w:rPr>
          <w:b/>
          <w:color w:val="235D8C"/>
        </w:rPr>
        <w:t xml:space="preserve">Q276. </w:t>
      </w:r>
      <w:r>
        <w:t>What is a streaming query and how do you start and stop it?</w:t>
      </w:r>
    </w:p>
    <w:p>
      <w:pPr>
        <w:spacing w:after="80"/>
      </w:pPr>
      <w:r>
        <w:rPr>
          <w:b/>
          <w:color w:val="235D8C"/>
        </w:rPr>
        <w:t xml:space="preserve">Q277. </w:t>
      </w:r>
      <w:r>
        <w:t>What is a trigger and what trigger types exist?</w:t>
      </w:r>
    </w:p>
    <w:p>
      <w:pPr>
        <w:spacing w:after="80"/>
      </w:pPr>
      <w:r>
        <w:rPr>
          <w:b/>
          <w:color w:val="235D8C"/>
        </w:rPr>
        <w:t xml:space="preserve">Q278. </w:t>
      </w:r>
      <w:r>
        <w:t>What is the difference between processing-time and one-time triggers?</w:t>
      </w:r>
    </w:p>
    <w:p>
      <w:pPr>
        <w:spacing w:after="80"/>
      </w:pPr>
      <w:r>
        <w:rPr>
          <w:b/>
          <w:color w:val="235D8C"/>
        </w:rPr>
        <w:t xml:space="preserve">Q279. </w:t>
      </w:r>
      <w:r>
        <w:t>What is `Trigger.AvailableNow` and when do you use it?</w:t>
      </w:r>
    </w:p>
    <w:p>
      <w:pPr>
        <w:spacing w:after="80"/>
      </w:pPr>
      <w:r>
        <w:rPr>
          <w:b/>
          <w:color w:val="235D8C"/>
        </w:rPr>
        <w:t xml:space="preserve">Q280. </w:t>
      </w:r>
      <w:r>
        <w:t>How does the query planner treat a streaming DataFrame differently?</w:t>
      </w:r>
    </w:p>
    <w:p>
      <w:pPr>
        <w:spacing w:after="80"/>
      </w:pPr>
      <w:r>
        <w:rPr>
          <w:b/>
          <w:color w:val="235D8C"/>
        </w:rPr>
        <w:t xml:space="preserve">Q281. </w:t>
      </w:r>
      <w:r>
        <w:t>What operations are unsupported on streaming DataFrames?</w:t>
      </w:r>
    </w:p>
    <w:p>
      <w:pPr>
        <w:spacing w:after="80"/>
      </w:pPr>
      <w:r>
        <w:rPr>
          <w:b/>
          <w:color w:val="235D8C"/>
        </w:rPr>
        <w:t xml:space="preserve">Q282. </w:t>
      </w:r>
      <w:r>
        <w:t>How do you monitor a running streaming query (StreamingQueryListener)?</w:t>
      </w:r>
    </w:p>
    <w:p>
      <w:pPr>
        <w:pStyle w:val="Heading2"/>
      </w:pPr>
      <w:r>
        <w:rPr>
          <w:color w:val="1F3864"/>
          <w:sz w:val="28"/>
        </w:rPr>
        <w:t>13. Event Time, Windowing &amp; Watermarks</w:t>
      </w:r>
    </w:p>
    <w:p>
      <w:pPr>
        <w:spacing w:after="80"/>
      </w:pPr>
      <w:r>
        <w:rPr>
          <w:b/>
          <w:color w:val="235D8C"/>
        </w:rPr>
        <w:t xml:space="preserve">Q283. </w:t>
      </w:r>
      <w:r>
        <w:t>What is the difference between event time and processing time?</w:t>
      </w:r>
    </w:p>
    <w:p>
      <w:pPr>
        <w:spacing w:after="80"/>
      </w:pPr>
      <w:r>
        <w:rPr>
          <w:b/>
          <w:color w:val="235D8C"/>
        </w:rPr>
        <w:t xml:space="preserve">Q284. </w:t>
      </w:r>
      <w:r>
        <w:t>Why is event-time processing important for correctness?</w:t>
      </w:r>
    </w:p>
    <w:p>
      <w:pPr>
        <w:spacing w:after="80"/>
      </w:pPr>
      <w:r>
        <w:rPr>
          <w:b/>
          <w:color w:val="235D8C"/>
        </w:rPr>
        <w:t xml:space="preserve">Q285. </w:t>
      </w:r>
      <w:r>
        <w:t>What is a watermark in Structured Streaming?</w:t>
      </w:r>
    </w:p>
    <w:p>
      <w:pPr>
        <w:spacing w:after="80"/>
      </w:pPr>
      <w:r>
        <w:rPr>
          <w:b/>
          <w:color w:val="235D8C"/>
        </w:rPr>
        <w:t xml:space="preserve">Q286. </w:t>
      </w:r>
      <w:r>
        <w:t>How do watermarks handle late data?</w:t>
      </w:r>
    </w:p>
    <w:p>
      <w:pPr>
        <w:spacing w:after="80"/>
      </w:pPr>
      <w:r>
        <w:rPr>
          <w:b/>
          <w:color w:val="235D8C"/>
        </w:rPr>
        <w:t xml:space="preserve">Q287. </w:t>
      </w:r>
      <w:r>
        <w:t>How do you define a watermark on a streaming DataFrame?</w:t>
      </w:r>
    </w:p>
    <w:p>
      <w:pPr>
        <w:spacing w:after="80"/>
      </w:pPr>
      <w:r>
        <w:rPr>
          <w:b/>
          <w:color w:val="235D8C"/>
        </w:rPr>
        <w:t xml:space="preserve">Q288. </w:t>
      </w:r>
      <w:r>
        <w:t>What happens to data that arrives later than the watermark?</w:t>
      </w:r>
    </w:p>
    <w:p>
      <w:pPr>
        <w:spacing w:after="80"/>
      </w:pPr>
      <w:r>
        <w:rPr>
          <w:b/>
          <w:color w:val="235D8C"/>
        </w:rPr>
        <w:t xml:space="preserve">Q289. </w:t>
      </w:r>
      <w:r>
        <w:t>What are the windowing types supported (tumbling, sliding, session)?</w:t>
      </w:r>
    </w:p>
    <w:p>
      <w:pPr>
        <w:spacing w:after="80"/>
      </w:pPr>
      <w:r>
        <w:rPr>
          <w:b/>
          <w:color w:val="235D8C"/>
        </w:rPr>
        <w:t xml:space="preserve">Q290. </w:t>
      </w:r>
      <w:r>
        <w:t>How do tumbling windows differ from sliding windows?</w:t>
      </w:r>
    </w:p>
    <w:p>
      <w:pPr>
        <w:spacing w:after="80"/>
      </w:pPr>
      <w:r>
        <w:rPr>
          <w:b/>
          <w:color w:val="235D8C"/>
        </w:rPr>
        <w:t xml:space="preserve">Q291. </w:t>
      </w:r>
      <w:r>
        <w:t>How do session windows work?</w:t>
      </w:r>
    </w:p>
    <w:p>
      <w:pPr>
        <w:spacing w:after="80"/>
      </w:pPr>
      <w:r>
        <w:rPr>
          <w:b/>
          <w:color w:val="235D8C"/>
        </w:rPr>
        <w:t xml:space="preserve">Q292. </w:t>
      </w:r>
      <w:r>
        <w:t>How do you perform windowed aggregations?</w:t>
      </w:r>
    </w:p>
    <w:p>
      <w:pPr>
        <w:spacing w:after="80"/>
      </w:pPr>
      <w:r>
        <w:rPr>
          <w:b/>
          <w:color w:val="235D8C"/>
        </w:rPr>
        <w:t xml:space="preserve">Q293. </w:t>
      </w:r>
      <w:r>
        <w:t>How does the watermark interact with windowed aggregations?</w:t>
      </w:r>
    </w:p>
    <w:p>
      <w:pPr>
        <w:spacing w:after="80"/>
      </w:pPr>
      <w:r>
        <w:rPr>
          <w:b/>
          <w:color w:val="235D8C"/>
        </w:rPr>
        <w:t xml:space="preserve">Q294. </w:t>
      </w:r>
      <w:r>
        <w:t>What is the trade-off between watermark delay and result latency?</w:t>
      </w:r>
    </w:p>
    <w:p>
      <w:pPr>
        <w:spacing w:after="80"/>
      </w:pPr>
      <w:r>
        <w:rPr>
          <w:b/>
          <w:color w:val="235D8C"/>
        </w:rPr>
        <w:t xml:space="preserve">Q295. </w:t>
      </w:r>
      <w:r>
        <w:t>How do you handle very late data that must not be dropped?</w:t>
      </w:r>
    </w:p>
    <w:p>
      <w:pPr>
        <w:spacing w:after="80"/>
      </w:pPr>
      <w:r>
        <w:rPr>
          <w:b/>
          <w:color w:val="235D8C"/>
        </w:rPr>
        <w:t xml:space="preserve">Q296. </w:t>
      </w:r>
      <w:r>
        <w:t>How does state grow with windowing and how do you bound it?</w:t>
      </w:r>
    </w:p>
    <w:p>
      <w:pPr>
        <w:spacing w:after="80"/>
      </w:pPr>
      <w:r>
        <w:rPr>
          <w:b/>
          <w:color w:val="235D8C"/>
        </w:rPr>
        <w:t xml:space="preserve">Q297. </w:t>
      </w:r>
      <w:r>
        <w:t>How do you compute a rolling aggregation over event time?</w:t>
      </w:r>
    </w:p>
    <w:p>
      <w:pPr>
        <w:spacing w:after="80"/>
      </w:pPr>
      <w:r>
        <w:rPr>
          <w:b/>
          <w:color w:val="235D8C"/>
        </w:rPr>
        <w:t xml:space="preserve">Q298. </w:t>
      </w:r>
      <w:r>
        <w:t>What is the impact of a too-aggressive watermark?</w:t>
      </w:r>
    </w:p>
    <w:p>
      <w:pPr>
        <w:spacing w:after="80"/>
      </w:pPr>
      <w:r>
        <w:rPr>
          <w:b/>
          <w:color w:val="235D8C"/>
        </w:rPr>
        <w:t xml:space="preserve">Q299. </w:t>
      </w:r>
      <w:r>
        <w:t>How do you handle multiple event-time columns?</w:t>
      </w:r>
    </w:p>
    <w:p>
      <w:pPr>
        <w:spacing w:after="80"/>
      </w:pPr>
      <w:r>
        <w:rPr>
          <w:b/>
          <w:color w:val="235D8C"/>
        </w:rPr>
        <w:t xml:space="preserve">Q300. </w:t>
      </w:r>
      <w:r>
        <w:t>How do you debug why windowed results are not being emitted?</w:t>
      </w:r>
    </w:p>
    <w:p>
      <w:pPr>
        <w:spacing w:after="80"/>
      </w:pPr>
      <w:r>
        <w:rPr>
          <w:b/>
          <w:color w:val="235D8C"/>
        </w:rPr>
        <w:t xml:space="preserve">Q301. </w:t>
      </w:r>
      <w:r>
        <w:t>How does append mode interact with watermarks for windowed aggregations?</w:t>
      </w:r>
    </w:p>
    <w:p>
      <w:pPr>
        <w:spacing w:after="80"/>
      </w:pPr>
      <w:r>
        <w:rPr>
          <w:b/>
          <w:color w:val="235D8C"/>
        </w:rPr>
        <w:t xml:space="preserve">Q302. </w:t>
      </w:r>
      <w:r>
        <w:t>How do you handle out-of-order events in Structured Streaming?</w:t>
      </w:r>
    </w:p>
    <w:p>
      <w:pPr>
        <w:spacing w:after="80"/>
      </w:pPr>
      <w:r>
        <w:rPr>
          <w:b/>
          <w:color w:val="235D8C"/>
        </w:rPr>
        <w:t xml:space="preserve">Q303. </w:t>
      </w:r>
      <w:r>
        <w:t>How do you choose an appropriate watermark delay for a business SLA?</w:t>
      </w:r>
    </w:p>
    <w:p>
      <w:pPr>
        <w:spacing w:after="80"/>
      </w:pPr>
      <w:r>
        <w:rPr>
          <w:b/>
          <w:color w:val="235D8C"/>
        </w:rPr>
        <w:t xml:space="preserve">Q304. </w:t>
      </w:r>
      <w:r>
        <w:t>How do you reconcile late data with already-emitted aggregates?</w:t>
      </w:r>
    </w:p>
    <w:p>
      <w:pPr>
        <w:pStyle w:val="Heading2"/>
      </w:pPr>
      <w:r>
        <w:rPr>
          <w:color w:val="1F3864"/>
          <w:sz w:val="28"/>
        </w:rPr>
        <w:t>14. Stateful Streaming &amp; Joins</w:t>
      </w:r>
    </w:p>
    <w:p>
      <w:pPr>
        <w:spacing w:after="80"/>
      </w:pPr>
      <w:r>
        <w:rPr>
          <w:b/>
          <w:color w:val="235D8C"/>
        </w:rPr>
        <w:t xml:space="preserve">Q305. </w:t>
      </w:r>
      <w:r>
        <w:t>What is stateful stream processing in Spark?</w:t>
      </w:r>
    </w:p>
    <w:p>
      <w:pPr>
        <w:spacing w:after="80"/>
      </w:pPr>
      <w:r>
        <w:rPr>
          <w:b/>
          <w:color w:val="235D8C"/>
        </w:rPr>
        <w:t xml:space="preserve">Q306. </w:t>
      </w:r>
      <w:r>
        <w:t>How does Spark manage state across micro-batches?</w:t>
      </w:r>
    </w:p>
    <w:p>
      <w:pPr>
        <w:spacing w:after="80"/>
      </w:pPr>
      <w:r>
        <w:rPr>
          <w:b/>
          <w:color w:val="235D8C"/>
        </w:rPr>
        <w:t xml:space="preserve">Q307. </w:t>
      </w:r>
      <w:r>
        <w:t>What is the state store in Structured Streaming?</w:t>
      </w:r>
    </w:p>
    <w:p>
      <w:pPr>
        <w:spacing w:after="80"/>
      </w:pPr>
      <w:r>
        <w:rPr>
          <w:b/>
          <w:color w:val="235D8C"/>
        </w:rPr>
        <w:t xml:space="preserve">Q308. </w:t>
      </w:r>
      <w:r>
        <w:t>How does checkpointing preserve state?</w:t>
      </w:r>
    </w:p>
    <w:p>
      <w:pPr>
        <w:spacing w:after="80"/>
      </w:pPr>
      <w:r>
        <w:rPr>
          <w:b/>
          <w:color w:val="235D8C"/>
        </w:rPr>
        <w:t xml:space="preserve">Q309. </w:t>
      </w:r>
      <w:r>
        <w:t>What is `mapGroupsWithState` and `flatMapGroupsWithState`?</w:t>
      </w:r>
    </w:p>
    <w:p>
      <w:pPr>
        <w:spacing w:after="80"/>
      </w:pPr>
      <w:r>
        <w:rPr>
          <w:b/>
          <w:color w:val="235D8C"/>
        </w:rPr>
        <w:t xml:space="preserve">Q310. </w:t>
      </w:r>
      <w:r>
        <w:t>What is the difference between the two arbitrary stateful operations?</w:t>
      </w:r>
    </w:p>
    <w:p>
      <w:pPr>
        <w:spacing w:after="80"/>
      </w:pPr>
      <w:r>
        <w:rPr>
          <w:b/>
          <w:color w:val="235D8C"/>
        </w:rPr>
        <w:t xml:space="preserve">Q311. </w:t>
      </w:r>
      <w:r>
        <w:t>How do you implement custom stateful logic with timeouts?</w:t>
      </w:r>
    </w:p>
    <w:p>
      <w:pPr>
        <w:spacing w:after="80"/>
      </w:pPr>
      <w:r>
        <w:rPr>
          <w:b/>
          <w:color w:val="235D8C"/>
        </w:rPr>
        <w:t xml:space="preserve">Q312. </w:t>
      </w:r>
      <w:r>
        <w:t>How do you handle state expiration and cleanup?</w:t>
      </w:r>
    </w:p>
    <w:p>
      <w:pPr>
        <w:spacing w:after="80"/>
      </w:pPr>
      <w:r>
        <w:rPr>
          <w:b/>
          <w:color w:val="235D8C"/>
        </w:rPr>
        <w:t xml:space="preserve">Q313. </w:t>
      </w:r>
      <w:r>
        <w:t>What types of joins does Structured Streaming support?</w:t>
      </w:r>
    </w:p>
    <w:p>
      <w:pPr>
        <w:spacing w:after="80"/>
      </w:pPr>
      <w:r>
        <w:rPr>
          <w:b/>
          <w:color w:val="235D8C"/>
        </w:rPr>
        <w:t xml:space="preserve">Q314. </w:t>
      </w:r>
      <w:r>
        <w:t>How does a stream-static join work?</w:t>
      </w:r>
    </w:p>
    <w:p>
      <w:pPr>
        <w:spacing w:after="80"/>
      </w:pPr>
      <w:r>
        <w:rPr>
          <w:b/>
          <w:color w:val="235D8C"/>
        </w:rPr>
        <w:t xml:space="preserve">Q315. </w:t>
      </w:r>
      <w:r>
        <w:t>How does a stream-stream join work and why does it need watermarks?</w:t>
      </w:r>
    </w:p>
    <w:p>
      <w:pPr>
        <w:spacing w:after="80"/>
      </w:pPr>
      <w:r>
        <w:rPr>
          <w:b/>
          <w:color w:val="235D8C"/>
        </w:rPr>
        <w:t xml:space="preserve">Q316. </w:t>
      </w:r>
      <w:r>
        <w:t>What are the constraints on stream-stream joins?</w:t>
      </w:r>
    </w:p>
    <w:p>
      <w:pPr>
        <w:spacing w:after="80"/>
      </w:pPr>
      <w:r>
        <w:rPr>
          <w:b/>
          <w:color w:val="235D8C"/>
        </w:rPr>
        <w:t xml:space="preserve">Q317. </w:t>
      </w:r>
      <w:r>
        <w:t>How do you bound state in a stream-stream join?</w:t>
      </w:r>
    </w:p>
    <w:p>
      <w:pPr>
        <w:spacing w:after="80"/>
      </w:pPr>
      <w:r>
        <w:rPr>
          <w:b/>
          <w:color w:val="235D8C"/>
        </w:rPr>
        <w:t xml:space="preserve">Q318. </w:t>
      </w:r>
      <w:r>
        <w:t>What is the difference between inner and outer stream-stream joins?</w:t>
      </w:r>
    </w:p>
    <w:p>
      <w:pPr>
        <w:spacing w:after="80"/>
      </w:pPr>
      <w:r>
        <w:rPr>
          <w:b/>
          <w:color w:val="235D8C"/>
        </w:rPr>
        <w:t xml:space="preserve">Q319. </w:t>
      </w:r>
      <w:r>
        <w:t>How do you deduplicate a stream (`dropDuplicates`)?</w:t>
      </w:r>
    </w:p>
    <w:p>
      <w:pPr>
        <w:spacing w:after="80"/>
      </w:pPr>
      <w:r>
        <w:rPr>
          <w:b/>
          <w:color w:val="235D8C"/>
        </w:rPr>
        <w:t xml:space="preserve">Q320. </w:t>
      </w:r>
      <w:r>
        <w:t>How does deduplication use watermarks to bound state?</w:t>
      </w:r>
    </w:p>
    <w:p>
      <w:pPr>
        <w:spacing w:after="80"/>
      </w:pPr>
      <w:r>
        <w:rPr>
          <w:b/>
          <w:color w:val="235D8C"/>
        </w:rPr>
        <w:t xml:space="preserve">Q321. </w:t>
      </w:r>
      <w:r>
        <w:t>What is the RocksDB state store backend and why use it?</w:t>
      </w:r>
    </w:p>
    <w:p>
      <w:pPr>
        <w:spacing w:after="80"/>
      </w:pPr>
      <w:r>
        <w:rPr>
          <w:b/>
          <w:color w:val="235D8C"/>
        </w:rPr>
        <w:t xml:space="preserve">Q322. </w:t>
      </w:r>
      <w:r>
        <w:t>How do you tune state store performance?</w:t>
      </w:r>
    </w:p>
    <w:p>
      <w:pPr>
        <w:spacing w:after="80"/>
      </w:pPr>
      <w:r>
        <w:rPr>
          <w:b/>
          <w:color w:val="235D8C"/>
        </w:rPr>
        <w:t xml:space="preserve">Q323. </w:t>
      </w:r>
      <w:r>
        <w:t>How do you handle very large state that doesn't fit in memory?</w:t>
      </w:r>
    </w:p>
    <w:p>
      <w:pPr>
        <w:spacing w:after="80"/>
      </w:pPr>
      <w:r>
        <w:rPr>
          <w:b/>
          <w:color w:val="235D8C"/>
        </w:rPr>
        <w:t xml:space="preserve">Q324. </w:t>
      </w:r>
      <w:r>
        <w:t>How do you monitor state store size and performance?</w:t>
      </w:r>
    </w:p>
    <w:p>
      <w:pPr>
        <w:pStyle w:val="Heading2"/>
      </w:pPr>
      <w:r>
        <w:rPr>
          <w:color w:val="1F3864"/>
          <w:sz w:val="28"/>
        </w:rPr>
        <w:t>15. Fault Tolerance, Checkpointing &amp; Delivery Semantics</w:t>
      </w:r>
    </w:p>
    <w:p>
      <w:pPr>
        <w:spacing w:after="80"/>
      </w:pPr>
      <w:r>
        <w:rPr>
          <w:b/>
          <w:color w:val="235D8C"/>
        </w:rPr>
        <w:t xml:space="preserve">Q325. </w:t>
      </w:r>
      <w:r>
        <w:t>How does Structured Streaming achieve fault tolerance?</w:t>
      </w:r>
    </w:p>
    <w:p>
      <w:pPr>
        <w:spacing w:after="80"/>
      </w:pPr>
      <w:r>
        <w:rPr>
          <w:b/>
          <w:color w:val="235D8C"/>
        </w:rPr>
        <w:t xml:space="preserve">Q326. </w:t>
      </w:r>
      <w:r>
        <w:t>What is a checkpoint and what does it store?</w:t>
      </w:r>
    </w:p>
    <w:p>
      <w:pPr>
        <w:spacing w:after="80"/>
      </w:pPr>
      <w:r>
        <w:rPr>
          <w:b/>
          <w:color w:val="235D8C"/>
        </w:rPr>
        <w:t xml:space="preserve">Q327. </w:t>
      </w:r>
      <w:r>
        <w:t>Why must the checkpoint location be a reliable, durable store?</w:t>
      </w:r>
    </w:p>
    <w:p>
      <w:pPr>
        <w:spacing w:after="80"/>
      </w:pPr>
      <w:r>
        <w:rPr>
          <w:b/>
          <w:color w:val="235D8C"/>
        </w:rPr>
        <w:t xml:space="preserve">Q328. </w:t>
      </w:r>
      <w:r>
        <w:t>What delivery semantics does Structured Streaming provide?</w:t>
      </w:r>
    </w:p>
    <w:p>
      <w:pPr>
        <w:spacing w:after="80"/>
      </w:pPr>
      <w:r>
        <w:rPr>
          <w:b/>
          <w:color w:val="235D8C"/>
        </w:rPr>
        <w:t xml:space="preserve">Q329. </w:t>
      </w:r>
      <w:r>
        <w:t>How does Structured Streaming achieve exactly-once with Kafka source?</w:t>
      </w:r>
    </w:p>
    <w:p>
      <w:pPr>
        <w:spacing w:after="80"/>
      </w:pPr>
      <w:r>
        <w:rPr>
          <w:b/>
          <w:color w:val="235D8C"/>
        </w:rPr>
        <w:t xml:space="preserve">Q330. </w:t>
      </w:r>
      <w:r>
        <w:t>What makes a sink support exactly-once versus at-least-once?</w:t>
      </w:r>
    </w:p>
    <w:p>
      <w:pPr>
        <w:spacing w:after="80"/>
      </w:pPr>
      <w:r>
        <w:rPr>
          <w:b/>
          <w:color w:val="235D8C"/>
        </w:rPr>
        <w:t xml:space="preserve">Q331. </w:t>
      </w:r>
      <w:r>
        <w:t>What is the write-ahead log and offset log in checkpointing?</w:t>
      </w:r>
    </w:p>
    <w:p>
      <w:pPr>
        <w:spacing w:after="80"/>
      </w:pPr>
      <w:r>
        <w:rPr>
          <w:b/>
          <w:color w:val="235D8C"/>
        </w:rPr>
        <w:t xml:space="preserve">Q332. </w:t>
      </w:r>
      <w:r>
        <w:t>How does the commit log ensure idempotent output?</w:t>
      </w:r>
    </w:p>
    <w:p>
      <w:pPr>
        <w:spacing w:after="80"/>
      </w:pPr>
      <w:r>
        <w:rPr>
          <w:b/>
          <w:color w:val="235D8C"/>
        </w:rPr>
        <w:t xml:space="preserve">Q333. </w:t>
      </w:r>
      <w:r>
        <w:t>What happens when you restart a query from a checkpoint?</w:t>
      </w:r>
    </w:p>
    <w:p>
      <w:pPr>
        <w:spacing w:after="80"/>
      </w:pPr>
      <w:r>
        <w:rPr>
          <w:b/>
          <w:color w:val="235D8C"/>
        </w:rPr>
        <w:t xml:space="preserve">Q334. </w:t>
      </w:r>
      <w:r>
        <w:t>How do you handle a code change that breaks checkpoint compatibility?</w:t>
      </w:r>
    </w:p>
    <w:p>
      <w:pPr>
        <w:spacing w:after="80"/>
      </w:pPr>
      <w:r>
        <w:rPr>
          <w:b/>
          <w:color w:val="235D8C"/>
        </w:rPr>
        <w:t xml:space="preserve">Q335. </w:t>
      </w:r>
      <w:r>
        <w:t>What changes are allowed and disallowed between restarts?</w:t>
      </w:r>
    </w:p>
    <w:p>
      <w:pPr>
        <w:spacing w:after="80"/>
      </w:pPr>
      <w:r>
        <w:rPr>
          <w:b/>
          <w:color w:val="235D8C"/>
        </w:rPr>
        <w:t xml:space="preserve">Q336. </w:t>
      </w:r>
      <w:r>
        <w:t>How do you recover from a failed streaming query?</w:t>
      </w:r>
    </w:p>
    <w:p>
      <w:pPr>
        <w:spacing w:after="80"/>
      </w:pPr>
      <w:r>
        <w:rPr>
          <w:b/>
          <w:color w:val="235D8C"/>
        </w:rPr>
        <w:t xml:space="preserve">Q337. </w:t>
      </w:r>
      <w:r>
        <w:t>How do you ensure idempotent writes to a non-transactional sink?</w:t>
      </w:r>
    </w:p>
    <w:p>
      <w:pPr>
        <w:spacing w:after="80"/>
      </w:pPr>
      <w:r>
        <w:rPr>
          <w:b/>
          <w:color w:val="235D8C"/>
        </w:rPr>
        <w:t xml:space="preserve">Q338. </w:t>
      </w:r>
      <w:r>
        <w:t>How does the `foreachBatch` sink help achieve exactly-once to external systems?</w:t>
      </w:r>
    </w:p>
    <w:p>
      <w:pPr>
        <w:spacing w:after="80"/>
      </w:pPr>
      <w:r>
        <w:rPr>
          <w:b/>
          <w:color w:val="235D8C"/>
        </w:rPr>
        <w:t xml:space="preserve">Q339. </w:t>
      </w:r>
      <w:r>
        <w:t>How do you handle exactly-once writes to a database?</w:t>
      </w:r>
    </w:p>
    <w:p>
      <w:pPr>
        <w:spacing w:after="80"/>
      </w:pPr>
      <w:r>
        <w:rPr>
          <w:b/>
          <w:color w:val="235D8C"/>
        </w:rPr>
        <w:t xml:space="preserve">Q340. </w:t>
      </w:r>
      <w:r>
        <w:t>What happens to in-flight data during a driver failure?</w:t>
      </w:r>
    </w:p>
    <w:p>
      <w:pPr>
        <w:spacing w:after="80"/>
      </w:pPr>
      <w:r>
        <w:rPr>
          <w:b/>
          <w:color w:val="235D8C"/>
        </w:rPr>
        <w:t xml:space="preserve">Q341. </w:t>
      </w:r>
      <w:r>
        <w:t>How does Spark handle executor failures during streaming?</w:t>
      </w:r>
    </w:p>
    <w:p>
      <w:pPr>
        <w:spacing w:after="80"/>
      </w:pPr>
      <w:r>
        <w:rPr>
          <w:b/>
          <w:color w:val="235D8C"/>
        </w:rPr>
        <w:t xml:space="preserve">Q342. </w:t>
      </w:r>
      <w:r>
        <w:t>How do you test recovery and fault-tolerance behavior?</w:t>
      </w:r>
    </w:p>
    <w:p>
      <w:pPr>
        <w:spacing w:after="80"/>
      </w:pPr>
      <w:r>
        <w:rPr>
          <w:b/>
          <w:color w:val="235D8C"/>
        </w:rPr>
        <w:t xml:space="preserve">Q343. </w:t>
      </w:r>
      <w:r>
        <w:t>How do you migrate a checkpoint between environments?</w:t>
      </w:r>
    </w:p>
    <w:p>
      <w:pPr>
        <w:spacing w:after="80"/>
      </w:pPr>
      <w:r>
        <w:rPr>
          <w:b/>
          <w:color w:val="235D8C"/>
        </w:rPr>
        <w:t xml:space="preserve">Q344. </w:t>
      </w:r>
      <w:r>
        <w:t>What are common pitfalls that break exactly-once guarantees?</w:t>
      </w:r>
    </w:p>
    <w:p>
      <w:pPr>
        <w:pStyle w:val="Heading2"/>
      </w:pPr>
      <w:r>
        <w:rPr>
          <w:color w:val="1F3864"/>
          <w:sz w:val="28"/>
        </w:rPr>
        <w:t>16. Spark Streaming Performance &amp; Tuning</w:t>
      </w:r>
    </w:p>
    <w:p>
      <w:pPr>
        <w:spacing w:after="80"/>
      </w:pPr>
      <w:r>
        <w:rPr>
          <w:b/>
          <w:color w:val="235D8C"/>
        </w:rPr>
        <w:t xml:space="preserve">Q345. </w:t>
      </w:r>
      <w:r>
        <w:t>How do you tune the batch interval / trigger for throughput vs latency?</w:t>
      </w:r>
    </w:p>
    <w:p>
      <w:pPr>
        <w:spacing w:after="80"/>
      </w:pPr>
      <w:r>
        <w:rPr>
          <w:b/>
          <w:color w:val="235D8C"/>
        </w:rPr>
        <w:t xml:space="preserve">Q346. </w:t>
      </w:r>
      <w:r>
        <w:t>What is `maxOffsetsPerTrigger` and how does it control ingestion rate?</w:t>
      </w:r>
    </w:p>
    <w:p>
      <w:pPr>
        <w:spacing w:after="80"/>
      </w:pPr>
      <w:r>
        <w:rPr>
          <w:b/>
          <w:color w:val="235D8C"/>
        </w:rPr>
        <w:t xml:space="preserve">Q347. </w:t>
      </w:r>
      <w:r>
        <w:t>How do you handle backpressure in Structured Streaming?</w:t>
      </w:r>
    </w:p>
    <w:p>
      <w:pPr>
        <w:spacing w:after="80"/>
      </w:pPr>
      <w:r>
        <w:rPr>
          <w:b/>
          <w:color w:val="235D8C"/>
        </w:rPr>
        <w:t xml:space="preserve">Q348. </w:t>
      </w:r>
      <w:r>
        <w:t>How does the number of Kafka partitions affect Spark parallelism?</w:t>
      </w:r>
    </w:p>
    <w:p>
      <w:pPr>
        <w:spacing w:after="80"/>
      </w:pPr>
      <w:r>
        <w:rPr>
          <w:b/>
          <w:color w:val="235D8C"/>
        </w:rPr>
        <w:t xml:space="preserve">Q349. </w:t>
      </w:r>
      <w:r>
        <w:t>How do you control the number of shuffle partitions?</w:t>
      </w:r>
    </w:p>
    <w:p>
      <w:pPr>
        <w:spacing w:after="80"/>
      </w:pPr>
      <w:r>
        <w:rPr>
          <w:b/>
          <w:color w:val="235D8C"/>
        </w:rPr>
        <w:t xml:space="preserve">Q350. </w:t>
      </w:r>
      <w:r>
        <w:t>Why does `spark.sql.shuffle.partitions` matter for streaming?</w:t>
      </w:r>
    </w:p>
    <w:p>
      <w:pPr>
        <w:spacing w:after="80"/>
      </w:pPr>
      <w:r>
        <w:rPr>
          <w:b/>
          <w:color w:val="235D8C"/>
        </w:rPr>
        <w:t xml:space="preserve">Q351. </w:t>
      </w:r>
      <w:r>
        <w:t>How do you diagnose and fix data skew?</w:t>
      </w:r>
    </w:p>
    <w:p>
      <w:pPr>
        <w:spacing w:after="80"/>
      </w:pPr>
      <w:r>
        <w:rPr>
          <w:b/>
          <w:color w:val="235D8C"/>
        </w:rPr>
        <w:t xml:space="preserve">Q352. </w:t>
      </w:r>
      <w:r>
        <w:t>What techniques mitigate skew (salting, repartitioning)?</w:t>
      </w:r>
    </w:p>
    <w:p>
      <w:pPr>
        <w:spacing w:after="80"/>
      </w:pPr>
      <w:r>
        <w:rPr>
          <w:b/>
          <w:color w:val="235D8C"/>
        </w:rPr>
        <w:t xml:space="preserve">Q353. </w:t>
      </w:r>
      <w:r>
        <w:t>How do you tune executor cores, memory, and instances?</w:t>
      </w:r>
    </w:p>
    <w:p>
      <w:pPr>
        <w:spacing w:after="80"/>
      </w:pPr>
      <w:r>
        <w:rPr>
          <w:b/>
          <w:color w:val="235D8C"/>
        </w:rPr>
        <w:t xml:space="preserve">Q354. </w:t>
      </w:r>
      <w:r>
        <w:t>What is the impact of small files and how do you avoid them?</w:t>
      </w:r>
    </w:p>
    <w:p>
      <w:pPr>
        <w:spacing w:after="80"/>
      </w:pPr>
      <w:r>
        <w:rPr>
          <w:b/>
          <w:color w:val="235D8C"/>
        </w:rPr>
        <w:t xml:space="preserve">Q355. </w:t>
      </w:r>
      <w:r>
        <w:t>How do you optimize state store performance?</w:t>
      </w:r>
    </w:p>
    <w:p>
      <w:pPr>
        <w:spacing w:after="80"/>
      </w:pPr>
      <w:r>
        <w:rPr>
          <w:b/>
          <w:color w:val="235D8C"/>
        </w:rPr>
        <w:t xml:space="preserve">Q356. </w:t>
      </w:r>
      <w:r>
        <w:t>How do you reduce shuffle in a streaming job?</w:t>
      </w:r>
    </w:p>
    <w:p>
      <w:pPr>
        <w:spacing w:after="80"/>
      </w:pPr>
      <w:r>
        <w:rPr>
          <w:b/>
          <w:color w:val="235D8C"/>
        </w:rPr>
        <w:t xml:space="preserve">Q357. </w:t>
      </w:r>
      <w:r>
        <w:t>How do you monitor micro-batch duration and processing rate?</w:t>
      </w:r>
    </w:p>
    <w:p>
      <w:pPr>
        <w:spacing w:after="80"/>
      </w:pPr>
      <w:r>
        <w:rPr>
          <w:b/>
          <w:color w:val="235D8C"/>
        </w:rPr>
        <w:t xml:space="preserve">Q358. </w:t>
      </w:r>
      <w:r>
        <w:t>What does it mean when processing time exceeds the trigger interval?</w:t>
      </w:r>
    </w:p>
    <w:p>
      <w:pPr>
        <w:spacing w:after="80"/>
      </w:pPr>
      <w:r>
        <w:rPr>
          <w:b/>
          <w:color w:val="235D8C"/>
        </w:rPr>
        <w:t xml:space="preserve">Q359. </w:t>
      </w:r>
      <w:r>
        <w:t>How do you identify a bottleneck stage in the Spark UI?</w:t>
      </w:r>
    </w:p>
    <w:p>
      <w:pPr>
        <w:spacing w:after="80"/>
      </w:pPr>
      <w:r>
        <w:rPr>
          <w:b/>
          <w:color w:val="235D8C"/>
        </w:rPr>
        <w:t xml:space="preserve">Q360. </w:t>
      </w:r>
      <w:r>
        <w:t>How do you tune garbage collection for streaming jobs?</w:t>
      </w:r>
    </w:p>
    <w:p>
      <w:pPr>
        <w:spacing w:after="80"/>
      </w:pPr>
      <w:r>
        <w:rPr>
          <w:b/>
          <w:color w:val="235D8C"/>
        </w:rPr>
        <w:t xml:space="preserve">Q361. </w:t>
      </w:r>
      <w:r>
        <w:t>How do you handle a slowly growing state that degrades performance?</w:t>
      </w:r>
    </w:p>
    <w:p>
      <w:pPr>
        <w:spacing w:after="80"/>
      </w:pPr>
      <w:r>
        <w:rPr>
          <w:b/>
          <w:color w:val="235D8C"/>
        </w:rPr>
        <w:t xml:space="preserve">Q362. </w:t>
      </w:r>
      <w:r>
        <w:t>How do you scale a streaming job dynamically?</w:t>
      </w:r>
    </w:p>
    <w:p>
      <w:pPr>
        <w:spacing w:after="80"/>
      </w:pPr>
      <w:r>
        <w:rPr>
          <w:b/>
          <w:color w:val="235D8C"/>
        </w:rPr>
        <w:t xml:space="preserve">Q363. </w:t>
      </w:r>
      <w:r>
        <w:t>What is speculative execution and should you use it in streaming?</w:t>
      </w:r>
    </w:p>
    <w:p>
      <w:pPr>
        <w:spacing w:after="80"/>
      </w:pPr>
      <w:r>
        <w:rPr>
          <w:b/>
          <w:color w:val="235D8C"/>
        </w:rPr>
        <w:t xml:space="preserve">Q364. </w:t>
      </w:r>
      <w:r>
        <w:t>How do you optimize Kafka read throughput in Spark?</w:t>
      </w:r>
    </w:p>
    <w:p>
      <w:pPr>
        <w:spacing w:after="80"/>
      </w:pPr>
      <w:r>
        <w:rPr>
          <w:b/>
          <w:color w:val="235D8C"/>
        </w:rPr>
        <w:t xml:space="preserve">Q365. </w:t>
      </w:r>
      <w:r>
        <w:t>How do you tune checkpointing frequency and cost?</w:t>
      </w:r>
    </w:p>
    <w:p>
      <w:pPr>
        <w:spacing w:after="80"/>
      </w:pPr>
      <w:r>
        <w:rPr>
          <w:b/>
          <w:color w:val="235D8C"/>
        </w:rPr>
        <w:t xml:space="preserve">Q366. </w:t>
      </w:r>
      <w:r>
        <w:t>How do you handle a streaming job that keeps falling behind?</w:t>
      </w:r>
    </w:p>
    <w:p>
      <w:pPr>
        <w:spacing w:after="80"/>
      </w:pPr>
      <w:r>
        <w:rPr>
          <w:b/>
          <w:color w:val="235D8C"/>
        </w:rPr>
        <w:t xml:space="preserve">Q367. </w:t>
      </w:r>
      <w:r>
        <w:t>How do you optimize serialization (Kryo) for streaming?</w:t>
      </w:r>
    </w:p>
    <w:p>
      <w:pPr>
        <w:spacing w:after="80"/>
      </w:pPr>
      <w:r>
        <w:rPr>
          <w:b/>
          <w:color w:val="235D8C"/>
        </w:rPr>
        <w:t xml:space="preserve">Q368. </w:t>
      </w:r>
      <w:r>
        <w:t>How do you right-size a cluster for a streaming workload?</w:t>
      </w:r>
    </w:p>
    <w:p>
      <w:pPr>
        <w:spacing w:after="80"/>
      </w:pPr>
      <w:r>
        <w:rPr>
          <w:b/>
          <w:color w:val="235D8C"/>
        </w:rPr>
        <w:t xml:space="preserve">Q369. </w:t>
      </w:r>
      <w:r>
        <w:t>How do you use the Spark UI to troubleshoot a slow streaming query?</w:t>
      </w:r>
    </w:p>
    <w:p>
      <w:pPr>
        <w:spacing w:after="80"/>
      </w:pPr>
      <w:r>
        <w:rPr>
          <w:b/>
          <w:color w:val="235D8C"/>
        </w:rPr>
        <w:t xml:space="preserve">Q370. </w:t>
      </w:r>
      <w:r>
        <w:t>How do you tune RocksDB state store memory and compaction?</w:t>
      </w:r>
    </w:p>
    <w:p>
      <w:pPr>
        <w:spacing w:after="80"/>
      </w:pPr>
      <w:r>
        <w:rPr>
          <w:b/>
          <w:color w:val="235D8C"/>
        </w:rPr>
        <w:t xml:space="preserve">Q371. </w:t>
      </w:r>
      <w:r>
        <w:t>How do you diagnose a streaming job with growing scheduling delay?</w:t>
      </w:r>
    </w:p>
    <w:p>
      <w:pPr>
        <w:pStyle w:val="Heading2"/>
      </w:pPr>
      <w:r>
        <w:rPr>
          <w:color w:val="1F3864"/>
          <w:sz w:val="28"/>
        </w:rPr>
        <w:t>17. Spark Streaming Deployment, Integration &amp; Scenarios</w:t>
      </w:r>
    </w:p>
    <w:p>
      <w:pPr>
        <w:spacing w:after="80"/>
      </w:pPr>
      <w:r>
        <w:rPr>
          <w:b/>
          <w:color w:val="235D8C"/>
        </w:rPr>
        <w:t xml:space="preserve">Q372. </w:t>
      </w:r>
      <w:r>
        <w:t>How do you deploy a Spark Structured Streaming job on YARN?</w:t>
      </w:r>
    </w:p>
    <w:p>
      <w:pPr>
        <w:spacing w:after="80"/>
      </w:pPr>
      <w:r>
        <w:rPr>
          <w:b/>
          <w:color w:val="235D8C"/>
        </w:rPr>
        <w:t xml:space="preserve">Q373. </w:t>
      </w:r>
      <w:r>
        <w:t>How do you deploy Spark Streaming on Kubernetes?</w:t>
      </w:r>
    </w:p>
    <w:p>
      <w:pPr>
        <w:spacing w:after="80"/>
      </w:pPr>
      <w:r>
        <w:rPr>
          <w:b/>
          <w:color w:val="235D8C"/>
        </w:rPr>
        <w:t xml:space="preserve">Q374. </w:t>
      </w:r>
      <w:r>
        <w:t>How do you run streaming jobs on Databricks?</w:t>
      </w:r>
    </w:p>
    <w:p>
      <w:pPr>
        <w:spacing w:after="80"/>
      </w:pPr>
      <w:r>
        <w:rPr>
          <w:b/>
          <w:color w:val="235D8C"/>
        </w:rPr>
        <w:t xml:space="preserve">Q375. </w:t>
      </w:r>
      <w:r>
        <w:t>How do you make a streaming job resilient to cluster restarts?</w:t>
      </w:r>
    </w:p>
    <w:p>
      <w:pPr>
        <w:spacing w:after="80"/>
      </w:pPr>
      <w:r>
        <w:rPr>
          <w:b/>
          <w:color w:val="235D8C"/>
        </w:rPr>
        <w:t xml:space="preserve">Q376. </w:t>
      </w:r>
      <w:r>
        <w:t>How do you handle schema evolution when reading from Kafka?</w:t>
      </w:r>
    </w:p>
    <w:p>
      <w:pPr>
        <w:spacing w:after="80"/>
      </w:pPr>
      <w:r>
        <w:rPr>
          <w:b/>
          <w:color w:val="235D8C"/>
        </w:rPr>
        <w:t xml:space="preserve">Q377. </w:t>
      </w:r>
      <w:r>
        <w:t>How do you parse and deserialize Avro/JSON/Protobuf from Kafka in Spark?</w:t>
      </w:r>
    </w:p>
    <w:p>
      <w:pPr>
        <w:spacing w:after="80"/>
      </w:pPr>
      <w:r>
        <w:rPr>
          <w:b/>
          <w:color w:val="235D8C"/>
        </w:rPr>
        <w:t xml:space="preserve">Q378. </w:t>
      </w:r>
      <w:r>
        <w:t>How do you integrate the Schema Registry with Spark?</w:t>
      </w:r>
    </w:p>
    <w:p>
      <w:pPr>
        <w:spacing w:after="80"/>
      </w:pPr>
      <w:r>
        <w:rPr>
          <w:b/>
          <w:color w:val="235D8C"/>
        </w:rPr>
        <w:t xml:space="preserve">Q379. </w:t>
      </w:r>
      <w:r>
        <w:t>How do you write streaming output to a data lake (Delta/Parquet)?</w:t>
      </w:r>
    </w:p>
    <w:p>
      <w:pPr>
        <w:spacing w:after="80"/>
      </w:pPr>
      <w:r>
        <w:rPr>
          <w:b/>
          <w:color w:val="235D8C"/>
        </w:rPr>
        <w:t xml:space="preserve">Q380. </w:t>
      </w:r>
      <w:r>
        <w:t>How does Delta Lake help with streaming (ACID, exactly-once)?</w:t>
      </w:r>
    </w:p>
    <w:p>
      <w:pPr>
        <w:spacing w:after="80"/>
      </w:pPr>
      <w:r>
        <w:rPr>
          <w:b/>
          <w:color w:val="235D8C"/>
        </w:rPr>
        <w:t xml:space="preserve">Q381. </w:t>
      </w:r>
      <w:r>
        <w:t>How do you implement a medallion (bronze/silver/gold) streaming architecture?</w:t>
      </w:r>
    </w:p>
    <w:p>
      <w:pPr>
        <w:spacing w:after="80"/>
      </w:pPr>
      <w:r>
        <w:rPr>
          <w:b/>
          <w:color w:val="235D8C"/>
        </w:rPr>
        <w:t xml:space="preserve">Q382. </w:t>
      </w:r>
      <w:r>
        <w:t>How do you handle both batch and streaming with the same code (unified)?</w:t>
      </w:r>
    </w:p>
    <w:p>
      <w:pPr>
        <w:spacing w:after="80"/>
      </w:pPr>
      <w:r>
        <w:rPr>
          <w:b/>
          <w:color w:val="235D8C"/>
        </w:rPr>
        <w:t xml:space="preserve">Q383. </w:t>
      </w:r>
      <w:r>
        <w:t>How do you join a stream with reference data that changes over time?</w:t>
      </w:r>
    </w:p>
    <w:p>
      <w:pPr>
        <w:spacing w:after="80"/>
      </w:pPr>
      <w:r>
        <w:rPr>
          <w:b/>
          <w:color w:val="235D8C"/>
        </w:rPr>
        <w:t xml:space="preserve">Q384. </w:t>
      </w:r>
      <w:r>
        <w:t>How do you enrich a stream with data from an external database?</w:t>
      </w:r>
    </w:p>
    <w:p>
      <w:pPr>
        <w:spacing w:after="80"/>
      </w:pPr>
      <w:r>
        <w:rPr>
          <w:b/>
          <w:color w:val="235D8C"/>
        </w:rPr>
        <w:t xml:space="preserve">Q385. </w:t>
      </w:r>
      <w:r>
        <w:t>How do you handle upserts/merge into a sink from a stream?</w:t>
      </w:r>
    </w:p>
    <w:p>
      <w:pPr>
        <w:spacing w:after="80"/>
      </w:pPr>
      <w:r>
        <w:rPr>
          <w:b/>
          <w:color w:val="235D8C"/>
        </w:rPr>
        <w:t xml:space="preserve">Q386. </w:t>
      </w:r>
      <w:r>
        <w:t>How would you build a real-time fraud detection pipeline with Kafka and Spark?</w:t>
      </w:r>
    </w:p>
    <w:p>
      <w:pPr>
        <w:spacing w:after="80"/>
      </w:pPr>
      <w:r>
        <w:rPr>
          <w:b/>
          <w:color w:val="235D8C"/>
        </w:rPr>
        <w:t xml:space="preserve">Q387. </w:t>
      </w:r>
      <w:r>
        <w:t>How would you design a streaming ETL pipeline from Kafka to a warehouse?</w:t>
      </w:r>
    </w:p>
    <w:p>
      <w:pPr>
        <w:spacing w:after="80"/>
      </w:pPr>
      <w:r>
        <w:rPr>
          <w:b/>
          <w:color w:val="235D8C"/>
        </w:rPr>
        <w:t xml:space="preserve">Q388. </w:t>
      </w:r>
      <w:r>
        <w:t>How do you handle exactly-once end-to-end from Kafka to Delta Lake?</w:t>
      </w:r>
    </w:p>
    <w:p>
      <w:pPr>
        <w:spacing w:after="80"/>
      </w:pPr>
      <w:r>
        <w:rPr>
          <w:b/>
          <w:color w:val="235D8C"/>
        </w:rPr>
        <w:t xml:space="preserve">Q389. </w:t>
      </w:r>
      <w:r>
        <w:t>How do you monitor and alert on a production streaming pipeline?</w:t>
      </w:r>
    </w:p>
    <w:p>
      <w:pPr>
        <w:spacing w:after="80"/>
      </w:pPr>
      <w:r>
        <w:rPr>
          <w:b/>
          <w:color w:val="235D8C"/>
        </w:rPr>
        <w:t xml:space="preserve">Q390. </w:t>
      </w:r>
      <w:r>
        <w:t>How do you handle a poison record in a Spark streaming job?</w:t>
      </w:r>
    </w:p>
    <w:p>
      <w:pPr>
        <w:spacing w:after="80"/>
      </w:pPr>
      <w:r>
        <w:rPr>
          <w:b/>
          <w:color w:val="235D8C"/>
        </w:rPr>
        <w:t xml:space="preserve">Q391. </w:t>
      </w:r>
      <w:r>
        <w:t>How do you implement a dead-letter path in Spark streaming?</w:t>
      </w:r>
    </w:p>
    <w:p>
      <w:pPr>
        <w:spacing w:after="80"/>
      </w:pPr>
      <w:r>
        <w:rPr>
          <w:b/>
          <w:color w:val="235D8C"/>
        </w:rPr>
        <w:t xml:space="preserve">Q392. </w:t>
      </w:r>
      <w:r>
        <w:t>How would you reprocess historical data alongside a live stream?</w:t>
      </w:r>
    </w:p>
    <w:p>
      <w:pPr>
        <w:spacing w:after="80"/>
      </w:pPr>
      <w:r>
        <w:rPr>
          <w:b/>
          <w:color w:val="235D8C"/>
        </w:rPr>
        <w:t xml:space="preserve">Q393. </w:t>
      </w:r>
      <w:r>
        <w:t>How do you handle a sudden 10x spike in input volume?</w:t>
      </w:r>
    </w:p>
    <w:p>
      <w:pPr>
        <w:spacing w:after="80"/>
      </w:pPr>
      <w:r>
        <w:rPr>
          <w:b/>
          <w:color w:val="235D8C"/>
        </w:rPr>
        <w:t xml:space="preserve">Q394. </w:t>
      </w:r>
      <w:r>
        <w:t>How do you design a low-latency (sub-second) streaming pipeline?</w:t>
      </w:r>
    </w:p>
    <w:p>
      <w:pPr>
        <w:spacing w:after="80"/>
      </w:pPr>
      <w:r>
        <w:rPr>
          <w:b/>
          <w:color w:val="235D8C"/>
        </w:rPr>
        <w:t xml:space="preserve">Q395. </w:t>
      </w:r>
      <w:r>
        <w:t>How do you coordinate Kafka consumer offsets with Spark checkpoints?</w:t>
      </w:r>
    </w:p>
    <w:p>
      <w:pPr>
        <w:spacing w:after="80"/>
      </w:pPr>
      <w:r>
        <w:rPr>
          <w:b/>
          <w:color w:val="235D8C"/>
        </w:rPr>
        <w:t xml:space="preserve">Q396. </w:t>
      </w:r>
      <w:r>
        <w:t>How would you architect an end-to-end real-time analytics platform with Kafka and Spark Streaming?</w:t>
      </w:r>
    </w:p>
    <w:p>
      <w:pPr>
        <w:spacing w:after="80"/>
      </w:pPr>
      <w:r>
        <w:rPr>
          <w:b/>
          <w:color w:val="235D8C"/>
        </w:rPr>
        <w:t xml:space="preserve">Q397. </w:t>
      </w:r>
      <w:r>
        <w:t>How do you implement streaming upserts with Delta Lake MERGE and foreachBatch?</w:t>
      </w:r>
    </w:p>
    <w:p>
      <w:pPr>
        <w:spacing w:after="80"/>
      </w:pPr>
      <w:r>
        <w:rPr>
          <w:b/>
          <w:color w:val="235D8C"/>
        </w:rPr>
        <w:t xml:space="preserve">Q398. </w:t>
      </w:r>
      <w:r>
        <w:t>How would you build a change-data-capture lakehouse pipeline (Debezium to Delta)?</w:t>
      </w:r>
    </w:p>
    <w:p>
      <w:pPr>
        <w:spacing w:after="80"/>
      </w:pPr>
      <w:r>
        <w:rPr>
          <w:b/>
          <w:color w:val="235D8C"/>
        </w:rPr>
        <w:t xml:space="preserve">Q399. </w:t>
      </w:r>
      <w:r>
        <w:t>How do you handle schema registry integration with from_avro/to_avro in Spark?</w:t>
      </w:r>
    </w:p>
    <w:p>
      <w:pPr>
        <w:spacing w:after="80"/>
      </w:pPr>
      <w:r>
        <w:rPr>
          <w:b/>
          <w:color w:val="235D8C"/>
        </w:rPr>
        <w:t xml:space="preserve">Q400. </w:t>
      </w:r>
      <w:r>
        <w:t>How do you design a multi-sink fan-out from one streaming query?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