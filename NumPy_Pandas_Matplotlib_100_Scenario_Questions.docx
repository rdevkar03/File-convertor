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100 Scenario-Based Questions</w:t>
      </w:r>
    </w:p>
    <w:p>
      <w:pPr>
        <w:jc w:val="center"/>
      </w:pPr>
      <w:r>
        <w:rPr>
          <w:b/>
          <w:color w:val="2E74B5"/>
          <w:sz w:val="32"/>
        </w:rPr>
        <w:t>NumPy, Pandas &amp; Matplotlib</w:t>
      </w:r>
    </w:p>
    <w:p>
      <w:pPr>
        <w:jc w:val="center"/>
      </w:pPr>
      <w:r>
        <w:rPr>
          <w:i/>
          <w:sz w:val="22"/>
        </w:rPr>
        <w:t>A comprehensive collection of scenario-based practice questions covering NumPy, Pandas, and Matplotlib libraries in Python.</w:t>
      </w:r>
    </w:p>
    <w:p/>
    <w:p>
      <w:pPr>
        <w:pStyle w:val="Heading1"/>
      </w:pPr>
      <w:r>
        <w:t>Table of Contents</w:t>
      </w:r>
    </w:p>
    <w:p>
      <w:pPr>
        <w:pStyle w:val="ListNumber"/>
        <w:spacing w:after="80"/>
      </w:pPr>
      <w:r>
        <w:t>Section 1: NumPy Focused Questions (Q1 - Q20)</w:t>
      </w:r>
    </w:p>
    <w:p>
      <w:pPr>
        <w:pStyle w:val="ListNumber"/>
        <w:spacing w:after="80"/>
      </w:pPr>
      <w:r>
        <w:t>Section 2: Pandas Focused Questions (Q21 - Q45)</w:t>
      </w:r>
    </w:p>
    <w:p>
      <w:pPr>
        <w:pStyle w:val="ListNumber"/>
        <w:spacing w:after="80"/>
      </w:pPr>
      <w:r>
        <w:t>Section 3: Matplotlib Focused Questions (Q46 - Q65)</w:t>
      </w:r>
    </w:p>
    <w:p>
      <w:pPr>
        <w:pStyle w:val="ListNumber"/>
        <w:spacing w:after="80"/>
      </w:pPr>
      <w:r>
        <w:t>Section 4: Combined NumPy + Pandas Questions (Q66 - Q75)</w:t>
      </w:r>
    </w:p>
    <w:p>
      <w:pPr>
        <w:pStyle w:val="ListNumber"/>
        <w:spacing w:after="80"/>
      </w:pPr>
      <w:r>
        <w:t>Section 5: Combined NumPy + Matplotlib Questions (Q76 - Q82)</w:t>
      </w:r>
    </w:p>
    <w:p>
      <w:pPr>
        <w:pStyle w:val="ListNumber"/>
        <w:spacing w:after="80"/>
      </w:pPr>
      <w:r>
        <w:t>Section 6: Combined Pandas + Matplotlib Questions (Q83 - Q92)</w:t>
      </w:r>
    </w:p>
    <w:p>
      <w:pPr>
        <w:pStyle w:val="ListNumber"/>
        <w:spacing w:after="80"/>
      </w:pPr>
      <w:r>
        <w:t>Section 7: Combined NumPy + Pandas + Matplotlib Questions (Q93 - Q100)</w:t>
      </w:r>
    </w:p>
    <w:p>
      <w:r>
        <w:br w:type="page"/>
      </w:r>
    </w:p>
    <w:p>
      <w:pPr>
        <w:pStyle w:val="Heading1"/>
      </w:pPr>
      <w:r>
        <w:t>Section 1: NumPy Focused Questions (Q1 - Q20)</w:t>
      </w:r>
    </w:p>
    <w:p/>
    <w:p>
      <w:pPr>
        <w:spacing w:after="240"/>
      </w:pPr>
      <w:r>
        <w:rPr>
          <w:b/>
          <w:color w:val="1F4E79"/>
          <w:sz w:val="22"/>
        </w:rPr>
        <w:t xml:space="preserve">Q1. </w:t>
      </w:r>
      <w:r>
        <w:rPr>
          <w:sz w:val="22"/>
        </w:rPr>
        <w:t>You are given a dataset of daily temperatures (in Celsius) for 365 days stored in a list. Using NumPy, convert this list into a NumPy array and compute the mean, median, and standard deviation of the temperatures.</w:t>
      </w:r>
    </w:p>
    <w:p>
      <w:pPr>
        <w:spacing w:after="240"/>
      </w:pPr>
      <w:r>
        <w:rPr>
          <w:b/>
          <w:color w:val="1F4E79"/>
          <w:sz w:val="22"/>
        </w:rPr>
        <w:t xml:space="preserve">Q2. </w:t>
      </w:r>
      <w:r>
        <w:rPr>
          <w:sz w:val="22"/>
        </w:rPr>
        <w:t>A retail company stores weekly sales data for 52 weeks in a flat list. Using NumPy, reshape this data into a 2D array of 12 months (assume 4 weeks per month for the first 12 entries) and find the month with the highest total sales.</w:t>
      </w:r>
    </w:p>
    <w:p>
      <w:pPr>
        <w:spacing w:after="240"/>
      </w:pPr>
      <w:r>
        <w:rPr>
          <w:b/>
          <w:color w:val="1F4E79"/>
          <w:sz w:val="22"/>
        </w:rPr>
        <w:t xml:space="preserve">Q3. </w:t>
      </w:r>
      <w:r>
        <w:rPr>
          <w:sz w:val="22"/>
        </w:rPr>
        <w:t>You have two NumPy arrays representing the x and y coordinates of 50 data points. Using NumPy, calculate the Euclidean distance of each point from the origin (0, 0).</w:t>
      </w:r>
    </w:p>
    <w:p>
      <w:pPr>
        <w:spacing w:after="240"/>
      </w:pPr>
      <w:r>
        <w:rPr>
          <w:b/>
          <w:color w:val="1F4E79"/>
          <w:sz w:val="22"/>
        </w:rPr>
        <w:t xml:space="preserve">Q4. </w:t>
      </w:r>
      <w:r>
        <w:rPr>
          <w:sz w:val="22"/>
        </w:rPr>
        <w:t>A sensor records 1000 temperature readings per day. Using NumPy, generate a simulated dataset with random normal distribution (mean=25, std=5) and identify all readings that are more than 2 standard deviations from the mean.</w:t>
      </w:r>
    </w:p>
    <w:p>
      <w:pPr>
        <w:spacing w:after="240"/>
      </w:pPr>
      <w:r>
        <w:rPr>
          <w:b/>
          <w:color w:val="1F4E79"/>
          <w:sz w:val="22"/>
        </w:rPr>
        <w:t xml:space="preserve">Q5. </w:t>
      </w:r>
      <w:r>
        <w:rPr>
          <w:sz w:val="22"/>
        </w:rPr>
        <w:t>You are working on an image processing project. A grayscale image is represented as a 2D NumPy array of shape (256, 256) with pixel values ranging from 0 to 255. Normalize the pixel values to a range of 0 to 1 using NumPy.</w:t>
      </w:r>
    </w:p>
    <w:p>
      <w:pPr>
        <w:spacing w:after="240"/>
      </w:pPr>
      <w:r>
        <w:rPr>
          <w:b/>
          <w:color w:val="1F4E79"/>
          <w:sz w:val="22"/>
        </w:rPr>
        <w:t xml:space="preserve">Q6. </w:t>
      </w:r>
      <w:r>
        <w:rPr>
          <w:sz w:val="22"/>
        </w:rPr>
        <w:t>A physics experiment produces two 1D arrays: time (100 equally spaced values from 0 to 10 seconds) and displacement. Using NumPy, create the time array with linspace and compute velocity as the numerical derivative of displacement.</w:t>
      </w:r>
    </w:p>
    <w:p>
      <w:pPr>
        <w:spacing w:after="240"/>
      </w:pPr>
      <w:r>
        <w:rPr>
          <w:b/>
          <w:color w:val="1F4E79"/>
          <w:sz w:val="22"/>
        </w:rPr>
        <w:t xml:space="preserve">Q7. </w:t>
      </w:r>
      <w:r>
        <w:rPr>
          <w:sz w:val="22"/>
        </w:rPr>
        <w:t>You have a 3D NumPy array of shape (10, 5, 3) representing 10 images, each with 5 pixels and 3 color channels (RGB). Using NumPy, compute the average color intensity across all 10 images for each pixel.</w:t>
      </w:r>
    </w:p>
    <w:p>
      <w:pPr>
        <w:spacing w:after="240"/>
      </w:pPr>
      <w:r>
        <w:rPr>
          <w:b/>
          <w:color w:val="1F4E79"/>
          <w:sz w:val="22"/>
        </w:rPr>
        <w:t xml:space="preserve">Q8. </w:t>
      </w:r>
      <w:r>
        <w:rPr>
          <w:sz w:val="22"/>
        </w:rPr>
        <w:t>A financial analyst has a NumPy array of 500 stock prices. Using NumPy, compute the 7-day rolling average without using any loop (hint: use stride tricks or cumsum).</w:t>
      </w:r>
    </w:p>
    <w:p>
      <w:pPr>
        <w:spacing w:after="240"/>
      </w:pPr>
      <w:r>
        <w:rPr>
          <w:b/>
          <w:color w:val="1F4E79"/>
          <w:sz w:val="22"/>
        </w:rPr>
        <w:t xml:space="preserve">Q9. </w:t>
      </w:r>
      <w:r>
        <w:rPr>
          <w:sz w:val="22"/>
        </w:rPr>
        <w:t>You are given two matrices A (3x4) and B (4x5) representing transformation data. Using NumPy, perform matrix multiplication and verify the result shape.</w:t>
      </w:r>
    </w:p>
    <w:p>
      <w:pPr>
        <w:spacing w:after="240"/>
      </w:pPr>
      <w:r>
        <w:rPr>
          <w:b/>
          <w:color w:val="1F4E79"/>
          <w:sz w:val="22"/>
        </w:rPr>
        <w:t xml:space="preserve">Q10. </w:t>
      </w:r>
      <w:r>
        <w:rPr>
          <w:sz w:val="22"/>
        </w:rPr>
        <w:t>A machine learning engineer needs to one-hot encode a NumPy array of categorical labels [0, 1, 2, 1, 0, 2] into a binary matrix. Implement this using NumPy without any external library.</w:t>
      </w:r>
    </w:p>
    <w:p>
      <w:pPr>
        <w:spacing w:after="240"/>
      </w:pPr>
      <w:r>
        <w:rPr>
          <w:b/>
          <w:color w:val="1F4E79"/>
          <w:sz w:val="22"/>
        </w:rPr>
        <w:t xml:space="preserve">Q11. </w:t>
      </w:r>
      <w:r>
        <w:rPr>
          <w:sz w:val="22"/>
        </w:rPr>
        <w:t>You have a dataset of exam scores stored as a NumPy array. Using NumPy, replace all scores below 40 with 'Fail' (use masking) and count how many students failed.</w:t>
      </w:r>
    </w:p>
    <w:p>
      <w:pPr>
        <w:spacing w:after="240"/>
      </w:pPr>
      <w:r>
        <w:rPr>
          <w:b/>
          <w:color w:val="1F4E79"/>
          <w:sz w:val="22"/>
        </w:rPr>
        <w:t xml:space="preserve">Q12. </w:t>
      </w:r>
      <w:r>
        <w:rPr>
          <w:sz w:val="22"/>
        </w:rPr>
        <w:t>A climate researcher has two arrays: one with monthly rainfall (in mm) and another with the corresponding month numbers. Using NumPy, find the three months with the least rainfall using argsort.</w:t>
      </w:r>
    </w:p>
    <w:p>
      <w:pPr>
        <w:spacing w:after="240"/>
      </w:pPr>
      <w:r>
        <w:rPr>
          <w:b/>
          <w:color w:val="1F4E79"/>
          <w:sz w:val="22"/>
        </w:rPr>
        <w:t xml:space="preserve">Q13. </w:t>
      </w:r>
      <w:r>
        <w:rPr>
          <w:sz w:val="22"/>
        </w:rPr>
        <w:t>You need to generate a 5x5 identity matrix and then replace its diagonal with values [2, 4, 6, 8, 10] using NumPy. Print the resulting matrix.</w:t>
      </w:r>
    </w:p>
    <w:p>
      <w:pPr>
        <w:spacing w:after="240"/>
      </w:pPr>
      <w:r>
        <w:rPr>
          <w:b/>
          <w:color w:val="1F4E79"/>
          <w:sz w:val="22"/>
        </w:rPr>
        <w:t xml:space="preserve">Q14. </w:t>
      </w:r>
      <w:r>
        <w:rPr>
          <w:sz w:val="22"/>
        </w:rPr>
        <w:t>A data engineer has a large 1D array of 1 million elements. Using NumPy, split it into 1000 equal chunks and compute the sum of each chunk, returning a 1000-element result array.</w:t>
      </w:r>
    </w:p>
    <w:p>
      <w:pPr>
        <w:spacing w:after="240"/>
      </w:pPr>
      <w:r>
        <w:rPr>
          <w:b/>
          <w:color w:val="1F4E79"/>
          <w:sz w:val="22"/>
        </w:rPr>
        <w:t xml:space="preserve">Q15. </w:t>
      </w:r>
      <w:r>
        <w:rPr>
          <w:sz w:val="22"/>
        </w:rPr>
        <w:t>You are simulating dice rolls for a board game. Using NumPy, simulate 10,000 rolls of two six-sided dice and compute the probability distribution of their sum.</w:t>
      </w:r>
    </w:p>
    <w:p>
      <w:pPr>
        <w:spacing w:after="240"/>
      </w:pPr>
      <w:r>
        <w:rPr>
          <w:b/>
          <w:color w:val="1F4E79"/>
          <w:sz w:val="22"/>
        </w:rPr>
        <w:t xml:space="preserve">Q16. </w:t>
      </w:r>
      <w:r>
        <w:rPr>
          <w:sz w:val="22"/>
        </w:rPr>
        <w:t>A signal processing task requires you to apply a Fast Fourier Transform (FFT) on a NumPy array representing a mixed sine wave signal. Generate a signal with frequencies 5Hz and 20Hz, then use numpy.fft to identify the dominant frequencies.</w:t>
      </w:r>
    </w:p>
    <w:p>
      <w:pPr>
        <w:spacing w:after="240"/>
      </w:pPr>
      <w:r>
        <w:rPr>
          <w:b/>
          <w:color w:val="1F4E79"/>
          <w:sz w:val="22"/>
        </w:rPr>
        <w:t xml:space="preserve">Q17. </w:t>
      </w:r>
      <w:r>
        <w:rPr>
          <w:sz w:val="22"/>
        </w:rPr>
        <w:t>You have a NumPy array of student heights (in cm). Using NumPy, bin the heights into categories: Short (&lt;155), Medium (155-170), Tall (&gt;170), and count the number of students in each category.</w:t>
      </w:r>
    </w:p>
    <w:p>
      <w:pPr>
        <w:spacing w:after="240"/>
      </w:pPr>
      <w:r>
        <w:rPr>
          <w:b/>
          <w:color w:val="1F4E79"/>
          <w:sz w:val="22"/>
        </w:rPr>
        <w:t xml:space="preserve">Q18. </w:t>
      </w:r>
      <w:r>
        <w:rPr>
          <w:sz w:val="22"/>
        </w:rPr>
        <w:t>A logistics company has a distance matrix (10x10 NumPy array) between 10 warehouses. Using NumPy, find the pair of warehouses with the minimum distance (excluding diagonal zeros).</w:t>
      </w:r>
    </w:p>
    <w:p>
      <w:pPr>
        <w:spacing w:after="240"/>
      </w:pPr>
      <w:r>
        <w:rPr>
          <w:b/>
          <w:color w:val="1F4E79"/>
          <w:sz w:val="22"/>
        </w:rPr>
        <w:t xml:space="preserve">Q19. </w:t>
      </w:r>
      <w:r>
        <w:rPr>
          <w:sz w:val="22"/>
        </w:rPr>
        <w:t>You are working with survey data containing missing values represented as -999. Using NumPy, replace all -999 values with NaN and then compute the mean ignoring NaN values.</w:t>
      </w:r>
    </w:p>
    <w:p>
      <w:pPr>
        <w:spacing w:after="240"/>
      </w:pPr>
      <w:r>
        <w:rPr>
          <w:b/>
          <w:color w:val="1F4E79"/>
          <w:sz w:val="22"/>
        </w:rPr>
        <w:t xml:space="preserve">Q20. </w:t>
      </w:r>
      <w:r>
        <w:rPr>
          <w:sz w:val="22"/>
        </w:rPr>
        <w:t>A researcher needs to solve a system of 3 linear equations with 3 unknowns. Using NumPy's linalg.solve, set up the coefficient matrix and constant vector, then find the solution.</w:t>
      </w:r>
    </w:p>
    <w:p>
      <w:r>
        <w:br w:type="page"/>
      </w:r>
    </w:p>
    <w:p>
      <w:pPr>
        <w:pStyle w:val="Heading1"/>
      </w:pPr>
      <w:r>
        <w:t>Section 2: Pandas Focused Questions (Q21 - Q45)</w:t>
      </w:r>
    </w:p>
    <w:p/>
    <w:p>
      <w:pPr>
        <w:spacing w:after="240"/>
      </w:pPr>
      <w:r>
        <w:rPr>
          <w:b/>
          <w:color w:val="1F4E79"/>
          <w:sz w:val="22"/>
        </w:rPr>
        <w:t xml:space="preserve">Q21. </w:t>
      </w:r>
      <w:r>
        <w:rPr>
          <w:sz w:val="22"/>
        </w:rPr>
        <w:t>You have a CSV file containing employee data with columns: Name, Department, Salary, Joining_Date. Using Pandas, load the data and find the top 5 highest-paid employees in each department.</w:t>
      </w:r>
    </w:p>
    <w:p>
      <w:pPr>
        <w:spacing w:after="240"/>
      </w:pPr>
      <w:r>
        <w:rPr>
          <w:b/>
          <w:color w:val="1F4E79"/>
          <w:sz w:val="22"/>
        </w:rPr>
        <w:t xml:space="preserve">Q22. </w:t>
      </w:r>
      <w:r>
        <w:rPr>
          <w:sz w:val="22"/>
        </w:rPr>
        <w:t>A hospital maintains patient records in a DataFrame with columns: Patient_ID, Age, Gender, Diagnosis, Admission_Date, Discharge_Date. Using Pandas, calculate the average length of stay (in days) grouped by Diagnosis.</w:t>
      </w:r>
    </w:p>
    <w:p>
      <w:pPr>
        <w:spacing w:after="240"/>
      </w:pPr>
      <w:r>
        <w:rPr>
          <w:b/>
          <w:color w:val="1F4E79"/>
          <w:sz w:val="22"/>
        </w:rPr>
        <w:t xml:space="preserve">Q23. </w:t>
      </w:r>
      <w:r>
        <w:rPr>
          <w:sz w:val="22"/>
        </w:rPr>
        <w:t>You are given a DataFrame with sales data containing duplicate rows. Using Pandas, identify and remove duplicates, keeping only the first occurrence. Report how many duplicates were removed.</w:t>
      </w:r>
    </w:p>
    <w:p>
      <w:pPr>
        <w:spacing w:after="240"/>
      </w:pPr>
      <w:r>
        <w:rPr>
          <w:b/>
          <w:color w:val="1F4E79"/>
          <w:sz w:val="22"/>
        </w:rPr>
        <w:t xml:space="preserve">Q24. </w:t>
      </w:r>
      <w:r>
        <w:rPr>
          <w:sz w:val="22"/>
        </w:rPr>
        <w:t>A telecom company has a DataFrame with customer churn data. The 'Last_Activity' column contains dates in mixed formats ('2024-01-15', '15/01/2024', 'Jan 15, 2024'). Using Pandas, standardize all dates to 'YYYY-MM-DD' format.</w:t>
      </w:r>
    </w:p>
    <w:p>
      <w:pPr>
        <w:spacing w:after="240"/>
      </w:pPr>
      <w:r>
        <w:rPr>
          <w:b/>
          <w:color w:val="1F4E79"/>
          <w:sz w:val="22"/>
        </w:rPr>
        <w:t xml:space="preserve">Q25. </w:t>
      </w:r>
      <w:r>
        <w:rPr>
          <w:sz w:val="22"/>
        </w:rPr>
        <w:t>You have a DataFrame with student grades across 5 subjects. Using Pandas, add a new column 'Grade' that assigns 'A' (&gt;=90), 'B' (&gt;=80), 'C' (&gt;=70), 'D' (&gt;=60), or 'F' (&lt;60) based on the average score.</w:t>
      </w:r>
    </w:p>
    <w:p>
      <w:pPr>
        <w:spacing w:after="240"/>
      </w:pPr>
      <w:r>
        <w:rPr>
          <w:b/>
          <w:color w:val="1F4E79"/>
          <w:sz w:val="22"/>
        </w:rPr>
        <w:t xml:space="preserve">Q26. </w:t>
      </w:r>
      <w:r>
        <w:rPr>
          <w:sz w:val="22"/>
        </w:rPr>
        <w:t>A social media dataset has a DataFrame with columns: User_ID, Post_Date, Likes, Shares, Comments. Using Pandas, resample the data to weekly frequency and compute the total engagement (Likes + Shares + Comments) per week.</w:t>
      </w:r>
    </w:p>
    <w:p>
      <w:pPr>
        <w:spacing w:after="240"/>
      </w:pPr>
      <w:r>
        <w:rPr>
          <w:b/>
          <w:color w:val="1F4E79"/>
          <w:sz w:val="22"/>
        </w:rPr>
        <w:t xml:space="preserve">Q27. </w:t>
      </w:r>
      <w:r>
        <w:rPr>
          <w:sz w:val="22"/>
        </w:rPr>
        <w:t>You are merging two DataFrames: one with order details (Order_ID, Customer_ID, Product, Amount) and another with customer info (Customer_ID, Name, City). Using Pandas, perform a left join and identify orders where customer info is missing.</w:t>
      </w:r>
    </w:p>
    <w:p>
      <w:pPr>
        <w:spacing w:after="240"/>
      </w:pPr>
      <w:r>
        <w:rPr>
          <w:b/>
          <w:color w:val="1F4E79"/>
          <w:sz w:val="22"/>
        </w:rPr>
        <w:t xml:space="preserve">Q28. </w:t>
      </w:r>
      <w:r>
        <w:rPr>
          <w:sz w:val="22"/>
        </w:rPr>
        <w:t>A financial dataset contains a column 'Transaction_Amount' with values like '$1,234.56'. Using Pandas, clean this column by removing the dollar sign and commas, then convert it to float type.</w:t>
      </w:r>
    </w:p>
    <w:p>
      <w:pPr>
        <w:spacing w:after="240"/>
      </w:pPr>
      <w:r>
        <w:rPr>
          <w:b/>
          <w:color w:val="1F4E79"/>
          <w:sz w:val="22"/>
        </w:rPr>
        <w:t xml:space="preserve">Q29. </w:t>
      </w:r>
      <w:r>
        <w:rPr>
          <w:sz w:val="22"/>
        </w:rPr>
        <w:t>You have a DataFrame with website clickstream data. Using Pandas, create a pivot table showing the number of clicks per page per hour of the day.</w:t>
      </w:r>
    </w:p>
    <w:p>
      <w:pPr>
        <w:spacing w:after="240"/>
      </w:pPr>
      <w:r>
        <w:rPr>
          <w:b/>
          <w:color w:val="1F4E79"/>
          <w:sz w:val="22"/>
        </w:rPr>
        <w:t xml:space="preserve">Q30. </w:t>
      </w:r>
      <w:r>
        <w:rPr>
          <w:sz w:val="22"/>
        </w:rPr>
        <w:t>A manufacturing company's DataFrame has sensor readings with some null values (about 15% missing). Using Pandas, implement forward-fill for time-series columns and mean-fill for non-time-series columns.</w:t>
      </w:r>
    </w:p>
    <w:p>
      <w:pPr>
        <w:spacing w:after="240"/>
      </w:pPr>
      <w:r>
        <w:rPr>
          <w:b/>
          <w:color w:val="1F4E79"/>
          <w:sz w:val="22"/>
        </w:rPr>
        <w:t xml:space="preserve">Q31. </w:t>
      </w:r>
      <w:r>
        <w:rPr>
          <w:sz w:val="22"/>
        </w:rPr>
        <w:t>You are given a DataFrame with multi-level column headers (e.g., ('Sales', 'Q1'), ('Sales', 'Q2'), ('Profit', 'Q1'), ('Profit', 'Q2')). Using Pandas, flatten the column names to single-level strings like 'Sales_Q1'.</w:t>
      </w:r>
    </w:p>
    <w:p>
      <w:pPr>
        <w:spacing w:after="240"/>
      </w:pPr>
      <w:r>
        <w:rPr>
          <w:b/>
          <w:color w:val="1F4E79"/>
          <w:sz w:val="22"/>
        </w:rPr>
        <w:t xml:space="preserve">Q32. </w:t>
      </w:r>
      <w:r>
        <w:rPr>
          <w:sz w:val="22"/>
        </w:rPr>
        <w:t>A retail DataFrame has a 'Product_Description' text column. Using Pandas, extract all products that contain the word 'organic' (case-insensitive) and calculate their average price.</w:t>
      </w:r>
    </w:p>
    <w:p>
      <w:pPr>
        <w:spacing w:after="240"/>
      </w:pPr>
      <w:r>
        <w:rPr>
          <w:b/>
          <w:color w:val="1F4E79"/>
          <w:sz w:val="22"/>
        </w:rPr>
        <w:t xml:space="preserve">Q33. </w:t>
      </w:r>
      <w:r>
        <w:rPr>
          <w:sz w:val="22"/>
        </w:rPr>
        <w:t>You have daily stock data for 3 companies in a single DataFrame with columns: Date, Company, Open, Close, Volume. Using Pandas, calculate the daily return ((Close-Open)/Open * 100) and find the company with the highest average daily return.</w:t>
      </w:r>
    </w:p>
    <w:p>
      <w:pPr>
        <w:spacing w:after="240"/>
      </w:pPr>
      <w:r>
        <w:rPr>
          <w:b/>
          <w:color w:val="1F4E79"/>
          <w:sz w:val="22"/>
        </w:rPr>
        <w:t xml:space="preserve">Q34. </w:t>
      </w:r>
      <w:r>
        <w:rPr>
          <w:sz w:val="22"/>
        </w:rPr>
        <w:t>A survey DataFrame contains a column 'Age_Group' with values like '18-25', '26-35', '36-45'. Using Pandas, create two new columns 'Age_Min' and 'Age_Max' by splitting the range string.</w:t>
      </w:r>
    </w:p>
    <w:p>
      <w:pPr>
        <w:spacing w:after="240"/>
      </w:pPr>
      <w:r>
        <w:rPr>
          <w:b/>
          <w:color w:val="1F4E79"/>
          <w:sz w:val="22"/>
        </w:rPr>
        <w:t xml:space="preserve">Q35. </w:t>
      </w:r>
      <w:r>
        <w:rPr>
          <w:sz w:val="22"/>
        </w:rPr>
        <w:t>You are working with an e-commerce DataFrame where the 'Order_Date' column is of type string. Using Pandas, convert it to datetime, extract the month and day of week, and find which day of the week has the most orders.</w:t>
      </w:r>
    </w:p>
    <w:p>
      <w:pPr>
        <w:spacing w:after="240"/>
      </w:pPr>
      <w:r>
        <w:rPr>
          <w:b/>
          <w:color w:val="1F4E79"/>
          <w:sz w:val="22"/>
        </w:rPr>
        <w:t xml:space="preserve">Q36. </w:t>
      </w:r>
      <w:r>
        <w:rPr>
          <w:sz w:val="22"/>
        </w:rPr>
        <w:t>A DataFrame contains employee attendance records with columns: Emp_ID, Date, Status (Present/Absent/Leave). Using Pandas, compute the attendance percentage for each employee and flag those below 75%.</w:t>
      </w:r>
    </w:p>
    <w:p>
      <w:pPr>
        <w:spacing w:after="240"/>
      </w:pPr>
      <w:r>
        <w:rPr>
          <w:b/>
          <w:color w:val="1F4E79"/>
          <w:sz w:val="22"/>
        </w:rPr>
        <w:t xml:space="preserve">Q37. </w:t>
      </w:r>
      <w:r>
        <w:rPr>
          <w:sz w:val="22"/>
        </w:rPr>
        <w:t>You have two DataFrames: one with quarterly targets and another with actual sales. Using Pandas, merge them and add a column showing whether each salesperson met their target (True/False).</w:t>
      </w:r>
    </w:p>
    <w:p>
      <w:pPr>
        <w:spacing w:after="240"/>
      </w:pPr>
      <w:r>
        <w:rPr>
          <w:b/>
          <w:color w:val="1F4E79"/>
          <w:sz w:val="22"/>
        </w:rPr>
        <w:t xml:space="preserve">Q38. </w:t>
      </w:r>
      <w:r>
        <w:rPr>
          <w:sz w:val="22"/>
        </w:rPr>
        <w:t>A weather DataFrame has columns: Date, City, Temperature, Humidity, WindSpeed. Using Pandas, use groupby to find the city with the highest temperature variance across all recorded days.</w:t>
      </w:r>
    </w:p>
    <w:p>
      <w:pPr>
        <w:spacing w:after="240"/>
      </w:pPr>
      <w:r>
        <w:rPr>
          <w:b/>
          <w:color w:val="1F4E79"/>
          <w:sz w:val="22"/>
        </w:rPr>
        <w:t xml:space="preserve">Q39. </w:t>
      </w:r>
      <w:r>
        <w:rPr>
          <w:sz w:val="22"/>
        </w:rPr>
        <w:t>You are given a large DataFrame (1 million rows) with a 'Category' column containing 50 unique categories. Using Pandas, find the top 10 categories by count and replace all other categories with 'Other'.</w:t>
      </w:r>
    </w:p>
    <w:p>
      <w:pPr>
        <w:spacing w:after="240"/>
      </w:pPr>
      <w:r>
        <w:rPr>
          <w:b/>
          <w:color w:val="1F4E79"/>
          <w:sz w:val="22"/>
        </w:rPr>
        <w:t xml:space="preserve">Q40. </w:t>
      </w:r>
      <w:r>
        <w:rPr>
          <w:sz w:val="22"/>
        </w:rPr>
        <w:t>A banking DataFrame has columns: Account_ID, Transaction_Date, Transaction_Type (Credit/Debit), Amount. Using Pandas, compute the running balance for each account sorted by date.</w:t>
      </w:r>
    </w:p>
    <w:p>
      <w:pPr>
        <w:spacing w:after="240"/>
      </w:pPr>
      <w:r>
        <w:rPr>
          <w:b/>
          <w:color w:val="1F4E79"/>
          <w:sz w:val="22"/>
        </w:rPr>
        <w:t xml:space="preserve">Q41. </w:t>
      </w:r>
      <w:r>
        <w:rPr>
          <w:sz w:val="22"/>
        </w:rPr>
        <w:t>You have a DataFrame with product reviews containing a 'Rating' column (1-5) and a 'Review_Text' column. Using Pandas, group by Rating and find the average review length (word count) for each rating level.</w:t>
      </w:r>
    </w:p>
    <w:p>
      <w:pPr>
        <w:spacing w:after="240"/>
      </w:pPr>
      <w:r>
        <w:rPr>
          <w:b/>
          <w:color w:val="1F4E79"/>
          <w:sz w:val="22"/>
        </w:rPr>
        <w:t xml:space="preserve">Q42. </w:t>
      </w:r>
      <w:r>
        <w:rPr>
          <w:sz w:val="22"/>
        </w:rPr>
        <w:t>A logistics DataFrame has shipment data with columns: Shipment_ID, Origin, Destination, Weight_KG, Delivery_Date, Expected_Date. Using Pandas, calculate the delay in days and find the percentage of late deliveries.</w:t>
      </w:r>
    </w:p>
    <w:p>
      <w:pPr>
        <w:spacing w:after="240"/>
      </w:pPr>
      <w:r>
        <w:rPr>
          <w:b/>
          <w:color w:val="1F4E79"/>
          <w:sz w:val="22"/>
        </w:rPr>
        <w:t xml:space="preserve">Q43. </w:t>
      </w:r>
      <w:r>
        <w:rPr>
          <w:sz w:val="22"/>
        </w:rPr>
        <w:t>You are working with a messy DataFrame where the 'Phone_Number' column has values in various formats ('(123) 456-7890', '123-456-7890', '1234567890'). Using Pandas, standardize all phone numbers to the format '(XXX) XXX-XXXX'.</w:t>
      </w:r>
    </w:p>
    <w:p>
      <w:pPr>
        <w:spacing w:after="240"/>
      </w:pPr>
      <w:r>
        <w:rPr>
          <w:b/>
          <w:color w:val="1F4E79"/>
          <w:sz w:val="22"/>
        </w:rPr>
        <w:t xml:space="preserve">Q44. </w:t>
      </w:r>
      <w:r>
        <w:rPr>
          <w:sz w:val="22"/>
        </w:rPr>
        <w:t>A DataFrame contains hierarchical data with columns: Country, State, City, Population. Using Pandas, create a summary showing total population by country, with a sub-total by state within each country.</w:t>
      </w:r>
    </w:p>
    <w:p>
      <w:pPr>
        <w:spacing w:after="240"/>
      </w:pPr>
      <w:r>
        <w:rPr>
          <w:b/>
          <w:color w:val="1F4E79"/>
          <w:sz w:val="22"/>
        </w:rPr>
        <w:t xml:space="preserve">Q45. </w:t>
      </w:r>
      <w:r>
        <w:rPr>
          <w:sz w:val="22"/>
        </w:rPr>
        <w:t>You have a time-series DataFrame with hourly energy consumption data for a year. Using Pandas, identify the peak consumption hour for each month and the overall trend (increasing/decreasing) using rolling mean.</w:t>
      </w:r>
    </w:p>
    <w:p>
      <w:r>
        <w:br w:type="page"/>
      </w:r>
    </w:p>
    <w:p>
      <w:pPr>
        <w:pStyle w:val="Heading1"/>
      </w:pPr>
      <w:r>
        <w:t>Section 3: Matplotlib Focused Questions (Q46 - Q65)</w:t>
      </w:r>
    </w:p>
    <w:p/>
    <w:p>
      <w:pPr>
        <w:spacing w:after="240"/>
      </w:pPr>
      <w:r>
        <w:rPr>
          <w:b/>
          <w:color w:val="1F4E79"/>
          <w:sz w:val="22"/>
        </w:rPr>
        <w:t xml:space="preserve">Q46. </w:t>
      </w:r>
      <w:r>
        <w:rPr>
          <w:sz w:val="22"/>
        </w:rPr>
        <w:t>You have monthly revenue data for the year 2024. Using Matplotlib, create a line plot with proper axis labels, title, grid, and annotate the month with the highest revenue with an arrow.</w:t>
      </w:r>
    </w:p>
    <w:p>
      <w:pPr>
        <w:spacing w:after="240"/>
      </w:pPr>
      <w:r>
        <w:rPr>
          <w:b/>
          <w:color w:val="1F4E79"/>
          <w:sz w:val="22"/>
        </w:rPr>
        <w:t xml:space="preserve">Q47. </w:t>
      </w:r>
      <w:r>
        <w:rPr>
          <w:sz w:val="22"/>
        </w:rPr>
        <w:t>A company wants to compare the market share of 5 competitors. Using Matplotlib, create a pie chart with percentage labels, explode the largest slice, and add a shadow effect.</w:t>
      </w:r>
    </w:p>
    <w:p>
      <w:pPr>
        <w:spacing w:after="240"/>
      </w:pPr>
      <w:r>
        <w:rPr>
          <w:b/>
          <w:color w:val="1F4E79"/>
          <w:sz w:val="22"/>
        </w:rPr>
        <w:t xml:space="preserve">Q48. </w:t>
      </w:r>
      <w:r>
        <w:rPr>
          <w:sz w:val="22"/>
        </w:rPr>
        <w:t>You have data for 4 products showing their sales across 4 quarters. Using Matplotlib, create a grouped bar chart with a legend, different colors for each product, and value labels on top of each bar.</w:t>
      </w:r>
    </w:p>
    <w:p>
      <w:pPr>
        <w:spacing w:after="240"/>
      </w:pPr>
      <w:r>
        <w:rPr>
          <w:b/>
          <w:color w:val="1F4E79"/>
          <w:sz w:val="22"/>
        </w:rPr>
        <w:t xml:space="preserve">Q49. </w:t>
      </w:r>
      <w:r>
        <w:rPr>
          <w:sz w:val="22"/>
        </w:rPr>
        <w:t>A scientist has experimental data with error margins. Using Matplotlib, create an error bar plot showing the mean values with standard deviation as error bars for 10 data points.</w:t>
      </w:r>
    </w:p>
    <w:p>
      <w:pPr>
        <w:spacing w:after="240"/>
      </w:pPr>
      <w:r>
        <w:rPr>
          <w:b/>
          <w:color w:val="1F4E79"/>
          <w:sz w:val="22"/>
        </w:rPr>
        <w:t xml:space="preserve">Q50. </w:t>
      </w:r>
      <w:r>
        <w:rPr>
          <w:sz w:val="22"/>
        </w:rPr>
        <w:t>You need to visualize the distribution of 1000 randomly generated exam scores. Using Matplotlib, create a histogram with 20 bins, overlay a KDE curve, and mark the mean with a vertical dashed line.</w:t>
      </w:r>
    </w:p>
    <w:p>
      <w:pPr>
        <w:spacing w:after="240"/>
      </w:pPr>
      <w:r>
        <w:rPr>
          <w:b/>
          <w:color w:val="1F4E79"/>
          <w:sz w:val="22"/>
        </w:rPr>
        <w:t xml:space="preserve">Q51. </w:t>
      </w:r>
      <w:r>
        <w:rPr>
          <w:sz w:val="22"/>
        </w:rPr>
        <w:t>A weather station recorded temperature and humidity for 30 days. Using Matplotlib, create a dual-axis plot (temperature on left y-axis, humidity on right y-axis) sharing the same x-axis (days).</w:t>
      </w:r>
    </w:p>
    <w:p>
      <w:pPr>
        <w:spacing w:after="240"/>
      </w:pPr>
      <w:r>
        <w:rPr>
          <w:b/>
          <w:color w:val="1F4E79"/>
          <w:sz w:val="22"/>
        </w:rPr>
        <w:t xml:space="preserve">Q52. </w:t>
      </w:r>
      <w:r>
        <w:rPr>
          <w:sz w:val="22"/>
        </w:rPr>
        <w:t>You have x-y scatter data for 200 students showing study hours vs. exam scores. Using Matplotlib, create a scatter plot with a color gradient based on scores, add a colorbar, and fit a trend line.</w:t>
      </w:r>
    </w:p>
    <w:p>
      <w:pPr>
        <w:spacing w:after="240"/>
      </w:pPr>
      <w:r>
        <w:rPr>
          <w:b/>
          <w:color w:val="1F4E79"/>
          <w:sz w:val="22"/>
        </w:rPr>
        <w:t xml:space="preserve">Q53. </w:t>
      </w:r>
      <w:r>
        <w:rPr>
          <w:sz w:val="22"/>
        </w:rPr>
        <w:t>A project manager wants to visualize task completion over 12 weeks. Using Matplotlib, create a stacked area chart showing 'Completed', 'In Progress', and 'Not Started' tasks over time.</w:t>
      </w:r>
    </w:p>
    <w:p>
      <w:pPr>
        <w:spacing w:after="240"/>
      </w:pPr>
      <w:r>
        <w:rPr>
          <w:b/>
          <w:color w:val="1F4E79"/>
          <w:sz w:val="22"/>
        </w:rPr>
        <w:t xml:space="preserve">Q54. </w:t>
      </w:r>
      <w:r>
        <w:rPr>
          <w:sz w:val="22"/>
        </w:rPr>
        <w:t>You need to create a 2x2 subplot grid showing: (a) a line plot, (b) a bar chart, (c) a scatter plot, and (d) a histogram. Using Matplotlib, create this figure with a shared title and tight layout.</w:t>
      </w:r>
    </w:p>
    <w:p>
      <w:pPr>
        <w:spacing w:after="240"/>
      </w:pPr>
      <w:r>
        <w:rPr>
          <w:b/>
          <w:color w:val="1F4E79"/>
          <w:sz w:val="22"/>
        </w:rPr>
        <w:t xml:space="preserve">Q55. </w:t>
      </w:r>
      <w:r>
        <w:rPr>
          <w:sz w:val="22"/>
        </w:rPr>
        <w:t>A biologist has growth rate data for 3 bacteria strains over 20 time points. Using Matplotlib, plot all three on the same axes with different line styles (solid, dashed, dotted) and markers.</w:t>
      </w:r>
    </w:p>
    <w:p>
      <w:pPr>
        <w:spacing w:after="240"/>
      </w:pPr>
      <w:r>
        <w:rPr>
          <w:b/>
          <w:color w:val="1F4E79"/>
          <w:sz w:val="22"/>
        </w:rPr>
        <w:t xml:space="preserve">Q56. </w:t>
      </w:r>
      <w:r>
        <w:rPr>
          <w:sz w:val="22"/>
        </w:rPr>
        <w:t>You want to visualize a correlation matrix (5x5) of features. Using Matplotlib, create a heatmap with annotated values, a color bar, and proper axis labels for each feature name.</w:t>
      </w:r>
    </w:p>
    <w:p>
      <w:pPr>
        <w:spacing w:after="240"/>
      </w:pPr>
      <w:r>
        <w:rPr>
          <w:b/>
          <w:color w:val="1F4E79"/>
          <w:sz w:val="22"/>
        </w:rPr>
        <w:t xml:space="preserve">Q57. </w:t>
      </w:r>
      <w:r>
        <w:rPr>
          <w:sz w:val="22"/>
        </w:rPr>
        <w:t>A city planner has data showing population density across a grid. Using Matplotlib, create a contour plot with filled regions and a color bar showing density levels.</w:t>
      </w:r>
    </w:p>
    <w:p>
      <w:pPr>
        <w:spacing w:after="240"/>
      </w:pPr>
      <w:r>
        <w:rPr>
          <w:b/>
          <w:color w:val="1F4E79"/>
          <w:sz w:val="22"/>
        </w:rPr>
        <w:t xml:space="preserve">Q58. </w:t>
      </w:r>
      <w:r>
        <w:rPr>
          <w:sz w:val="22"/>
        </w:rPr>
        <w:t>You have categorical data showing customer satisfaction ratings (Very Poor to Excellent) for 3 services. Using Matplotlib, create a horizontal bar chart sorted by total satisfaction score.</w:t>
      </w:r>
    </w:p>
    <w:p>
      <w:pPr>
        <w:spacing w:after="240"/>
      </w:pPr>
      <w:r>
        <w:rPr>
          <w:b/>
          <w:color w:val="1F4E79"/>
          <w:sz w:val="22"/>
        </w:rPr>
        <w:t xml:space="preserve">Q59. </w:t>
      </w:r>
      <w:r>
        <w:rPr>
          <w:sz w:val="22"/>
        </w:rPr>
        <w:t>A teacher wants to compare the score distributions of two classes. Using Matplotlib, create side-by-side box plots for both classes with median values annotated.</w:t>
      </w:r>
    </w:p>
    <w:p>
      <w:pPr>
        <w:spacing w:after="240"/>
      </w:pPr>
      <w:r>
        <w:rPr>
          <w:b/>
          <w:color w:val="1F4E79"/>
          <w:sz w:val="22"/>
        </w:rPr>
        <w:t xml:space="preserve">Q60. </w:t>
      </w:r>
      <w:r>
        <w:rPr>
          <w:sz w:val="22"/>
        </w:rPr>
        <w:t>You need to visualize the network traffic (in MB) for 24 hours. Using Matplotlib, create a polar/radar chart showing traffic intensity at each hour, resembling a clock pattern.</w:t>
      </w:r>
    </w:p>
    <w:p>
      <w:pPr>
        <w:spacing w:after="240"/>
      </w:pPr>
      <w:r>
        <w:rPr>
          <w:b/>
          <w:color w:val="1F4E79"/>
          <w:sz w:val="22"/>
        </w:rPr>
        <w:t xml:space="preserve">Q61. </w:t>
      </w:r>
      <w:r>
        <w:rPr>
          <w:sz w:val="22"/>
        </w:rPr>
        <w:t>A marketing team has conversion funnel data (Visits → Signups → Purchases). Using Matplotlib, create a funnel-shaped visualization showing the drop-off at each stage with percentage labels.</w:t>
      </w:r>
    </w:p>
    <w:p>
      <w:pPr>
        <w:spacing w:after="240"/>
      </w:pPr>
      <w:r>
        <w:rPr>
          <w:b/>
          <w:color w:val="1F4E79"/>
          <w:sz w:val="22"/>
        </w:rPr>
        <w:t xml:space="preserve">Q62. </w:t>
      </w:r>
      <w:r>
        <w:rPr>
          <w:sz w:val="22"/>
        </w:rPr>
        <w:t>You have 3D data (x, y, z coordinates) for 100 points. Using Matplotlib's mplot3d, create a 3D scatter plot with color based on the z-value and add axis labels.</w:t>
      </w:r>
    </w:p>
    <w:p>
      <w:pPr>
        <w:spacing w:after="240"/>
      </w:pPr>
      <w:r>
        <w:rPr>
          <w:b/>
          <w:color w:val="1F4E79"/>
          <w:sz w:val="22"/>
        </w:rPr>
        <w:t xml:space="preserve">Q63. </w:t>
      </w:r>
      <w:r>
        <w:rPr>
          <w:sz w:val="22"/>
        </w:rPr>
        <w:t>A real estate analyst has house prices and sizes for 500 properties. Using Matplotlib, create a hexbin plot to show density of data points where scatter would be too cluttered.</w:t>
      </w:r>
    </w:p>
    <w:p>
      <w:pPr>
        <w:spacing w:after="240"/>
      </w:pPr>
      <w:r>
        <w:rPr>
          <w:b/>
          <w:color w:val="1F4E79"/>
          <w:sz w:val="22"/>
        </w:rPr>
        <w:t xml:space="preserve">Q64. </w:t>
      </w:r>
      <w:r>
        <w:rPr>
          <w:sz w:val="22"/>
        </w:rPr>
        <w:t>You want to annotate a Matplotlib plot with custom text boxes, arrows pointing to specific data points, and a text box with summary statistics placed in the corner.</w:t>
      </w:r>
    </w:p>
    <w:p>
      <w:pPr>
        <w:spacing w:after="240"/>
      </w:pPr>
      <w:r>
        <w:rPr>
          <w:b/>
          <w:color w:val="1F4E79"/>
          <w:sz w:val="22"/>
        </w:rPr>
        <w:t xml:space="preserve">Q65. </w:t>
      </w:r>
      <w:r>
        <w:rPr>
          <w:sz w:val="22"/>
        </w:rPr>
        <w:t>A dashboard requires a gauge-like visualization showing a KPI value (e.g., 73% target achieved). Using Matplotlib, create a semi-circle gauge chart with colored zones (red, yellow, green).</w:t>
      </w:r>
    </w:p>
    <w:p>
      <w:r>
        <w:br w:type="page"/>
      </w:r>
    </w:p>
    <w:p>
      <w:pPr>
        <w:pStyle w:val="Heading1"/>
      </w:pPr>
      <w:r>
        <w:t>Section 4: Combined NumPy + Pandas Questions (Q66 - Q75)</w:t>
      </w:r>
    </w:p>
    <w:p/>
    <w:p>
      <w:pPr>
        <w:spacing w:after="240"/>
      </w:pPr>
      <w:r>
        <w:rPr>
          <w:b/>
          <w:color w:val="1F4E79"/>
          <w:sz w:val="22"/>
        </w:rPr>
        <w:t xml:space="preserve">Q66. </w:t>
      </w:r>
      <w:r>
        <w:rPr>
          <w:sz w:val="22"/>
        </w:rPr>
        <w:t>You have a Pandas DataFrame with 1000 rows of sensor data. Using NumPy, compute the z-score for each column in the DataFrame and use Pandas to add a new column flagging outliers (|z| &gt; 3).</w:t>
      </w:r>
    </w:p>
    <w:p>
      <w:pPr>
        <w:spacing w:after="240"/>
      </w:pPr>
      <w:r>
        <w:rPr>
          <w:b/>
          <w:color w:val="1F4E79"/>
          <w:sz w:val="22"/>
        </w:rPr>
        <w:t xml:space="preserve">Q67. </w:t>
      </w:r>
      <w:r>
        <w:rPr>
          <w:sz w:val="22"/>
        </w:rPr>
        <w:t>A finance team has a DataFrame with daily stock prices. Using NumPy's polyfit, fit a polynomial trend line (degree 2) to the closing prices and add the trend values as a new Pandas column.</w:t>
      </w:r>
    </w:p>
    <w:p>
      <w:pPr>
        <w:spacing w:after="240"/>
      </w:pPr>
      <w:r>
        <w:rPr>
          <w:b/>
          <w:color w:val="1F4E79"/>
          <w:sz w:val="22"/>
        </w:rPr>
        <w:t xml:space="preserve">Q68. </w:t>
      </w:r>
      <w:r>
        <w:rPr>
          <w:sz w:val="22"/>
        </w:rPr>
        <w:t>You have a Pandas DataFrame with missing values in numeric columns. Using NumPy, implement KNN-based imputation: for each missing value, find the 5 nearest rows (by Euclidean distance on non-missing columns) and impute with their mean.</w:t>
      </w:r>
    </w:p>
    <w:p>
      <w:pPr>
        <w:spacing w:after="240"/>
      </w:pPr>
      <w:r>
        <w:rPr>
          <w:b/>
          <w:color w:val="1F4E79"/>
          <w:sz w:val="22"/>
        </w:rPr>
        <w:t xml:space="preserve">Q69. </w:t>
      </w:r>
      <w:r>
        <w:rPr>
          <w:sz w:val="22"/>
        </w:rPr>
        <w:t>A data analyst has a DataFrame with sales and marketing spend. Using NumPy, compute the correlation matrix and then use Pandas to display it as a formatted DataFrame with column/row labels.</w:t>
      </w:r>
    </w:p>
    <w:p>
      <w:pPr>
        <w:spacing w:after="240"/>
      </w:pPr>
      <w:r>
        <w:rPr>
          <w:b/>
          <w:color w:val="1F4E79"/>
          <w:sz w:val="22"/>
        </w:rPr>
        <w:t xml:space="preserve">Q70. </w:t>
      </w:r>
      <w:r>
        <w:rPr>
          <w:sz w:val="22"/>
        </w:rPr>
        <w:t>You need to perform PCA (Principal Component Analysis) on a DataFrame with 10 numeric features. Using NumPy (covariance, eigenvalues, eigenvectors), reduce to 2 components and add them as new columns in the Pandas DataFrame.</w:t>
      </w:r>
    </w:p>
    <w:p>
      <w:pPr>
        <w:spacing w:after="240"/>
      </w:pPr>
      <w:r>
        <w:rPr>
          <w:b/>
          <w:color w:val="1F4E79"/>
          <w:sz w:val="22"/>
        </w:rPr>
        <w:t xml:space="preserve">Q71. </w:t>
      </w:r>
      <w:r>
        <w:rPr>
          <w:sz w:val="22"/>
        </w:rPr>
        <w:t>A DataFrame contains exam scores for 500 students across 8 subjects. Using NumPy, normalize each subject's scores to a 0-100 scale (min-max normalization) and update the DataFrame.</w:t>
      </w:r>
    </w:p>
    <w:p>
      <w:pPr>
        <w:spacing w:after="240"/>
      </w:pPr>
      <w:r>
        <w:rPr>
          <w:b/>
          <w:color w:val="1F4E79"/>
          <w:sz w:val="22"/>
        </w:rPr>
        <w:t xml:space="preserve">Q72. </w:t>
      </w:r>
      <w:r>
        <w:rPr>
          <w:sz w:val="22"/>
        </w:rPr>
        <w:t>You have a Pandas Series of 10,000 transaction amounts. Using NumPy, apply a log transformation, then use Pandas to bin the transformed values into 5 equal-width bins and count occurrences.</w:t>
      </w:r>
    </w:p>
    <w:p>
      <w:pPr>
        <w:spacing w:after="240"/>
      </w:pPr>
      <w:r>
        <w:rPr>
          <w:b/>
          <w:color w:val="1F4E79"/>
          <w:sz w:val="22"/>
        </w:rPr>
        <w:t xml:space="preserve">Q73. </w:t>
      </w:r>
      <w:r>
        <w:rPr>
          <w:sz w:val="22"/>
        </w:rPr>
        <w:t>A researcher has a DataFrame with experimental results from 3 groups. Using NumPy, perform a one-way ANOVA-like calculation (compute F-statistic from group means and variances) and report the result in a Pandas summary DataFrame.</w:t>
      </w:r>
    </w:p>
    <w:p>
      <w:pPr>
        <w:spacing w:after="240"/>
      </w:pPr>
      <w:r>
        <w:rPr>
          <w:b/>
          <w:color w:val="1F4E79"/>
          <w:sz w:val="22"/>
        </w:rPr>
        <w:t xml:space="preserve">Q74. </w:t>
      </w:r>
      <w:r>
        <w:rPr>
          <w:sz w:val="22"/>
        </w:rPr>
        <w:t>You have a DataFrame with daily temperatures for 5 cities over a year. Using NumPy's FFT, identify the dominant frequency (seasonality) for each city and add the result as a new row in a summary DataFrame.</w:t>
      </w:r>
    </w:p>
    <w:p>
      <w:pPr>
        <w:spacing w:after="240"/>
      </w:pPr>
      <w:r>
        <w:rPr>
          <w:b/>
          <w:color w:val="1F4E79"/>
          <w:sz w:val="22"/>
        </w:rPr>
        <w:t xml:space="preserve">Q75. </w:t>
      </w:r>
      <w:r>
        <w:rPr>
          <w:sz w:val="22"/>
        </w:rPr>
        <w:t>A machine learning pipeline requires feature scaling. Using NumPy, implement both StandardScaler (z-score) and MinMaxScaler on a Pandas DataFrame with 15 features, returning two new DataFrames.</w:t>
      </w:r>
    </w:p>
    <w:p>
      <w:r>
        <w:br w:type="page"/>
      </w:r>
    </w:p>
    <w:p>
      <w:pPr>
        <w:pStyle w:val="Heading1"/>
      </w:pPr>
      <w:r>
        <w:t>Section 5: Combined NumPy + Matplotlib Questions (Q76 - Q82)</w:t>
      </w:r>
    </w:p>
    <w:p/>
    <w:p>
      <w:pPr>
        <w:spacing w:after="240"/>
      </w:pPr>
      <w:r>
        <w:rPr>
          <w:b/>
          <w:color w:val="1F4E79"/>
          <w:sz w:val="22"/>
        </w:rPr>
        <w:t xml:space="preserve">Q76. </w:t>
      </w:r>
      <w:r>
        <w:rPr>
          <w:sz w:val="22"/>
        </w:rPr>
        <w:t>You are simulating a random walk of 1000 steps using NumPy. Using Matplotlib, plot the random walk path, mark the start (green) and end (red) points, and add a title showing the final displacement.</w:t>
      </w:r>
    </w:p>
    <w:p>
      <w:pPr>
        <w:spacing w:after="240"/>
      </w:pPr>
      <w:r>
        <w:rPr>
          <w:b/>
          <w:color w:val="1F4E79"/>
          <w:sz w:val="22"/>
        </w:rPr>
        <w:t xml:space="preserve">Q77. </w:t>
      </w:r>
      <w:r>
        <w:rPr>
          <w:sz w:val="22"/>
        </w:rPr>
        <w:t>Using NumPy, generate a 2D Gaussian distribution (mean=[0,0], cov=[[1,0.5],[0.5,1]], 5000 samples). Using Matplotlib, create a scatter plot with transparency and overlay contour lines showing the density.</w:t>
      </w:r>
    </w:p>
    <w:p>
      <w:pPr>
        <w:spacing w:after="240"/>
      </w:pPr>
      <w:r>
        <w:rPr>
          <w:b/>
          <w:color w:val="1F4E79"/>
          <w:sz w:val="22"/>
        </w:rPr>
        <w:t xml:space="preserve">Q78. </w:t>
      </w:r>
      <w:r>
        <w:rPr>
          <w:sz w:val="22"/>
        </w:rPr>
        <w:t>A signal processing task: Using NumPy, create a noisy sine wave (frequency=3Hz, noise_std=0.5, 500 points). Using Matplotlib, plot both the noisy signal and the clean signal on the same axes with a legend.</w:t>
      </w:r>
    </w:p>
    <w:p>
      <w:pPr>
        <w:spacing w:after="240"/>
      </w:pPr>
      <w:r>
        <w:rPr>
          <w:b/>
          <w:color w:val="1F4E79"/>
          <w:sz w:val="22"/>
        </w:rPr>
        <w:t xml:space="preserve">Q79. </w:t>
      </w:r>
      <w:r>
        <w:rPr>
          <w:sz w:val="22"/>
        </w:rPr>
        <w:t>Using NumPy, compute the Mandelbrot set for a 500x500 grid in the complex plane [-2,1] x [-1.5,1.5]. Using Matplotlib, visualize the result as a high-resolution image with a custom colormap.</w:t>
      </w:r>
    </w:p>
    <w:p>
      <w:pPr>
        <w:spacing w:after="240"/>
      </w:pPr>
      <w:r>
        <w:rPr>
          <w:b/>
          <w:color w:val="1F4E79"/>
          <w:sz w:val="22"/>
        </w:rPr>
        <w:t xml:space="preserve">Q80. </w:t>
      </w:r>
      <w:r>
        <w:rPr>
          <w:sz w:val="22"/>
        </w:rPr>
        <w:t>You have NumPy arrays representing the trajectory of a projectile (x and y positions over time). Using Matplotlib, animate the trajectory showing the projectile moving along the path (use FuncAnimation).</w:t>
      </w:r>
    </w:p>
    <w:p>
      <w:pPr>
        <w:spacing w:after="240"/>
      </w:pPr>
      <w:r>
        <w:rPr>
          <w:b/>
          <w:color w:val="1F4E79"/>
          <w:sz w:val="22"/>
        </w:rPr>
        <w:t xml:space="preserve">Q81. </w:t>
      </w:r>
      <w:r>
        <w:rPr>
          <w:sz w:val="22"/>
        </w:rPr>
        <w:t>Using NumPy, generate data following 3 different distributions (normal, uniform, exponential) with 1000 samples each. Using Matplotlib, create a figure with 3 subplots, each showing the histogram and theoretical PDF overlay.</w:t>
      </w:r>
    </w:p>
    <w:p>
      <w:pPr>
        <w:spacing w:after="240"/>
      </w:pPr>
      <w:r>
        <w:rPr>
          <w:b/>
          <w:color w:val="1F4E79"/>
          <w:sz w:val="22"/>
        </w:rPr>
        <w:t xml:space="preserve">Q82. </w:t>
      </w:r>
      <w:r>
        <w:rPr>
          <w:sz w:val="22"/>
        </w:rPr>
        <w:t>A NumPy array contains elevation data for a terrain (100x100 grid). Using Matplotlib, create a 3D surface plot with a colormap representing elevation, add axis labels, and set an optimal viewing angle.</w:t>
      </w:r>
    </w:p>
    <w:p>
      <w:r>
        <w:br w:type="page"/>
      </w:r>
    </w:p>
    <w:p>
      <w:pPr>
        <w:pStyle w:val="Heading1"/>
      </w:pPr>
      <w:r>
        <w:t>Section 6: Combined Pandas + Matplotlib Questions (Q83 - Q92)</w:t>
      </w:r>
    </w:p>
    <w:p/>
    <w:p>
      <w:pPr>
        <w:spacing w:after="240"/>
      </w:pPr>
      <w:r>
        <w:rPr>
          <w:b/>
          <w:color w:val="1F4E79"/>
          <w:sz w:val="22"/>
        </w:rPr>
        <w:t xml:space="preserve">Q83. </w:t>
      </w:r>
      <w:r>
        <w:rPr>
          <w:sz w:val="22"/>
        </w:rPr>
        <w:t>You have a Pandas DataFrame with monthly sales data for 5 product categories over 2 years. Using Matplotlib, create a stacked bar chart showing monthly total sales with each category as a different color.</w:t>
      </w:r>
    </w:p>
    <w:p>
      <w:pPr>
        <w:spacing w:after="240"/>
      </w:pPr>
      <w:r>
        <w:rPr>
          <w:b/>
          <w:color w:val="1F4E79"/>
          <w:sz w:val="22"/>
        </w:rPr>
        <w:t xml:space="preserve">Q84. </w:t>
      </w:r>
      <w:r>
        <w:rPr>
          <w:sz w:val="22"/>
        </w:rPr>
        <w:t>A Pandas DataFrame contains employee data with columns: Department, Gender, Salary. Using Matplotlib, create a grouped box plot showing salary distribution by department, with separate boxes for each gender.</w:t>
      </w:r>
    </w:p>
    <w:p>
      <w:pPr>
        <w:spacing w:after="240"/>
      </w:pPr>
      <w:r>
        <w:rPr>
          <w:b/>
          <w:color w:val="1F4E79"/>
          <w:sz w:val="22"/>
        </w:rPr>
        <w:t xml:space="preserve">Q85. </w:t>
      </w:r>
      <w:r>
        <w:rPr>
          <w:sz w:val="22"/>
        </w:rPr>
        <w:t>You have a time-series DataFrame with daily website visitors for one year. Using Pandas for resampling and Matplotlib for plotting, create a visualization showing daily (faded), weekly (solid), and monthly (bold) trends overlaid.</w:t>
      </w:r>
    </w:p>
    <w:p>
      <w:pPr>
        <w:spacing w:after="240"/>
      </w:pPr>
      <w:r>
        <w:rPr>
          <w:b/>
          <w:color w:val="1F4E79"/>
          <w:sz w:val="22"/>
        </w:rPr>
        <w:t xml:space="preserve">Q86. </w:t>
      </w:r>
      <w:r>
        <w:rPr>
          <w:sz w:val="22"/>
        </w:rPr>
        <w:t>A DataFrame has customer segments and their lifetime values. Using Pandas to compute statistics and Matplotlib, create a violin plot showing the distribution of lifetime value for each segment.</w:t>
      </w:r>
    </w:p>
    <w:p>
      <w:pPr>
        <w:spacing w:after="240"/>
      </w:pPr>
      <w:r>
        <w:rPr>
          <w:b/>
          <w:color w:val="1F4E79"/>
          <w:sz w:val="22"/>
        </w:rPr>
        <w:t xml:space="preserve">Q87. </w:t>
      </w:r>
      <w:r>
        <w:rPr>
          <w:sz w:val="22"/>
        </w:rPr>
        <w:t>You have a Pandas DataFrame with geographic data (City, Latitude, Longitude, Population). Using Matplotlib, create a bubble chart where bubble size represents population and position represents coordinates.</w:t>
      </w:r>
    </w:p>
    <w:p>
      <w:pPr>
        <w:spacing w:after="240"/>
      </w:pPr>
      <w:r>
        <w:rPr>
          <w:b/>
          <w:color w:val="1F4E79"/>
          <w:sz w:val="22"/>
        </w:rPr>
        <w:t xml:space="preserve">Q88. </w:t>
      </w:r>
      <w:r>
        <w:rPr>
          <w:sz w:val="22"/>
        </w:rPr>
        <w:t>A Pandas DataFrame contains A/B test results with columns: Variant (A/B), Metric_1, Metric_2, Metric_3. Using Matplotlib, create a radar/spider chart comparing the average metrics of both variants.</w:t>
      </w:r>
    </w:p>
    <w:p>
      <w:pPr>
        <w:spacing w:after="240"/>
      </w:pPr>
      <w:r>
        <w:rPr>
          <w:b/>
          <w:color w:val="1F4E79"/>
          <w:sz w:val="22"/>
        </w:rPr>
        <w:t xml:space="preserve">Q89. </w:t>
      </w:r>
      <w:r>
        <w:rPr>
          <w:sz w:val="22"/>
        </w:rPr>
        <w:t>You have a DataFrame with datetime-indexed stock prices for 3 companies. Using Pandas resample to monthly data, then use Matplotlib to create a small multiples visualization (3 separate subplots sharing y-axis).</w:t>
      </w:r>
    </w:p>
    <w:p>
      <w:pPr>
        <w:spacing w:after="240"/>
      </w:pPr>
      <w:r>
        <w:rPr>
          <w:b/>
          <w:color w:val="1F4E79"/>
          <w:sz w:val="22"/>
        </w:rPr>
        <w:t xml:space="preserve">Q90. </w:t>
      </w:r>
      <w:r>
        <w:rPr>
          <w:sz w:val="22"/>
        </w:rPr>
        <w:t>A Pandas DataFrame tracks bug counts by severity (Low, Medium, High, Critical) over 12 sprints. Using Matplotlib, create a streamgraph-style area chart showing how bug composition changes over sprints.</w:t>
      </w:r>
    </w:p>
    <w:p>
      <w:pPr>
        <w:spacing w:after="240"/>
      </w:pPr>
      <w:r>
        <w:rPr>
          <w:b/>
          <w:color w:val="1F4E79"/>
          <w:sz w:val="22"/>
        </w:rPr>
        <w:t xml:space="preserve">Q91. </w:t>
      </w:r>
      <w:r>
        <w:rPr>
          <w:sz w:val="22"/>
        </w:rPr>
        <w:t>You have a Pandas crosstab of product categories vs. customer age groups. Using Matplotlib, create a heatmap with annotations showing the count in each cell, with a diverging colormap centered on the median.</w:t>
      </w:r>
    </w:p>
    <w:p>
      <w:pPr>
        <w:spacing w:after="240"/>
      </w:pPr>
      <w:r>
        <w:rPr>
          <w:b/>
          <w:color w:val="1F4E79"/>
          <w:sz w:val="22"/>
        </w:rPr>
        <w:t xml:space="preserve">Q92. </w:t>
      </w:r>
      <w:r>
        <w:rPr>
          <w:sz w:val="22"/>
        </w:rPr>
        <w:t>A DataFrame has monthly data for revenue, costs, and profit. Using Matplotlib, create a waterfall chart showing how revenue flows through costs to arrive at profit for each month.</w:t>
      </w:r>
    </w:p>
    <w:p>
      <w:r>
        <w:br w:type="page"/>
      </w:r>
    </w:p>
    <w:p>
      <w:pPr>
        <w:pStyle w:val="Heading1"/>
      </w:pPr>
      <w:r>
        <w:t>Section 7: Combined NumPy + Pandas + Matplotlib Questions (Q93 - Q100)</w:t>
      </w:r>
    </w:p>
    <w:p/>
    <w:p>
      <w:pPr>
        <w:spacing w:after="240"/>
      </w:pPr>
      <w:r>
        <w:rPr>
          <w:b/>
          <w:color w:val="1F4E79"/>
          <w:sz w:val="22"/>
        </w:rPr>
        <w:t xml:space="preserve">Q93. </w:t>
      </w:r>
      <w:r>
        <w:rPr>
          <w:sz w:val="22"/>
        </w:rPr>
        <w:t>You are building an EDA (Exploratory Data Analysis) pipeline. Using NumPy, generate a synthetic dataset (500 rows, 5 features with known correlations). Load it into a Pandas DataFrame. Using Matplotlib, create a pair plot showing scatter plots for all feature pairs with histograms on the diagonal.</w:t>
      </w:r>
    </w:p>
    <w:p>
      <w:pPr>
        <w:spacing w:after="240"/>
      </w:pPr>
      <w:r>
        <w:rPr>
          <w:b/>
          <w:color w:val="1F4E79"/>
          <w:sz w:val="22"/>
        </w:rPr>
        <w:t xml:space="preserve">Q94. </w:t>
      </w:r>
      <w:r>
        <w:rPr>
          <w:sz w:val="22"/>
        </w:rPr>
        <w:t>A data science team needs to detect anomalies in time-series data. Using NumPy, compute the rolling z-score on a Pandas Series of 1000 daily sales values. Using Matplotlib, plot the original series and highlight (shade) the regions where anomalies (|z|&gt;2) occur.</w:t>
      </w:r>
    </w:p>
    <w:p>
      <w:pPr>
        <w:spacing w:after="240"/>
      </w:pPr>
      <w:r>
        <w:rPr>
          <w:b/>
          <w:color w:val="1F4E79"/>
          <w:sz w:val="22"/>
        </w:rPr>
        <w:t xml:space="preserve">Q95. </w:t>
      </w:r>
      <w:r>
        <w:rPr>
          <w:sz w:val="22"/>
        </w:rPr>
        <w:t>You are analyzing student performance data. Using Pandas, load and clean a dataset with columns: Student_ID, Math, Science, English, Attendance. Using NumPy, compute the weighted average (weights: Math=0.4, Science=0.35, English=0.25). Using Matplotlib, create a scatter plot of weighted average vs. attendance with a color-coded performance tier.</w:t>
      </w:r>
    </w:p>
    <w:p>
      <w:pPr>
        <w:spacing w:after="240"/>
      </w:pPr>
      <w:r>
        <w:rPr>
          <w:b/>
          <w:color w:val="1F4E79"/>
          <w:sz w:val="22"/>
        </w:rPr>
        <w:t xml:space="preserve">Q96. </w:t>
      </w:r>
      <w:r>
        <w:rPr>
          <w:sz w:val="22"/>
        </w:rPr>
        <w:t>A supply chain analyst has demand data for 20 products over 52 weeks. Using Pandas for data manipulation, NumPy for statistical calculations (moving average, exponential smoothing), and Matplotlib, create a dashboard-style figure (2x2 subplots) showing: (a) top 5 products by demand, (b) demand volatility distribution, (c) seasonal pattern for the top product, (d) forecast vs actual for the latest 4 weeks.</w:t>
      </w:r>
    </w:p>
    <w:p>
      <w:pPr>
        <w:spacing w:after="240"/>
      </w:pPr>
      <w:r>
        <w:rPr>
          <w:b/>
          <w:color w:val="1F4E79"/>
          <w:sz w:val="22"/>
        </w:rPr>
        <w:t xml:space="preserve">Q97. </w:t>
      </w:r>
      <w:r>
        <w:rPr>
          <w:sz w:val="22"/>
        </w:rPr>
        <w:t>You are conducting A/B testing analysis. Using Pandas, create a DataFrame with 10,000 user sessions (columns: User_ID, Variant, Time_Spent, Converted). Using NumPy, perform a bootstrap hypothesis test (10,000 iterations) to compute the p-value for the difference in conversion rates. Using Matplotlib, plot the bootstrap distribution with confidence intervals marked.</w:t>
      </w:r>
    </w:p>
    <w:p>
      <w:pPr>
        <w:spacing w:after="240"/>
      </w:pPr>
      <w:r>
        <w:rPr>
          <w:b/>
          <w:color w:val="1F4E79"/>
          <w:sz w:val="22"/>
        </w:rPr>
        <w:t xml:space="preserve">Q98. </w:t>
      </w:r>
      <w:r>
        <w:rPr>
          <w:sz w:val="22"/>
        </w:rPr>
        <w:t>A healthcare dataset has patient records with vitals (heart rate, blood pressure, temperature) recorded every hour for 100 patients over 7 days. Using Pandas for data wrangling, NumPy for computing correlation matrices per patient, and Matplotlib, create a visualization showing: (a) average vitals trend over 7 days, (b) a heatmap of inter-vital correlations, and (c) box plots of each vital by day.</w:t>
      </w:r>
    </w:p>
    <w:p>
      <w:pPr>
        <w:spacing w:after="240"/>
      </w:pPr>
      <w:r>
        <w:rPr>
          <w:b/>
          <w:color w:val="1F4E79"/>
          <w:sz w:val="22"/>
        </w:rPr>
        <w:t xml:space="preserve">Q99. </w:t>
      </w:r>
      <w:r>
        <w:rPr>
          <w:sz w:val="22"/>
        </w:rPr>
        <w:t>You are building a recommendation system analysis tool. Using Pandas, create a user-item rating matrix (50 users × 20 items). Using NumPy, perform SVD (Singular Value Decomposition) to reduce the matrix to rank 5. Using Matplotlib, visualize: (a) the original rating matrix as a heatmap, (b) the reconstructed matrix, and (c) a bar chart showing the explained variance by each singular value.</w:t>
      </w:r>
    </w:p>
    <w:p>
      <w:pPr>
        <w:spacing w:after="240"/>
      </w:pPr>
      <w:r>
        <w:rPr>
          <w:b/>
          <w:color w:val="1F4E79"/>
          <w:sz w:val="22"/>
        </w:rPr>
        <w:t xml:space="preserve">Q100. </w:t>
      </w:r>
      <w:r>
        <w:rPr>
          <w:sz w:val="22"/>
        </w:rPr>
        <w:t>A portfolio analysis task: Using Pandas, load stock returns for 10 assets over 252 trading days. Using NumPy, compute the efficient frontier (1000 random portfolio weights, calculate return and risk for each). Using Matplotlib, plot the efficient frontier as a scatter plot with color representing the Sharpe ratio, mark the minimum variance portfolio and the maximum Sharpe ratio portfolio with special markers.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