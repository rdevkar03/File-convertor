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Apache Airflow Expert Interview Questions</w:t>
      </w:r>
    </w:p>
    <w:p>
      <w:r>
        <w:t>A comprehensive collection of Apache Airflow interview questions covering all major topics from fundamentals to advanced concepts for expert-level preparation.</w:t>
      </w:r>
    </w:p>
    <w:p/>
    <w:p>
      <w:pPr>
        <w:pStyle w:val="Heading1"/>
      </w:pPr>
      <w:r>
        <w:t>1. Airflow Fundamentals &amp; Architecture</w:t>
      </w:r>
    </w:p>
    <w:p>
      <w:r>
        <w:rPr>
          <w:b/>
        </w:rPr>
        <w:t xml:space="preserve">Q1. </w:t>
      </w:r>
      <w:r>
        <w:t>What is Apache Airflow and what problems does it solve?</w:t>
      </w:r>
    </w:p>
    <w:p>
      <w:r>
        <w:rPr>
          <w:b/>
        </w:rPr>
        <w:t xml:space="preserve">Q2. </w:t>
      </w:r>
      <w:r>
        <w:t>Explain the Airflow architecture.</w:t>
      </w:r>
    </w:p>
    <w:p>
      <w:r>
        <w:rPr>
          <w:b/>
        </w:rPr>
        <w:t xml:space="preserve">Q3. </w:t>
      </w:r>
      <w:r>
        <w:t>What are the core components of Airflow (Webserver, Scheduler, Executor, Metadata DB)?</w:t>
      </w:r>
    </w:p>
    <w:p>
      <w:r>
        <w:rPr>
          <w:b/>
        </w:rPr>
        <w:t xml:space="preserve">Q4. </w:t>
      </w:r>
      <w:r>
        <w:t>What is the Airflow Scheduler and how does it work?</w:t>
      </w:r>
    </w:p>
    <w:p>
      <w:r>
        <w:rPr>
          <w:b/>
        </w:rPr>
        <w:t xml:space="preserve">Q5. </w:t>
      </w:r>
      <w:r>
        <w:t>What is the Airflow Webserver?</w:t>
      </w:r>
    </w:p>
    <w:p>
      <w:r>
        <w:rPr>
          <w:b/>
        </w:rPr>
        <w:t xml:space="preserve">Q6. </w:t>
      </w:r>
      <w:r>
        <w:t>What is the Airflow metadata database?</w:t>
      </w:r>
    </w:p>
    <w:p>
      <w:r>
        <w:rPr>
          <w:b/>
        </w:rPr>
        <w:t xml:space="preserve">Q7. </w:t>
      </w:r>
      <w:r>
        <w:t>What databases are supported as the metadata backend (SQLite, PostgreSQL, MySQL)?</w:t>
      </w:r>
    </w:p>
    <w:p>
      <w:r>
        <w:rPr>
          <w:b/>
        </w:rPr>
        <w:t xml:space="preserve">Q8. </w:t>
      </w:r>
      <w:r>
        <w:t>What is the Airflow Executor?</w:t>
      </w:r>
    </w:p>
    <w:p>
      <w:r>
        <w:rPr>
          <w:b/>
        </w:rPr>
        <w:t xml:space="preserve">Q9. </w:t>
      </w:r>
      <w:r>
        <w:t>What are the different types of Executors (Sequential, Local, Celery, Kubernetes)?</w:t>
      </w:r>
    </w:p>
    <w:p>
      <w:r>
        <w:rPr>
          <w:b/>
        </w:rPr>
        <w:t xml:space="preserve">Q10. </w:t>
      </w:r>
      <w:r>
        <w:t>What is the SequentialExecutor and its limitations?</w:t>
      </w:r>
    </w:p>
    <w:p>
      <w:r>
        <w:rPr>
          <w:b/>
        </w:rPr>
        <w:t xml:space="preserve">Q11. </w:t>
      </w:r>
      <w:r>
        <w:t>What is the LocalExecutor?</w:t>
      </w:r>
    </w:p>
    <w:p>
      <w:r>
        <w:rPr>
          <w:b/>
        </w:rPr>
        <w:t xml:space="preserve">Q12. </w:t>
      </w:r>
      <w:r>
        <w:t>What is the CeleryExecutor?</w:t>
      </w:r>
    </w:p>
    <w:p>
      <w:r>
        <w:rPr>
          <w:b/>
        </w:rPr>
        <w:t xml:space="preserve">Q13. </w:t>
      </w:r>
      <w:r>
        <w:t>What is the KubernetesExecutor?</w:t>
      </w:r>
    </w:p>
    <w:p>
      <w:r>
        <w:rPr>
          <w:b/>
        </w:rPr>
        <w:t xml:space="preserve">Q14. </w:t>
      </w:r>
      <w:r>
        <w:t>What is the CeleryKubernetesExecutor?</w:t>
      </w:r>
    </w:p>
    <w:p>
      <w:r>
        <w:rPr>
          <w:b/>
        </w:rPr>
        <w:t xml:space="preserve">Q15. </w:t>
      </w:r>
      <w:r>
        <w:t>When do you choose each executor type?</w:t>
      </w:r>
    </w:p>
    <w:p>
      <w:r>
        <w:rPr>
          <w:b/>
        </w:rPr>
        <w:t xml:space="preserve">Q16. </w:t>
      </w:r>
      <w:r>
        <w:t>What is the difference between Airflow 1.x and Airflow 2.x?</w:t>
      </w:r>
    </w:p>
    <w:p>
      <w:r>
        <w:rPr>
          <w:b/>
        </w:rPr>
        <w:t xml:space="preserve">Q17. </w:t>
      </w:r>
      <w:r>
        <w:t>What are the key improvements in Airflow 2.x?</w:t>
      </w:r>
    </w:p>
    <w:p>
      <w:r>
        <w:rPr>
          <w:b/>
        </w:rPr>
        <w:t xml:space="preserve">Q18. </w:t>
      </w:r>
      <w:r>
        <w:t>What is the Airflow configuration file (airflow.cfg)?</w:t>
      </w:r>
    </w:p>
    <w:p>
      <w:r>
        <w:rPr>
          <w:b/>
        </w:rPr>
        <w:t xml:space="preserve">Q19. </w:t>
      </w:r>
      <w:r>
        <w:t>How do you configure Airflow using environment variables?</w:t>
      </w:r>
    </w:p>
    <w:p>
      <w:r>
        <w:rPr>
          <w:b/>
        </w:rPr>
        <w:t xml:space="preserve">Q20. </w:t>
      </w:r>
      <w:r>
        <w:t>What is the AIRFLOW_HOME directory?</w:t>
      </w:r>
    </w:p>
    <w:p>
      <w:r>
        <w:rPr>
          <w:b/>
        </w:rPr>
        <w:t xml:space="preserve">Q21. </w:t>
      </w:r>
      <w:r>
        <w:t>How do you initialize the Airflow database (airflow db init)?</w:t>
      </w:r>
    </w:p>
    <w:p>
      <w:r>
        <w:rPr>
          <w:b/>
        </w:rPr>
        <w:t xml:space="preserve">Q22. </w:t>
      </w:r>
      <w:r>
        <w:t>What is the airflow.cfg vs airflow_local_settings.py?</w:t>
      </w:r>
    </w:p>
    <w:p>
      <w:r>
        <w:rPr>
          <w:b/>
        </w:rPr>
        <w:t xml:space="preserve">Q23. </w:t>
      </w:r>
      <w:r>
        <w:t>What is the Airflow REST API?</w:t>
      </w:r>
    </w:p>
    <w:p>
      <w:r>
        <w:rPr>
          <w:b/>
        </w:rPr>
        <w:t xml:space="preserve">Q24. </w:t>
      </w:r>
      <w:r>
        <w:t>What is the Airflow CLI and common commands?</w:t>
      </w:r>
    </w:p>
    <w:p>
      <w:r>
        <w:rPr>
          <w:b/>
        </w:rPr>
        <w:t xml:space="preserve">Q25. </w:t>
      </w:r>
      <w:r>
        <w:t>How does Airflow handle time zones?</w:t>
      </w:r>
    </w:p>
    <w:p>
      <w:r>
        <w:br w:type="page"/>
      </w:r>
    </w:p>
    <w:p>
      <w:pPr>
        <w:pStyle w:val="Heading1"/>
      </w:pPr>
      <w:r>
        <w:t>2. DAGs (Directed Acyclic Graphs)</w:t>
      </w:r>
    </w:p>
    <w:p>
      <w:r>
        <w:rPr>
          <w:b/>
        </w:rPr>
        <w:t xml:space="preserve">Q26. </w:t>
      </w:r>
      <w:r>
        <w:t>What is a DAG in Airflow?</w:t>
      </w:r>
    </w:p>
    <w:p>
      <w:r>
        <w:rPr>
          <w:b/>
        </w:rPr>
        <w:t xml:space="preserve">Q27. </w:t>
      </w:r>
      <w:r>
        <w:t>What makes a graph 'directed' and 'acyclic'?</w:t>
      </w:r>
    </w:p>
    <w:p>
      <w:r>
        <w:rPr>
          <w:b/>
        </w:rPr>
        <w:t xml:space="preserve">Q28. </w:t>
      </w:r>
      <w:r>
        <w:t>How do you define a DAG in Airflow?</w:t>
      </w:r>
    </w:p>
    <w:p>
      <w:r>
        <w:rPr>
          <w:b/>
        </w:rPr>
        <w:t xml:space="preserve">Q29. </w:t>
      </w:r>
      <w:r>
        <w:t>What is the DAG context manager?</w:t>
      </w:r>
    </w:p>
    <w:p>
      <w:r>
        <w:rPr>
          <w:b/>
        </w:rPr>
        <w:t xml:space="preserve">Q30. </w:t>
      </w:r>
      <w:r>
        <w:t>What is the @dag decorator (TaskFlow API)?</w:t>
      </w:r>
    </w:p>
    <w:p>
      <w:r>
        <w:rPr>
          <w:b/>
        </w:rPr>
        <w:t xml:space="preserve">Q31. </w:t>
      </w:r>
      <w:r>
        <w:t>What are the important DAG parameters (dag_id, schedule, start_date, catchup)?</w:t>
      </w:r>
    </w:p>
    <w:p>
      <w:r>
        <w:rPr>
          <w:b/>
        </w:rPr>
        <w:t xml:space="preserve">Q32. </w:t>
      </w:r>
      <w:r>
        <w:t>What is the schedule_interval/schedule parameter?</w:t>
      </w:r>
    </w:p>
    <w:p>
      <w:r>
        <w:rPr>
          <w:b/>
        </w:rPr>
        <w:t xml:space="preserve">Q33. </w:t>
      </w:r>
      <w:r>
        <w:t>What are cron expressions in Airflow scheduling?</w:t>
      </w:r>
    </w:p>
    <w:p>
      <w:r>
        <w:rPr>
          <w:b/>
        </w:rPr>
        <w:t xml:space="preserve">Q34. </w:t>
      </w:r>
      <w:r>
        <w:t>What are preset schedules (@daily, @hourly, @weekly, @monthly)?</w:t>
      </w:r>
    </w:p>
    <w:p>
      <w:r>
        <w:rPr>
          <w:b/>
        </w:rPr>
        <w:t xml:space="preserve">Q35. </w:t>
      </w:r>
      <w:r>
        <w:t>What is the timetable feature for custom schedules?</w:t>
      </w:r>
    </w:p>
    <w:p>
      <w:r>
        <w:rPr>
          <w:b/>
        </w:rPr>
        <w:t xml:space="preserve">Q36. </w:t>
      </w:r>
      <w:r>
        <w:t>What is the start_date parameter and why is it important?</w:t>
      </w:r>
    </w:p>
    <w:p>
      <w:r>
        <w:rPr>
          <w:b/>
        </w:rPr>
        <w:t xml:space="preserve">Q37. </w:t>
      </w:r>
      <w:r>
        <w:t>What is the end_date parameter?</w:t>
      </w:r>
    </w:p>
    <w:p>
      <w:r>
        <w:rPr>
          <w:b/>
        </w:rPr>
        <w:t xml:space="preserve">Q38. </w:t>
      </w:r>
      <w:r>
        <w:t>What is catchup in Airflow?</w:t>
      </w:r>
    </w:p>
    <w:p>
      <w:r>
        <w:rPr>
          <w:b/>
        </w:rPr>
        <w:t xml:space="preserve">Q39. </w:t>
      </w:r>
      <w:r>
        <w:t>When should you enable or disable catchup?</w:t>
      </w:r>
    </w:p>
    <w:p>
      <w:r>
        <w:rPr>
          <w:b/>
        </w:rPr>
        <w:t xml:space="preserve">Q40. </w:t>
      </w:r>
      <w:r>
        <w:t>What is the max_active_runs parameter?</w:t>
      </w:r>
    </w:p>
    <w:p>
      <w:r>
        <w:rPr>
          <w:b/>
        </w:rPr>
        <w:t xml:space="preserve">Q41. </w:t>
      </w:r>
      <w:r>
        <w:t>What is the max_active_tasks (concurrency) parameter?</w:t>
      </w:r>
    </w:p>
    <w:p>
      <w:r>
        <w:rPr>
          <w:b/>
        </w:rPr>
        <w:t xml:space="preserve">Q42. </w:t>
      </w:r>
      <w:r>
        <w:t>What is the default_args dictionary?</w:t>
      </w:r>
    </w:p>
    <w:p>
      <w:r>
        <w:rPr>
          <w:b/>
        </w:rPr>
        <w:t xml:space="preserve">Q43. </w:t>
      </w:r>
      <w:r>
        <w:t>How does Airflow discover DAGs (DAGs folder)?</w:t>
      </w:r>
    </w:p>
    <w:p>
      <w:r>
        <w:rPr>
          <w:b/>
        </w:rPr>
        <w:t xml:space="preserve">Q44. </w:t>
      </w:r>
      <w:r>
        <w:t>What is the dag_discovery_safe_mode?</w:t>
      </w:r>
    </w:p>
    <w:p>
      <w:r>
        <w:rPr>
          <w:b/>
        </w:rPr>
        <w:t xml:space="preserve">Q45. </w:t>
      </w:r>
      <w:r>
        <w:t>How do you organize DAGs in a project?</w:t>
      </w:r>
    </w:p>
    <w:p>
      <w:r>
        <w:rPr>
          <w:b/>
        </w:rPr>
        <w:t xml:space="preserve">Q46. </w:t>
      </w:r>
      <w:r>
        <w:t>What is a DAG bag?</w:t>
      </w:r>
    </w:p>
    <w:p>
      <w:r>
        <w:rPr>
          <w:b/>
        </w:rPr>
        <w:t xml:space="preserve">Q47. </w:t>
      </w:r>
      <w:r>
        <w:t>How do you pause and unpause DAGs?</w:t>
      </w:r>
    </w:p>
    <w:p>
      <w:r>
        <w:rPr>
          <w:b/>
        </w:rPr>
        <w:t xml:space="preserve">Q48. </w:t>
      </w:r>
      <w:r>
        <w:t>What is the DAG serialization?</w:t>
      </w:r>
    </w:p>
    <w:p>
      <w:r>
        <w:rPr>
          <w:b/>
        </w:rPr>
        <w:t xml:space="preserve">Q49. </w:t>
      </w:r>
      <w:r>
        <w:t>What is the dagrun_timeout?</w:t>
      </w:r>
    </w:p>
    <w:p>
      <w:r>
        <w:rPr>
          <w:b/>
        </w:rPr>
        <w:t xml:space="preserve">Q50. </w:t>
      </w:r>
      <w:r>
        <w:t>How do you delete a DAG and its metadata?</w:t>
      </w:r>
    </w:p>
    <w:p>
      <w:r>
        <w:rPr>
          <w:b/>
        </w:rPr>
        <w:t xml:space="preserve">Q51. </w:t>
      </w:r>
      <w:r>
        <w:t>What is the difference between schedule_interval and timetable?</w:t>
      </w:r>
    </w:p>
    <w:p>
      <w:r>
        <w:rPr>
          <w:b/>
        </w:rPr>
        <w:t xml:space="preserve">Q52. </w:t>
      </w:r>
      <w:r>
        <w:t>How do you set DAG-level permissions?</w:t>
      </w:r>
    </w:p>
    <w:p>
      <w:r>
        <w:rPr>
          <w:b/>
        </w:rPr>
        <w:t xml:space="preserve">Q53. </w:t>
      </w:r>
      <w:r>
        <w:t>What is a DAG tag and how do you use it?</w:t>
      </w:r>
    </w:p>
    <w:p>
      <w:r>
        <w:rPr>
          <w:b/>
        </w:rPr>
        <w:t xml:space="preserve">Q54. </w:t>
      </w:r>
      <w:r>
        <w:t>How do you document DAGs (doc_md)?</w:t>
      </w:r>
    </w:p>
    <w:p>
      <w:r>
        <w:rPr>
          <w:b/>
        </w:rPr>
        <w:t xml:space="preserve">Q55. </w:t>
      </w:r>
      <w:r>
        <w:t>What is the render_template_as_native_obj parameter?</w:t>
      </w:r>
    </w:p>
    <w:p>
      <w:r>
        <w:br w:type="page"/>
      </w:r>
    </w:p>
    <w:p>
      <w:pPr>
        <w:pStyle w:val="Heading1"/>
      </w:pPr>
      <w:r>
        <w:t>3. Operators</w:t>
      </w:r>
    </w:p>
    <w:p>
      <w:r>
        <w:rPr>
          <w:b/>
        </w:rPr>
        <w:t xml:space="preserve">Q56. </w:t>
      </w:r>
      <w:r>
        <w:t>What is an Operator in Airflow?</w:t>
      </w:r>
    </w:p>
    <w:p>
      <w:r>
        <w:rPr>
          <w:b/>
        </w:rPr>
        <w:t xml:space="preserve">Q57. </w:t>
      </w:r>
      <w:r>
        <w:t>What are the types of operators (Action, Transfer, Sensor)?</w:t>
      </w:r>
    </w:p>
    <w:p>
      <w:r>
        <w:rPr>
          <w:b/>
        </w:rPr>
        <w:t xml:space="preserve">Q58. </w:t>
      </w:r>
      <w:r>
        <w:t>What is the BashOperator?</w:t>
      </w:r>
    </w:p>
    <w:p>
      <w:r>
        <w:rPr>
          <w:b/>
        </w:rPr>
        <w:t xml:space="preserve">Q59. </w:t>
      </w:r>
      <w:r>
        <w:t>What is the PythonOperator?</w:t>
      </w:r>
    </w:p>
    <w:p>
      <w:r>
        <w:rPr>
          <w:b/>
        </w:rPr>
        <w:t xml:space="preserve">Q60. </w:t>
      </w:r>
      <w:r>
        <w:t>What is the difference between BashOperator and PythonOperator?</w:t>
      </w:r>
    </w:p>
    <w:p>
      <w:r>
        <w:rPr>
          <w:b/>
        </w:rPr>
        <w:t xml:space="preserve">Q61. </w:t>
      </w:r>
      <w:r>
        <w:t>What is the EmailOperator?</w:t>
      </w:r>
    </w:p>
    <w:p>
      <w:r>
        <w:rPr>
          <w:b/>
        </w:rPr>
        <w:t xml:space="preserve">Q62. </w:t>
      </w:r>
      <w:r>
        <w:t>What is the DummyOperator/EmptyOperator?</w:t>
      </w:r>
    </w:p>
    <w:p>
      <w:r>
        <w:rPr>
          <w:b/>
        </w:rPr>
        <w:t xml:space="preserve">Q63. </w:t>
      </w:r>
      <w:r>
        <w:t>What is the BranchPythonOperator?</w:t>
      </w:r>
    </w:p>
    <w:p>
      <w:r>
        <w:rPr>
          <w:b/>
        </w:rPr>
        <w:t xml:space="preserve">Q64. </w:t>
      </w:r>
      <w:r>
        <w:t>How does branching work in Airflow?</w:t>
      </w:r>
    </w:p>
    <w:p>
      <w:r>
        <w:rPr>
          <w:b/>
        </w:rPr>
        <w:t xml:space="preserve">Q65. </w:t>
      </w:r>
      <w:r>
        <w:t>What is the ShortCircuitOperator?</w:t>
      </w:r>
    </w:p>
    <w:p>
      <w:r>
        <w:rPr>
          <w:b/>
        </w:rPr>
        <w:t xml:space="preserve">Q66. </w:t>
      </w:r>
      <w:r>
        <w:t>What is the TriggerDagRunOperator?</w:t>
      </w:r>
    </w:p>
    <w:p>
      <w:r>
        <w:rPr>
          <w:b/>
        </w:rPr>
        <w:t xml:space="preserve">Q67. </w:t>
      </w:r>
      <w:r>
        <w:t>What is the ExternalTaskSensor?</w:t>
      </w:r>
    </w:p>
    <w:p>
      <w:r>
        <w:rPr>
          <w:b/>
        </w:rPr>
        <w:t xml:space="preserve">Q68. </w:t>
      </w:r>
      <w:r>
        <w:t>What is the SQLOperator and its variants?</w:t>
      </w:r>
    </w:p>
    <w:p>
      <w:r>
        <w:rPr>
          <w:b/>
        </w:rPr>
        <w:t xml:space="preserve">Q69. </w:t>
      </w:r>
      <w:r>
        <w:t>What is the PostgresOperator?</w:t>
      </w:r>
    </w:p>
    <w:p>
      <w:r>
        <w:rPr>
          <w:b/>
        </w:rPr>
        <w:t xml:space="preserve">Q70. </w:t>
      </w:r>
      <w:r>
        <w:t>What is the MySqlOperator?</w:t>
      </w:r>
    </w:p>
    <w:p>
      <w:r>
        <w:rPr>
          <w:b/>
        </w:rPr>
        <w:t xml:space="preserve">Q71. </w:t>
      </w:r>
      <w:r>
        <w:t>What is the BigQueryOperator (BigQueryInsertJobOperator)?</w:t>
      </w:r>
    </w:p>
    <w:p>
      <w:r>
        <w:rPr>
          <w:b/>
        </w:rPr>
        <w:t xml:space="preserve">Q72. </w:t>
      </w:r>
      <w:r>
        <w:t>What is the S3 operators (S3KeySensor, S3ToRedshiftOperator)?</w:t>
      </w:r>
    </w:p>
    <w:p>
      <w:r>
        <w:rPr>
          <w:b/>
        </w:rPr>
        <w:t xml:space="preserve">Q73. </w:t>
      </w:r>
      <w:r>
        <w:t>What is the GCSOperator?</w:t>
      </w:r>
    </w:p>
    <w:p>
      <w:r>
        <w:rPr>
          <w:b/>
        </w:rPr>
        <w:t xml:space="preserve">Q74. </w:t>
      </w:r>
      <w:r>
        <w:t>What is the SparkSubmitOperator?</w:t>
      </w:r>
    </w:p>
    <w:p>
      <w:r>
        <w:rPr>
          <w:b/>
        </w:rPr>
        <w:t xml:space="preserve">Q75. </w:t>
      </w:r>
      <w:r>
        <w:t>What is the DatabricksSubmitRunOperator?</w:t>
      </w:r>
    </w:p>
    <w:p>
      <w:r>
        <w:rPr>
          <w:b/>
        </w:rPr>
        <w:t xml:space="preserve">Q76. </w:t>
      </w:r>
      <w:r>
        <w:t>What is the DockerOperator?</w:t>
      </w:r>
    </w:p>
    <w:p>
      <w:r>
        <w:rPr>
          <w:b/>
        </w:rPr>
        <w:t xml:space="preserve">Q77. </w:t>
      </w:r>
      <w:r>
        <w:t>What is the KubernetesPodOperator?</w:t>
      </w:r>
    </w:p>
    <w:p>
      <w:r>
        <w:rPr>
          <w:b/>
        </w:rPr>
        <w:t xml:space="preserve">Q78. </w:t>
      </w:r>
      <w:r>
        <w:t>When do you use KubernetesPodOperator vs PythonOperator?</w:t>
      </w:r>
    </w:p>
    <w:p>
      <w:r>
        <w:rPr>
          <w:b/>
        </w:rPr>
        <w:t xml:space="preserve">Q79. </w:t>
      </w:r>
      <w:r>
        <w:t>What is the HttpOperator (SimpleHttpOperator)?</w:t>
      </w:r>
    </w:p>
    <w:p>
      <w:r>
        <w:rPr>
          <w:b/>
        </w:rPr>
        <w:t xml:space="preserve">Q80. </w:t>
      </w:r>
      <w:r>
        <w:t>What is the GenericTransfer operator?</w:t>
      </w:r>
    </w:p>
    <w:p>
      <w:r>
        <w:rPr>
          <w:b/>
        </w:rPr>
        <w:t xml:space="preserve">Q81. </w:t>
      </w:r>
      <w:r>
        <w:t>What are provider packages in Airflow?</w:t>
      </w:r>
    </w:p>
    <w:p>
      <w:r>
        <w:rPr>
          <w:b/>
        </w:rPr>
        <w:t xml:space="preserve">Q82. </w:t>
      </w:r>
      <w:r>
        <w:t>How do you install provider packages?</w:t>
      </w:r>
    </w:p>
    <w:p>
      <w:r>
        <w:rPr>
          <w:b/>
        </w:rPr>
        <w:t xml:space="preserve">Q83. </w:t>
      </w:r>
      <w:r>
        <w:t>How do you create a custom operator?</w:t>
      </w:r>
    </w:p>
    <w:p>
      <w:r>
        <w:rPr>
          <w:b/>
        </w:rPr>
        <w:t xml:space="preserve">Q84. </w:t>
      </w:r>
      <w:r>
        <w:t>What is the BaseOperator class?</w:t>
      </w:r>
    </w:p>
    <w:p>
      <w:r>
        <w:rPr>
          <w:b/>
        </w:rPr>
        <w:t xml:space="preserve">Q85. </w:t>
      </w:r>
      <w:r>
        <w:t>What methods must you implement for a custom operator (execute)?</w:t>
      </w:r>
    </w:p>
    <w:p>
      <w:r>
        <w:br w:type="page"/>
      </w:r>
    </w:p>
    <w:p>
      <w:pPr>
        <w:pStyle w:val="Heading1"/>
      </w:pPr>
      <w:r>
        <w:t>4. TaskFlow API &amp; Task Decorators</w:t>
      </w:r>
    </w:p>
    <w:p>
      <w:r>
        <w:rPr>
          <w:b/>
        </w:rPr>
        <w:t xml:space="preserve">Q86. </w:t>
      </w:r>
      <w:r>
        <w:t>What is the TaskFlow API?</w:t>
      </w:r>
    </w:p>
    <w:p>
      <w:r>
        <w:rPr>
          <w:b/>
        </w:rPr>
        <w:t xml:space="preserve">Q87. </w:t>
      </w:r>
      <w:r>
        <w:t>How do you use the @task decorator?</w:t>
      </w:r>
    </w:p>
    <w:p>
      <w:r>
        <w:rPr>
          <w:b/>
        </w:rPr>
        <w:t xml:space="preserve">Q88. </w:t>
      </w:r>
      <w:r>
        <w:t>What is the difference between classic operators and TaskFlow API?</w:t>
      </w:r>
    </w:p>
    <w:p>
      <w:r>
        <w:rPr>
          <w:b/>
        </w:rPr>
        <w:t xml:space="preserve">Q89. </w:t>
      </w:r>
      <w:r>
        <w:t>How do you pass data between tasks using TaskFlow?</w:t>
      </w:r>
    </w:p>
    <w:p>
      <w:r>
        <w:rPr>
          <w:b/>
        </w:rPr>
        <w:t xml:space="preserve">Q90. </w:t>
      </w:r>
      <w:r>
        <w:t>What are XComs in TaskFlow API?</w:t>
      </w:r>
    </w:p>
    <w:p>
      <w:r>
        <w:rPr>
          <w:b/>
        </w:rPr>
        <w:t xml:space="preserve">Q91. </w:t>
      </w:r>
      <w:r>
        <w:t>How do you use the @task.python decorator?</w:t>
      </w:r>
    </w:p>
    <w:p>
      <w:r>
        <w:rPr>
          <w:b/>
        </w:rPr>
        <w:t xml:space="preserve">Q92. </w:t>
      </w:r>
      <w:r>
        <w:t>How do you use the @task.bash decorator?</w:t>
      </w:r>
    </w:p>
    <w:p>
      <w:r>
        <w:rPr>
          <w:b/>
        </w:rPr>
        <w:t xml:space="preserve">Q93. </w:t>
      </w:r>
      <w:r>
        <w:t>How do you use the @task.virtualenv decorator?</w:t>
      </w:r>
    </w:p>
    <w:p>
      <w:r>
        <w:rPr>
          <w:b/>
        </w:rPr>
        <w:t xml:space="preserve">Q94. </w:t>
      </w:r>
      <w:r>
        <w:t>How do you use the @task.docker decorator?</w:t>
      </w:r>
    </w:p>
    <w:p>
      <w:r>
        <w:rPr>
          <w:b/>
        </w:rPr>
        <w:t xml:space="preserve">Q95. </w:t>
      </w:r>
      <w:r>
        <w:t>How do you use the @task.kubernetes decorator?</w:t>
      </w:r>
    </w:p>
    <w:p>
      <w:r>
        <w:rPr>
          <w:b/>
        </w:rPr>
        <w:t xml:space="preserve">Q96. </w:t>
      </w:r>
      <w:r>
        <w:t>How do you implement branching with TaskFlow?</w:t>
      </w:r>
    </w:p>
    <w:p>
      <w:r>
        <w:rPr>
          <w:b/>
        </w:rPr>
        <w:t xml:space="preserve">Q97. </w:t>
      </w:r>
      <w:r>
        <w:t>How do you use the @task.branch decorator?</w:t>
      </w:r>
    </w:p>
    <w:p>
      <w:r>
        <w:rPr>
          <w:b/>
        </w:rPr>
        <w:t xml:space="preserve">Q98. </w:t>
      </w:r>
      <w:r>
        <w:t>How do you define task dependencies in TaskFlow?</w:t>
      </w:r>
    </w:p>
    <w:p>
      <w:r>
        <w:rPr>
          <w:b/>
        </w:rPr>
        <w:t xml:space="preserve">Q99. </w:t>
      </w:r>
      <w:r>
        <w:t>How do you use multiple outputs from a task?</w:t>
      </w:r>
    </w:p>
    <w:p>
      <w:r>
        <w:rPr>
          <w:b/>
        </w:rPr>
        <w:t xml:space="preserve">Q100. </w:t>
      </w:r>
      <w:r>
        <w:t>How do you handle task groups with TaskFlow?</w:t>
      </w:r>
    </w:p>
    <w:p>
      <w:r>
        <w:rPr>
          <w:b/>
        </w:rPr>
        <w:t xml:space="preserve">Q101. </w:t>
      </w:r>
      <w:r>
        <w:t>What are the limitations of TaskFlow API?</w:t>
      </w:r>
    </w:p>
    <w:p>
      <w:r>
        <w:rPr>
          <w:b/>
        </w:rPr>
        <w:t xml:space="preserve">Q102. </w:t>
      </w:r>
      <w:r>
        <w:t>How do you mix classic operators with TaskFlow?</w:t>
      </w:r>
    </w:p>
    <w:p>
      <w:r>
        <w:rPr>
          <w:b/>
        </w:rPr>
        <w:t xml:space="preserve">Q103. </w:t>
      </w:r>
      <w:r>
        <w:t>How do you use TaskFlow with dynamic task mapping?</w:t>
      </w:r>
    </w:p>
    <w:p>
      <w:r>
        <w:rPr>
          <w:b/>
        </w:rPr>
        <w:t xml:space="preserve">Q104. </w:t>
      </w:r>
      <w:r>
        <w:t>What is the @task.sensor decorator?</w:t>
      </w:r>
    </w:p>
    <w:p>
      <w:r>
        <w:rPr>
          <w:b/>
        </w:rPr>
        <w:t xml:space="preserve">Q105. </w:t>
      </w:r>
      <w:r>
        <w:t>What are best practices for using TaskFlow API?</w:t>
      </w:r>
    </w:p>
    <w:p>
      <w:r>
        <w:br w:type="page"/>
      </w:r>
    </w:p>
    <w:p>
      <w:pPr>
        <w:pStyle w:val="Heading1"/>
      </w:pPr>
      <w:r>
        <w:t>5. Task Dependencies &amp; Flow Control</w:t>
      </w:r>
    </w:p>
    <w:p>
      <w:r>
        <w:rPr>
          <w:b/>
        </w:rPr>
        <w:t xml:space="preserve">Q106. </w:t>
      </w:r>
      <w:r>
        <w:t>How do you set task dependencies (&gt;&gt; and &lt;&lt;)?</w:t>
      </w:r>
    </w:p>
    <w:p>
      <w:r>
        <w:rPr>
          <w:b/>
        </w:rPr>
        <w:t xml:space="preserve">Q107. </w:t>
      </w:r>
      <w:r>
        <w:t>How do you use set_upstream() and set_downstream()?</w:t>
      </w:r>
    </w:p>
    <w:p>
      <w:r>
        <w:rPr>
          <w:b/>
        </w:rPr>
        <w:t xml:space="preserve">Q108. </w:t>
      </w:r>
      <w:r>
        <w:t>How do you define cross-dependencies?</w:t>
      </w:r>
    </w:p>
    <w:p>
      <w:r>
        <w:rPr>
          <w:b/>
        </w:rPr>
        <w:t xml:space="preserve">Q109. </w:t>
      </w:r>
      <w:r>
        <w:t>What are trigger rules in Airflow?</w:t>
      </w:r>
    </w:p>
    <w:p>
      <w:r>
        <w:rPr>
          <w:b/>
        </w:rPr>
        <w:t xml:space="preserve">Q110. </w:t>
      </w:r>
      <w:r>
        <w:t>What are the available trigger rules (all_success, all_failed, one_success, etc.)?</w:t>
      </w:r>
    </w:p>
    <w:p>
      <w:r>
        <w:rPr>
          <w:b/>
        </w:rPr>
        <w:t xml:space="preserve">Q111. </w:t>
      </w:r>
      <w:r>
        <w:t>What is the default trigger rule?</w:t>
      </w:r>
    </w:p>
    <w:p>
      <w:r>
        <w:rPr>
          <w:b/>
        </w:rPr>
        <w:t xml:space="preserve">Q112. </w:t>
      </w:r>
      <w:r>
        <w:t>What is the all_done trigger rule?</w:t>
      </w:r>
    </w:p>
    <w:p>
      <w:r>
        <w:rPr>
          <w:b/>
        </w:rPr>
        <w:t xml:space="preserve">Q113. </w:t>
      </w:r>
      <w:r>
        <w:t>What is the none_failed trigger rule?</w:t>
      </w:r>
    </w:p>
    <w:p>
      <w:r>
        <w:rPr>
          <w:b/>
        </w:rPr>
        <w:t xml:space="preserve">Q114. </w:t>
      </w:r>
      <w:r>
        <w:t>What is the none_failed_min_one_success trigger rule?</w:t>
      </w:r>
    </w:p>
    <w:p>
      <w:r>
        <w:rPr>
          <w:b/>
        </w:rPr>
        <w:t xml:space="preserve">Q115. </w:t>
      </w:r>
      <w:r>
        <w:t>How do you implement branching in DAGs?</w:t>
      </w:r>
    </w:p>
    <w:p>
      <w:r>
        <w:rPr>
          <w:b/>
        </w:rPr>
        <w:t xml:space="preserve">Q116. </w:t>
      </w:r>
      <w:r>
        <w:t>How does BranchPythonOperator work?</w:t>
      </w:r>
    </w:p>
    <w:p>
      <w:r>
        <w:rPr>
          <w:b/>
        </w:rPr>
        <w:t xml:space="preserve">Q117. </w:t>
      </w:r>
      <w:r>
        <w:t>What happens to skipped downstream tasks after branching?</w:t>
      </w:r>
    </w:p>
    <w:p>
      <w:r>
        <w:rPr>
          <w:b/>
        </w:rPr>
        <w:t xml:space="preserve">Q118. </w:t>
      </w:r>
      <w:r>
        <w:t>How do you rejoin branches?</w:t>
      </w:r>
    </w:p>
    <w:p>
      <w:r>
        <w:rPr>
          <w:b/>
        </w:rPr>
        <w:t xml:space="preserve">Q119. </w:t>
      </w:r>
      <w:r>
        <w:t>What is the ShortCircuitOperator?</w:t>
      </w:r>
    </w:p>
    <w:p>
      <w:r>
        <w:rPr>
          <w:b/>
        </w:rPr>
        <w:t xml:space="preserve">Q120. </w:t>
      </w:r>
      <w:r>
        <w:t>What is the LatestOnlyOperator?</w:t>
      </w:r>
    </w:p>
    <w:p>
      <w:r>
        <w:rPr>
          <w:b/>
        </w:rPr>
        <w:t xml:space="preserve">Q121. </w:t>
      </w:r>
      <w:r>
        <w:t>What are task groups?</w:t>
      </w:r>
    </w:p>
    <w:p>
      <w:r>
        <w:rPr>
          <w:b/>
        </w:rPr>
        <w:t xml:space="preserve">Q122. </w:t>
      </w:r>
      <w:r>
        <w:t>How do you create task groups?</w:t>
      </w:r>
    </w:p>
    <w:p>
      <w:r>
        <w:rPr>
          <w:b/>
        </w:rPr>
        <w:t xml:space="preserve">Q123. </w:t>
      </w:r>
      <w:r>
        <w:t>How do you nest task groups?</w:t>
      </w:r>
    </w:p>
    <w:p>
      <w:r>
        <w:rPr>
          <w:b/>
        </w:rPr>
        <w:t xml:space="preserve">Q124. </w:t>
      </w:r>
      <w:r>
        <w:t>What is the difference between task groups and SubDAGs?</w:t>
      </w:r>
    </w:p>
    <w:p>
      <w:r>
        <w:rPr>
          <w:b/>
        </w:rPr>
        <w:t xml:space="preserve">Q125. </w:t>
      </w:r>
      <w:r>
        <w:t>Why are SubDAGs deprecated?</w:t>
      </w:r>
    </w:p>
    <w:p>
      <w:r>
        <w:rPr>
          <w:b/>
        </w:rPr>
        <w:t xml:space="preserve">Q126. </w:t>
      </w:r>
      <w:r>
        <w:t>What is dynamic task mapping?</w:t>
      </w:r>
    </w:p>
    <w:p>
      <w:r>
        <w:rPr>
          <w:b/>
        </w:rPr>
        <w:t xml:space="preserve">Q127. </w:t>
      </w:r>
      <w:r>
        <w:t>How do you use expand() for dynamic tasks?</w:t>
      </w:r>
    </w:p>
    <w:p>
      <w:r>
        <w:rPr>
          <w:b/>
        </w:rPr>
        <w:t xml:space="preserve">Q128. </w:t>
      </w:r>
      <w:r>
        <w:t>How do you use partial() with expand()?</w:t>
      </w:r>
    </w:p>
    <w:p>
      <w:r>
        <w:rPr>
          <w:b/>
        </w:rPr>
        <w:t xml:space="preserve">Q129. </w:t>
      </w:r>
      <w:r>
        <w:t>What is the map_index in dynamic tasks?</w:t>
      </w:r>
    </w:p>
    <w:p>
      <w:r>
        <w:rPr>
          <w:b/>
        </w:rPr>
        <w:t xml:space="preserve">Q130. </w:t>
      </w:r>
      <w:r>
        <w:t>How do you implement conditional execution?</w:t>
      </w:r>
    </w:p>
    <w:p>
      <w:r>
        <w:br w:type="page"/>
      </w:r>
    </w:p>
    <w:p>
      <w:pPr>
        <w:pStyle w:val="Heading1"/>
      </w:pPr>
      <w:r>
        <w:t>6. XComs (Cross-Communication)</w:t>
      </w:r>
    </w:p>
    <w:p>
      <w:r>
        <w:rPr>
          <w:b/>
        </w:rPr>
        <w:t xml:space="preserve">Q131. </w:t>
      </w:r>
      <w:r>
        <w:t>What are XComs in Airflow?</w:t>
      </w:r>
    </w:p>
    <w:p>
      <w:r>
        <w:rPr>
          <w:b/>
        </w:rPr>
        <w:t xml:space="preserve">Q132. </w:t>
      </w:r>
      <w:r>
        <w:t>How do XComs work?</w:t>
      </w:r>
    </w:p>
    <w:p>
      <w:r>
        <w:rPr>
          <w:b/>
        </w:rPr>
        <w:t xml:space="preserve">Q133. </w:t>
      </w:r>
      <w:r>
        <w:t>How do you push values to XComs (xcom_push)?</w:t>
      </w:r>
    </w:p>
    <w:p>
      <w:r>
        <w:rPr>
          <w:b/>
        </w:rPr>
        <w:t xml:space="preserve">Q134. </w:t>
      </w:r>
      <w:r>
        <w:t>How do you pull values from XComs (xcom_pull)?</w:t>
      </w:r>
    </w:p>
    <w:p>
      <w:r>
        <w:rPr>
          <w:b/>
        </w:rPr>
        <w:t xml:space="preserve">Q135. </w:t>
      </w:r>
      <w:r>
        <w:t>What is the return_value key in XComs?</w:t>
      </w:r>
    </w:p>
    <w:p>
      <w:r>
        <w:rPr>
          <w:b/>
        </w:rPr>
        <w:t xml:space="preserve">Q136. </w:t>
      </w:r>
      <w:r>
        <w:t>How does the PythonOperator return XComs automatically?</w:t>
      </w:r>
    </w:p>
    <w:p>
      <w:r>
        <w:rPr>
          <w:b/>
        </w:rPr>
        <w:t xml:space="preserve">Q137. </w:t>
      </w:r>
      <w:r>
        <w:t>What are the limitations of XComs?</w:t>
      </w:r>
    </w:p>
    <w:p>
      <w:r>
        <w:rPr>
          <w:b/>
        </w:rPr>
        <w:t xml:space="preserve">Q138. </w:t>
      </w:r>
      <w:r>
        <w:t>What is the XCom size limit?</w:t>
      </w:r>
    </w:p>
    <w:p>
      <w:r>
        <w:rPr>
          <w:b/>
        </w:rPr>
        <w:t xml:space="preserve">Q139. </w:t>
      </w:r>
      <w:r>
        <w:t>How do you use custom XCom backends?</w:t>
      </w:r>
    </w:p>
    <w:p>
      <w:r>
        <w:rPr>
          <w:b/>
        </w:rPr>
        <w:t xml:space="preserve">Q140. </w:t>
      </w:r>
      <w:r>
        <w:t>What are the XCom backends (database, S3, GCS)?</w:t>
      </w:r>
    </w:p>
    <w:p>
      <w:r>
        <w:rPr>
          <w:b/>
        </w:rPr>
        <w:t xml:space="preserve">Q141. </w:t>
      </w:r>
      <w:r>
        <w:t>How do you configure a custom XCom backend?</w:t>
      </w:r>
    </w:p>
    <w:p>
      <w:r>
        <w:rPr>
          <w:b/>
        </w:rPr>
        <w:t xml:space="preserve">Q142. </w:t>
      </w:r>
      <w:r>
        <w:t>When should you use XComs vs external storage?</w:t>
      </w:r>
    </w:p>
    <w:p>
      <w:r>
        <w:rPr>
          <w:b/>
        </w:rPr>
        <w:t xml:space="preserve">Q143. </w:t>
      </w:r>
      <w:r>
        <w:t>How do you use XComs with TaskFlow API?</w:t>
      </w:r>
    </w:p>
    <w:p>
      <w:r>
        <w:rPr>
          <w:b/>
        </w:rPr>
        <w:t xml:space="preserve">Q144. </w:t>
      </w:r>
      <w:r>
        <w:t>How do you access XComs in Jinja templates?</w:t>
      </w:r>
    </w:p>
    <w:p>
      <w:r>
        <w:rPr>
          <w:b/>
        </w:rPr>
        <w:t xml:space="preserve">Q145. </w:t>
      </w:r>
      <w:r>
        <w:t>How do you pass large data between tasks?</w:t>
      </w:r>
    </w:p>
    <w:p>
      <w:r>
        <w:rPr>
          <w:b/>
        </w:rPr>
        <w:t xml:space="preserve">Q146. </w:t>
      </w:r>
      <w:r>
        <w:t>What is the difference between XComs and Variables?</w:t>
      </w:r>
    </w:p>
    <w:p>
      <w:r>
        <w:rPr>
          <w:b/>
        </w:rPr>
        <w:t xml:space="preserve">Q147. </w:t>
      </w:r>
      <w:r>
        <w:t>How do you clean up old XCom data?</w:t>
      </w:r>
    </w:p>
    <w:p>
      <w:r>
        <w:rPr>
          <w:b/>
        </w:rPr>
        <w:t xml:space="preserve">Q148. </w:t>
      </w:r>
      <w:r>
        <w:t>How do you use XComs with dynamic task mapping?</w:t>
      </w:r>
    </w:p>
    <w:p>
      <w:r>
        <w:rPr>
          <w:b/>
        </w:rPr>
        <w:t xml:space="preserve">Q149. </w:t>
      </w:r>
      <w:r>
        <w:t>What are best practices for using XComs?</w:t>
      </w:r>
    </w:p>
    <w:p>
      <w:r>
        <w:rPr>
          <w:b/>
        </w:rPr>
        <w:t xml:space="preserve">Q150. </w:t>
      </w:r>
      <w:r>
        <w:t>How do you serialize custom objects in XComs?</w:t>
      </w:r>
    </w:p>
    <w:p>
      <w:r>
        <w:br w:type="page"/>
      </w:r>
    </w:p>
    <w:p>
      <w:pPr>
        <w:pStyle w:val="Heading1"/>
      </w:pPr>
      <w:r>
        <w:t>7. Sensors</w:t>
      </w:r>
    </w:p>
    <w:p>
      <w:r>
        <w:rPr>
          <w:b/>
        </w:rPr>
        <w:t xml:space="preserve">Q151. </w:t>
      </w:r>
      <w:r>
        <w:t>What is a Sensor in Airflow?</w:t>
      </w:r>
    </w:p>
    <w:p>
      <w:r>
        <w:rPr>
          <w:b/>
        </w:rPr>
        <w:t xml:space="preserve">Q152. </w:t>
      </w:r>
      <w:r>
        <w:t>How do sensors work (poke mode vs reschedule mode)?</w:t>
      </w:r>
    </w:p>
    <w:p>
      <w:r>
        <w:rPr>
          <w:b/>
        </w:rPr>
        <w:t xml:space="preserve">Q153. </w:t>
      </w:r>
      <w:r>
        <w:t>What is the difference between poke and reschedule mode?</w:t>
      </w:r>
    </w:p>
    <w:p>
      <w:r>
        <w:rPr>
          <w:b/>
        </w:rPr>
        <w:t xml:space="preserve">Q154. </w:t>
      </w:r>
      <w:r>
        <w:t>When should you use poke vs reschedule mode?</w:t>
      </w:r>
    </w:p>
    <w:p>
      <w:r>
        <w:rPr>
          <w:b/>
        </w:rPr>
        <w:t xml:space="preserve">Q155. </w:t>
      </w:r>
      <w:r>
        <w:t>What is the poke_interval parameter?</w:t>
      </w:r>
    </w:p>
    <w:p>
      <w:r>
        <w:rPr>
          <w:b/>
        </w:rPr>
        <w:t xml:space="preserve">Q156. </w:t>
      </w:r>
      <w:r>
        <w:t>What is the timeout parameter for sensors?</w:t>
      </w:r>
    </w:p>
    <w:p>
      <w:r>
        <w:rPr>
          <w:b/>
        </w:rPr>
        <w:t xml:space="preserve">Q157. </w:t>
      </w:r>
      <w:r>
        <w:t>What is the soft_fail parameter?</w:t>
      </w:r>
    </w:p>
    <w:p>
      <w:r>
        <w:rPr>
          <w:b/>
        </w:rPr>
        <w:t xml:space="preserve">Q158. </w:t>
      </w:r>
      <w:r>
        <w:t>What is the exponential_backoff parameter?</w:t>
      </w:r>
    </w:p>
    <w:p>
      <w:r>
        <w:rPr>
          <w:b/>
        </w:rPr>
        <w:t xml:space="preserve">Q159. </w:t>
      </w:r>
      <w:r>
        <w:t>What is the FileSensor?</w:t>
      </w:r>
    </w:p>
    <w:p>
      <w:r>
        <w:rPr>
          <w:b/>
        </w:rPr>
        <w:t xml:space="preserve">Q160. </w:t>
      </w:r>
      <w:r>
        <w:t>What is the S3KeySensor?</w:t>
      </w:r>
    </w:p>
    <w:p>
      <w:r>
        <w:rPr>
          <w:b/>
        </w:rPr>
        <w:t xml:space="preserve">Q161. </w:t>
      </w:r>
      <w:r>
        <w:t>What is the HttpSensor?</w:t>
      </w:r>
    </w:p>
    <w:p>
      <w:r>
        <w:rPr>
          <w:b/>
        </w:rPr>
        <w:t xml:space="preserve">Q162. </w:t>
      </w:r>
      <w:r>
        <w:t>What is the SqlSensor?</w:t>
      </w:r>
    </w:p>
    <w:p>
      <w:r>
        <w:rPr>
          <w:b/>
        </w:rPr>
        <w:t xml:space="preserve">Q163. </w:t>
      </w:r>
      <w:r>
        <w:t>What is the ExternalTaskSensor?</w:t>
      </w:r>
    </w:p>
    <w:p>
      <w:r>
        <w:rPr>
          <w:b/>
        </w:rPr>
        <w:t xml:space="preserve">Q164. </w:t>
      </w:r>
      <w:r>
        <w:t>How do you configure ExternalTaskSensor with execution_delta?</w:t>
      </w:r>
    </w:p>
    <w:p>
      <w:r>
        <w:rPr>
          <w:b/>
        </w:rPr>
        <w:t xml:space="preserve">Q165. </w:t>
      </w:r>
      <w:r>
        <w:t>What is the DateTimeSensor?</w:t>
      </w:r>
    </w:p>
    <w:p>
      <w:r>
        <w:rPr>
          <w:b/>
        </w:rPr>
        <w:t xml:space="preserve">Q166. </w:t>
      </w:r>
      <w:r>
        <w:t>What is the TimeDeltaSensor?</w:t>
      </w:r>
    </w:p>
    <w:p>
      <w:r>
        <w:rPr>
          <w:b/>
        </w:rPr>
        <w:t xml:space="preserve">Q167. </w:t>
      </w:r>
      <w:r>
        <w:t>What is the PythonSensor?</w:t>
      </w:r>
    </w:p>
    <w:p>
      <w:r>
        <w:rPr>
          <w:b/>
        </w:rPr>
        <w:t xml:space="preserve">Q168. </w:t>
      </w:r>
      <w:r>
        <w:t>How do you create a custom sensor?</w:t>
      </w:r>
    </w:p>
    <w:p>
      <w:r>
        <w:rPr>
          <w:b/>
        </w:rPr>
        <w:t xml:space="preserve">Q169. </w:t>
      </w:r>
      <w:r>
        <w:t>What is the BaseSensorOperator?</w:t>
      </w:r>
    </w:p>
    <w:p>
      <w:r>
        <w:rPr>
          <w:b/>
        </w:rPr>
        <w:t xml:space="preserve">Q170. </w:t>
      </w:r>
      <w:r>
        <w:t>What are smart sensors (deprecated)?</w:t>
      </w:r>
    </w:p>
    <w:p>
      <w:r>
        <w:rPr>
          <w:b/>
        </w:rPr>
        <w:t xml:space="preserve">Q171. </w:t>
      </w:r>
      <w:r>
        <w:t>What is the deferrable operator and how does it relate to sensors?</w:t>
      </w:r>
    </w:p>
    <w:p>
      <w:r>
        <w:rPr>
          <w:b/>
        </w:rPr>
        <w:t xml:space="preserve">Q172. </w:t>
      </w:r>
      <w:r>
        <w:t>What are best practices for sensor configuration?</w:t>
      </w:r>
    </w:p>
    <w:p>
      <w:r>
        <w:rPr>
          <w:b/>
        </w:rPr>
        <w:t xml:space="preserve">Q173. </w:t>
      </w:r>
      <w:r>
        <w:t>How do you handle sensor timeouts?</w:t>
      </w:r>
    </w:p>
    <w:p>
      <w:r>
        <w:rPr>
          <w:b/>
        </w:rPr>
        <w:t xml:space="preserve">Q174. </w:t>
      </w:r>
      <w:r>
        <w:t>What is the reschedule mode performance advantage?</w:t>
      </w:r>
    </w:p>
    <w:p>
      <w:r>
        <w:rPr>
          <w:b/>
        </w:rPr>
        <w:t xml:space="preserve">Q175. </w:t>
      </w:r>
      <w:r>
        <w:t>How do you test sensors locally?</w:t>
      </w:r>
    </w:p>
    <w:p>
      <w:r>
        <w:br w:type="page"/>
      </w:r>
    </w:p>
    <w:p>
      <w:pPr>
        <w:pStyle w:val="Heading1"/>
      </w:pPr>
      <w:r>
        <w:t>8. Connections &amp; Hooks</w:t>
      </w:r>
    </w:p>
    <w:p>
      <w:r>
        <w:rPr>
          <w:b/>
        </w:rPr>
        <w:t xml:space="preserve">Q176. </w:t>
      </w:r>
      <w:r>
        <w:t>What is a Connection in Airflow?</w:t>
      </w:r>
    </w:p>
    <w:p>
      <w:r>
        <w:rPr>
          <w:b/>
        </w:rPr>
        <w:t xml:space="preserve">Q177. </w:t>
      </w:r>
      <w:r>
        <w:t>How do you create connections (UI, CLI, environment variables)?</w:t>
      </w:r>
    </w:p>
    <w:p>
      <w:r>
        <w:rPr>
          <w:b/>
        </w:rPr>
        <w:t xml:space="preserve">Q178. </w:t>
      </w:r>
      <w:r>
        <w:t>What are the components of a connection (conn_id, conn_type, host, port, login, password)?</w:t>
      </w:r>
    </w:p>
    <w:p>
      <w:r>
        <w:rPr>
          <w:b/>
        </w:rPr>
        <w:t xml:space="preserve">Q179. </w:t>
      </w:r>
      <w:r>
        <w:t>How do you store connections using environment variables (AIRFLOW_CONN_)?</w:t>
      </w:r>
    </w:p>
    <w:p>
      <w:r>
        <w:rPr>
          <w:b/>
        </w:rPr>
        <w:t xml:space="preserve">Q180. </w:t>
      </w:r>
      <w:r>
        <w:t>How do you store connections using Secrets Backend?</w:t>
      </w:r>
    </w:p>
    <w:p>
      <w:r>
        <w:rPr>
          <w:b/>
        </w:rPr>
        <w:t xml:space="preserve">Q181. </w:t>
      </w:r>
      <w:r>
        <w:t>What is the Connections UI in Airflow?</w:t>
      </w:r>
    </w:p>
    <w:p>
      <w:r>
        <w:rPr>
          <w:b/>
        </w:rPr>
        <w:t xml:space="preserve">Q182. </w:t>
      </w:r>
      <w:r>
        <w:t>What is a Hook in Airflow?</w:t>
      </w:r>
    </w:p>
    <w:p>
      <w:r>
        <w:rPr>
          <w:b/>
        </w:rPr>
        <w:t xml:space="preserve">Q183. </w:t>
      </w:r>
      <w:r>
        <w:t>What is the relationship between Hooks and Operators?</w:t>
      </w:r>
    </w:p>
    <w:p>
      <w:r>
        <w:rPr>
          <w:b/>
        </w:rPr>
        <w:t xml:space="preserve">Q184. </w:t>
      </w:r>
      <w:r>
        <w:t>What is the PostgresHook?</w:t>
      </w:r>
    </w:p>
    <w:p>
      <w:r>
        <w:rPr>
          <w:b/>
        </w:rPr>
        <w:t xml:space="preserve">Q185. </w:t>
      </w:r>
      <w:r>
        <w:t>What is the MySqlHook?</w:t>
      </w:r>
    </w:p>
    <w:p>
      <w:r>
        <w:rPr>
          <w:b/>
        </w:rPr>
        <w:t xml:space="preserve">Q186. </w:t>
      </w:r>
      <w:r>
        <w:t>What is the S3Hook?</w:t>
      </w:r>
    </w:p>
    <w:p>
      <w:r>
        <w:rPr>
          <w:b/>
        </w:rPr>
        <w:t xml:space="preserve">Q187. </w:t>
      </w:r>
      <w:r>
        <w:t>What is the HttpHook?</w:t>
      </w:r>
    </w:p>
    <w:p>
      <w:r>
        <w:rPr>
          <w:b/>
        </w:rPr>
        <w:t xml:space="preserve">Q188. </w:t>
      </w:r>
      <w:r>
        <w:t>What is the SlackHook?</w:t>
      </w:r>
    </w:p>
    <w:p>
      <w:r>
        <w:rPr>
          <w:b/>
        </w:rPr>
        <w:t xml:space="preserve">Q189. </w:t>
      </w:r>
      <w:r>
        <w:t>How do you create a custom Hook?</w:t>
      </w:r>
    </w:p>
    <w:p>
      <w:r>
        <w:rPr>
          <w:b/>
        </w:rPr>
        <w:t xml:space="preserve">Q190. </w:t>
      </w:r>
      <w:r>
        <w:t>What is the BaseHook class?</w:t>
      </w:r>
    </w:p>
    <w:p>
      <w:r>
        <w:rPr>
          <w:b/>
        </w:rPr>
        <w:t xml:space="preserve">Q191. </w:t>
      </w:r>
      <w:r>
        <w:t>How do you use Hooks in PythonOperator callables?</w:t>
      </w:r>
    </w:p>
    <w:p>
      <w:r>
        <w:rPr>
          <w:b/>
        </w:rPr>
        <w:t xml:space="preserve">Q192. </w:t>
      </w:r>
      <w:r>
        <w:t>How do you test connections from the CLI (airflow connections test)?</w:t>
      </w:r>
    </w:p>
    <w:p>
      <w:r>
        <w:rPr>
          <w:b/>
        </w:rPr>
        <w:t xml:space="preserve">Q193. </w:t>
      </w:r>
      <w:r>
        <w:t>What is the connection extra field and how do you use it?</w:t>
      </w:r>
    </w:p>
    <w:p>
      <w:r>
        <w:rPr>
          <w:b/>
        </w:rPr>
        <w:t xml:space="preserve">Q194. </w:t>
      </w:r>
      <w:r>
        <w:t>How do you manage connections across environments?</w:t>
      </w:r>
    </w:p>
    <w:p>
      <w:r>
        <w:rPr>
          <w:b/>
        </w:rPr>
        <w:t xml:space="preserve">Q195. </w:t>
      </w:r>
      <w:r>
        <w:t>What are best practices for connection management?</w:t>
      </w:r>
    </w:p>
    <w:p>
      <w:r>
        <w:br w:type="page"/>
      </w:r>
    </w:p>
    <w:p>
      <w:pPr>
        <w:pStyle w:val="Heading1"/>
      </w:pPr>
      <w:r>
        <w:t>9. Variables &amp; Configuration</w:t>
      </w:r>
    </w:p>
    <w:p>
      <w:r>
        <w:rPr>
          <w:b/>
        </w:rPr>
        <w:t xml:space="preserve">Q196. </w:t>
      </w:r>
      <w:r>
        <w:t>What are Airflow Variables?</w:t>
      </w:r>
    </w:p>
    <w:p>
      <w:r>
        <w:rPr>
          <w:b/>
        </w:rPr>
        <w:t xml:space="preserve">Q197. </w:t>
      </w:r>
      <w:r>
        <w:t>How do you create and manage Variables (UI, CLI, API)?</w:t>
      </w:r>
    </w:p>
    <w:p>
      <w:r>
        <w:rPr>
          <w:b/>
        </w:rPr>
        <w:t xml:space="preserve">Q198. </w:t>
      </w:r>
      <w:r>
        <w:t>How do you access Variables in DAGs (Variable.get)?</w:t>
      </w:r>
    </w:p>
    <w:p>
      <w:r>
        <w:rPr>
          <w:b/>
        </w:rPr>
        <w:t xml:space="preserve">Q199. </w:t>
      </w:r>
      <w:r>
        <w:t>How do you use Variables in Jinja templates?</w:t>
      </w:r>
    </w:p>
    <w:p>
      <w:r>
        <w:rPr>
          <w:b/>
        </w:rPr>
        <w:t xml:space="preserve">Q200. </w:t>
      </w:r>
      <w:r>
        <w:t>What is the difference between Variables and XComs?</w:t>
      </w:r>
    </w:p>
    <w:p>
      <w:r>
        <w:rPr>
          <w:b/>
        </w:rPr>
        <w:t xml:space="preserve">Q201. </w:t>
      </w:r>
      <w:r>
        <w:t>What is the difference between Variables and Connections?</w:t>
      </w:r>
    </w:p>
    <w:p>
      <w:r>
        <w:rPr>
          <w:b/>
        </w:rPr>
        <w:t xml:space="preserve">Q202. </w:t>
      </w:r>
      <w:r>
        <w:t>What are the performance issues with Variables?</w:t>
      </w:r>
    </w:p>
    <w:p>
      <w:r>
        <w:rPr>
          <w:b/>
        </w:rPr>
        <w:t xml:space="preserve">Q203. </w:t>
      </w:r>
      <w:r>
        <w:t>How do you use Variables with JSON values?</w:t>
      </w:r>
    </w:p>
    <w:p>
      <w:r>
        <w:rPr>
          <w:b/>
        </w:rPr>
        <w:t xml:space="preserve">Q204. </w:t>
      </w:r>
      <w:r>
        <w:t>How do you set default values for Variables?</w:t>
      </w:r>
    </w:p>
    <w:p>
      <w:r>
        <w:rPr>
          <w:b/>
        </w:rPr>
        <w:t xml:space="preserve">Q205. </w:t>
      </w:r>
      <w:r>
        <w:t>What is the Secrets Backend?</w:t>
      </w:r>
    </w:p>
    <w:p>
      <w:r>
        <w:rPr>
          <w:b/>
        </w:rPr>
        <w:t xml:space="preserve">Q206. </w:t>
      </w:r>
      <w:r>
        <w:t>What Secrets Backends are supported (AWS Secrets Manager, HashiCorp Vault, GCP Secret Manager)?</w:t>
      </w:r>
    </w:p>
    <w:p>
      <w:r>
        <w:rPr>
          <w:b/>
        </w:rPr>
        <w:t xml:space="preserve">Q207. </w:t>
      </w:r>
      <w:r>
        <w:t>How do you configure a Secrets Backend?</w:t>
      </w:r>
    </w:p>
    <w:p>
      <w:r>
        <w:rPr>
          <w:b/>
        </w:rPr>
        <w:t xml:space="preserve">Q208. </w:t>
      </w:r>
      <w:r>
        <w:t>What is the priority order for secrets resolution?</w:t>
      </w:r>
    </w:p>
    <w:p>
      <w:r>
        <w:rPr>
          <w:b/>
        </w:rPr>
        <w:t xml:space="preserve">Q209. </w:t>
      </w:r>
      <w:r>
        <w:t>How do you use environment variables for configuration?</w:t>
      </w:r>
    </w:p>
    <w:p>
      <w:r>
        <w:rPr>
          <w:b/>
        </w:rPr>
        <w:t xml:space="preserve">Q210. </w:t>
      </w:r>
      <w:r>
        <w:t>What are Airflow Params?</w:t>
      </w:r>
    </w:p>
    <w:p>
      <w:r>
        <w:rPr>
          <w:b/>
        </w:rPr>
        <w:t xml:space="preserve">Q211. </w:t>
      </w:r>
      <w:r>
        <w:t>How do you use Params for DAG-level configuration?</w:t>
      </w:r>
    </w:p>
    <w:p>
      <w:r>
        <w:rPr>
          <w:b/>
        </w:rPr>
        <w:t xml:space="preserve">Q212. </w:t>
      </w:r>
      <w:r>
        <w:t>How do you trigger DAGs with runtime parameters?</w:t>
      </w:r>
    </w:p>
    <w:p>
      <w:r>
        <w:rPr>
          <w:b/>
        </w:rPr>
        <w:t xml:space="preserve">Q213. </w:t>
      </w:r>
      <w:r>
        <w:t>What is the difference between Params and Variables?</w:t>
      </w:r>
    </w:p>
    <w:p>
      <w:r>
        <w:rPr>
          <w:b/>
        </w:rPr>
        <w:t xml:space="preserve">Q214. </w:t>
      </w:r>
      <w:r>
        <w:t>How do you use the Airflow configuration API?</w:t>
      </w:r>
    </w:p>
    <w:p>
      <w:r>
        <w:rPr>
          <w:b/>
        </w:rPr>
        <w:t xml:space="preserve">Q215. </w:t>
      </w:r>
      <w:r>
        <w:t>What are best practices for managing configuration?</w:t>
      </w:r>
    </w:p>
    <w:p>
      <w:r>
        <w:br w:type="page"/>
      </w:r>
    </w:p>
    <w:p>
      <w:pPr>
        <w:pStyle w:val="Heading1"/>
      </w:pPr>
      <w:r>
        <w:t>10. Templating &amp; Macros</w:t>
      </w:r>
    </w:p>
    <w:p>
      <w:r>
        <w:rPr>
          <w:b/>
        </w:rPr>
        <w:t xml:space="preserve">Q216. </w:t>
      </w:r>
      <w:r>
        <w:t>What is Jinja templating in Airflow?</w:t>
      </w:r>
    </w:p>
    <w:p>
      <w:r>
        <w:rPr>
          <w:b/>
        </w:rPr>
        <w:t xml:space="preserve">Q217. </w:t>
      </w:r>
      <w:r>
        <w:t>What are template fields in operators?</w:t>
      </w:r>
    </w:p>
    <w:p>
      <w:r>
        <w:rPr>
          <w:b/>
        </w:rPr>
        <w:t xml:space="preserve">Q218. </w:t>
      </w:r>
      <w:r>
        <w:t>What are the common template variables (ds, execution_date, logical_date)?</w:t>
      </w:r>
    </w:p>
    <w:p>
      <w:r>
        <w:rPr>
          <w:b/>
        </w:rPr>
        <w:t xml:space="preserve">Q219. </w:t>
      </w:r>
      <w:r>
        <w:t>What is {{ ds }} and {{ ds_nodash }}?</w:t>
      </w:r>
    </w:p>
    <w:p>
      <w:r>
        <w:rPr>
          <w:b/>
        </w:rPr>
        <w:t xml:space="preserve">Q220. </w:t>
      </w:r>
      <w:r>
        <w:t>What is {{ logical_date }}?</w:t>
      </w:r>
    </w:p>
    <w:p>
      <w:r>
        <w:rPr>
          <w:b/>
        </w:rPr>
        <w:t xml:space="preserve">Q221. </w:t>
      </w:r>
      <w:r>
        <w:t>What is {{ data_interval_start }} and {{ data_interval_end }}?</w:t>
      </w:r>
    </w:p>
    <w:p>
      <w:r>
        <w:rPr>
          <w:b/>
        </w:rPr>
        <w:t xml:space="preserve">Q222. </w:t>
      </w:r>
      <w:r>
        <w:t>What is {{ prev_ds }} and {{ next_ds }}?</w:t>
      </w:r>
    </w:p>
    <w:p>
      <w:r>
        <w:rPr>
          <w:b/>
        </w:rPr>
        <w:t xml:space="preserve">Q223. </w:t>
      </w:r>
      <w:r>
        <w:t>What is {{ params }} in templates?</w:t>
      </w:r>
    </w:p>
    <w:p>
      <w:r>
        <w:rPr>
          <w:b/>
        </w:rPr>
        <w:t xml:space="preserve">Q224. </w:t>
      </w:r>
      <w:r>
        <w:t>What is {{ var.value }} and {{ var.json }} for Variables?</w:t>
      </w:r>
    </w:p>
    <w:p>
      <w:r>
        <w:rPr>
          <w:b/>
        </w:rPr>
        <w:t xml:space="preserve">Q225. </w:t>
      </w:r>
      <w:r>
        <w:t>What is {{ conn }} for Connections in templates?</w:t>
      </w:r>
    </w:p>
    <w:p>
      <w:r>
        <w:rPr>
          <w:b/>
        </w:rPr>
        <w:t xml:space="preserve">Q226. </w:t>
      </w:r>
      <w:r>
        <w:t>How do you use Jinja filters in templates?</w:t>
      </w:r>
    </w:p>
    <w:p>
      <w:r>
        <w:rPr>
          <w:b/>
        </w:rPr>
        <w:t xml:space="preserve">Q227. </w:t>
      </w:r>
      <w:r>
        <w:t>How do you use custom macros?</w:t>
      </w:r>
    </w:p>
    <w:p>
      <w:r>
        <w:rPr>
          <w:b/>
        </w:rPr>
        <w:t xml:space="preserve">Q228. </w:t>
      </w:r>
      <w:r>
        <w:t>What is the user_defined_macros parameter?</w:t>
      </w:r>
    </w:p>
    <w:p>
      <w:r>
        <w:rPr>
          <w:b/>
        </w:rPr>
        <w:t xml:space="preserve">Q229. </w:t>
      </w:r>
      <w:r>
        <w:t>What is the user_defined_filters parameter?</w:t>
      </w:r>
    </w:p>
    <w:p>
      <w:r>
        <w:rPr>
          <w:b/>
        </w:rPr>
        <w:t xml:space="preserve">Q230. </w:t>
      </w:r>
      <w:r>
        <w:t>How do you render templates for testing?</w:t>
      </w:r>
    </w:p>
    <w:p>
      <w:r>
        <w:rPr>
          <w:b/>
        </w:rPr>
        <w:t xml:space="preserve">Q231. </w:t>
      </w:r>
      <w:r>
        <w:t>What is template_searchpath?</w:t>
      </w:r>
    </w:p>
    <w:p>
      <w:r>
        <w:rPr>
          <w:b/>
        </w:rPr>
        <w:t xml:space="preserve">Q232. </w:t>
      </w:r>
      <w:r>
        <w:t>How do you use external template files (.sql, .sh)?</w:t>
      </w:r>
    </w:p>
    <w:p>
      <w:r>
        <w:rPr>
          <w:b/>
        </w:rPr>
        <w:t xml:space="preserve">Q233. </w:t>
      </w:r>
      <w:r>
        <w:t>What is the template_ext parameter in operators?</w:t>
      </w:r>
    </w:p>
    <w:p>
      <w:r>
        <w:rPr>
          <w:b/>
        </w:rPr>
        <w:t xml:space="preserve">Q234. </w:t>
      </w:r>
      <w:r>
        <w:t>What is the difference between templated and non-templated fields?</w:t>
      </w:r>
    </w:p>
    <w:p>
      <w:r>
        <w:rPr>
          <w:b/>
        </w:rPr>
        <w:t xml:space="preserve">Q235. </w:t>
      </w:r>
      <w:r>
        <w:t>How do you debug template rendering issues?</w:t>
      </w:r>
    </w:p>
    <w:p>
      <w:r>
        <w:br w:type="page"/>
      </w:r>
    </w:p>
    <w:p>
      <w:pPr>
        <w:pStyle w:val="Heading1"/>
      </w:pPr>
      <w:r>
        <w:t>11. DAG Scheduling &amp; Execution</w:t>
      </w:r>
    </w:p>
    <w:p>
      <w:r>
        <w:rPr>
          <w:b/>
        </w:rPr>
        <w:t xml:space="preserve">Q236. </w:t>
      </w:r>
      <w:r>
        <w:t>How does the Airflow Scheduler work internally?</w:t>
      </w:r>
    </w:p>
    <w:p>
      <w:r>
        <w:rPr>
          <w:b/>
        </w:rPr>
        <w:t xml:space="preserve">Q237. </w:t>
      </w:r>
      <w:r>
        <w:t>What is a DAG Run?</w:t>
      </w:r>
    </w:p>
    <w:p>
      <w:r>
        <w:rPr>
          <w:b/>
        </w:rPr>
        <w:t xml:space="preserve">Q238. </w:t>
      </w:r>
      <w:r>
        <w:t>What is the logical_date (formerly execution_date)?</w:t>
      </w:r>
    </w:p>
    <w:p>
      <w:r>
        <w:rPr>
          <w:b/>
        </w:rPr>
        <w:t xml:space="preserve">Q239. </w:t>
      </w:r>
      <w:r>
        <w:t>What is the data interval (data_interval_start, data_interval_end)?</w:t>
      </w:r>
    </w:p>
    <w:p>
      <w:r>
        <w:rPr>
          <w:b/>
        </w:rPr>
        <w:t xml:space="preserve">Q240. </w:t>
      </w:r>
      <w:r>
        <w:t>What is the difference between logical_date and start_date?</w:t>
      </w:r>
    </w:p>
    <w:p>
      <w:r>
        <w:rPr>
          <w:b/>
        </w:rPr>
        <w:t xml:space="preserve">Q241. </w:t>
      </w:r>
      <w:r>
        <w:t>What is the difference between scheduled and manual DAG runs?</w:t>
      </w:r>
    </w:p>
    <w:p>
      <w:r>
        <w:rPr>
          <w:b/>
        </w:rPr>
        <w:t xml:space="preserve">Q242. </w:t>
      </w:r>
      <w:r>
        <w:t>How does Airflow handle backfilling?</w:t>
      </w:r>
    </w:p>
    <w:p>
      <w:r>
        <w:rPr>
          <w:b/>
        </w:rPr>
        <w:t xml:space="preserve">Q243. </w:t>
      </w:r>
      <w:r>
        <w:t>How do you trigger backfill from CLI (airflow dags backfill)?</w:t>
      </w:r>
    </w:p>
    <w:p>
      <w:r>
        <w:rPr>
          <w:b/>
        </w:rPr>
        <w:t xml:space="preserve">Q244. </w:t>
      </w:r>
      <w:r>
        <w:t>What is the catchup mechanism?</w:t>
      </w:r>
    </w:p>
    <w:p>
      <w:r>
        <w:rPr>
          <w:b/>
        </w:rPr>
        <w:t xml:space="preserve">Q245. </w:t>
      </w:r>
      <w:r>
        <w:t>What is the max_active_runs and how does it affect scheduling?</w:t>
      </w:r>
    </w:p>
    <w:p>
      <w:r>
        <w:rPr>
          <w:b/>
        </w:rPr>
        <w:t xml:space="preserve">Q246. </w:t>
      </w:r>
      <w:r>
        <w:t>What is the depends_on_past parameter?</w:t>
      </w:r>
    </w:p>
    <w:p>
      <w:r>
        <w:rPr>
          <w:b/>
        </w:rPr>
        <w:t xml:space="preserve">Q247. </w:t>
      </w:r>
      <w:r>
        <w:t>What is the wait_for_downstream parameter?</w:t>
      </w:r>
    </w:p>
    <w:p>
      <w:r>
        <w:rPr>
          <w:b/>
        </w:rPr>
        <w:t xml:space="preserve">Q248. </w:t>
      </w:r>
      <w:r>
        <w:t>What are task instance states (queued, running, success, failed, skipped, etc.)?</w:t>
      </w:r>
    </w:p>
    <w:p>
      <w:r>
        <w:rPr>
          <w:b/>
        </w:rPr>
        <w:t xml:space="preserve">Q249. </w:t>
      </w:r>
      <w:r>
        <w:t>What is the difference between DAG run state and task instance state?</w:t>
      </w:r>
    </w:p>
    <w:p>
      <w:r>
        <w:rPr>
          <w:b/>
        </w:rPr>
        <w:t xml:space="preserve">Q250. </w:t>
      </w:r>
      <w:r>
        <w:t>How do you manually trigger a DAG run?</w:t>
      </w:r>
    </w:p>
    <w:p>
      <w:r>
        <w:rPr>
          <w:b/>
        </w:rPr>
        <w:t xml:space="preserve">Q251. </w:t>
      </w:r>
      <w:r>
        <w:t>How do you clear task instances for re-execution?</w:t>
      </w:r>
    </w:p>
    <w:p>
      <w:r>
        <w:rPr>
          <w:b/>
        </w:rPr>
        <w:t xml:space="preserve">Q252. </w:t>
      </w:r>
      <w:r>
        <w:t>How do you mark tasks as success/failed manually?</w:t>
      </w:r>
    </w:p>
    <w:p>
      <w:r>
        <w:rPr>
          <w:b/>
        </w:rPr>
        <w:t xml:space="preserve">Q253. </w:t>
      </w:r>
      <w:r>
        <w:t>What is the DAG run timeout?</w:t>
      </w:r>
    </w:p>
    <w:p>
      <w:r>
        <w:rPr>
          <w:b/>
        </w:rPr>
        <w:t xml:space="preserve">Q254. </w:t>
      </w:r>
      <w:r>
        <w:t>What is the scheduler heartbeat interval?</w:t>
      </w:r>
    </w:p>
    <w:p>
      <w:r>
        <w:rPr>
          <w:b/>
        </w:rPr>
        <w:t xml:space="preserve">Q255. </w:t>
      </w:r>
      <w:r>
        <w:t>How do you handle zombie tasks?</w:t>
      </w:r>
    </w:p>
    <w:p>
      <w:r>
        <w:rPr>
          <w:b/>
        </w:rPr>
        <w:t xml:space="preserve">Q256. </w:t>
      </w:r>
      <w:r>
        <w:t>What is the scheduler HA (High Availability)?</w:t>
      </w:r>
    </w:p>
    <w:p>
      <w:r>
        <w:rPr>
          <w:b/>
        </w:rPr>
        <w:t xml:space="preserve">Q257. </w:t>
      </w:r>
      <w:r>
        <w:t>How do you run multiple schedulers?</w:t>
      </w:r>
    </w:p>
    <w:p>
      <w:r>
        <w:rPr>
          <w:b/>
        </w:rPr>
        <w:t xml:space="preserve">Q258. </w:t>
      </w:r>
      <w:r>
        <w:t>What is the min_file_process_interval?</w:t>
      </w:r>
    </w:p>
    <w:p>
      <w:r>
        <w:rPr>
          <w:b/>
        </w:rPr>
        <w:t xml:space="preserve">Q259. </w:t>
      </w:r>
      <w:r>
        <w:t>What is the dag_dir_list_interval?</w:t>
      </w:r>
    </w:p>
    <w:p>
      <w:r>
        <w:rPr>
          <w:b/>
        </w:rPr>
        <w:t xml:space="preserve">Q260. </w:t>
      </w:r>
      <w:r>
        <w:t>How does the Scheduler determine what to run next?</w:t>
      </w:r>
    </w:p>
    <w:p>
      <w:r>
        <w:br w:type="page"/>
      </w:r>
    </w:p>
    <w:p>
      <w:pPr>
        <w:pStyle w:val="Heading1"/>
      </w:pPr>
      <w:r>
        <w:t>12. Error Handling, Retries &amp; Callbacks</w:t>
      </w:r>
    </w:p>
    <w:p>
      <w:r>
        <w:rPr>
          <w:b/>
        </w:rPr>
        <w:t xml:space="preserve">Q261. </w:t>
      </w:r>
      <w:r>
        <w:t>How does Airflow handle task failures?</w:t>
      </w:r>
    </w:p>
    <w:p>
      <w:r>
        <w:rPr>
          <w:b/>
        </w:rPr>
        <w:t xml:space="preserve">Q262. </w:t>
      </w:r>
      <w:r>
        <w:t>What is the retries parameter?</w:t>
      </w:r>
    </w:p>
    <w:p>
      <w:r>
        <w:rPr>
          <w:b/>
        </w:rPr>
        <w:t xml:space="preserve">Q263. </w:t>
      </w:r>
      <w:r>
        <w:t>What is the retry_delay parameter?</w:t>
      </w:r>
    </w:p>
    <w:p>
      <w:r>
        <w:rPr>
          <w:b/>
        </w:rPr>
        <w:t xml:space="preserve">Q264. </w:t>
      </w:r>
      <w:r>
        <w:t>What is the retry_exponential_backoff?</w:t>
      </w:r>
    </w:p>
    <w:p>
      <w:r>
        <w:rPr>
          <w:b/>
        </w:rPr>
        <w:t xml:space="preserve">Q265. </w:t>
      </w:r>
      <w:r>
        <w:t>What is the max_retry_delay?</w:t>
      </w:r>
    </w:p>
    <w:p>
      <w:r>
        <w:rPr>
          <w:b/>
        </w:rPr>
        <w:t xml:space="preserve">Q266. </w:t>
      </w:r>
      <w:r>
        <w:t>How do you configure email notifications on failure?</w:t>
      </w:r>
    </w:p>
    <w:p>
      <w:r>
        <w:rPr>
          <w:b/>
        </w:rPr>
        <w:t xml:space="preserve">Q267. </w:t>
      </w:r>
      <w:r>
        <w:t>What is the email_on_failure parameter?</w:t>
      </w:r>
    </w:p>
    <w:p>
      <w:r>
        <w:rPr>
          <w:b/>
        </w:rPr>
        <w:t xml:space="preserve">Q268. </w:t>
      </w:r>
      <w:r>
        <w:t>What is the email_on_retry parameter?</w:t>
      </w:r>
    </w:p>
    <w:p>
      <w:r>
        <w:rPr>
          <w:b/>
        </w:rPr>
        <w:t xml:space="preserve">Q269. </w:t>
      </w:r>
      <w:r>
        <w:t>What are callback functions in Airflow?</w:t>
      </w:r>
    </w:p>
    <w:p>
      <w:r>
        <w:rPr>
          <w:b/>
        </w:rPr>
        <w:t xml:space="preserve">Q270. </w:t>
      </w:r>
      <w:r>
        <w:t>What is on_failure_callback?</w:t>
      </w:r>
    </w:p>
    <w:p>
      <w:r>
        <w:rPr>
          <w:b/>
        </w:rPr>
        <w:t xml:space="preserve">Q271. </w:t>
      </w:r>
      <w:r>
        <w:t>What is on_success_callback?</w:t>
      </w:r>
    </w:p>
    <w:p>
      <w:r>
        <w:rPr>
          <w:b/>
        </w:rPr>
        <w:t xml:space="preserve">Q272. </w:t>
      </w:r>
      <w:r>
        <w:t>What is on_retry_callback?</w:t>
      </w:r>
    </w:p>
    <w:p>
      <w:r>
        <w:rPr>
          <w:b/>
        </w:rPr>
        <w:t xml:space="preserve">Q273. </w:t>
      </w:r>
      <w:r>
        <w:t>What is on_execute_callback?</w:t>
      </w:r>
    </w:p>
    <w:p>
      <w:r>
        <w:rPr>
          <w:b/>
        </w:rPr>
        <w:t xml:space="preserve">Q274. </w:t>
      </w:r>
      <w:r>
        <w:t>What is sla_miss_callback?</w:t>
      </w:r>
    </w:p>
    <w:p>
      <w:r>
        <w:rPr>
          <w:b/>
        </w:rPr>
        <w:t xml:space="preserve">Q275. </w:t>
      </w:r>
      <w:r>
        <w:t>How do you implement custom alerting (Slack, PagerDuty)?</w:t>
      </w:r>
    </w:p>
    <w:p>
      <w:r>
        <w:rPr>
          <w:b/>
        </w:rPr>
        <w:t xml:space="preserve">Q276. </w:t>
      </w:r>
      <w:r>
        <w:t>What is the SLA (Service Level Agreement) feature?</w:t>
      </w:r>
    </w:p>
    <w:p>
      <w:r>
        <w:rPr>
          <w:b/>
        </w:rPr>
        <w:t xml:space="preserve">Q277. </w:t>
      </w:r>
      <w:r>
        <w:t>How do you configure SLAs?</w:t>
      </w:r>
    </w:p>
    <w:p>
      <w:r>
        <w:rPr>
          <w:b/>
        </w:rPr>
        <w:t xml:space="preserve">Q278. </w:t>
      </w:r>
      <w:r>
        <w:t>What is the execution_timeout parameter?</w:t>
      </w:r>
    </w:p>
    <w:p>
      <w:r>
        <w:rPr>
          <w:b/>
        </w:rPr>
        <w:t xml:space="preserve">Q279. </w:t>
      </w:r>
      <w:r>
        <w:t>How do you handle upstream failures (trigger rules)?</w:t>
      </w:r>
    </w:p>
    <w:p>
      <w:r>
        <w:rPr>
          <w:b/>
        </w:rPr>
        <w:t xml:space="preserve">Q280. </w:t>
      </w:r>
      <w:r>
        <w:t>What is the pool concept for limiting concurrency?</w:t>
      </w:r>
    </w:p>
    <w:p>
      <w:r>
        <w:rPr>
          <w:b/>
        </w:rPr>
        <w:t xml:space="preserve">Q281. </w:t>
      </w:r>
      <w:r>
        <w:t>How do you create and manage pools?</w:t>
      </w:r>
    </w:p>
    <w:p>
      <w:r>
        <w:rPr>
          <w:b/>
        </w:rPr>
        <w:t xml:space="preserve">Q282. </w:t>
      </w:r>
      <w:r>
        <w:t>What are priority weights?</w:t>
      </w:r>
    </w:p>
    <w:p>
      <w:r>
        <w:rPr>
          <w:b/>
        </w:rPr>
        <w:t xml:space="preserve">Q283. </w:t>
      </w:r>
      <w:r>
        <w:t>How does priority_weight affect task scheduling?</w:t>
      </w:r>
    </w:p>
    <w:p>
      <w:r>
        <w:rPr>
          <w:b/>
        </w:rPr>
        <w:t xml:space="preserve">Q284. </w:t>
      </w:r>
      <w:r>
        <w:t>What is the weight_rule parameter (downstream, upstream, absolute)?</w:t>
      </w:r>
    </w:p>
    <w:p>
      <w:r>
        <w:rPr>
          <w:b/>
        </w:rPr>
        <w:t xml:space="preserve">Q285. </w:t>
      </w:r>
      <w:r>
        <w:t>What are best practices for error handling in Airflow?</w:t>
      </w:r>
    </w:p>
    <w:p>
      <w:r>
        <w:br w:type="page"/>
      </w:r>
    </w:p>
    <w:p>
      <w:pPr>
        <w:pStyle w:val="Heading1"/>
      </w:pPr>
      <w:r>
        <w:t>13. Testing &amp; Debugging</w:t>
      </w:r>
    </w:p>
    <w:p>
      <w:r>
        <w:rPr>
          <w:b/>
        </w:rPr>
        <w:t xml:space="preserve">Q286. </w:t>
      </w:r>
      <w:r>
        <w:t>How do you test DAGs in Airflow?</w:t>
      </w:r>
    </w:p>
    <w:p>
      <w:r>
        <w:rPr>
          <w:b/>
        </w:rPr>
        <w:t xml:space="preserve">Q287. </w:t>
      </w:r>
      <w:r>
        <w:t>How do you validate DAG integrity?</w:t>
      </w:r>
    </w:p>
    <w:p>
      <w:r>
        <w:rPr>
          <w:b/>
        </w:rPr>
        <w:t xml:space="preserve">Q288. </w:t>
      </w:r>
      <w:r>
        <w:t>How do you use airflow dags test command?</w:t>
      </w:r>
    </w:p>
    <w:p>
      <w:r>
        <w:rPr>
          <w:b/>
        </w:rPr>
        <w:t xml:space="preserve">Q289. </w:t>
      </w:r>
      <w:r>
        <w:t>How do you use airflow tasks test command?</w:t>
      </w:r>
    </w:p>
    <w:p>
      <w:r>
        <w:rPr>
          <w:b/>
        </w:rPr>
        <w:t xml:space="preserve">Q290. </w:t>
      </w:r>
      <w:r>
        <w:t>What is the difference between airflow dags test and airflow tasks test?</w:t>
      </w:r>
    </w:p>
    <w:p>
      <w:r>
        <w:rPr>
          <w:b/>
        </w:rPr>
        <w:t xml:space="preserve">Q291. </w:t>
      </w:r>
      <w:r>
        <w:t>How do you write unit tests for DAGs?</w:t>
      </w:r>
    </w:p>
    <w:p>
      <w:r>
        <w:rPr>
          <w:b/>
        </w:rPr>
        <w:t xml:space="preserve">Q292. </w:t>
      </w:r>
      <w:r>
        <w:t>How do you write unit tests for custom operators?</w:t>
      </w:r>
    </w:p>
    <w:p>
      <w:r>
        <w:rPr>
          <w:b/>
        </w:rPr>
        <w:t xml:space="preserve">Q293. </w:t>
      </w:r>
      <w:r>
        <w:t>How do you write unit tests for custom hooks?</w:t>
      </w:r>
    </w:p>
    <w:p>
      <w:r>
        <w:rPr>
          <w:b/>
        </w:rPr>
        <w:t xml:space="preserve">Q294. </w:t>
      </w:r>
      <w:r>
        <w:t>How do you use pytest with Airflow?</w:t>
      </w:r>
    </w:p>
    <w:p>
      <w:r>
        <w:rPr>
          <w:b/>
        </w:rPr>
        <w:t xml:space="preserve">Q295. </w:t>
      </w:r>
      <w:r>
        <w:t>How do you mock connections and variables in tests?</w:t>
      </w:r>
    </w:p>
    <w:p>
      <w:r>
        <w:rPr>
          <w:b/>
        </w:rPr>
        <w:t xml:space="preserve">Q296. </w:t>
      </w:r>
      <w:r>
        <w:t>How do you test Jinja templates?</w:t>
      </w:r>
    </w:p>
    <w:p>
      <w:r>
        <w:rPr>
          <w:b/>
        </w:rPr>
        <w:t xml:space="preserve">Q297. </w:t>
      </w:r>
      <w:r>
        <w:t>How do you debug DAGs locally?</w:t>
      </w:r>
    </w:p>
    <w:p>
      <w:r>
        <w:rPr>
          <w:b/>
        </w:rPr>
        <w:t xml:space="preserve">Q298. </w:t>
      </w:r>
      <w:r>
        <w:t>How do you use the Airflow logs for debugging?</w:t>
      </w:r>
    </w:p>
    <w:p>
      <w:r>
        <w:rPr>
          <w:b/>
        </w:rPr>
        <w:t xml:space="preserve">Q299. </w:t>
      </w:r>
      <w:r>
        <w:t>What log levels are available in Airflow?</w:t>
      </w:r>
    </w:p>
    <w:p>
      <w:r>
        <w:rPr>
          <w:b/>
        </w:rPr>
        <w:t xml:space="preserve">Q300. </w:t>
      </w:r>
      <w:r>
        <w:t>How do you configure remote logging (S3, GCS, Elasticsearch)?</w:t>
      </w:r>
    </w:p>
    <w:p>
      <w:r>
        <w:rPr>
          <w:b/>
        </w:rPr>
        <w:t xml:space="preserve">Q301. </w:t>
      </w:r>
      <w:r>
        <w:t>How do you use the Airflow Web UI for debugging?</w:t>
      </w:r>
    </w:p>
    <w:p>
      <w:r>
        <w:rPr>
          <w:b/>
        </w:rPr>
        <w:t xml:space="preserve">Q302. </w:t>
      </w:r>
      <w:r>
        <w:t>How do you view task logs in the UI?</w:t>
      </w:r>
    </w:p>
    <w:p>
      <w:r>
        <w:rPr>
          <w:b/>
        </w:rPr>
        <w:t xml:space="preserve">Q303. </w:t>
      </w:r>
      <w:r>
        <w:t>How do you use the Gantt chart view?</w:t>
      </w:r>
    </w:p>
    <w:p>
      <w:r>
        <w:rPr>
          <w:b/>
        </w:rPr>
        <w:t xml:space="preserve">Q304. </w:t>
      </w:r>
      <w:r>
        <w:t>How do you use the task duration chart?</w:t>
      </w:r>
    </w:p>
    <w:p>
      <w:r>
        <w:rPr>
          <w:b/>
        </w:rPr>
        <w:t xml:space="preserve">Q305. </w:t>
      </w:r>
      <w:r>
        <w:t>What are common DAG loading errors and how to fix them?</w:t>
      </w:r>
    </w:p>
    <w:p>
      <w:r>
        <w:rPr>
          <w:b/>
        </w:rPr>
        <w:t xml:space="preserve">Q306. </w:t>
      </w:r>
      <w:r>
        <w:t>How do you handle import errors in DAGs?</w:t>
      </w:r>
    </w:p>
    <w:p>
      <w:r>
        <w:rPr>
          <w:b/>
        </w:rPr>
        <w:t xml:space="preserve">Q307. </w:t>
      </w:r>
      <w:r>
        <w:t>How do you use the airflow config list command?</w:t>
      </w:r>
    </w:p>
    <w:p>
      <w:r>
        <w:rPr>
          <w:b/>
        </w:rPr>
        <w:t xml:space="preserve">Q308. </w:t>
      </w:r>
      <w:r>
        <w:t>How do you troubleshoot scheduler issues?</w:t>
      </w:r>
    </w:p>
    <w:p>
      <w:r>
        <w:rPr>
          <w:b/>
        </w:rPr>
        <w:t xml:space="preserve">Q309. </w:t>
      </w:r>
      <w:r>
        <w:t>How do you use the Airflow REST API for debugging?</w:t>
      </w:r>
    </w:p>
    <w:p>
      <w:r>
        <w:rPr>
          <w:b/>
        </w:rPr>
        <w:t xml:space="preserve">Q310. </w:t>
      </w:r>
      <w:r>
        <w:t>What are best practices for Airflow testing?</w:t>
      </w:r>
    </w:p>
    <w:p>
      <w:r>
        <w:br w:type="page"/>
      </w:r>
    </w:p>
    <w:p>
      <w:pPr>
        <w:pStyle w:val="Heading1"/>
      </w:pPr>
      <w:r>
        <w:t>14. Security &amp; Access Control</w:t>
      </w:r>
    </w:p>
    <w:p>
      <w:r>
        <w:rPr>
          <w:b/>
        </w:rPr>
        <w:t xml:space="preserve">Q311. </w:t>
      </w:r>
      <w:r>
        <w:t>What is Airflow RBAC (Role-Based Access Control)?</w:t>
      </w:r>
    </w:p>
    <w:p>
      <w:r>
        <w:rPr>
          <w:b/>
        </w:rPr>
        <w:t xml:space="preserve">Q312. </w:t>
      </w:r>
      <w:r>
        <w:t>What are the default roles in Airflow (Admin, Viewer, User, Op, Public)?</w:t>
      </w:r>
    </w:p>
    <w:p>
      <w:r>
        <w:rPr>
          <w:b/>
        </w:rPr>
        <w:t xml:space="preserve">Q313. </w:t>
      </w:r>
      <w:r>
        <w:t>How do you create custom roles?</w:t>
      </w:r>
    </w:p>
    <w:p>
      <w:r>
        <w:rPr>
          <w:b/>
        </w:rPr>
        <w:t xml:space="preserve">Q314. </w:t>
      </w:r>
      <w:r>
        <w:t>How do you manage users and permissions?</w:t>
      </w:r>
    </w:p>
    <w:p>
      <w:r>
        <w:rPr>
          <w:b/>
        </w:rPr>
        <w:t xml:space="preserve">Q315. </w:t>
      </w:r>
      <w:r>
        <w:t>What is DAG-level permissions?</w:t>
      </w:r>
    </w:p>
    <w:p>
      <w:r>
        <w:rPr>
          <w:b/>
        </w:rPr>
        <w:t xml:space="preserve">Q316. </w:t>
      </w:r>
      <w:r>
        <w:t>How do you configure authentication backends?</w:t>
      </w:r>
    </w:p>
    <w:p>
      <w:r>
        <w:rPr>
          <w:b/>
        </w:rPr>
        <w:t xml:space="preserve">Q317. </w:t>
      </w:r>
      <w:r>
        <w:t>What authentication methods are supported (password, LDAP, OAuth, SAML)?</w:t>
      </w:r>
    </w:p>
    <w:p>
      <w:r>
        <w:rPr>
          <w:b/>
        </w:rPr>
        <w:t xml:space="preserve">Q318. </w:t>
      </w:r>
      <w:r>
        <w:t>How do you configure LDAP authentication?</w:t>
      </w:r>
    </w:p>
    <w:p>
      <w:r>
        <w:rPr>
          <w:b/>
        </w:rPr>
        <w:t xml:space="preserve">Q319. </w:t>
      </w:r>
      <w:r>
        <w:t>How do you configure OAuth/OpenID Connect?</w:t>
      </w:r>
    </w:p>
    <w:p>
      <w:r>
        <w:rPr>
          <w:b/>
        </w:rPr>
        <w:t xml:space="preserve">Q320. </w:t>
      </w:r>
      <w:r>
        <w:t>How do you secure the Airflow webserver?</w:t>
      </w:r>
    </w:p>
    <w:p>
      <w:r>
        <w:rPr>
          <w:b/>
        </w:rPr>
        <w:t xml:space="preserve">Q321. </w:t>
      </w:r>
      <w:r>
        <w:t>How do you configure HTTPS for Airflow?</w:t>
      </w:r>
    </w:p>
    <w:p>
      <w:r>
        <w:rPr>
          <w:b/>
        </w:rPr>
        <w:t xml:space="preserve">Q322. </w:t>
      </w:r>
      <w:r>
        <w:t>What is the Fernet key and why is it important?</w:t>
      </w:r>
    </w:p>
    <w:p>
      <w:r>
        <w:rPr>
          <w:b/>
        </w:rPr>
        <w:t xml:space="preserve">Q323. </w:t>
      </w:r>
      <w:r>
        <w:t>How do you rotate the Fernet key?</w:t>
      </w:r>
    </w:p>
    <w:p>
      <w:r>
        <w:rPr>
          <w:b/>
        </w:rPr>
        <w:t xml:space="preserve">Q324. </w:t>
      </w:r>
      <w:r>
        <w:t>How do you secure connections and variables?</w:t>
      </w:r>
    </w:p>
    <w:p>
      <w:r>
        <w:rPr>
          <w:b/>
        </w:rPr>
        <w:t xml:space="preserve">Q325. </w:t>
      </w:r>
      <w:r>
        <w:t>What is the Secrets Backend for security?</w:t>
      </w:r>
    </w:p>
    <w:p>
      <w:r>
        <w:rPr>
          <w:b/>
        </w:rPr>
        <w:t xml:space="preserve">Q326. </w:t>
      </w:r>
      <w:r>
        <w:t>How do you implement multi-tenancy in Airflow?</w:t>
      </w:r>
    </w:p>
    <w:p>
      <w:r>
        <w:rPr>
          <w:b/>
        </w:rPr>
        <w:t xml:space="preserve">Q327. </w:t>
      </w:r>
      <w:r>
        <w:t>How do you secure the Airflow REST API?</w:t>
      </w:r>
    </w:p>
    <w:p>
      <w:r>
        <w:rPr>
          <w:b/>
        </w:rPr>
        <w:t xml:space="preserve">Q328. </w:t>
      </w:r>
      <w:r>
        <w:t>What is API authentication in Airflow?</w:t>
      </w:r>
    </w:p>
    <w:p>
      <w:r>
        <w:rPr>
          <w:b/>
        </w:rPr>
        <w:t xml:space="preserve">Q329. </w:t>
      </w:r>
      <w:r>
        <w:t>How do you audit user actions in Airflow?</w:t>
      </w:r>
    </w:p>
    <w:p>
      <w:r>
        <w:rPr>
          <w:b/>
        </w:rPr>
        <w:t xml:space="preserve">Q330. </w:t>
      </w:r>
      <w:r>
        <w:t>What are security best practices for Airflow?</w:t>
      </w:r>
    </w:p>
    <w:p>
      <w:r>
        <w:br w:type="page"/>
      </w:r>
    </w:p>
    <w:p>
      <w:pPr>
        <w:pStyle w:val="Heading1"/>
      </w:pPr>
      <w:r>
        <w:t>15. Deployment &amp; Infrastructure</w:t>
      </w:r>
    </w:p>
    <w:p>
      <w:r>
        <w:rPr>
          <w:b/>
        </w:rPr>
        <w:t xml:space="preserve">Q331. </w:t>
      </w:r>
      <w:r>
        <w:t>How do you deploy Airflow in production?</w:t>
      </w:r>
    </w:p>
    <w:p>
      <w:r>
        <w:rPr>
          <w:b/>
        </w:rPr>
        <w:t xml:space="preserve">Q332. </w:t>
      </w:r>
      <w:r>
        <w:t>What are the deployment options (bare metal, Docker, Kubernetes, managed)?</w:t>
      </w:r>
    </w:p>
    <w:p>
      <w:r>
        <w:rPr>
          <w:b/>
        </w:rPr>
        <w:t xml:space="preserve">Q333. </w:t>
      </w:r>
      <w:r>
        <w:t>How do you deploy Airflow using Docker Compose?</w:t>
      </w:r>
    </w:p>
    <w:p>
      <w:r>
        <w:rPr>
          <w:b/>
        </w:rPr>
        <w:t xml:space="preserve">Q334. </w:t>
      </w:r>
      <w:r>
        <w:t>How do you deploy Airflow on Kubernetes using Helm?</w:t>
      </w:r>
    </w:p>
    <w:p>
      <w:r>
        <w:rPr>
          <w:b/>
        </w:rPr>
        <w:t xml:space="preserve">Q335. </w:t>
      </w:r>
      <w:r>
        <w:t>What is the official Airflow Helm chart?</w:t>
      </w:r>
    </w:p>
    <w:p>
      <w:r>
        <w:rPr>
          <w:b/>
        </w:rPr>
        <w:t xml:space="preserve">Q336. </w:t>
      </w:r>
      <w:r>
        <w:t>What are the Helm chart configuration options?</w:t>
      </w:r>
    </w:p>
    <w:p>
      <w:r>
        <w:rPr>
          <w:b/>
        </w:rPr>
        <w:t xml:space="preserve">Q337. </w:t>
      </w:r>
      <w:r>
        <w:t>How do you configure the KubernetesExecutor?</w:t>
      </w:r>
    </w:p>
    <w:p>
      <w:r>
        <w:rPr>
          <w:b/>
        </w:rPr>
        <w:t xml:space="preserve">Q338. </w:t>
      </w:r>
      <w:r>
        <w:t>How do you configure the CeleryExecutor with Redis/RabbitMQ?</w:t>
      </w:r>
    </w:p>
    <w:p>
      <w:r>
        <w:rPr>
          <w:b/>
        </w:rPr>
        <w:t xml:space="preserve">Q339. </w:t>
      </w:r>
      <w:r>
        <w:t>What is the difference between Celery and Kubernetes executor in production?</w:t>
      </w:r>
    </w:p>
    <w:p>
      <w:r>
        <w:rPr>
          <w:b/>
        </w:rPr>
        <w:t xml:space="preserve">Q340. </w:t>
      </w:r>
      <w:r>
        <w:t>How do you implement high availability for Airflow?</w:t>
      </w:r>
    </w:p>
    <w:p>
      <w:r>
        <w:rPr>
          <w:b/>
        </w:rPr>
        <w:t xml:space="preserve">Q341. </w:t>
      </w:r>
      <w:r>
        <w:t>How do you scale Airflow horizontally?</w:t>
      </w:r>
    </w:p>
    <w:p>
      <w:r>
        <w:rPr>
          <w:b/>
        </w:rPr>
        <w:t xml:space="preserve">Q342. </w:t>
      </w:r>
      <w:r>
        <w:t>How do you handle database migrations (airflow db upgrade)?</w:t>
      </w:r>
    </w:p>
    <w:p>
      <w:r>
        <w:rPr>
          <w:b/>
        </w:rPr>
        <w:t xml:space="preserve">Q343. </w:t>
      </w:r>
      <w:r>
        <w:t>How do you manage DAG deployment (CI/CD)?</w:t>
      </w:r>
    </w:p>
    <w:p>
      <w:r>
        <w:rPr>
          <w:b/>
        </w:rPr>
        <w:t xml:space="preserve">Q344. </w:t>
      </w:r>
      <w:r>
        <w:t>How do you configure remote logging?</w:t>
      </w:r>
    </w:p>
    <w:p>
      <w:r>
        <w:rPr>
          <w:b/>
        </w:rPr>
        <w:t xml:space="preserve">Q345. </w:t>
      </w:r>
      <w:r>
        <w:t>How do you configure the metadata database for production (PostgreSQL)?</w:t>
      </w:r>
    </w:p>
    <w:p>
      <w:r>
        <w:rPr>
          <w:b/>
        </w:rPr>
        <w:t xml:space="preserve">Q346. </w:t>
      </w:r>
      <w:r>
        <w:t>What is the recommended architecture for production Airflow?</w:t>
      </w:r>
    </w:p>
    <w:p>
      <w:r>
        <w:rPr>
          <w:b/>
        </w:rPr>
        <w:t xml:space="preserve">Q347. </w:t>
      </w:r>
      <w:r>
        <w:t>How do you monitor Airflow using Prometheus and Grafana?</w:t>
      </w:r>
    </w:p>
    <w:p>
      <w:r>
        <w:rPr>
          <w:b/>
        </w:rPr>
        <w:t xml:space="preserve">Q348. </w:t>
      </w:r>
      <w:r>
        <w:t>What are the StatsD metrics available in Airflow?</w:t>
      </w:r>
    </w:p>
    <w:p>
      <w:r>
        <w:rPr>
          <w:b/>
        </w:rPr>
        <w:t xml:space="preserve">Q349. </w:t>
      </w:r>
      <w:r>
        <w:t>How do you configure resource limits for Airflow components?</w:t>
      </w:r>
    </w:p>
    <w:p>
      <w:r>
        <w:rPr>
          <w:b/>
        </w:rPr>
        <w:t xml:space="preserve">Q350. </w:t>
      </w:r>
      <w:r>
        <w:t>What are managed Airflow services (MWAA, Cloud Composer, Astronomer)?</w:t>
      </w:r>
    </w:p>
    <w:p>
      <w:r>
        <w:rPr>
          <w:b/>
        </w:rPr>
        <w:t xml:space="preserve">Q351. </w:t>
      </w:r>
      <w:r>
        <w:t>What is AWS MWAA?</w:t>
      </w:r>
    </w:p>
    <w:p>
      <w:r>
        <w:rPr>
          <w:b/>
        </w:rPr>
        <w:t xml:space="preserve">Q352. </w:t>
      </w:r>
      <w:r>
        <w:t>What is Google Cloud Composer?</w:t>
      </w:r>
    </w:p>
    <w:p>
      <w:r>
        <w:rPr>
          <w:b/>
        </w:rPr>
        <w:t xml:space="preserve">Q353. </w:t>
      </w:r>
      <w:r>
        <w:t>What is Astronomer?</w:t>
      </w:r>
    </w:p>
    <w:p>
      <w:r>
        <w:rPr>
          <w:b/>
        </w:rPr>
        <w:t xml:space="preserve">Q354. </w:t>
      </w:r>
      <w:r>
        <w:t>How do you choose between managed and self-managed Airflow?</w:t>
      </w:r>
    </w:p>
    <w:p>
      <w:r>
        <w:rPr>
          <w:b/>
        </w:rPr>
        <w:t xml:space="preserve">Q355. </w:t>
      </w:r>
      <w:r>
        <w:t>What are best practices for production Airflow deployment?</w:t>
      </w:r>
    </w:p>
    <w:p>
      <w:r>
        <w:br w:type="page"/>
      </w:r>
    </w:p>
    <w:p>
      <w:pPr>
        <w:pStyle w:val="Heading1"/>
      </w:pPr>
      <w:r>
        <w:t>16. Performance Tuning &amp; Optimization</w:t>
      </w:r>
    </w:p>
    <w:p>
      <w:r>
        <w:rPr>
          <w:b/>
        </w:rPr>
        <w:t xml:space="preserve">Q356. </w:t>
      </w:r>
      <w:r>
        <w:t>What are common performance bottlenecks in Airflow?</w:t>
      </w:r>
    </w:p>
    <w:p>
      <w:r>
        <w:rPr>
          <w:b/>
        </w:rPr>
        <w:t xml:space="preserve">Q357. </w:t>
      </w:r>
      <w:r>
        <w:t>How do you tune the Scheduler performance?</w:t>
      </w:r>
    </w:p>
    <w:p>
      <w:r>
        <w:rPr>
          <w:b/>
        </w:rPr>
        <w:t xml:space="preserve">Q358. </w:t>
      </w:r>
      <w:r>
        <w:t>What is the scheduler parsing_processes parameter?</w:t>
      </w:r>
    </w:p>
    <w:p>
      <w:r>
        <w:rPr>
          <w:b/>
        </w:rPr>
        <w:t xml:space="preserve">Q359. </w:t>
      </w:r>
      <w:r>
        <w:t>How do you reduce DAG parsing time?</w:t>
      </w:r>
    </w:p>
    <w:p>
      <w:r>
        <w:rPr>
          <w:b/>
        </w:rPr>
        <w:t xml:space="preserve">Q360. </w:t>
      </w:r>
      <w:r>
        <w:t>What is the min_file_process_interval?</w:t>
      </w:r>
    </w:p>
    <w:p>
      <w:r>
        <w:rPr>
          <w:b/>
        </w:rPr>
        <w:t xml:space="preserve">Q361. </w:t>
      </w:r>
      <w:r>
        <w:t>How do you optimize the metadata database?</w:t>
      </w:r>
    </w:p>
    <w:p>
      <w:r>
        <w:rPr>
          <w:b/>
        </w:rPr>
        <w:t xml:space="preserve">Q362. </w:t>
      </w:r>
      <w:r>
        <w:t>How do you handle metadata database growth?</w:t>
      </w:r>
    </w:p>
    <w:p>
      <w:r>
        <w:rPr>
          <w:b/>
        </w:rPr>
        <w:t xml:space="preserve">Q363. </w:t>
      </w:r>
      <w:r>
        <w:t>How do you configure database connection pooling?</w:t>
      </w:r>
    </w:p>
    <w:p>
      <w:r>
        <w:rPr>
          <w:b/>
        </w:rPr>
        <w:t xml:space="preserve">Q364. </w:t>
      </w:r>
      <w:r>
        <w:t>How do you tune the CeleryExecutor (worker_concurrency)?</w:t>
      </w:r>
    </w:p>
    <w:p>
      <w:r>
        <w:rPr>
          <w:b/>
        </w:rPr>
        <w:t xml:space="preserve">Q365. </w:t>
      </w:r>
      <w:r>
        <w:t>How do you tune the KubernetesExecutor?</w:t>
      </w:r>
    </w:p>
    <w:p>
      <w:r>
        <w:rPr>
          <w:b/>
        </w:rPr>
        <w:t xml:space="preserve">Q366. </w:t>
      </w:r>
      <w:r>
        <w:t>How do you reduce task startup latency?</w:t>
      </w:r>
    </w:p>
    <w:p>
      <w:r>
        <w:rPr>
          <w:b/>
        </w:rPr>
        <w:t xml:space="preserve">Q367. </w:t>
      </w:r>
      <w:r>
        <w:t>What is the pool mechanism for throttling?</w:t>
      </w:r>
    </w:p>
    <w:p>
      <w:r>
        <w:rPr>
          <w:b/>
        </w:rPr>
        <w:t xml:space="preserve">Q368. </w:t>
      </w:r>
      <w:r>
        <w:t>How do you configure parallelism and dag_concurrency?</w:t>
      </w:r>
    </w:p>
    <w:p>
      <w:r>
        <w:rPr>
          <w:b/>
        </w:rPr>
        <w:t xml:space="preserve">Q369. </w:t>
      </w:r>
      <w:r>
        <w:t>What is the core.parallelism configuration?</w:t>
      </w:r>
    </w:p>
    <w:p>
      <w:r>
        <w:rPr>
          <w:b/>
        </w:rPr>
        <w:t xml:space="preserve">Q370. </w:t>
      </w:r>
      <w:r>
        <w:t>What is the core.max_active_tasks_per_dag?</w:t>
      </w:r>
    </w:p>
    <w:p>
      <w:r>
        <w:rPr>
          <w:b/>
        </w:rPr>
        <w:t xml:space="preserve">Q371. </w:t>
      </w:r>
      <w:r>
        <w:t>How do you handle slow DAG loading?</w:t>
      </w:r>
    </w:p>
    <w:p>
      <w:r>
        <w:rPr>
          <w:b/>
        </w:rPr>
        <w:t xml:space="preserve">Q372. </w:t>
      </w:r>
      <w:r>
        <w:t>How do you use the .airflowignore file?</w:t>
      </w:r>
    </w:p>
    <w:p>
      <w:r>
        <w:rPr>
          <w:b/>
        </w:rPr>
        <w:t xml:space="preserve">Q373. </w:t>
      </w:r>
      <w:r>
        <w:t>How do you optimize XCom usage?</w:t>
      </w:r>
    </w:p>
    <w:p>
      <w:r>
        <w:rPr>
          <w:b/>
        </w:rPr>
        <w:t xml:space="preserve">Q374. </w:t>
      </w:r>
      <w:r>
        <w:t>How do you optimize connection handling?</w:t>
      </w:r>
    </w:p>
    <w:p>
      <w:r>
        <w:rPr>
          <w:b/>
        </w:rPr>
        <w:t xml:space="preserve">Q375. </w:t>
      </w:r>
      <w:r>
        <w:t>How do you clean up old metadata (airflow db clean)?</w:t>
      </w:r>
    </w:p>
    <w:p>
      <w:r>
        <w:rPr>
          <w:b/>
        </w:rPr>
        <w:t xml:space="preserve">Q376. </w:t>
      </w:r>
      <w:r>
        <w:t>How do you monitor Scheduler lag?</w:t>
      </w:r>
    </w:p>
    <w:p>
      <w:r>
        <w:rPr>
          <w:b/>
        </w:rPr>
        <w:t xml:space="preserve">Q377. </w:t>
      </w:r>
      <w:r>
        <w:t>What is the dagrun_timeout and its impact?</w:t>
      </w:r>
    </w:p>
    <w:p>
      <w:r>
        <w:rPr>
          <w:b/>
        </w:rPr>
        <w:t xml:space="preserve">Q378. </w:t>
      </w:r>
      <w:r>
        <w:t>How do you profile Airflow performance?</w:t>
      </w:r>
    </w:p>
    <w:p>
      <w:r>
        <w:rPr>
          <w:b/>
        </w:rPr>
        <w:t xml:space="preserve">Q379. </w:t>
      </w:r>
      <w:r>
        <w:t>How do you handle large numbers of DAGs (1000+)?</w:t>
      </w:r>
    </w:p>
    <w:p>
      <w:r>
        <w:rPr>
          <w:b/>
        </w:rPr>
        <w:t xml:space="preserve">Q380. </w:t>
      </w:r>
      <w:r>
        <w:t>What are best practices for Airflow performance?</w:t>
      </w:r>
    </w:p>
    <w:p>
      <w:r>
        <w:br w:type="page"/>
      </w:r>
    </w:p>
    <w:p>
      <w:pPr>
        <w:pStyle w:val="Heading1"/>
      </w:pPr>
      <w:r>
        <w:t>17. Deferrable Operators &amp; Async</w:t>
      </w:r>
    </w:p>
    <w:p>
      <w:r>
        <w:rPr>
          <w:b/>
        </w:rPr>
        <w:t xml:space="preserve">Q381. </w:t>
      </w:r>
      <w:r>
        <w:t>What are deferrable operators?</w:t>
      </w:r>
    </w:p>
    <w:p>
      <w:r>
        <w:rPr>
          <w:b/>
        </w:rPr>
        <w:t xml:space="preserve">Q382. </w:t>
      </w:r>
      <w:r>
        <w:t>How do deferrable operators differ from sensors?</w:t>
      </w:r>
    </w:p>
    <w:p>
      <w:r>
        <w:rPr>
          <w:b/>
        </w:rPr>
        <w:t xml:space="preserve">Q383. </w:t>
      </w:r>
      <w:r>
        <w:t>What is the Triggerer component?</w:t>
      </w:r>
    </w:p>
    <w:p>
      <w:r>
        <w:rPr>
          <w:b/>
        </w:rPr>
        <w:t xml:space="preserve">Q384. </w:t>
      </w:r>
      <w:r>
        <w:t>How does the Triggerer work?</w:t>
      </w:r>
    </w:p>
    <w:p>
      <w:r>
        <w:rPr>
          <w:b/>
        </w:rPr>
        <w:t xml:space="preserve">Q385. </w:t>
      </w:r>
      <w:r>
        <w:t>What is an asyncio trigger?</w:t>
      </w:r>
    </w:p>
    <w:p>
      <w:r>
        <w:rPr>
          <w:b/>
        </w:rPr>
        <w:t xml:space="preserve">Q386. </w:t>
      </w:r>
      <w:r>
        <w:t>How do you create a deferrable operator?</w:t>
      </w:r>
    </w:p>
    <w:p>
      <w:r>
        <w:rPr>
          <w:b/>
        </w:rPr>
        <w:t xml:space="preserve">Q387. </w:t>
      </w:r>
      <w:r>
        <w:t>What is the defer() method?</w:t>
      </w:r>
    </w:p>
    <w:p>
      <w:r>
        <w:rPr>
          <w:b/>
        </w:rPr>
        <w:t xml:space="preserve">Q388. </w:t>
      </w:r>
      <w:r>
        <w:t>What are the advantages of deferrable operators?</w:t>
      </w:r>
    </w:p>
    <w:p>
      <w:r>
        <w:rPr>
          <w:b/>
        </w:rPr>
        <w:t xml:space="preserve">Q389. </w:t>
      </w:r>
      <w:r>
        <w:t>How do deferrable operators save resources?</w:t>
      </w:r>
    </w:p>
    <w:p>
      <w:r>
        <w:rPr>
          <w:b/>
        </w:rPr>
        <w:t xml:space="preserve">Q390. </w:t>
      </w:r>
      <w:r>
        <w:t>What built-in deferrable operators are available?</w:t>
      </w:r>
    </w:p>
    <w:p>
      <w:r>
        <w:rPr>
          <w:b/>
        </w:rPr>
        <w:t xml:space="preserve">Q391. </w:t>
      </w:r>
      <w:r>
        <w:t>What is the TimeDeltaSensorAsync?</w:t>
      </w:r>
    </w:p>
    <w:p>
      <w:r>
        <w:rPr>
          <w:b/>
        </w:rPr>
        <w:t xml:space="preserve">Q392. </w:t>
      </w:r>
      <w:r>
        <w:t>What is the DateTimeSensorAsync?</w:t>
      </w:r>
    </w:p>
    <w:p>
      <w:r>
        <w:rPr>
          <w:b/>
        </w:rPr>
        <w:t xml:space="preserve">Q393. </w:t>
      </w:r>
      <w:r>
        <w:t>How do you create a custom trigger class?</w:t>
      </w:r>
    </w:p>
    <w:p>
      <w:r>
        <w:rPr>
          <w:b/>
        </w:rPr>
        <w:t xml:space="preserve">Q394. </w:t>
      </w:r>
      <w:r>
        <w:t>What is the BaseTrigger class?</w:t>
      </w:r>
    </w:p>
    <w:p>
      <w:r>
        <w:rPr>
          <w:b/>
        </w:rPr>
        <w:t xml:space="preserve">Q395. </w:t>
      </w:r>
      <w:r>
        <w:t>How do you configure the Triggerer?</w:t>
      </w:r>
    </w:p>
    <w:p>
      <w:r>
        <w:rPr>
          <w:b/>
        </w:rPr>
        <w:t xml:space="preserve">Q396. </w:t>
      </w:r>
      <w:r>
        <w:t>How do you scale the Triggerer?</w:t>
      </w:r>
    </w:p>
    <w:p>
      <w:r>
        <w:rPr>
          <w:b/>
        </w:rPr>
        <w:t xml:space="preserve">Q397. </w:t>
      </w:r>
      <w:r>
        <w:t>What is the triggerer_heartbeat_rate?</w:t>
      </w:r>
    </w:p>
    <w:p>
      <w:r>
        <w:rPr>
          <w:b/>
        </w:rPr>
        <w:t xml:space="preserve">Q398. </w:t>
      </w:r>
      <w:r>
        <w:t>How do you monitor the Triggerer?</w:t>
      </w:r>
    </w:p>
    <w:p>
      <w:r>
        <w:rPr>
          <w:b/>
        </w:rPr>
        <w:t xml:space="preserve">Q399. </w:t>
      </w:r>
      <w:r>
        <w:t>When should you use deferrable operators vs sensors?</w:t>
      </w:r>
    </w:p>
    <w:p>
      <w:r>
        <w:rPr>
          <w:b/>
        </w:rPr>
        <w:t xml:space="preserve">Q400. </w:t>
      </w:r>
      <w:r>
        <w:t>What are best practices for deferrable operators?</w:t>
      </w:r>
    </w:p>
    <w:p>
      <w:r>
        <w:br w:type="page"/>
      </w:r>
    </w:p>
    <w:p>
      <w:pPr>
        <w:pStyle w:val="Heading1"/>
      </w:pPr>
      <w:r>
        <w:t>18. CI/CD &amp; DAG Management</w:t>
      </w:r>
    </w:p>
    <w:p>
      <w:r>
        <w:rPr>
          <w:b/>
        </w:rPr>
        <w:t xml:space="preserve">Q401. </w:t>
      </w:r>
      <w:r>
        <w:t>How do you implement CI/CD for Airflow DAGs?</w:t>
      </w:r>
    </w:p>
    <w:p>
      <w:r>
        <w:rPr>
          <w:b/>
        </w:rPr>
        <w:t xml:space="preserve">Q402. </w:t>
      </w:r>
      <w:r>
        <w:t>How do you version control DAGs with Git?</w:t>
      </w:r>
    </w:p>
    <w:p>
      <w:r>
        <w:rPr>
          <w:b/>
        </w:rPr>
        <w:t xml:space="preserve">Q403. </w:t>
      </w:r>
      <w:r>
        <w:t>How do you structure an Airflow project repository?</w:t>
      </w:r>
    </w:p>
    <w:p>
      <w:r>
        <w:rPr>
          <w:b/>
        </w:rPr>
        <w:t xml:space="preserve">Q404. </w:t>
      </w:r>
      <w:r>
        <w:t>How do you test DAGs in CI/CD pipelines?</w:t>
      </w:r>
    </w:p>
    <w:p>
      <w:r>
        <w:rPr>
          <w:b/>
        </w:rPr>
        <w:t xml:space="preserve">Q405. </w:t>
      </w:r>
      <w:r>
        <w:t>How do you deploy DAGs to production?</w:t>
      </w:r>
    </w:p>
    <w:p>
      <w:r>
        <w:rPr>
          <w:b/>
        </w:rPr>
        <w:t xml:space="preserve">Q406. </w:t>
      </w:r>
      <w:r>
        <w:t>What are DAG deployment strategies (sync, Docker image, Git-sync)?</w:t>
      </w:r>
    </w:p>
    <w:p>
      <w:r>
        <w:rPr>
          <w:b/>
        </w:rPr>
        <w:t xml:space="preserve">Q407. </w:t>
      </w:r>
      <w:r>
        <w:t>How do you use Git-sync for DAG deployment on Kubernetes?</w:t>
      </w:r>
    </w:p>
    <w:p>
      <w:r>
        <w:rPr>
          <w:b/>
        </w:rPr>
        <w:t xml:space="preserve">Q408. </w:t>
      </w:r>
      <w:r>
        <w:t>How do you manage Airflow configuration across environments (dev, staging, prod)?</w:t>
      </w:r>
    </w:p>
    <w:p>
      <w:r>
        <w:rPr>
          <w:b/>
        </w:rPr>
        <w:t xml:space="preserve">Q409. </w:t>
      </w:r>
      <w:r>
        <w:t>How do you use environment variables for environment-specific config?</w:t>
      </w:r>
    </w:p>
    <w:p>
      <w:r>
        <w:rPr>
          <w:b/>
        </w:rPr>
        <w:t xml:space="preserve">Q410. </w:t>
      </w:r>
      <w:r>
        <w:t>How do you manage Python dependencies for DAGs?</w:t>
      </w:r>
    </w:p>
    <w:p>
      <w:r>
        <w:rPr>
          <w:b/>
        </w:rPr>
        <w:t xml:space="preserve">Q411. </w:t>
      </w:r>
      <w:r>
        <w:t>How do you use constraints files for dependency management?</w:t>
      </w:r>
    </w:p>
    <w:p>
      <w:r>
        <w:rPr>
          <w:b/>
        </w:rPr>
        <w:t xml:space="preserve">Q412. </w:t>
      </w:r>
      <w:r>
        <w:t>How do you implement DAG validation in CI?</w:t>
      </w:r>
    </w:p>
    <w:p>
      <w:r>
        <w:rPr>
          <w:b/>
        </w:rPr>
        <w:t xml:space="preserve">Q413. </w:t>
      </w:r>
      <w:r>
        <w:t>How do you implement integration testing for DAGs?</w:t>
      </w:r>
    </w:p>
    <w:p>
      <w:r>
        <w:rPr>
          <w:b/>
        </w:rPr>
        <w:t xml:space="preserve">Q414. </w:t>
      </w:r>
      <w:r>
        <w:t>How do you use Docker for local Airflow development?</w:t>
      </w:r>
    </w:p>
    <w:p>
      <w:r>
        <w:rPr>
          <w:b/>
        </w:rPr>
        <w:t xml:space="preserve">Q415. </w:t>
      </w:r>
      <w:r>
        <w:t>What is the Astro CLI for local development?</w:t>
      </w:r>
    </w:p>
    <w:p>
      <w:r>
        <w:rPr>
          <w:b/>
        </w:rPr>
        <w:t xml:space="preserve">Q416. </w:t>
      </w:r>
      <w:r>
        <w:t>How do you handle secrets in CI/CD pipelines?</w:t>
      </w:r>
    </w:p>
    <w:p>
      <w:r>
        <w:rPr>
          <w:b/>
        </w:rPr>
        <w:t xml:space="preserve">Q417. </w:t>
      </w:r>
      <w:r>
        <w:t>How do you promote changes through environments?</w:t>
      </w:r>
    </w:p>
    <w:p>
      <w:r>
        <w:rPr>
          <w:b/>
        </w:rPr>
        <w:t xml:space="preserve">Q418. </w:t>
      </w:r>
      <w:r>
        <w:t>How do you rollback DAG deployments?</w:t>
      </w:r>
    </w:p>
    <w:p>
      <w:r>
        <w:rPr>
          <w:b/>
        </w:rPr>
        <w:t xml:space="preserve">Q419. </w:t>
      </w:r>
      <w:r>
        <w:t>How do you handle DAG versioning and backwards compatibility?</w:t>
      </w:r>
    </w:p>
    <w:p>
      <w:r>
        <w:rPr>
          <w:b/>
        </w:rPr>
        <w:t xml:space="preserve">Q420. </w:t>
      </w:r>
      <w:r>
        <w:t>What are best practices for DAG lifecycle management?</w:t>
      </w:r>
    </w:p>
    <w:p>
      <w:r>
        <w:br w:type="page"/>
      </w:r>
    </w:p>
    <w:p>
      <w:pPr>
        <w:pStyle w:val="Heading1"/>
      </w:pPr>
      <w:r>
        <w:t>19. Advanced Airflow Concepts</w:t>
      </w:r>
    </w:p>
    <w:p>
      <w:r>
        <w:rPr>
          <w:b/>
        </w:rPr>
        <w:t xml:space="preserve">Q421. </w:t>
      </w:r>
      <w:r>
        <w:t>What are Datasets in Airflow?</w:t>
      </w:r>
    </w:p>
    <w:p>
      <w:r>
        <w:rPr>
          <w:b/>
        </w:rPr>
        <w:t xml:space="preserve">Q422. </w:t>
      </w:r>
      <w:r>
        <w:t>How do you implement data-driven scheduling with Datasets?</w:t>
      </w:r>
    </w:p>
    <w:p>
      <w:r>
        <w:rPr>
          <w:b/>
        </w:rPr>
        <w:t xml:space="preserve">Q423. </w:t>
      </w:r>
      <w:r>
        <w:t>How do Datasets enable event-driven DAGs?</w:t>
      </w:r>
    </w:p>
    <w:p>
      <w:r>
        <w:rPr>
          <w:b/>
        </w:rPr>
        <w:t xml:space="preserve">Q424. </w:t>
      </w:r>
      <w:r>
        <w:t>What is the Dataset UI in Airflow?</w:t>
      </w:r>
    </w:p>
    <w:p>
      <w:r>
        <w:rPr>
          <w:b/>
        </w:rPr>
        <w:t xml:space="preserve">Q425. </w:t>
      </w:r>
      <w:r>
        <w:t>What are object storage features in Airflow?</w:t>
      </w:r>
    </w:p>
    <w:p>
      <w:r>
        <w:rPr>
          <w:b/>
        </w:rPr>
        <w:t xml:space="preserve">Q426. </w:t>
      </w:r>
      <w:r>
        <w:t>What is the Airflow Plugin system?</w:t>
      </w:r>
    </w:p>
    <w:p>
      <w:r>
        <w:rPr>
          <w:b/>
        </w:rPr>
        <w:t xml:space="preserve">Q427. </w:t>
      </w:r>
      <w:r>
        <w:t>How do you create Airflow plugins?</w:t>
      </w:r>
    </w:p>
    <w:p>
      <w:r>
        <w:rPr>
          <w:b/>
        </w:rPr>
        <w:t xml:space="preserve">Q428. </w:t>
      </w:r>
      <w:r>
        <w:t>What can you extend with plugins (operators, hooks, sensors, views)?</w:t>
      </w:r>
    </w:p>
    <w:p>
      <w:r>
        <w:rPr>
          <w:b/>
        </w:rPr>
        <w:t xml:space="preserve">Q429. </w:t>
      </w:r>
      <w:r>
        <w:t>What are custom XCom backends?</w:t>
      </w:r>
    </w:p>
    <w:p>
      <w:r>
        <w:rPr>
          <w:b/>
        </w:rPr>
        <w:t xml:space="preserve">Q430. </w:t>
      </w:r>
      <w:r>
        <w:t>What is the Airflow Listener API?</w:t>
      </w:r>
    </w:p>
    <w:p>
      <w:r>
        <w:rPr>
          <w:b/>
        </w:rPr>
        <w:t xml:space="preserve">Q431. </w:t>
      </w:r>
      <w:r>
        <w:t>How do you implement custom event listeners?</w:t>
      </w:r>
    </w:p>
    <w:p>
      <w:r>
        <w:rPr>
          <w:b/>
        </w:rPr>
        <w:t xml:space="preserve">Q432. </w:t>
      </w:r>
      <w:r>
        <w:t>What are Edge Labels in DAGs?</w:t>
      </w:r>
    </w:p>
    <w:p>
      <w:r>
        <w:rPr>
          <w:b/>
        </w:rPr>
        <w:t xml:space="preserve">Q433. </w:t>
      </w:r>
      <w:r>
        <w:t>What is the setup/teardown tasks feature?</w:t>
      </w:r>
    </w:p>
    <w:p>
      <w:r>
        <w:rPr>
          <w:b/>
        </w:rPr>
        <w:t xml:space="preserve">Q434. </w:t>
      </w:r>
      <w:r>
        <w:t>How do you implement setup and teardown for tasks?</w:t>
      </w:r>
    </w:p>
    <w:p>
      <w:r>
        <w:rPr>
          <w:b/>
        </w:rPr>
        <w:t xml:space="preserve">Q435. </w:t>
      </w:r>
      <w:r>
        <w:t>What is task instance context?</w:t>
      </w:r>
    </w:p>
    <w:p>
      <w:r>
        <w:rPr>
          <w:b/>
        </w:rPr>
        <w:t xml:space="preserve">Q436. </w:t>
      </w:r>
      <w:r>
        <w:t>How do you access the task instance context in PythonOperator?</w:t>
      </w:r>
    </w:p>
    <w:p>
      <w:r>
        <w:rPr>
          <w:b/>
        </w:rPr>
        <w:t xml:space="preserve">Q437. </w:t>
      </w:r>
      <w:r>
        <w:t>What is the airflow.models module?</w:t>
      </w:r>
    </w:p>
    <w:p>
      <w:r>
        <w:rPr>
          <w:b/>
        </w:rPr>
        <w:t xml:space="preserve">Q438. </w:t>
      </w:r>
      <w:r>
        <w:t>How do you work with the Airflow database models programmatically?</w:t>
      </w:r>
    </w:p>
    <w:p>
      <w:r>
        <w:rPr>
          <w:b/>
        </w:rPr>
        <w:t xml:space="preserve">Q439. </w:t>
      </w:r>
      <w:r>
        <w:t>What is the Airflow lineage feature?</w:t>
      </w:r>
    </w:p>
    <w:p>
      <w:r>
        <w:rPr>
          <w:b/>
        </w:rPr>
        <w:t xml:space="preserve">Q440. </w:t>
      </w:r>
      <w:r>
        <w:t>How do you implement idempotent DAGs?</w:t>
      </w:r>
    </w:p>
    <w:p>
      <w:r>
        <w:rPr>
          <w:b/>
        </w:rPr>
        <w:t xml:space="preserve">Q441. </w:t>
      </w:r>
      <w:r>
        <w:t>What is the Airflow config command?</w:t>
      </w:r>
    </w:p>
    <w:p>
      <w:r>
        <w:rPr>
          <w:b/>
        </w:rPr>
        <w:t xml:space="preserve">Q442. </w:t>
      </w:r>
      <w:r>
        <w:t>How do you handle DAG dependencies across multiple DAGs?</w:t>
      </w:r>
    </w:p>
    <w:p>
      <w:r>
        <w:rPr>
          <w:b/>
        </w:rPr>
        <w:t xml:space="preserve">Q443. </w:t>
      </w:r>
      <w:r>
        <w:t>What is the TriggerDagRunOperator for cross-DAG dependencies?</w:t>
      </w:r>
    </w:p>
    <w:p>
      <w:r>
        <w:rPr>
          <w:b/>
        </w:rPr>
        <w:t xml:space="preserve">Q444. </w:t>
      </w:r>
      <w:r>
        <w:t>How do you implement fan-out and fan-in patterns?</w:t>
      </w:r>
    </w:p>
    <w:p>
      <w:r>
        <w:rPr>
          <w:b/>
        </w:rPr>
        <w:t xml:space="preserve">Q445. </w:t>
      </w:r>
      <w:r>
        <w:t>What are the latest Airflow features (2.8, 2.9, 2.10)?</w:t>
      </w:r>
    </w:p>
    <w:p>
      <w:r>
        <w:br w:type="page"/>
      </w:r>
    </w:p>
    <w:p>
      <w:pPr>
        <w:pStyle w:val="Heading1"/>
      </w:pPr>
      <w:r>
        <w:t>20. Scenario-Based &amp; Problem-Solving Questions</w:t>
      </w:r>
    </w:p>
    <w:p>
      <w:r>
        <w:rPr>
          <w:b/>
        </w:rPr>
        <w:t xml:space="preserve">Q446. </w:t>
      </w:r>
      <w:r>
        <w:t>How would you design a DAG for a daily ETL pipeline?</w:t>
      </w:r>
    </w:p>
    <w:p>
      <w:r>
        <w:rPr>
          <w:b/>
        </w:rPr>
        <w:t xml:space="preserve">Q447. </w:t>
      </w:r>
      <w:r>
        <w:t>How would you implement a data quality validation DAG?</w:t>
      </w:r>
    </w:p>
    <w:p>
      <w:r>
        <w:rPr>
          <w:b/>
        </w:rPr>
        <w:t xml:space="preserve">Q448. </w:t>
      </w:r>
      <w:r>
        <w:t>How would you handle a DAG that needs to process data from multiple sources?</w:t>
      </w:r>
    </w:p>
    <w:p>
      <w:r>
        <w:rPr>
          <w:b/>
        </w:rPr>
        <w:t xml:space="preserve">Q449. </w:t>
      </w:r>
      <w:r>
        <w:t>How would you implement SLA monitoring for critical pipelines?</w:t>
      </w:r>
    </w:p>
    <w:p>
      <w:r>
        <w:rPr>
          <w:b/>
        </w:rPr>
        <w:t xml:space="preserve">Q450. </w:t>
      </w:r>
      <w:r>
        <w:t>How would you handle a task that takes variable time to complete?</w:t>
      </w:r>
    </w:p>
    <w:p>
      <w:r>
        <w:rPr>
          <w:b/>
        </w:rPr>
        <w:t xml:space="preserve">Q451. </w:t>
      </w:r>
      <w:r>
        <w:t>How would you implement a DAG that runs only on business days?</w:t>
      </w:r>
    </w:p>
    <w:p>
      <w:r>
        <w:rPr>
          <w:b/>
        </w:rPr>
        <w:t xml:space="preserve">Q452. </w:t>
      </w:r>
      <w:r>
        <w:t>How would you handle a scenario where tasks need to run in parallel with a limit?</w:t>
      </w:r>
    </w:p>
    <w:p>
      <w:r>
        <w:rPr>
          <w:b/>
        </w:rPr>
        <w:t xml:space="preserve">Q453. </w:t>
      </w:r>
      <w:r>
        <w:t>How would you implement error notification to Slack?</w:t>
      </w:r>
    </w:p>
    <w:p>
      <w:r>
        <w:rPr>
          <w:b/>
        </w:rPr>
        <w:t xml:space="preserve">Q454. </w:t>
      </w:r>
      <w:r>
        <w:t>How would you design a DAG for incremental data loading?</w:t>
      </w:r>
    </w:p>
    <w:p>
      <w:r>
        <w:rPr>
          <w:b/>
        </w:rPr>
        <w:t xml:space="preserve">Q455. </w:t>
      </w:r>
      <w:r>
        <w:t>How would you handle a DAG with 500+ tasks?</w:t>
      </w:r>
    </w:p>
    <w:p>
      <w:r>
        <w:rPr>
          <w:b/>
        </w:rPr>
        <w:t xml:space="preserve">Q456. </w:t>
      </w:r>
      <w:r>
        <w:t>How would you implement a CDC pipeline in Airflow?</w:t>
      </w:r>
    </w:p>
    <w:p>
      <w:r>
        <w:rPr>
          <w:b/>
        </w:rPr>
        <w:t xml:space="preserve">Q457. </w:t>
      </w:r>
      <w:r>
        <w:t>How would you handle task dependencies across multiple DAGs?</w:t>
      </w:r>
    </w:p>
    <w:p>
      <w:r>
        <w:rPr>
          <w:b/>
        </w:rPr>
        <w:t xml:space="preserve">Q458. </w:t>
      </w:r>
      <w:r>
        <w:t>How would you implement a retry mechanism with exponential backoff?</w:t>
      </w:r>
    </w:p>
    <w:p>
      <w:r>
        <w:rPr>
          <w:b/>
        </w:rPr>
        <w:t xml:space="preserve">Q459. </w:t>
      </w:r>
      <w:r>
        <w:t>How would you design an Airflow deployment for high availability?</w:t>
      </w:r>
    </w:p>
    <w:p>
      <w:r>
        <w:rPr>
          <w:b/>
        </w:rPr>
        <w:t xml:space="preserve">Q460. </w:t>
      </w:r>
      <w:r>
        <w:t>How would you handle a scenario where the Scheduler is lagging?</w:t>
      </w:r>
    </w:p>
    <w:p>
      <w:r>
        <w:rPr>
          <w:b/>
        </w:rPr>
        <w:t xml:space="preserve">Q461. </w:t>
      </w:r>
      <w:r>
        <w:t>How would you migrate from Airflow 1.x to 2.x?</w:t>
      </w:r>
    </w:p>
    <w:p>
      <w:r>
        <w:rPr>
          <w:b/>
        </w:rPr>
        <w:t xml:space="preserve">Q462. </w:t>
      </w:r>
      <w:r>
        <w:t>How would you implement dynamic DAG generation?</w:t>
      </w:r>
    </w:p>
    <w:p>
      <w:r>
        <w:rPr>
          <w:b/>
        </w:rPr>
        <w:t xml:space="preserve">Q463. </w:t>
      </w:r>
      <w:r>
        <w:t>How would you handle secrets rotation in production Airflow?</w:t>
      </w:r>
    </w:p>
    <w:p>
      <w:r>
        <w:rPr>
          <w:b/>
        </w:rPr>
        <w:t xml:space="preserve">Q464. </w:t>
      </w:r>
      <w:r>
        <w:t>How would you implement a DAG that processes files as they arrive?</w:t>
      </w:r>
    </w:p>
    <w:p>
      <w:r>
        <w:rPr>
          <w:b/>
        </w:rPr>
        <w:t xml:space="preserve">Q465. </w:t>
      </w:r>
      <w:r>
        <w:t>How would you design a multi-tenant Airflow platform?</w:t>
      </w:r>
    </w:p>
    <w:p>
      <w:r>
        <w:rPr>
          <w:b/>
        </w:rPr>
        <w:t xml:space="preserve">Q466. </w:t>
      </w:r>
      <w:r>
        <w:t>How would you handle a DAG that needs to process data in order?</w:t>
      </w:r>
    </w:p>
    <w:p>
      <w:r>
        <w:rPr>
          <w:b/>
        </w:rPr>
        <w:t xml:space="preserve">Q467. </w:t>
      </w:r>
      <w:r>
        <w:t>How would you implement a machine learning pipeline DAG?</w:t>
      </w:r>
    </w:p>
    <w:p>
      <w:r>
        <w:rPr>
          <w:b/>
        </w:rPr>
        <w:t xml:space="preserve">Q468. </w:t>
      </w:r>
      <w:r>
        <w:t>How would you troubleshoot a DAG that runs successfully but produces wrong results?</w:t>
      </w:r>
    </w:p>
    <w:p>
      <w:r>
        <w:rPr>
          <w:b/>
        </w:rPr>
        <w:t xml:space="preserve">Q469. </w:t>
      </w:r>
      <w:r>
        <w:t>How would you implement a disaster recovery plan for Airflow?</w:t>
      </w:r>
    </w:p>
    <w:p>
      <w:r>
        <w:rPr>
          <w:b/>
        </w:rPr>
        <w:t xml:space="preserve">Q470. </w:t>
      </w:r>
      <w:r>
        <w:t>How would you handle circular dependencies between DAGs?</w:t>
      </w:r>
    </w:p>
    <w:p>
      <w:r>
        <w:rPr>
          <w:b/>
        </w:rPr>
        <w:t xml:space="preserve">Q471. </w:t>
      </w:r>
      <w:r>
        <w:t>How would you optimize a DAG that takes 6 hours to complete?</w:t>
      </w:r>
    </w:p>
    <w:p>
      <w:r>
        <w:rPr>
          <w:b/>
        </w:rPr>
        <w:t xml:space="preserve">Q472. </w:t>
      </w:r>
      <w:r>
        <w:t>How would you implement a DAG for batch-to-streaming migration?</w:t>
      </w:r>
    </w:p>
    <w:p>
      <w:r>
        <w:rPr>
          <w:b/>
        </w:rPr>
        <w:t xml:space="preserve">Q473. </w:t>
      </w:r>
      <w:r>
        <w:t>How would you handle timezone-aware scheduling across regions?</w:t>
      </w:r>
    </w:p>
    <w:p>
      <w:r>
        <w:rPr>
          <w:b/>
        </w:rPr>
        <w:t xml:space="preserve">Q474. </w:t>
      </w:r>
      <w:r>
        <w:t>How would you implement a data reconciliation DAG?</w:t>
      </w:r>
    </w:p>
    <w:p>
      <w:r>
        <w:rPr>
          <w:b/>
        </w:rPr>
        <w:t xml:space="preserve">Q475. </w:t>
      </w:r>
      <w:r>
        <w:t>How would you design a DAG deployment pipeline with GitHub Actions?</w:t>
      </w:r>
    </w:p>
    <w:p>
      <w:r>
        <w:rPr>
          <w:b/>
        </w:rPr>
        <w:t xml:space="preserve">Q476. </w:t>
      </w:r>
      <w:r>
        <w:t>How would you handle a scenario where tasks are stuck in 'queued' state?</w:t>
      </w:r>
    </w:p>
    <w:p>
      <w:r>
        <w:rPr>
          <w:b/>
        </w:rPr>
        <w:t xml:space="preserve">Q477. </w:t>
      </w:r>
      <w:r>
        <w:t>How would you implement a self-healing pipeline with automated retries?</w:t>
      </w:r>
    </w:p>
    <w:p>
      <w:r>
        <w:rPr>
          <w:b/>
        </w:rPr>
        <w:t xml:space="preserve">Q478. </w:t>
      </w:r>
      <w:r>
        <w:t>How would you handle a metadata database that is running out of space?</w:t>
      </w:r>
    </w:p>
    <w:p>
      <w:r>
        <w:rPr>
          <w:b/>
        </w:rPr>
        <w:t xml:space="preserve">Q479. </w:t>
      </w:r>
      <w:r>
        <w:t>How would you implement a DAG that orchestrates Spark and dbt jobs?</w:t>
      </w:r>
    </w:p>
    <w:p>
      <w:r>
        <w:rPr>
          <w:b/>
        </w:rPr>
        <w:t xml:space="preserve">Q480. </w:t>
      </w:r>
      <w:r>
        <w:t>How would you design an Airflow monitoring and alerting framework?</w:t>
      </w:r>
    </w:p>
    <w:p>
      <w:r>
        <w:rPr>
          <w:b/>
        </w:rPr>
        <w:t xml:space="preserve">Q481. </w:t>
      </w:r>
      <w:r>
        <w:t>How would you implement a DAG that processes partitioned data in parallel?</w:t>
      </w:r>
    </w:p>
    <w:p>
      <w:r>
        <w:rPr>
          <w:b/>
        </w:rPr>
        <w:t xml:space="preserve">Q482. </w:t>
      </w:r>
      <w:r>
        <w:t>How would you handle a Celery worker that keeps dying?</w:t>
      </w:r>
    </w:p>
    <w:p>
      <w:r>
        <w:rPr>
          <w:b/>
        </w:rPr>
        <w:t xml:space="preserve">Q483. </w:t>
      </w:r>
      <w:r>
        <w:t>How would you implement a cost tracking DAG for cloud resources?</w:t>
      </w:r>
    </w:p>
    <w:p>
      <w:r>
        <w:rPr>
          <w:b/>
        </w:rPr>
        <w:t xml:space="preserve">Q484. </w:t>
      </w:r>
      <w:r>
        <w:t>How would you design a DAG for end-to-end ML model retraining?</w:t>
      </w:r>
    </w:p>
    <w:p>
      <w:r>
        <w:rPr>
          <w:b/>
        </w:rPr>
        <w:t xml:space="preserve">Q485. </w:t>
      </w:r>
      <w:r>
        <w:t>How would you handle a scenario where DAGs take too long to parse?</w:t>
      </w:r>
    </w:p>
    <w:p>
      <w:r>
        <w:rPr>
          <w:b/>
        </w:rPr>
        <w:t xml:space="preserve">Q486. </w:t>
      </w:r>
      <w:r>
        <w:t>How would you implement a custom XCom backend using S3?</w:t>
      </w:r>
    </w:p>
    <w:p>
      <w:r>
        <w:rPr>
          <w:b/>
        </w:rPr>
        <w:t xml:space="preserve">Q487. </w:t>
      </w:r>
      <w:r>
        <w:t>How would you design a data governance pipeline in Airflow?</w:t>
      </w:r>
    </w:p>
    <w:p>
      <w:r>
        <w:rPr>
          <w:b/>
        </w:rPr>
        <w:t xml:space="preserve">Q488. </w:t>
      </w:r>
      <w:r>
        <w:t>How would you handle data dependencies between hourly and daily DAGs?</w:t>
      </w:r>
    </w:p>
    <w:p>
      <w:r>
        <w:rPr>
          <w:b/>
        </w:rPr>
        <w:t xml:space="preserve">Q489. </w:t>
      </w:r>
      <w:r>
        <w:t>How would you implement a DAG that conditionally skips weekends?</w:t>
      </w:r>
    </w:p>
    <w:p>
      <w:r>
        <w:rPr>
          <w:b/>
        </w:rPr>
        <w:t xml:space="preserve">Q490. </w:t>
      </w:r>
      <w:r>
        <w:t>How would you design a plugin for custom Airflow UI views?</w:t>
      </w:r>
    </w:p>
    <w:p>
      <w:r>
        <w:rPr>
          <w:b/>
        </w:rPr>
        <w:t xml:space="preserve">Q491. </w:t>
      </w:r>
      <w:r>
        <w:t>How would you handle migrating from Cloud Composer to self-hosted Airflow?</w:t>
      </w:r>
    </w:p>
    <w:p>
      <w:r>
        <w:rPr>
          <w:b/>
        </w:rPr>
        <w:t xml:space="preserve">Q492. </w:t>
      </w:r>
      <w:r>
        <w:t>How would you implement a DAG for cross-account AWS data processing?</w:t>
      </w:r>
    </w:p>
    <w:p>
      <w:r>
        <w:rPr>
          <w:b/>
        </w:rPr>
        <w:t xml:space="preserve">Q493. </w:t>
      </w:r>
      <w:r>
        <w:t>How would you handle a scenario with 50+ DAGs sharing the same pool?</w:t>
      </w:r>
    </w:p>
    <w:p>
      <w:r>
        <w:rPr>
          <w:b/>
        </w:rPr>
        <w:t xml:space="preserve">Q494. </w:t>
      </w:r>
      <w:r>
        <w:t>How would you implement event-driven DAGs using Datasets?</w:t>
      </w:r>
    </w:p>
    <w:p>
      <w:r>
        <w:rPr>
          <w:b/>
        </w:rPr>
        <w:t xml:space="preserve">Q495. </w:t>
      </w:r>
      <w:r>
        <w:t>How would you design a rollback mechanism for data pipelines?</w:t>
      </w:r>
    </w:p>
    <w:p>
      <w:r>
        <w:rPr>
          <w:b/>
        </w:rPr>
        <w:t xml:space="preserve">Q496. </w:t>
      </w:r>
      <w:r>
        <w:t>How would you implement a DAG audit trail?</w:t>
      </w:r>
    </w:p>
    <w:p>
      <w:r>
        <w:rPr>
          <w:b/>
        </w:rPr>
        <w:t xml:space="preserve">Q497. </w:t>
      </w:r>
      <w:r>
        <w:t>How would you handle Airflow upgrades with zero downtime?</w:t>
      </w:r>
    </w:p>
    <w:p>
      <w:r>
        <w:rPr>
          <w:b/>
        </w:rPr>
        <w:t xml:space="preserve">Q498. </w:t>
      </w:r>
      <w:r>
        <w:t>How would you implement a DAG for data anonymization?</w:t>
      </w:r>
    </w:p>
    <w:p>
      <w:r>
        <w:rPr>
          <w:b/>
        </w:rPr>
        <w:t xml:space="preserve">Q499. </w:t>
      </w:r>
      <w:r>
        <w:t>How would you design a notification escalation chain for critical failures?</w:t>
      </w:r>
    </w:p>
    <w:p>
      <w:r>
        <w:rPr>
          <w:b/>
        </w:rPr>
        <w:t xml:space="preserve">Q500. </w:t>
      </w:r>
      <w:r>
        <w:t>How would you implement a DAG that handles schema changes from upstream sources?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500</w:t>
      </w:r>
    </w:p>
    <w:p/>
    <w:p>
      <w:r>
        <w:t>Categories Covered:</w:t>
      </w:r>
    </w:p>
    <w:p>
      <w:pPr>
        <w:pStyle w:val="ListBullet"/>
      </w:pPr>
      <w:r>
        <w:t>1. Airflow Fundamentals &amp; Architecture</w:t>
      </w:r>
    </w:p>
    <w:p>
      <w:pPr>
        <w:pStyle w:val="ListBullet"/>
      </w:pPr>
      <w:r>
        <w:t>2. DAGs (Directed Acyclic Graphs)</w:t>
      </w:r>
    </w:p>
    <w:p>
      <w:pPr>
        <w:pStyle w:val="ListBullet"/>
      </w:pPr>
      <w:r>
        <w:t>3. Operators</w:t>
      </w:r>
    </w:p>
    <w:p>
      <w:pPr>
        <w:pStyle w:val="ListBullet"/>
      </w:pPr>
      <w:r>
        <w:t>4. TaskFlow API &amp; Task Decorators</w:t>
      </w:r>
    </w:p>
    <w:p>
      <w:pPr>
        <w:pStyle w:val="ListBullet"/>
      </w:pPr>
      <w:r>
        <w:t>5. Task Dependencies &amp; Flow Control</w:t>
      </w:r>
    </w:p>
    <w:p>
      <w:pPr>
        <w:pStyle w:val="ListBullet"/>
      </w:pPr>
      <w:r>
        <w:t>6. XComs (Cross-Communication)</w:t>
      </w:r>
    </w:p>
    <w:p>
      <w:pPr>
        <w:pStyle w:val="ListBullet"/>
      </w:pPr>
      <w:r>
        <w:t>7. Sensors</w:t>
      </w:r>
    </w:p>
    <w:p>
      <w:pPr>
        <w:pStyle w:val="ListBullet"/>
      </w:pPr>
      <w:r>
        <w:t>8. Connections &amp; Hooks</w:t>
      </w:r>
    </w:p>
    <w:p>
      <w:pPr>
        <w:pStyle w:val="ListBullet"/>
      </w:pPr>
      <w:r>
        <w:t>9. Variables &amp; Configuration</w:t>
      </w:r>
    </w:p>
    <w:p>
      <w:pPr>
        <w:pStyle w:val="ListBullet"/>
      </w:pPr>
      <w:r>
        <w:t>10. Templating &amp; Macros</w:t>
      </w:r>
    </w:p>
    <w:p>
      <w:pPr>
        <w:pStyle w:val="ListBullet"/>
      </w:pPr>
      <w:r>
        <w:t>11. DAG Scheduling &amp; Execution</w:t>
      </w:r>
    </w:p>
    <w:p>
      <w:pPr>
        <w:pStyle w:val="ListBullet"/>
      </w:pPr>
      <w:r>
        <w:t>12. Error Handling, Retries &amp; Callbacks</w:t>
      </w:r>
    </w:p>
    <w:p>
      <w:pPr>
        <w:pStyle w:val="ListBullet"/>
      </w:pPr>
      <w:r>
        <w:t>13. Testing &amp; Debugging</w:t>
      </w:r>
    </w:p>
    <w:p>
      <w:pPr>
        <w:pStyle w:val="ListBullet"/>
      </w:pPr>
      <w:r>
        <w:t>14. Security &amp; Access Control</w:t>
      </w:r>
    </w:p>
    <w:p>
      <w:pPr>
        <w:pStyle w:val="ListBullet"/>
      </w:pPr>
      <w:r>
        <w:t>15. Deployment &amp; Infrastructure</w:t>
      </w:r>
    </w:p>
    <w:p>
      <w:pPr>
        <w:pStyle w:val="ListBullet"/>
      </w:pPr>
      <w:r>
        <w:t>16. Performance Tuning &amp; Optimization</w:t>
      </w:r>
    </w:p>
    <w:p>
      <w:pPr>
        <w:pStyle w:val="ListBullet"/>
      </w:pPr>
      <w:r>
        <w:t>17. Deferrable Operators &amp; Async</w:t>
      </w:r>
    </w:p>
    <w:p>
      <w:pPr>
        <w:pStyle w:val="ListBullet"/>
      </w:pPr>
      <w:r>
        <w:t>18. CI/CD &amp; DAG Management</w:t>
      </w:r>
    </w:p>
    <w:p>
      <w:pPr>
        <w:pStyle w:val="ListBullet"/>
      </w:pPr>
      <w:r>
        <w:t>19. Advanced Airflow Concepts</w:t>
      </w:r>
    </w:p>
    <w:p>
      <w:pPr>
        <w:pStyle w:val="ListBullet"/>
      </w:pPr>
      <w:r>
        <w:t>20. Scenario-Based &amp; Problem-Solving Questions</w:t>
      </w:r>
    </w:p>
    <w:p/>
    <w:p>
      <w:r>
        <w:t>This document covers all major Apache Airflow topics including:</w:t>
      </w:r>
    </w:p>
    <w:p>
      <w:pPr>
        <w:pStyle w:val="ListBullet"/>
      </w:pPr>
      <w:r>
        <w:t>Architecture &amp; Fundamentals (Scheduler, Webserver, Executors, Metadata DB)</w:t>
      </w:r>
    </w:p>
    <w:p>
      <w:pPr>
        <w:pStyle w:val="ListBullet"/>
      </w:pPr>
      <w:r>
        <w:t>DAGs (Definition, Scheduling, Cron, Timetables, Catchup)</w:t>
      </w:r>
    </w:p>
    <w:p>
      <w:pPr>
        <w:pStyle w:val="ListBullet"/>
      </w:pPr>
      <w:r>
        <w:t>Operators (Bash, Python, SQL, Cloud, Docker, Kubernetes, Custom)</w:t>
      </w:r>
    </w:p>
    <w:p>
      <w:pPr>
        <w:pStyle w:val="ListBullet"/>
      </w:pPr>
      <w:r>
        <w:t>TaskFlow API &amp; Task Decorators</w:t>
      </w:r>
    </w:p>
    <w:p>
      <w:pPr>
        <w:pStyle w:val="ListBullet"/>
      </w:pPr>
      <w:r>
        <w:t>Task Dependencies &amp; Flow Control (Branching, Trigger Rules, Dynamic Mapping)</w:t>
      </w:r>
    </w:p>
    <w:p>
      <w:pPr>
        <w:pStyle w:val="ListBullet"/>
      </w:pPr>
      <w:r>
        <w:t>XComs (Cross-Communication, Custom Backends)</w:t>
      </w:r>
    </w:p>
    <w:p>
      <w:pPr>
        <w:pStyle w:val="ListBullet"/>
      </w:pPr>
      <w:r>
        <w:t>Sensors (Poke, Reschedule, File, HTTP, SQL, External Task)</w:t>
      </w:r>
    </w:p>
    <w:p>
      <w:pPr>
        <w:pStyle w:val="ListBullet"/>
      </w:pPr>
      <w:r>
        <w:t>Connections &amp; Hooks (Database, Cloud, HTTP, Custom)</w:t>
      </w:r>
    </w:p>
    <w:p>
      <w:pPr>
        <w:pStyle w:val="ListBullet"/>
      </w:pPr>
      <w:r>
        <w:t>Variables, Secrets Backends &amp; Configuration</w:t>
      </w:r>
    </w:p>
    <w:p>
      <w:pPr>
        <w:pStyle w:val="ListBullet"/>
      </w:pPr>
      <w:r>
        <w:t>Templating &amp; Jinja Macros</w:t>
      </w:r>
    </w:p>
    <w:p>
      <w:pPr>
        <w:pStyle w:val="ListBullet"/>
      </w:pPr>
      <w:r>
        <w:t>DAG Scheduling &amp; Execution (Logical Date, Backfill, Task States)</w:t>
      </w:r>
    </w:p>
    <w:p>
      <w:pPr>
        <w:pStyle w:val="ListBullet"/>
      </w:pPr>
      <w:r>
        <w:t>Error Handling, Retries &amp; Callbacks</w:t>
      </w:r>
    </w:p>
    <w:p>
      <w:pPr>
        <w:pStyle w:val="ListBullet"/>
      </w:pPr>
      <w:r>
        <w:t>Testing &amp; Debugging (Unit Tests, CLI, Logging)</w:t>
      </w:r>
    </w:p>
    <w:p>
      <w:pPr>
        <w:pStyle w:val="ListBullet"/>
      </w:pPr>
      <w:r>
        <w:t>Security &amp; RBAC (Authentication, Fernet, Permissions)</w:t>
      </w:r>
    </w:p>
    <w:p>
      <w:pPr>
        <w:pStyle w:val="ListBullet"/>
      </w:pPr>
      <w:r>
        <w:t>Deployment &amp; Infrastructure (Docker, Kubernetes, Helm, Managed Services)</w:t>
      </w:r>
    </w:p>
    <w:p>
      <w:pPr>
        <w:pStyle w:val="ListBullet"/>
      </w:pPr>
      <w:r>
        <w:t>Performance Tuning &amp; Optimization</w:t>
      </w:r>
    </w:p>
    <w:p>
      <w:pPr>
        <w:pStyle w:val="ListBullet"/>
      </w:pPr>
      <w:r>
        <w:t>Deferrable Operators &amp; Async (Triggerer, Async Triggers)</w:t>
      </w:r>
    </w:p>
    <w:p>
      <w:pPr>
        <w:pStyle w:val="ListBullet"/>
      </w:pPr>
      <w:r>
        <w:t>CI/CD &amp; DAG Lifecycle Management</w:t>
      </w:r>
    </w:p>
    <w:p>
      <w:pPr>
        <w:pStyle w:val="ListBullet"/>
      </w:pPr>
      <w:r>
        <w:t>Advanced Concepts (Datasets, Plugins, Listeners, Setup/Teardown)</w:t>
      </w:r>
    </w:p>
    <w:p>
      <w:pPr>
        <w:pStyle w:val="ListBullet"/>
      </w:pPr>
      <w:r>
        <w:t>Scenario-Based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