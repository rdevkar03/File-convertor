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Python Expertise</w:t>
      </w:r>
    </w:p>
    <w:p/>
    <w:p>
      <w:r>
        <w:t>This document contains 200 scenario-based questions covering all advanced aspects of Python programming. These questions are designed to test practical knowledge across data structures, OOP, concurrency, web development, data engineering, testing, performance optimization, and real-world application design. Master these to become a Python expert.</w:t>
      </w:r>
    </w:p>
    <w:p>
      <w:pPr>
        <w:pStyle w:val="Heading1"/>
      </w:pPr>
      <w:r>
        <w:t>Section 1: Data Structures &amp; Algorithms (Questions 1-25)</w:t>
      </w:r>
    </w:p>
    <w:p/>
    <w:p>
      <w:r>
        <w:rPr>
          <w:b/>
        </w:rPr>
        <w:t xml:space="preserve">Q1. </w:t>
      </w:r>
      <w:r>
        <w:t>You need to process 100 million log entries and find the top 10 most frequent IP addresses. Using a simple dictionary runs out of memory. What memory-efficient Python data structures and algorithms can you use?</w:t>
      </w:r>
    </w:p>
    <w:p>
      <w:r>
        <w:rPr>
          <w:i/>
        </w:rPr>
        <w:t xml:space="preserve">Your Answer: </w:t>
      </w:r>
      <w:r>
        <w:t>________________________________________________________________________________</w:t>
      </w:r>
    </w:p>
    <w:p/>
    <w:p>
      <w:r>
        <w:rPr>
          <w:b/>
        </w:rPr>
        <w:t xml:space="preserve">Q2. </w:t>
      </w:r>
      <w:r>
        <w:t>A function receives a list of 1 million intervals (start, end) and must merge all overlapping intervals. Your initial O(n²) solution is too slow. How do you optimize this in Python?</w:t>
      </w:r>
    </w:p>
    <w:p>
      <w:r>
        <w:rPr>
          <w:i/>
        </w:rPr>
        <w:t xml:space="preserve">Your Answer: </w:t>
      </w:r>
      <w:r>
        <w:t>________________________________________________________________________________</w:t>
      </w:r>
    </w:p>
    <w:p/>
    <w:p>
      <w:r>
        <w:rPr>
          <w:b/>
        </w:rPr>
        <w:t xml:space="preserve">Q3. </w:t>
      </w:r>
      <w:r>
        <w:t>You need to implement an LRU (Least Recently Used) cache that supports O(1) get and put operations. Which Python data structures do you combine, and how does collections.OrderedDict help?</w:t>
      </w:r>
    </w:p>
    <w:p>
      <w:r>
        <w:rPr>
          <w:i/>
        </w:rPr>
        <w:t xml:space="preserve">Your Answer: </w:t>
      </w:r>
      <w:r>
        <w:t>________________________________________________________________________________</w:t>
      </w:r>
    </w:p>
    <w:p/>
    <w:p>
      <w:r>
        <w:rPr>
          <w:b/>
        </w:rPr>
        <w:t xml:space="preserve">Q4. </w:t>
      </w:r>
      <w:r>
        <w:t>A stream of data arrives continuously and you need to find the median at any point. Using sorted() on the full list is too slow. What Python approach using heapq gives O(log n) insertion?</w:t>
      </w:r>
    </w:p>
    <w:p>
      <w:r>
        <w:rPr>
          <w:i/>
        </w:rPr>
        <w:t xml:space="preserve">Your Answer: </w:t>
      </w:r>
      <w:r>
        <w:t>________________________________________________________________________________</w:t>
      </w:r>
    </w:p>
    <w:p/>
    <w:p>
      <w:r>
        <w:rPr>
          <w:b/>
        </w:rPr>
        <w:t xml:space="preserve">Q5. </w:t>
      </w:r>
      <w:r>
        <w:t>You need to check if two very large strings (1GB each) are anagrams of each other. Loading both into memory as sorted strings isn't feasible. What memory-efficient approach do you use?</w:t>
      </w:r>
    </w:p>
    <w:p>
      <w:r>
        <w:rPr>
          <w:i/>
        </w:rPr>
        <w:t xml:space="preserve">Your Answer: </w:t>
      </w:r>
      <w:r>
        <w:t>________________________________________________________________________________</w:t>
      </w:r>
    </w:p>
    <w:p/>
    <w:p>
      <w:r>
        <w:rPr>
          <w:b/>
        </w:rPr>
        <w:t xml:space="preserve">Q6. </w:t>
      </w:r>
      <w:r>
        <w:t>A function must find all pairs in a list that sum to a target value. The list has 10 million elements with duplicates. How do you handle duplicates correctly and efficiently?</w:t>
      </w:r>
    </w:p>
    <w:p>
      <w:r>
        <w:rPr>
          <w:i/>
        </w:rPr>
        <w:t xml:space="preserve">Your Answer: </w:t>
      </w:r>
      <w:r>
        <w:t>________________________________________________________________________________</w:t>
      </w:r>
    </w:p>
    <w:p/>
    <w:p>
      <w:r>
        <w:rPr>
          <w:b/>
        </w:rPr>
        <w:t xml:space="preserve">Q7. </w:t>
      </w:r>
      <w:r>
        <w:t>You need to implement a trie (prefix tree) in Python for autocomplete functionality on 5 million words. How do you design it for memory efficiency using __slots__ or nested dicts?</w:t>
      </w:r>
    </w:p>
    <w:p>
      <w:r>
        <w:rPr>
          <w:i/>
        </w:rPr>
        <w:t xml:space="preserve">Your Answer: </w:t>
      </w:r>
      <w:r>
        <w:t>________________________________________________________________________________</w:t>
      </w:r>
    </w:p>
    <w:p/>
    <w:p>
      <w:r>
        <w:rPr>
          <w:b/>
        </w:rPr>
        <w:t xml:space="preserve">Q8. </w:t>
      </w:r>
      <w:r>
        <w:t>A graph with 1 million nodes needs shortest-path computation. The graph is sparse (average 5 edges per node). Which Python library and algorithm do you choose and why?</w:t>
      </w:r>
    </w:p>
    <w:p>
      <w:r>
        <w:rPr>
          <w:i/>
        </w:rPr>
        <w:t xml:space="preserve">Your Answer: </w:t>
      </w:r>
      <w:r>
        <w:t>________________________________________________________________________________</w:t>
      </w:r>
    </w:p>
    <w:p/>
    <w:p>
      <w:r>
        <w:rPr>
          <w:b/>
        </w:rPr>
        <w:t xml:space="preserve">Q9. </w:t>
      </w:r>
      <w:r>
        <w:t>You need to find the longest common subsequence between two strings of length 10,000 each. A naive 2D DP table uses too much memory. How do you optimize space in Python?</w:t>
      </w:r>
    </w:p>
    <w:p>
      <w:r>
        <w:rPr>
          <w:i/>
        </w:rPr>
        <w:t xml:space="preserve">Your Answer: </w:t>
      </w:r>
      <w:r>
        <w:t>________________________________________________________________________________</w:t>
      </w:r>
    </w:p>
    <w:p/>
    <w:p>
      <w:r>
        <w:rPr>
          <w:b/>
        </w:rPr>
        <w:t xml:space="preserve">Q10. </w:t>
      </w:r>
      <w:r>
        <w:t>A dataset contains 50 million records that must be searched by multiple fields (name, date, ID). How do you build an in-memory index structure in Python for fast multi-field lookup?</w:t>
      </w:r>
    </w:p>
    <w:p>
      <w:r>
        <w:rPr>
          <w:i/>
        </w:rPr>
        <w:t xml:space="preserve">Your Answer: </w:t>
      </w:r>
      <w:r>
        <w:t>________________________________________________________________________________</w:t>
      </w:r>
    </w:p>
    <w:p/>
    <w:p>
      <w:r>
        <w:rPr>
          <w:b/>
        </w:rPr>
        <w:t xml:space="preserve">Q11. </w:t>
      </w:r>
      <w:r>
        <w:t>You need to implement a thread-safe queue with priority support where items with higher priority are dequeued first. How do you combine heapq with threading locks?</w:t>
      </w:r>
    </w:p>
    <w:p>
      <w:r>
        <w:rPr>
          <w:i/>
        </w:rPr>
        <w:t xml:space="preserve">Your Answer: </w:t>
      </w:r>
      <w:r>
        <w:t>________________________________________________________________________________</w:t>
      </w:r>
    </w:p>
    <w:p/>
    <w:p>
      <w:r>
        <w:rPr>
          <w:b/>
        </w:rPr>
        <w:t xml:space="preserve">Q12. </w:t>
      </w:r>
      <w:r>
        <w:t>A function processes a deeply nested dictionary (20 levels deep) and must flatten it to a single-level dict with dot-notation keys. What recursive and iterative approaches work in Python?</w:t>
      </w:r>
    </w:p>
    <w:p>
      <w:r>
        <w:rPr>
          <w:i/>
        </w:rPr>
        <w:t xml:space="preserve">Your Answer: </w:t>
      </w:r>
      <w:r>
        <w:t>________________________________________________________________________________</w:t>
      </w:r>
    </w:p>
    <w:p/>
    <w:p>
      <w:r>
        <w:rPr>
          <w:b/>
        </w:rPr>
        <w:t xml:space="preserve">Q13. </w:t>
      </w:r>
      <w:r>
        <w:t>You need to detect cycles in a very large directed graph (10M nodes) represented as an adjacency list. What Python implementation avoids stack overflow from deep recursion?</w:t>
      </w:r>
    </w:p>
    <w:p>
      <w:r>
        <w:rPr>
          <w:i/>
        </w:rPr>
        <w:t xml:space="preserve">Your Answer: </w:t>
      </w:r>
      <w:r>
        <w:t>________________________________________________________________________________</w:t>
      </w:r>
    </w:p>
    <w:p/>
    <w:p>
      <w:r>
        <w:rPr>
          <w:b/>
        </w:rPr>
        <w:t xml:space="preserve">Q14. </w:t>
      </w:r>
      <w:r>
        <w:t>A sliding window problem requires finding the maximum value in every window of size K across an array of 100 million elements. How do you achieve O(n) using collections.deque?</w:t>
      </w:r>
    </w:p>
    <w:p>
      <w:r>
        <w:rPr>
          <w:i/>
        </w:rPr>
        <w:t xml:space="preserve">Your Answer: </w:t>
      </w:r>
      <w:r>
        <w:t>________________________________________________________________________________</w:t>
      </w:r>
    </w:p>
    <w:p/>
    <w:p>
      <w:r>
        <w:rPr>
          <w:b/>
        </w:rPr>
        <w:t xml:space="preserve">Q15. </w:t>
      </w:r>
      <w:r>
        <w:t>You need to merge K sorted lists (K=10,000) each with 1,000 elements into a single sorted list. What Python approach using heapq.merge gives optimal performance?</w:t>
      </w:r>
    </w:p>
    <w:p>
      <w:r>
        <w:rPr>
          <w:i/>
        </w:rPr>
        <w:t xml:space="preserve">Your Answer: </w:t>
      </w:r>
      <w:r>
        <w:t>________________________________________________________________________________</w:t>
      </w:r>
    </w:p>
    <w:p/>
    <w:p>
      <w:r>
        <w:rPr>
          <w:b/>
        </w:rPr>
        <w:t xml:space="preserve">Q16. </w:t>
      </w:r>
      <w:r>
        <w:t>A function must generate all permutations of a list, but the list has duplicate elements and you need only unique permutations. How do you implement this without generating and filtering?</w:t>
      </w:r>
    </w:p>
    <w:p>
      <w:r>
        <w:rPr>
          <w:i/>
        </w:rPr>
        <w:t xml:space="preserve">Your Answer: </w:t>
      </w:r>
      <w:r>
        <w:t>________________________________________________________________________________</w:t>
      </w:r>
    </w:p>
    <w:p/>
    <w:p>
      <w:r>
        <w:rPr>
          <w:b/>
        </w:rPr>
        <w:t xml:space="preserve">Q17. </w:t>
      </w:r>
      <w:r>
        <w:t>You need to implement a Bloom filter in Python for probabilistic membership testing on 100 million elements with &lt; 1% false positive rate. Design the implementation.</w:t>
      </w:r>
    </w:p>
    <w:p>
      <w:r>
        <w:rPr>
          <w:i/>
        </w:rPr>
        <w:t xml:space="preserve">Your Answer: </w:t>
      </w:r>
      <w:r>
        <w:t>________________________________________________________________________________</w:t>
      </w:r>
    </w:p>
    <w:p/>
    <w:p>
      <w:r>
        <w:rPr>
          <w:b/>
        </w:rPr>
        <w:t xml:space="preserve">Q18. </w:t>
      </w:r>
      <w:r>
        <w:t>A binary tree with 10 million nodes needs to be serialized to a file and deserialized back. What Python serialization approach handles deep trees without recursion limit issues?</w:t>
      </w:r>
    </w:p>
    <w:p>
      <w:r>
        <w:rPr>
          <w:i/>
        </w:rPr>
        <w:t xml:space="preserve">Your Answer: </w:t>
      </w:r>
      <w:r>
        <w:t>________________________________________________________________________________</w:t>
      </w:r>
    </w:p>
    <w:p/>
    <w:p>
      <w:r>
        <w:rPr>
          <w:b/>
        </w:rPr>
        <w:t xml:space="preserve">Q19. </w:t>
      </w:r>
      <w:r>
        <w:t>You need to implement consistent hashing for distributing keys across a dynamic set of servers. How do you implement this in Python with virtual nodes?</w:t>
      </w:r>
    </w:p>
    <w:p>
      <w:r>
        <w:rPr>
          <w:i/>
        </w:rPr>
        <w:t xml:space="preserve">Your Answer: </w:t>
      </w:r>
      <w:r>
        <w:t>________________________________________________________________________________</w:t>
      </w:r>
    </w:p>
    <w:p/>
    <w:p>
      <w:r>
        <w:rPr>
          <w:b/>
        </w:rPr>
        <w:t xml:space="preserve">Q20. </w:t>
      </w:r>
      <w:r>
        <w:t>A function receives a stream of integers and must return the K-th largest element at any point. How do you implement this using a min-heap of size K in Python?</w:t>
      </w:r>
    </w:p>
    <w:p>
      <w:r>
        <w:rPr>
          <w:i/>
        </w:rPr>
        <w:t xml:space="preserve">Your Answer: </w:t>
      </w:r>
      <w:r>
        <w:t>________________________________________________________________________________</w:t>
      </w:r>
    </w:p>
    <w:p/>
    <w:p>
      <w:r>
        <w:rPr>
          <w:b/>
        </w:rPr>
        <w:t xml:space="preserve">Q21. </w:t>
      </w:r>
      <w:r>
        <w:t>You need to find all strongly connected components in a directed graph with 5 million nodes. Implement Tarjan's algorithm in Python handling the recursion depth limit.</w:t>
      </w:r>
    </w:p>
    <w:p>
      <w:r>
        <w:rPr>
          <w:i/>
        </w:rPr>
        <w:t xml:space="preserve">Your Answer: </w:t>
      </w:r>
      <w:r>
        <w:t>________________________________________________________________________________</w:t>
      </w:r>
    </w:p>
    <w:p/>
    <w:p>
      <w:r>
        <w:rPr>
          <w:b/>
        </w:rPr>
        <w:t xml:space="preserve">Q22. </w:t>
      </w:r>
      <w:r>
        <w:t>A matrix of 10,000 x 10,000 elements needs element-wise operations and row/column slicing. When do you use nested lists vs NumPy arrays, and what's the performance difference?</w:t>
      </w:r>
    </w:p>
    <w:p>
      <w:r>
        <w:rPr>
          <w:i/>
        </w:rPr>
        <w:t xml:space="preserve">Your Answer: </w:t>
      </w:r>
      <w:r>
        <w:t>________________________________________________________________________________</w:t>
      </w:r>
    </w:p>
    <w:p/>
    <w:p>
      <w:r>
        <w:rPr>
          <w:b/>
        </w:rPr>
        <w:t xml:space="preserve">Q23. </w:t>
      </w:r>
      <w:r>
        <w:t>You need to implement a skip list in Python as an alternative to balanced BSTs. What are the design decisions for the random level generation and node structure?</w:t>
      </w:r>
    </w:p>
    <w:p>
      <w:r>
        <w:rPr>
          <w:i/>
        </w:rPr>
        <w:t xml:space="preserve">Your Answer: </w:t>
      </w:r>
      <w:r>
        <w:t>________________________________________________________________________________</w:t>
      </w:r>
    </w:p>
    <w:p/>
    <w:p>
      <w:r>
        <w:rPr>
          <w:b/>
        </w:rPr>
        <w:t xml:space="preserve">Q24. </w:t>
      </w:r>
      <w:r>
        <w:t>A function must count the number of inversions in an array of 10 million elements. The brute force O(n²) is too slow. How do you implement a merge-sort based O(n log n) solution?</w:t>
      </w:r>
    </w:p>
    <w:p>
      <w:r>
        <w:rPr>
          <w:i/>
        </w:rPr>
        <w:t xml:space="preserve">Your Answer: </w:t>
      </w:r>
      <w:r>
        <w:t>________________________________________________________________________________</w:t>
      </w:r>
    </w:p>
    <w:p/>
    <w:p>
      <w:r>
        <w:rPr>
          <w:b/>
        </w:rPr>
        <w:t xml:space="preserve">Q25. </w:t>
      </w:r>
      <w:r>
        <w:t>You need to implement a persistent (immutable) data structure — a list where 'modifications' create new versions without copying the entire structure. What approach works in Python?</w:t>
      </w:r>
    </w:p>
    <w:p>
      <w:r>
        <w:rPr>
          <w:i/>
        </w:rPr>
        <w:t xml:space="preserve">Your Answer: </w:t>
      </w:r>
      <w:r>
        <w:t>________________________________________________________________________________</w:t>
      </w:r>
    </w:p>
    <w:p/>
    <w:p>
      <w:pPr>
        <w:pStyle w:val="Heading1"/>
      </w:pPr>
      <w:r>
        <w:t>Section 2: Object-Oriented Programming &amp; Design Patterns (Questions 26-55)</w:t>
      </w:r>
    </w:p>
    <w:p/>
    <w:p>
      <w:r>
        <w:rPr>
          <w:b/>
        </w:rPr>
        <w:t xml:space="preserve">Q26. </w:t>
      </w:r>
      <w:r>
        <w:t>You're building a plugin system where third-party developers can add functionality without modifying core code. How do you use Python's metaclasses or ABCs to define a plugin interface?</w:t>
      </w:r>
    </w:p>
    <w:p>
      <w:r>
        <w:rPr>
          <w:i/>
        </w:rPr>
        <w:t xml:space="preserve">Your Answer: </w:t>
      </w:r>
      <w:r>
        <w:t>________________________________________________________________________________</w:t>
      </w:r>
    </w:p>
    <w:p/>
    <w:p>
      <w:r>
        <w:rPr>
          <w:b/>
        </w:rPr>
        <w:t xml:space="preserve">Q27. </w:t>
      </w:r>
      <w:r>
        <w:t>A class hierarchy has become 8 levels deep with complex multiple inheritance. Some methods have unexpected MRO (Method Resolution Order) behavior. How do you diagnose and restructure this?</w:t>
      </w:r>
    </w:p>
    <w:p>
      <w:r>
        <w:rPr>
          <w:i/>
        </w:rPr>
        <w:t xml:space="preserve">Your Answer: </w:t>
      </w:r>
      <w:r>
        <w:t>________________________________________________________________________________</w:t>
      </w:r>
    </w:p>
    <w:p/>
    <w:p>
      <w:r>
        <w:rPr>
          <w:b/>
        </w:rPr>
        <w:t xml:space="preserve">Q28. </w:t>
      </w:r>
      <w:r>
        <w:t>You need to implement a Singleton pattern in Python that is thread-safe, supports inheritance, and works correctly with multiprocessing. What are the pitfalls of common implementations?</w:t>
      </w:r>
    </w:p>
    <w:p>
      <w:r>
        <w:rPr>
          <w:i/>
        </w:rPr>
        <w:t xml:space="preserve">Your Answer: </w:t>
      </w:r>
      <w:r>
        <w:t>________________________________________________________________________________</w:t>
      </w:r>
    </w:p>
    <w:p/>
    <w:p>
      <w:r>
        <w:rPr>
          <w:b/>
        </w:rPr>
        <w:t xml:space="preserve">Q29. </w:t>
      </w:r>
      <w:r>
        <w:t>A data processing pipeline has 15 steps that can be combined in different orders. How do you implement this using the Strategy or Chain of Responsibility pattern in Python?</w:t>
      </w:r>
    </w:p>
    <w:p>
      <w:r>
        <w:rPr>
          <w:i/>
        </w:rPr>
        <w:t xml:space="preserve">Your Answer: </w:t>
      </w:r>
      <w:r>
        <w:t>________________________________________________________________________________</w:t>
      </w:r>
    </w:p>
    <w:p/>
    <w:p>
      <w:r>
        <w:rPr>
          <w:b/>
        </w:rPr>
        <w:t xml:space="preserve">Q30. </w:t>
      </w:r>
      <w:r>
        <w:t>You need to create a class that behaves like a dictionary but validates all values on insertion and triggers callbacks on changes. Which dunder methods do you implement?</w:t>
      </w:r>
    </w:p>
    <w:p>
      <w:r>
        <w:rPr>
          <w:i/>
        </w:rPr>
        <w:t xml:space="preserve">Your Answer: </w:t>
      </w:r>
      <w:r>
        <w:t>________________________________________________________________________________</w:t>
      </w:r>
    </w:p>
    <w:p/>
    <w:p>
      <w:r>
        <w:rPr>
          <w:b/>
        </w:rPr>
        <w:t xml:space="preserve">Q31. </w:t>
      </w:r>
      <w:r>
        <w:t>A system has objects that must be serialized to JSON, but some contain circular references and custom types (datetime, Decimal, sets). How do you implement custom JSON serialization?</w:t>
      </w:r>
    </w:p>
    <w:p>
      <w:r>
        <w:rPr>
          <w:i/>
        </w:rPr>
        <w:t xml:space="preserve">Your Answer: </w:t>
      </w:r>
      <w:r>
        <w:t>________________________________________________________________________________</w:t>
      </w:r>
    </w:p>
    <w:p/>
    <w:p>
      <w:r>
        <w:rPr>
          <w:b/>
        </w:rPr>
        <w:t xml:space="preserve">Q32. </w:t>
      </w:r>
      <w:r>
        <w:t>You need to implement a class that lazily loads expensive attributes — the attribute is only computed when first accessed. How do you use descriptors or __getattr__ for lazy loading?</w:t>
      </w:r>
    </w:p>
    <w:p>
      <w:r>
        <w:rPr>
          <w:i/>
        </w:rPr>
        <w:t xml:space="preserve">Your Answer: </w:t>
      </w:r>
      <w:r>
        <w:t>________________________________________________________________________________</w:t>
      </w:r>
    </w:p>
    <w:p/>
    <w:p>
      <w:r>
        <w:rPr>
          <w:b/>
        </w:rPr>
        <w:t xml:space="preserve">Q33. </w:t>
      </w:r>
      <w:r>
        <w:t>A function must work with multiple third-party libraries that have incompatible interfaces (different method names for similar operations). How do you apply the Adapter pattern?</w:t>
      </w:r>
    </w:p>
    <w:p>
      <w:r>
        <w:rPr>
          <w:i/>
        </w:rPr>
        <w:t xml:space="preserve">Your Answer: </w:t>
      </w:r>
      <w:r>
        <w:t>________________________________________________________________________________</w:t>
      </w:r>
    </w:p>
    <w:p/>
    <w:p>
      <w:r>
        <w:rPr>
          <w:b/>
        </w:rPr>
        <w:t xml:space="preserve">Q34. </w:t>
      </w:r>
      <w:r>
        <w:t>You need to implement copy-on-write semantics for a large data structure — copies are cheap until modification happens. How do you implement this in Python using __copy__ and proxies?</w:t>
      </w:r>
    </w:p>
    <w:p>
      <w:r>
        <w:rPr>
          <w:i/>
        </w:rPr>
        <w:t xml:space="preserve">Your Answer: </w:t>
      </w:r>
      <w:r>
        <w:t>________________________________________________________________________________</w:t>
      </w:r>
    </w:p>
    <w:p/>
    <w:p>
      <w:r>
        <w:rPr>
          <w:b/>
        </w:rPr>
        <w:t xml:space="preserve">Q35. </w:t>
      </w:r>
      <w:r>
        <w:t>A class needs to track all its instances and provide class-level queries across them (e.g., 'find all users with status=active'). How do you implement an instance registry pattern?</w:t>
      </w:r>
    </w:p>
    <w:p>
      <w:r>
        <w:rPr>
          <w:i/>
        </w:rPr>
        <w:t xml:space="preserve">Your Answer: </w:t>
      </w:r>
      <w:r>
        <w:t>________________________________________________________________________________</w:t>
      </w:r>
    </w:p>
    <w:p/>
    <w:p>
      <w:r>
        <w:rPr>
          <w:b/>
        </w:rPr>
        <w:t xml:space="preserve">Q36. </w:t>
      </w:r>
      <w:r>
        <w:t>You need to implement an event system where objects can subscribe to events from other objects (Observer pattern) with weak references to prevent memory leaks. Design this.</w:t>
      </w:r>
    </w:p>
    <w:p>
      <w:r>
        <w:rPr>
          <w:i/>
        </w:rPr>
        <w:t xml:space="preserve">Your Answer: </w:t>
      </w:r>
      <w:r>
        <w:t>________________________________________________________________________________</w:t>
      </w:r>
    </w:p>
    <w:p/>
    <w:p>
      <w:r>
        <w:rPr>
          <w:b/>
        </w:rPr>
        <w:t xml:space="preserve">Q37. </w:t>
      </w:r>
      <w:r>
        <w:t>A system requires creating complex objects with many optional parameters (Builder pattern). Python has kwargs and default values. When is an explicit Builder still beneficial in Python?</w:t>
      </w:r>
    </w:p>
    <w:p>
      <w:r>
        <w:rPr>
          <w:i/>
        </w:rPr>
        <w:t xml:space="preserve">Your Answer: </w:t>
      </w:r>
      <w:r>
        <w:t>________________________________________________________________________________</w:t>
      </w:r>
    </w:p>
    <w:p/>
    <w:p>
      <w:r>
        <w:rPr>
          <w:b/>
        </w:rPr>
        <w:t xml:space="preserve">Q38. </w:t>
      </w:r>
      <w:r>
        <w:t>You need to implement a class that wraps any other object and logs all attribute access and method calls (Proxy pattern). How do you use __getattr__ to create a transparent proxy?</w:t>
      </w:r>
    </w:p>
    <w:p>
      <w:r>
        <w:rPr>
          <w:i/>
        </w:rPr>
        <w:t xml:space="preserve">Your Answer: </w:t>
      </w:r>
      <w:r>
        <w:t>________________________________________________________________________________</w:t>
      </w:r>
    </w:p>
    <w:p/>
    <w:p>
      <w:r>
        <w:rPr>
          <w:b/>
        </w:rPr>
        <w:t xml:space="preserve">Q39. </w:t>
      </w:r>
      <w:r>
        <w:t>A data model has polymorphic behavior — different record types need different processing logic. How do you avoid complex if/elif chains using dispatch tables or singledispatch?</w:t>
      </w:r>
    </w:p>
    <w:p>
      <w:r>
        <w:rPr>
          <w:i/>
        </w:rPr>
        <w:t xml:space="preserve">Your Answer: </w:t>
      </w:r>
      <w:r>
        <w:t>________________________________________________________________________________</w:t>
      </w:r>
    </w:p>
    <w:p/>
    <w:p>
      <w:r>
        <w:rPr>
          <w:b/>
        </w:rPr>
        <w:t xml:space="preserve">Q40. </w:t>
      </w:r>
      <w:r>
        <w:t>You need to implement immutable objects in Python (like named tuples but with validation and methods). How do you create frozen dataclasses or __setattr__ overrides?</w:t>
      </w:r>
    </w:p>
    <w:p>
      <w:r>
        <w:rPr>
          <w:i/>
        </w:rPr>
        <w:t xml:space="preserve">Your Answer: </w:t>
      </w:r>
      <w:r>
        <w:t>________________________________________________________________________________</w:t>
      </w:r>
    </w:p>
    <w:p/>
    <w:p>
      <w:r>
        <w:rPr>
          <w:b/>
        </w:rPr>
        <w:t xml:space="preserve">Q41. </w:t>
      </w:r>
      <w:r>
        <w:t>A class hierarchy needs to support operator overloading (+, -, *, /) with type coercion between different subtypes. How do you implement __add__ with reflected operations (__radd__)?</w:t>
      </w:r>
    </w:p>
    <w:p>
      <w:r>
        <w:rPr>
          <w:i/>
        </w:rPr>
        <w:t xml:space="preserve">Your Answer: </w:t>
      </w:r>
      <w:r>
        <w:t>________________________________________________________________________________</w:t>
      </w:r>
    </w:p>
    <w:p/>
    <w:p>
      <w:r>
        <w:rPr>
          <w:b/>
        </w:rPr>
        <w:t xml:space="preserve">Q42. </w:t>
      </w:r>
      <w:r>
        <w:t>You need to implement a state machine where an object's behavior changes based on its internal state. How do you implement the State pattern cleanly in Python?</w:t>
      </w:r>
    </w:p>
    <w:p>
      <w:r>
        <w:rPr>
          <w:i/>
        </w:rPr>
        <w:t xml:space="preserve">Your Answer: </w:t>
      </w:r>
      <w:r>
        <w:t>________________________________________________________________________________</w:t>
      </w:r>
    </w:p>
    <w:p/>
    <w:p>
      <w:r>
        <w:rPr>
          <w:b/>
        </w:rPr>
        <w:t xml:space="preserve">Q43. </w:t>
      </w:r>
      <w:r>
        <w:t>A system must create objects based on configuration files — the type of object to create is specified as a string. How do you implement a Factory that maps strings to classes safely?</w:t>
      </w:r>
    </w:p>
    <w:p>
      <w:r>
        <w:rPr>
          <w:i/>
        </w:rPr>
        <w:t xml:space="preserve">Your Answer: </w:t>
      </w:r>
      <w:r>
        <w:t>________________________________________________________________________________</w:t>
      </w:r>
    </w:p>
    <w:p/>
    <w:p>
      <w:r>
        <w:rPr>
          <w:b/>
        </w:rPr>
        <w:t xml:space="preserve">Q44. </w:t>
      </w:r>
      <w:r>
        <w:t>You need to implement a context manager that manages multiple resources and ensures all are properly cleaned up even if some cleanup operations fail. Design the nested cleanup logic.</w:t>
      </w:r>
    </w:p>
    <w:p>
      <w:r>
        <w:rPr>
          <w:i/>
        </w:rPr>
        <w:t xml:space="preserve">Your Answer: </w:t>
      </w:r>
      <w:r>
        <w:t>________________________________________________________________________________</w:t>
      </w:r>
    </w:p>
    <w:p/>
    <w:p>
      <w:r>
        <w:rPr>
          <w:b/>
        </w:rPr>
        <w:t xml:space="preserve">Q45. </w:t>
      </w:r>
      <w:r>
        <w:t>A class must restrict the set of allowed attribute names (no dynamic attributes allowed). How do you use __slots__, __setattr__, or dataclasses to enforce this?</w:t>
      </w:r>
    </w:p>
    <w:p>
      <w:r>
        <w:rPr>
          <w:i/>
        </w:rPr>
        <w:t xml:space="preserve">Your Answer: </w:t>
      </w:r>
      <w:r>
        <w:t>________________________________________________________________________________</w:t>
      </w:r>
    </w:p>
    <w:p/>
    <w:p>
      <w:r>
        <w:rPr>
          <w:b/>
        </w:rPr>
        <w:t xml:space="preserve">Q46. </w:t>
      </w:r>
      <w:r>
        <w:t>You need to implement method chaining (fluent interface) for a configuration builder class. How do you design the API so each method returns self while maintaining type hints?</w:t>
      </w:r>
    </w:p>
    <w:p>
      <w:r>
        <w:rPr>
          <w:i/>
        </w:rPr>
        <w:t xml:space="preserve">Your Answer: </w:t>
      </w:r>
      <w:r>
        <w:t>________________________________________________________________________________</w:t>
      </w:r>
    </w:p>
    <w:p/>
    <w:p>
      <w:r>
        <w:rPr>
          <w:b/>
        </w:rPr>
        <w:t xml:space="preserve">Q47. </w:t>
      </w:r>
      <w:r>
        <w:t>A large codebase uses inheritance extensively, but testing is difficult because parent classes have side effects. How do you refactor toward composition and dependency injection?</w:t>
      </w:r>
    </w:p>
    <w:p>
      <w:r>
        <w:rPr>
          <w:i/>
        </w:rPr>
        <w:t xml:space="preserve">Your Answer: </w:t>
      </w:r>
      <w:r>
        <w:t>________________________________________________________________________________</w:t>
      </w:r>
    </w:p>
    <w:p/>
    <w:p>
      <w:r>
        <w:rPr>
          <w:b/>
        </w:rPr>
        <w:t xml:space="preserve">Q48. </w:t>
      </w:r>
      <w:r>
        <w:t>You need to implement a generic repository pattern that works with any data model class and any storage backend (database, file, API). Design the abstraction layers.</w:t>
      </w:r>
    </w:p>
    <w:p>
      <w:r>
        <w:rPr>
          <w:i/>
        </w:rPr>
        <w:t xml:space="preserve">Your Answer: </w:t>
      </w:r>
      <w:r>
        <w:t>________________________________________________________________________________</w:t>
      </w:r>
    </w:p>
    <w:p/>
    <w:p>
      <w:r>
        <w:rPr>
          <w:b/>
        </w:rPr>
        <w:t xml:space="preserve">Q49. </w:t>
      </w:r>
      <w:r>
        <w:t>A class needs to implement both __hash__ and __eq__ correctly for use as dictionary keys. The objects have mutable attributes. What are the rules and pitfalls?</w:t>
      </w:r>
    </w:p>
    <w:p>
      <w:r>
        <w:rPr>
          <w:i/>
        </w:rPr>
        <w:t xml:space="preserve">Your Answer: </w:t>
      </w:r>
      <w:r>
        <w:t>________________________________________________________________________________</w:t>
      </w:r>
    </w:p>
    <w:p/>
    <w:p>
      <w:r>
        <w:rPr>
          <w:b/>
        </w:rPr>
        <w:t xml:space="preserve">Q50. </w:t>
      </w:r>
      <w:r>
        <w:t>You need to implement a decorator that can be used both with and without arguments (@decorator and @decorator(arg)). How do you handle both calling conventions?</w:t>
      </w:r>
    </w:p>
    <w:p>
      <w:r>
        <w:rPr>
          <w:i/>
        </w:rPr>
        <w:t xml:space="preserve">Your Answer: </w:t>
      </w:r>
      <w:r>
        <w:t>________________________________________________________________________________</w:t>
      </w:r>
    </w:p>
    <w:p/>
    <w:p>
      <w:r>
        <w:rPr>
          <w:b/>
        </w:rPr>
        <w:t xml:space="preserve">Q51. </w:t>
      </w:r>
      <w:r>
        <w:t>A system requires runtime type checking for function arguments beyond what type hints provide (e.g., value ranges, string patterns). How do you implement this with descriptors or decorators?</w:t>
      </w:r>
    </w:p>
    <w:p>
      <w:r>
        <w:rPr>
          <w:i/>
        </w:rPr>
        <w:t xml:space="preserve">Your Answer: </w:t>
      </w:r>
      <w:r>
        <w:t>________________________________________________________________________________</w:t>
      </w:r>
    </w:p>
    <w:p/>
    <w:p>
      <w:r>
        <w:rPr>
          <w:b/>
        </w:rPr>
        <w:t xml:space="preserve">Q52. </w:t>
      </w:r>
      <w:r>
        <w:t>You need to implement an undo/redo system for a document editor. How do you apply the Command pattern to make operations reversible?</w:t>
      </w:r>
    </w:p>
    <w:p>
      <w:r>
        <w:rPr>
          <w:i/>
        </w:rPr>
        <w:t xml:space="preserve">Your Answer: </w:t>
      </w:r>
      <w:r>
        <w:t>________________________________________________________________________________</w:t>
      </w:r>
    </w:p>
    <w:p/>
    <w:p>
      <w:r>
        <w:rPr>
          <w:b/>
        </w:rPr>
        <w:t xml:space="preserve">Q53. </w:t>
      </w:r>
      <w:r>
        <w:t>A class needs to support both synchronous and asynchronous usage (same logic, but sync and async callers). How do you avoid duplicating code between sync and async implementations?</w:t>
      </w:r>
    </w:p>
    <w:p>
      <w:r>
        <w:rPr>
          <w:i/>
        </w:rPr>
        <w:t xml:space="preserve">Your Answer: </w:t>
      </w:r>
      <w:r>
        <w:t>________________________________________________________________________________</w:t>
      </w:r>
    </w:p>
    <w:p/>
    <w:p>
      <w:r>
        <w:rPr>
          <w:b/>
        </w:rPr>
        <w:t xml:space="preserve">Q54. </w:t>
      </w:r>
      <w:r>
        <w:t>You need to implement object pooling for expensive-to-create objects (database connections, compiled regex patterns). How do you design a thread-safe object pool in Python?</w:t>
      </w:r>
    </w:p>
    <w:p>
      <w:r>
        <w:rPr>
          <w:i/>
        </w:rPr>
        <w:t xml:space="preserve">Your Answer: </w:t>
      </w:r>
      <w:r>
        <w:t>________________________________________________________________________________</w:t>
      </w:r>
    </w:p>
    <w:p/>
    <w:p>
      <w:r>
        <w:rPr>
          <w:b/>
        </w:rPr>
        <w:t xml:space="preserve">Q55. </w:t>
      </w:r>
      <w:r>
        <w:t>A framework needs to auto-discover and register all classes that implement a specific interface across multiple modules. How do you implement auto-registration using metaclasses or import hooks?</w:t>
      </w:r>
    </w:p>
    <w:p>
      <w:r>
        <w:rPr>
          <w:i/>
        </w:rPr>
        <w:t xml:space="preserve">Your Answer: </w:t>
      </w:r>
      <w:r>
        <w:t>________________________________________________________________________________</w:t>
      </w:r>
    </w:p>
    <w:p/>
    <w:p>
      <w:pPr>
        <w:pStyle w:val="Heading1"/>
      </w:pPr>
      <w:r>
        <w:t>Section 3: Concurrency &amp; Parallelism (Questions 56-85)</w:t>
      </w:r>
    </w:p>
    <w:p/>
    <w:p>
      <w:r>
        <w:rPr>
          <w:b/>
        </w:rPr>
        <w:t xml:space="preserve">Q56. </w:t>
      </w:r>
      <w:r>
        <w:t>A CPU-bound task (image processing on 10,000 images) is too slow single-threaded. You try threading but see no speedup. Why doesn't threading help, and what's the correct approach?</w:t>
      </w:r>
    </w:p>
    <w:p>
      <w:r>
        <w:rPr>
          <w:i/>
        </w:rPr>
        <w:t xml:space="preserve">Your Answer: </w:t>
      </w:r>
      <w:r>
        <w:t>________________________________________________________________________________</w:t>
      </w:r>
    </w:p>
    <w:p/>
    <w:p>
      <w:r>
        <w:rPr>
          <w:b/>
        </w:rPr>
        <w:t xml:space="preserve">Q57. </w:t>
      </w:r>
      <w:r>
        <w:t>An async web scraper must fetch 10,000 URLs concurrently, but the target site allows maximum 50 concurrent connections. How do you implement rate-limited concurrency with asyncio?</w:t>
      </w:r>
    </w:p>
    <w:p>
      <w:r>
        <w:rPr>
          <w:i/>
        </w:rPr>
        <w:t xml:space="preserve">Your Answer: </w:t>
      </w:r>
      <w:r>
        <w:t>________________________________________________________________________________</w:t>
      </w:r>
    </w:p>
    <w:p/>
    <w:p>
      <w:r>
        <w:rPr>
          <w:b/>
        </w:rPr>
        <w:t xml:space="preserve">Q58. </w:t>
      </w:r>
      <w:r>
        <w:t>A multithreaded application has a race condition — two threads update a shared dictionary simultaneously and data is corrupted. How do you identify and fix race conditions in Python?</w:t>
      </w:r>
    </w:p>
    <w:p>
      <w:r>
        <w:rPr>
          <w:i/>
        </w:rPr>
        <w:t xml:space="preserve">Your Answer: </w:t>
      </w:r>
      <w:r>
        <w:t>________________________________________________________________________________</w:t>
      </w:r>
    </w:p>
    <w:p/>
    <w:p>
      <w:r>
        <w:rPr>
          <w:b/>
        </w:rPr>
        <w:t xml:space="preserve">Q59. </w:t>
      </w:r>
      <w:r>
        <w:t>You need to implement a producer-consumer system where 5 producers generate data and 3 consumers process it. How do you design this using multiprocessing.Queue vs asyncio.Queue?</w:t>
      </w:r>
    </w:p>
    <w:p>
      <w:r>
        <w:rPr>
          <w:i/>
        </w:rPr>
        <w:t xml:space="preserve">Your Answer: </w:t>
      </w:r>
      <w:r>
        <w:t>________________________________________________________________________________</w:t>
      </w:r>
    </w:p>
    <w:p/>
    <w:p>
      <w:r>
        <w:rPr>
          <w:b/>
        </w:rPr>
        <w:t xml:space="preserve">Q60. </w:t>
      </w:r>
      <w:r>
        <w:t>A multiprocessing application must share a large NumPy array (10GB) between 8 worker processes without copying it. What shared memory approaches work in Python 3.8+?</w:t>
      </w:r>
    </w:p>
    <w:p>
      <w:r>
        <w:rPr>
          <w:i/>
        </w:rPr>
        <w:t xml:space="preserve">Your Answer: </w:t>
      </w:r>
      <w:r>
        <w:t>________________________________________________________________________________</w:t>
      </w:r>
    </w:p>
    <w:p/>
    <w:p>
      <w:r>
        <w:rPr>
          <w:b/>
        </w:rPr>
        <w:t xml:space="preserve">Q61. </w:t>
      </w:r>
      <w:r>
        <w:t>An asyncio application has a function that makes a blocking I/O call (a library that doesn't support async). How do you integrate blocking calls into an asyncio event loop?</w:t>
      </w:r>
    </w:p>
    <w:p>
      <w:r>
        <w:rPr>
          <w:i/>
        </w:rPr>
        <w:t xml:space="preserve">Your Answer: </w:t>
      </w:r>
      <w:r>
        <w:t>________________________________________________________________________________</w:t>
      </w:r>
    </w:p>
    <w:p/>
    <w:p>
      <w:r>
        <w:rPr>
          <w:b/>
        </w:rPr>
        <w:t xml:space="preserve">Q62. </w:t>
      </w:r>
      <w:r>
        <w:t>A web server handles 1000 concurrent WebSocket connections. Each connection needs periodic data updates. How do you architect this using asyncio without creating 1000 separate tasks?</w:t>
      </w:r>
    </w:p>
    <w:p>
      <w:r>
        <w:rPr>
          <w:i/>
        </w:rPr>
        <w:t xml:space="preserve">Your Answer: </w:t>
      </w:r>
      <w:r>
        <w:t>________________________________________________________________________________</w:t>
      </w:r>
    </w:p>
    <w:p/>
    <w:p>
      <w:r>
        <w:rPr>
          <w:b/>
        </w:rPr>
        <w:t xml:space="preserve">Q63. </w:t>
      </w:r>
      <w:r>
        <w:t>A ThreadPoolExecutor-based application leaks threads — thread count grows until the system crashes. How do you diagnose thread leaks and implement proper cleanup?</w:t>
      </w:r>
    </w:p>
    <w:p>
      <w:r>
        <w:rPr>
          <w:i/>
        </w:rPr>
        <w:t xml:space="preserve">Your Answer: </w:t>
      </w:r>
      <w:r>
        <w:t>________________________________________________________________________________</w:t>
      </w:r>
    </w:p>
    <w:p/>
    <w:p>
      <w:r>
        <w:rPr>
          <w:b/>
        </w:rPr>
        <w:t xml:space="preserve">Q64. </w:t>
      </w:r>
      <w:r>
        <w:t>You need to implement a distributed task queue where tasks are submitted from one Python process and executed by multiple worker processes on different machines. Design the architecture.</w:t>
      </w:r>
    </w:p>
    <w:p>
      <w:r>
        <w:rPr>
          <w:i/>
        </w:rPr>
        <w:t xml:space="preserve">Your Answer: </w:t>
      </w:r>
      <w:r>
        <w:t>________________________________________________________________________________</w:t>
      </w:r>
    </w:p>
    <w:p/>
    <w:p>
      <w:r>
        <w:rPr>
          <w:b/>
        </w:rPr>
        <w:t xml:space="preserve">Q65. </w:t>
      </w:r>
      <w:r>
        <w:t>An async function needs to call 3 async operations: if any one completes, cancel the others (first-wins pattern). How do you implement this with asyncio.wait and cancellation?</w:t>
      </w:r>
    </w:p>
    <w:p>
      <w:r>
        <w:rPr>
          <w:i/>
        </w:rPr>
        <w:t xml:space="preserve">Your Answer: </w:t>
      </w:r>
      <w:r>
        <w:t>________________________________________________________________________________</w:t>
      </w:r>
    </w:p>
    <w:p/>
    <w:p>
      <w:r>
        <w:rPr>
          <w:b/>
        </w:rPr>
        <w:t xml:space="preserve">Q66. </w:t>
      </w:r>
      <w:r>
        <w:t>A multiprocessing Pool's worker processes consume 2GB RAM each (they load large models). You need 20 workers but only have 32GB RAM. How do you implement memory-efficient worker pooling?</w:t>
      </w:r>
    </w:p>
    <w:p>
      <w:r>
        <w:rPr>
          <w:i/>
        </w:rPr>
        <w:t xml:space="preserve">Your Answer: </w:t>
      </w:r>
      <w:r>
        <w:t>________________________________________________________________________________</w:t>
      </w:r>
    </w:p>
    <w:p/>
    <w:p>
      <w:r>
        <w:rPr>
          <w:b/>
        </w:rPr>
        <w:t xml:space="preserve">Q67. </w:t>
      </w:r>
      <w:r>
        <w:t>An asyncio task is stuck and never completes, causing the application to hang. How do you implement timeout handling and debugging for stuck async tasks?</w:t>
      </w:r>
    </w:p>
    <w:p>
      <w:r>
        <w:rPr>
          <w:i/>
        </w:rPr>
        <w:t xml:space="preserve">Your Answer: </w:t>
      </w:r>
      <w:r>
        <w:t>________________________________________________________________________________</w:t>
      </w:r>
    </w:p>
    <w:p/>
    <w:p>
      <w:r>
        <w:rPr>
          <w:b/>
        </w:rPr>
        <w:t xml:space="preserve">Q68. </w:t>
      </w:r>
      <w:r>
        <w:t>You need to implement a pipeline where data flows through 5 processing stages, each stage running in a separate process with buffering between stages. Design this using multiprocessing Pipes/Queues.</w:t>
      </w:r>
    </w:p>
    <w:p>
      <w:r>
        <w:rPr>
          <w:i/>
        </w:rPr>
        <w:t xml:space="preserve">Your Answer: </w:t>
      </w:r>
      <w:r>
        <w:t>________________________________________________________________________________</w:t>
      </w:r>
    </w:p>
    <w:p/>
    <w:p>
      <w:r>
        <w:rPr>
          <w:b/>
        </w:rPr>
        <w:t xml:space="preserve">Q69. </w:t>
      </w:r>
      <w:r>
        <w:t>A GUI application must remain responsive while performing a long computation. How do you combine threading/multiprocessing with the GUI event loop (tkinter, PyQt)?</w:t>
      </w:r>
    </w:p>
    <w:p>
      <w:r>
        <w:rPr>
          <w:i/>
        </w:rPr>
        <w:t xml:space="preserve">Your Answer: </w:t>
      </w:r>
      <w:r>
        <w:t>________________________________________________________________________________</w:t>
      </w:r>
    </w:p>
    <w:p/>
    <w:p>
      <w:r>
        <w:rPr>
          <w:b/>
        </w:rPr>
        <w:t xml:space="preserve">Q70. </w:t>
      </w:r>
      <w:r>
        <w:t>You need to implement a concurrent cache where multiple threads can read simultaneously but writes are exclusive. How do you use threading.RWLock or similar primitives?</w:t>
      </w:r>
    </w:p>
    <w:p>
      <w:r>
        <w:rPr>
          <w:i/>
        </w:rPr>
        <w:t xml:space="preserve">Your Answer: </w:t>
      </w:r>
      <w:r>
        <w:t>________________________________________________________________________________</w:t>
      </w:r>
    </w:p>
    <w:p/>
    <w:p>
      <w:r>
        <w:rPr>
          <w:b/>
        </w:rPr>
        <w:t xml:space="preserve">Q71. </w:t>
      </w:r>
      <w:r>
        <w:t>An async application needs to gracefully shutdown — completing in-flight requests, stopping accepting new ones, and cleaning up resources. How do you implement graceful shutdown with asyncio?</w:t>
      </w:r>
    </w:p>
    <w:p>
      <w:r>
        <w:rPr>
          <w:i/>
        </w:rPr>
        <w:t xml:space="preserve">Your Answer: </w:t>
      </w:r>
      <w:r>
        <w:t>________________________________________________________________________________</w:t>
      </w:r>
    </w:p>
    <w:p/>
    <w:p>
      <w:r>
        <w:rPr>
          <w:b/>
        </w:rPr>
        <w:t xml:space="preserve">Q72. </w:t>
      </w:r>
      <w:r>
        <w:t>A multiprocessing application on Windows behaves differently than on Linux. What are the key differences (fork vs spawn) and how do you write cross-platform multiprocessing code?</w:t>
      </w:r>
    </w:p>
    <w:p>
      <w:r>
        <w:rPr>
          <w:i/>
        </w:rPr>
        <w:t xml:space="preserve">Your Answer: </w:t>
      </w:r>
      <w:r>
        <w:t>________________________________________________________________________________</w:t>
      </w:r>
    </w:p>
    <w:p/>
    <w:p>
      <w:r>
        <w:rPr>
          <w:b/>
        </w:rPr>
        <w:t xml:space="preserve">Q73. </w:t>
      </w:r>
      <w:r>
        <w:t>You need to implement a rate limiter that allows N operations per second across multiple threads. How do you implement a thread-safe token bucket algorithm?</w:t>
      </w:r>
    </w:p>
    <w:p>
      <w:r>
        <w:rPr>
          <w:i/>
        </w:rPr>
        <w:t xml:space="preserve">Your Answer: </w:t>
      </w:r>
      <w:r>
        <w:t>________________________________________________________________________________</w:t>
      </w:r>
    </w:p>
    <w:p/>
    <w:p>
      <w:r>
        <w:rPr>
          <w:b/>
        </w:rPr>
        <w:t xml:space="preserve">Q74. </w:t>
      </w:r>
      <w:r>
        <w:t>An asyncio application occasionally raises 'RuntimeError: Event loop is closed'. What causes this and how do you properly manage event loop lifecycle?</w:t>
      </w:r>
    </w:p>
    <w:p>
      <w:r>
        <w:rPr>
          <w:i/>
        </w:rPr>
        <w:t xml:space="preserve">Your Answer: </w:t>
      </w:r>
      <w:r>
        <w:t>________________________________________________________________________________</w:t>
      </w:r>
    </w:p>
    <w:p/>
    <w:p>
      <w:r>
        <w:rPr>
          <w:b/>
        </w:rPr>
        <w:t xml:space="preserve">Q75. </w:t>
      </w:r>
      <w:r>
        <w:t>You need to process a large CSV file (50GB) in parallel — reading chunks and processing each chunk on a separate core. How do you implement chunked parallel file processing?</w:t>
      </w:r>
    </w:p>
    <w:p>
      <w:r>
        <w:rPr>
          <w:i/>
        </w:rPr>
        <w:t xml:space="preserve">Your Answer: </w:t>
      </w:r>
      <w:r>
        <w:t>________________________________________________________________________________</w:t>
      </w:r>
    </w:p>
    <w:p/>
    <w:p>
      <w:r>
        <w:rPr>
          <w:b/>
        </w:rPr>
        <w:t xml:space="preserve">Q76. </w:t>
      </w:r>
      <w:r>
        <w:t>A concurrent application uses locks to protect shared state, but intermittently deadlocks. How do you detect deadlocks in Python and implement deadlock-free lock ordering?</w:t>
      </w:r>
    </w:p>
    <w:p>
      <w:r>
        <w:rPr>
          <w:i/>
        </w:rPr>
        <w:t xml:space="preserve">Your Answer: </w:t>
      </w:r>
      <w:r>
        <w:t>________________________________________________________________________________</w:t>
      </w:r>
    </w:p>
    <w:p/>
    <w:p>
      <w:r>
        <w:rPr>
          <w:b/>
        </w:rPr>
        <w:t xml:space="preserve">Q77. </w:t>
      </w:r>
      <w:r>
        <w:t>You need to implement a scatter-gather pattern — distribute work to multiple async tasks and aggregate results with error handling for partial failures.</w:t>
      </w:r>
    </w:p>
    <w:p>
      <w:r>
        <w:rPr>
          <w:i/>
        </w:rPr>
        <w:t xml:space="preserve">Your Answer: </w:t>
      </w:r>
      <w:r>
        <w:t>________________________________________________________________________________</w:t>
      </w:r>
    </w:p>
    <w:p/>
    <w:p>
      <w:r>
        <w:rPr>
          <w:b/>
        </w:rPr>
        <w:t xml:space="preserve">Q78. </w:t>
      </w:r>
      <w:r>
        <w:t>A ThreadPool creates OS threads. For 10,000 concurrent I/O operations, OS threads are too expensive. How does asyncio differ from threads at the system level for I/O-bound work?</w:t>
      </w:r>
    </w:p>
    <w:p>
      <w:r>
        <w:rPr>
          <w:i/>
        </w:rPr>
        <w:t xml:space="preserve">Your Answer: </w:t>
      </w:r>
      <w:r>
        <w:t>________________________________________________________________________________</w:t>
      </w:r>
    </w:p>
    <w:p/>
    <w:p>
      <w:r>
        <w:rPr>
          <w:b/>
        </w:rPr>
        <w:t xml:space="preserve">Q79. </w:t>
      </w:r>
      <w:r>
        <w:t>You need to implement cooperative multitasking — tasks voluntarily yield control at specific points. How do you implement this using generators (yield) as lightweight coroutines?</w:t>
      </w:r>
    </w:p>
    <w:p>
      <w:r>
        <w:rPr>
          <w:i/>
        </w:rPr>
        <w:t xml:space="preserve">Your Answer: </w:t>
      </w:r>
      <w:r>
        <w:t>________________________________________________________________________________</w:t>
      </w:r>
    </w:p>
    <w:p/>
    <w:p>
      <w:r>
        <w:rPr>
          <w:b/>
        </w:rPr>
        <w:t xml:space="preserve">Q80. </w:t>
      </w:r>
      <w:r>
        <w:t>A real-time data processing system must handle backpressure — when consumers are slow, producers must slow down rather than accumulating data in memory. How do you implement backpressure with asyncio?</w:t>
      </w:r>
    </w:p>
    <w:p>
      <w:r>
        <w:rPr>
          <w:i/>
        </w:rPr>
        <w:t xml:space="preserve">Your Answer: </w:t>
      </w:r>
      <w:r>
        <w:t>________________________________________________________________________________</w:t>
      </w:r>
    </w:p>
    <w:p/>
    <w:p>
      <w:r>
        <w:rPr>
          <w:b/>
        </w:rPr>
        <w:t xml:space="preserve">Q81. </w:t>
      </w:r>
      <w:r>
        <w:t>You need to parallelize a recursive algorithm (parallel tree traversal) where sub-tasks create more sub-tasks dynamically. How do you implement work-stealing with concurrent.futures?</w:t>
      </w:r>
    </w:p>
    <w:p>
      <w:r>
        <w:rPr>
          <w:i/>
        </w:rPr>
        <w:t xml:space="preserve">Your Answer: </w:t>
      </w:r>
      <w:r>
        <w:t>________________________________________________________________________________</w:t>
      </w:r>
    </w:p>
    <w:p/>
    <w:p>
      <w:r>
        <w:rPr>
          <w:b/>
        </w:rPr>
        <w:t xml:space="preserve">Q82. </w:t>
      </w:r>
      <w:r>
        <w:t>An async application needs to interact with a synchronous database library that blocks. How do you wrap synchronous database calls to work with asyncio efficiently?</w:t>
      </w:r>
    </w:p>
    <w:p>
      <w:r>
        <w:rPr>
          <w:i/>
        </w:rPr>
        <w:t xml:space="preserve">Your Answer: </w:t>
      </w:r>
      <w:r>
        <w:t>________________________________________________________________________________</w:t>
      </w:r>
    </w:p>
    <w:p/>
    <w:p>
      <w:r>
        <w:rPr>
          <w:b/>
        </w:rPr>
        <w:t xml:space="preserve">Q83. </w:t>
      </w:r>
      <w:r>
        <w:t>You need to implement a circuit breaker pattern for async HTTP calls — after N failures, stop attempting calls for a cooldown period. Implement this as a reusable async decorator.</w:t>
      </w:r>
    </w:p>
    <w:p>
      <w:r>
        <w:rPr>
          <w:i/>
        </w:rPr>
        <w:t xml:space="preserve">Your Answer: </w:t>
      </w:r>
      <w:r>
        <w:t>________________________________________________________________________________</w:t>
      </w:r>
    </w:p>
    <w:p/>
    <w:p>
      <w:r>
        <w:rPr>
          <w:b/>
        </w:rPr>
        <w:t xml:space="preserve">Q84. </w:t>
      </w:r>
      <w:r>
        <w:t>A multiprocessing application's child processes don't release memory back to the OS after processing large datasets. How do you diagnose and resolve memory fragmentation in Python?</w:t>
      </w:r>
    </w:p>
    <w:p>
      <w:r>
        <w:rPr>
          <w:i/>
        </w:rPr>
        <w:t xml:space="preserve">Your Answer: </w:t>
      </w:r>
      <w:r>
        <w:t>________________________________________________________________________________</w:t>
      </w:r>
    </w:p>
    <w:p/>
    <w:p>
      <w:r>
        <w:rPr>
          <w:b/>
        </w:rPr>
        <w:t xml:space="preserve">Q85. </w:t>
      </w:r>
      <w:r>
        <w:t>You need to implement a fan-out/fan-in pattern where a single incoming message triggers processing by multiple handlers, and results are collected. Design this with asyncio.</w:t>
      </w:r>
    </w:p>
    <w:p>
      <w:r>
        <w:rPr>
          <w:i/>
        </w:rPr>
        <w:t xml:space="preserve">Your Answer: </w:t>
      </w:r>
      <w:r>
        <w:t>________________________________________________________________________________</w:t>
      </w:r>
    </w:p>
    <w:p/>
    <w:p>
      <w:pPr>
        <w:pStyle w:val="Heading1"/>
      </w:pPr>
      <w:r>
        <w:t>Section 4: Web Development &amp; APIs (Questions 86-115)</w:t>
      </w:r>
    </w:p>
    <w:p/>
    <w:p>
      <w:r>
        <w:rPr>
          <w:b/>
        </w:rPr>
        <w:t xml:space="preserve">Q86. </w:t>
      </w:r>
      <w:r>
        <w:t>A FastAPI application must handle 10,000 requests/second. Under load, response times degrade from 50ms to 5 seconds. How do you profile and optimize a Python web application?</w:t>
      </w:r>
    </w:p>
    <w:p>
      <w:r>
        <w:rPr>
          <w:i/>
        </w:rPr>
        <w:t xml:space="preserve">Your Answer: </w:t>
      </w:r>
      <w:r>
        <w:t>________________________________________________________________________________</w:t>
      </w:r>
    </w:p>
    <w:p/>
    <w:p>
      <w:r>
        <w:rPr>
          <w:b/>
        </w:rPr>
        <w:t xml:space="preserve">Q87. </w:t>
      </w:r>
      <w:r>
        <w:t>You need to implement authentication with JWT tokens, refresh token rotation, and token revocation (logout). Design the authentication flow in a Python web framework.</w:t>
      </w:r>
    </w:p>
    <w:p>
      <w:r>
        <w:rPr>
          <w:i/>
        </w:rPr>
        <w:t xml:space="preserve">Your Answer: </w:t>
      </w:r>
      <w:r>
        <w:t>________________________________________________________________________________</w:t>
      </w:r>
    </w:p>
    <w:p/>
    <w:p>
      <w:r>
        <w:rPr>
          <w:b/>
        </w:rPr>
        <w:t xml:space="preserve">Q88. </w:t>
      </w:r>
      <w:r>
        <w:t>A REST API must support pagination, filtering, sorting, and field selection for a collection of 10 million records. How do you implement cursor-based pagination with complex filters?</w:t>
      </w:r>
    </w:p>
    <w:p>
      <w:r>
        <w:rPr>
          <w:i/>
        </w:rPr>
        <w:t xml:space="preserve">Your Answer: </w:t>
      </w:r>
      <w:r>
        <w:t>________________________________________________________________________________</w:t>
      </w:r>
    </w:p>
    <w:p/>
    <w:p>
      <w:r>
        <w:rPr>
          <w:b/>
        </w:rPr>
        <w:t xml:space="preserve">Q89. </w:t>
      </w:r>
      <w:r>
        <w:t>A web application has a long-running task (30 minutes) triggered by an API call. How do you implement async task processing with progress reporting and cancellation support?</w:t>
      </w:r>
    </w:p>
    <w:p>
      <w:r>
        <w:rPr>
          <w:i/>
        </w:rPr>
        <w:t xml:space="preserve">Your Answer: </w:t>
      </w:r>
      <w:r>
        <w:t>________________________________________________________________________________</w:t>
      </w:r>
    </w:p>
    <w:p/>
    <w:p>
      <w:r>
        <w:rPr>
          <w:b/>
        </w:rPr>
        <w:t xml:space="preserve">Q90. </w:t>
      </w:r>
      <w:r>
        <w:t>You need to implement rate limiting on a Python API — 100 requests/minute per user, with distributed state across 10 application servers. What approach works?</w:t>
      </w:r>
    </w:p>
    <w:p>
      <w:r>
        <w:rPr>
          <w:i/>
        </w:rPr>
        <w:t xml:space="preserve">Your Answer: </w:t>
      </w:r>
      <w:r>
        <w:t>________________________________________________________________________________</w:t>
      </w:r>
    </w:p>
    <w:p/>
    <w:p>
      <w:r>
        <w:rPr>
          <w:b/>
        </w:rPr>
        <w:t xml:space="preserve">Q91. </w:t>
      </w:r>
      <w:r>
        <w:t>A Django application's database queries page shows N+1 query problems — a list view makes 500 queries instead of 2. How do you identify and fix N+1 queries?</w:t>
      </w:r>
    </w:p>
    <w:p>
      <w:r>
        <w:rPr>
          <w:i/>
        </w:rPr>
        <w:t xml:space="preserve">Your Answer: </w:t>
      </w:r>
      <w:r>
        <w:t>________________________________________________________________________________</w:t>
      </w:r>
    </w:p>
    <w:p/>
    <w:p>
      <w:r>
        <w:rPr>
          <w:b/>
        </w:rPr>
        <w:t xml:space="preserve">Q92. </w:t>
      </w:r>
      <w:r>
        <w:t>You need to implement WebSocket support for real-time notifications. The server must push events to specific users (not broadcast). Design the WebSocket management layer.</w:t>
      </w:r>
    </w:p>
    <w:p>
      <w:r>
        <w:rPr>
          <w:i/>
        </w:rPr>
        <w:t xml:space="preserve">Your Answer: </w:t>
      </w:r>
      <w:r>
        <w:t>________________________________________________________________________________</w:t>
      </w:r>
    </w:p>
    <w:p/>
    <w:p>
      <w:r>
        <w:rPr>
          <w:b/>
        </w:rPr>
        <w:t xml:space="preserve">Q93. </w:t>
      </w:r>
      <w:r>
        <w:t>A Python API returns inconsistent error formats (sometimes JSON, sometimes HTML, different status codes for similar errors). How do you implement a consistent error handling framework?</w:t>
      </w:r>
    </w:p>
    <w:p>
      <w:r>
        <w:rPr>
          <w:i/>
        </w:rPr>
        <w:t xml:space="preserve">Your Answer: </w:t>
      </w:r>
      <w:r>
        <w:t>________________________________________________________________________________</w:t>
      </w:r>
    </w:p>
    <w:p/>
    <w:p>
      <w:r>
        <w:rPr>
          <w:b/>
        </w:rPr>
        <w:t xml:space="preserve">Q94. </w:t>
      </w:r>
      <w:r>
        <w:t>You need to implement file upload handling for large files (up to 5GB) without loading the entire file into memory. How do you stream uploads in Python web frameworks?</w:t>
      </w:r>
    </w:p>
    <w:p>
      <w:r>
        <w:rPr>
          <w:i/>
        </w:rPr>
        <w:t xml:space="preserve">Your Answer: </w:t>
      </w:r>
      <w:r>
        <w:t>________________________________________________________________________________</w:t>
      </w:r>
    </w:p>
    <w:p/>
    <w:p>
      <w:r>
        <w:rPr>
          <w:b/>
        </w:rPr>
        <w:t xml:space="preserve">Q95. </w:t>
      </w:r>
      <w:r>
        <w:t>A web application needs to serve both a REST API and a GraphQL API from the same data layer. How do you structure the code to avoid duplication between API styles?</w:t>
      </w:r>
    </w:p>
    <w:p>
      <w:r>
        <w:rPr>
          <w:i/>
        </w:rPr>
        <w:t xml:space="preserve">Your Answer: </w:t>
      </w:r>
      <w:r>
        <w:t>________________________________________________________________________________</w:t>
      </w:r>
    </w:p>
    <w:p/>
    <w:p>
      <w:r>
        <w:rPr>
          <w:b/>
        </w:rPr>
        <w:t xml:space="preserve">Q96. </w:t>
      </w:r>
      <w:r>
        <w:t>You need to implement CORS (Cross-Origin Resource Sharing) with fine-grained control — different origins get different permissions. How do you implement dynamic CORS policies?</w:t>
      </w:r>
    </w:p>
    <w:p>
      <w:r>
        <w:rPr>
          <w:i/>
        </w:rPr>
        <w:t xml:space="preserve">Your Answer: </w:t>
      </w:r>
      <w:r>
        <w:t>________________________________________________________________________________</w:t>
      </w:r>
    </w:p>
    <w:p/>
    <w:p>
      <w:r>
        <w:rPr>
          <w:b/>
        </w:rPr>
        <w:t xml:space="preserve">Q97. </w:t>
      </w:r>
      <w:r>
        <w:t>A Django/Flask application must be deployed across multiple regions with a shared database. How do you handle database connection pooling and read replicas in Python?</w:t>
      </w:r>
    </w:p>
    <w:p>
      <w:r>
        <w:rPr>
          <w:i/>
        </w:rPr>
        <w:t xml:space="preserve">Your Answer: </w:t>
      </w:r>
      <w:r>
        <w:t>________________________________________________________________________________</w:t>
      </w:r>
    </w:p>
    <w:p/>
    <w:p>
      <w:r>
        <w:rPr>
          <w:b/>
        </w:rPr>
        <w:t xml:space="preserve">Q98. </w:t>
      </w:r>
      <w:r>
        <w:t>You need to implement API versioning that supports 3 concurrent versions with minimal code duplication. What versioning strategy (URL, header, media type) works best and how do you structure the code?</w:t>
      </w:r>
    </w:p>
    <w:p>
      <w:r>
        <w:rPr>
          <w:i/>
        </w:rPr>
        <w:t xml:space="preserve">Your Answer: </w:t>
      </w:r>
      <w:r>
        <w:t>________________________________________________________________________________</w:t>
      </w:r>
    </w:p>
    <w:p/>
    <w:p>
      <w:r>
        <w:rPr>
          <w:b/>
        </w:rPr>
        <w:t xml:space="preserve">Q99. </w:t>
      </w:r>
      <w:r>
        <w:t>A web application's response time increases linearly with database size. Caching is needed but data changes frequently. How do you implement cache invalidation strategies in Python?</w:t>
      </w:r>
    </w:p>
    <w:p>
      <w:r>
        <w:rPr>
          <w:i/>
        </w:rPr>
        <w:t xml:space="preserve">Your Answer: </w:t>
      </w:r>
      <w:r>
        <w:t>________________________________________________________________________________</w:t>
      </w:r>
    </w:p>
    <w:p/>
    <w:p>
      <w:r>
        <w:rPr>
          <w:b/>
        </w:rPr>
        <w:t xml:space="preserve">Q100. </w:t>
      </w:r>
      <w:r>
        <w:t>You need to implement an idempotent API endpoint — repeated calls with the same idempotency key return the same result without re-executing the operation. Design this pattern.</w:t>
      </w:r>
    </w:p>
    <w:p>
      <w:r>
        <w:rPr>
          <w:i/>
        </w:rPr>
        <w:t xml:space="preserve">Your Answer: </w:t>
      </w:r>
      <w:r>
        <w:t>________________________________________________________________________________</w:t>
      </w:r>
    </w:p>
    <w:p/>
    <w:p>
      <w:r>
        <w:rPr>
          <w:b/>
        </w:rPr>
        <w:t xml:space="preserve">Q101. </w:t>
      </w:r>
      <w:r>
        <w:t>A FastAPI application needs input validation beyond basic type checking — cross-field validation, conditional requirements, and business rule validation. How do you use Pydantic validators?</w:t>
      </w:r>
    </w:p>
    <w:p>
      <w:r>
        <w:rPr>
          <w:i/>
        </w:rPr>
        <w:t xml:space="preserve">Your Answer: </w:t>
      </w:r>
      <w:r>
        <w:t>________________________________________________________________________________</w:t>
      </w:r>
    </w:p>
    <w:p/>
    <w:p>
      <w:r>
        <w:rPr>
          <w:b/>
        </w:rPr>
        <w:t xml:space="preserve">Q102. </w:t>
      </w:r>
      <w:r>
        <w:t>You need to implement request/response logging for debugging without logging sensitive data (passwords, tokens, PII). How do you implement redacted structured logging?</w:t>
      </w:r>
    </w:p>
    <w:p>
      <w:r>
        <w:rPr>
          <w:i/>
        </w:rPr>
        <w:t xml:space="preserve">Your Answer: </w:t>
      </w:r>
      <w:r>
        <w:t>________________________________________________________________________________</w:t>
      </w:r>
    </w:p>
    <w:p/>
    <w:p>
      <w:r>
        <w:rPr>
          <w:b/>
        </w:rPr>
        <w:t xml:space="preserve">Q103. </w:t>
      </w:r>
      <w:r>
        <w:t>A web application must work with two databases simultaneously (read from legacy DB, write to new DB) during a migration period. How do you manage multiple database sessions?</w:t>
      </w:r>
    </w:p>
    <w:p>
      <w:r>
        <w:rPr>
          <w:i/>
        </w:rPr>
        <w:t xml:space="preserve">Your Answer: </w:t>
      </w:r>
      <w:r>
        <w:t>________________________________________________________________________________</w:t>
      </w:r>
    </w:p>
    <w:p/>
    <w:p>
      <w:r>
        <w:rPr>
          <w:b/>
        </w:rPr>
        <w:t xml:space="preserve">Q104. </w:t>
      </w:r>
      <w:r>
        <w:t>You need to implement a webhook system — your application sends HTTP callbacks to customer-configured URLs when events occur. How do you handle retries, timeouts, and dead endpoints?</w:t>
      </w:r>
    </w:p>
    <w:p>
      <w:r>
        <w:rPr>
          <w:i/>
        </w:rPr>
        <w:t xml:space="preserve">Your Answer: </w:t>
      </w:r>
      <w:r>
        <w:t>________________________________________________________________________________</w:t>
      </w:r>
    </w:p>
    <w:p/>
    <w:p>
      <w:r>
        <w:rPr>
          <w:b/>
        </w:rPr>
        <w:t xml:space="preserve">Q105. </w:t>
      </w:r>
      <w:r>
        <w:t>A Python API serves ML model predictions. Model loading takes 30 seconds. How do you implement model lifecycle management (loading, versioning, A/B testing) in a web application?</w:t>
      </w:r>
    </w:p>
    <w:p>
      <w:r>
        <w:rPr>
          <w:i/>
        </w:rPr>
        <w:t xml:space="preserve">Your Answer: </w:t>
      </w:r>
      <w:r>
        <w:t>________________________________________________________________________________</w:t>
      </w:r>
    </w:p>
    <w:p/>
    <w:p>
      <w:r>
        <w:rPr>
          <w:b/>
        </w:rPr>
        <w:t xml:space="preserve">Q106. </w:t>
      </w:r>
      <w:r>
        <w:t>You need to implement multi-tenancy in a Django application — multiple customers share the same application but have isolated data. What approaches (schema per tenant, row-level isolation) work?</w:t>
      </w:r>
    </w:p>
    <w:p>
      <w:r>
        <w:rPr>
          <w:i/>
        </w:rPr>
        <w:t xml:space="preserve">Your Answer: </w:t>
      </w:r>
      <w:r>
        <w:t>________________________________________________________________________________</w:t>
      </w:r>
    </w:p>
    <w:p/>
    <w:p>
      <w:r>
        <w:rPr>
          <w:b/>
        </w:rPr>
        <w:t xml:space="preserve">Q107. </w:t>
      </w:r>
      <w:r>
        <w:t>A web application leaks memory under load — memory grows steadily until the process is restarted. How do you diagnose memory leaks in a Python web application?</w:t>
      </w:r>
    </w:p>
    <w:p>
      <w:r>
        <w:rPr>
          <w:i/>
        </w:rPr>
        <w:t xml:space="preserve">Your Answer: </w:t>
      </w:r>
      <w:r>
        <w:t>________________________________________________________________________________</w:t>
      </w:r>
    </w:p>
    <w:p/>
    <w:p>
      <w:r>
        <w:rPr>
          <w:b/>
        </w:rPr>
        <w:t xml:space="preserve">Q108. </w:t>
      </w:r>
      <w:r>
        <w:t>You need to implement a health check endpoint that verifies database connectivity, cache availability, external service reachability, and disk space. Design a comprehensive health check.</w:t>
      </w:r>
    </w:p>
    <w:p>
      <w:r>
        <w:rPr>
          <w:i/>
        </w:rPr>
        <w:t xml:space="preserve">Your Answer: </w:t>
      </w:r>
      <w:r>
        <w:t>________________________________________________________________________________</w:t>
      </w:r>
    </w:p>
    <w:p/>
    <w:p>
      <w:r>
        <w:rPr>
          <w:b/>
        </w:rPr>
        <w:t xml:space="preserve">Q109. </w:t>
      </w:r>
      <w:r>
        <w:t>A REST API must support bulk operations (create 1000 records in one call) with partial success handling — some records may fail validation while others succeed. Design the response format.</w:t>
      </w:r>
    </w:p>
    <w:p>
      <w:r>
        <w:rPr>
          <w:i/>
        </w:rPr>
        <w:t xml:space="preserve">Your Answer: </w:t>
      </w:r>
      <w:r>
        <w:t>________________________________________________________________________________</w:t>
      </w:r>
    </w:p>
    <w:p/>
    <w:p>
      <w:r>
        <w:rPr>
          <w:b/>
        </w:rPr>
        <w:t xml:space="preserve">Q110. </w:t>
      </w:r>
      <w:r>
        <w:t>You need to implement server-sent events (SSE) for real-time data streaming to web clients. How do you implement SSE in Python with proper connection management?</w:t>
      </w:r>
    </w:p>
    <w:p>
      <w:r>
        <w:rPr>
          <w:i/>
        </w:rPr>
        <w:t xml:space="preserve">Your Answer: </w:t>
      </w:r>
      <w:r>
        <w:t>________________________________________________________________________________</w:t>
      </w:r>
    </w:p>
    <w:p/>
    <w:p>
      <w:r>
        <w:rPr>
          <w:b/>
        </w:rPr>
        <w:t xml:space="preserve">Q111. </w:t>
      </w:r>
      <w:r>
        <w:t>A web application's session management uses server-side sessions stored in Redis. When Redis goes down, all users are logged out. How do you make session management resilient?</w:t>
      </w:r>
    </w:p>
    <w:p>
      <w:r>
        <w:rPr>
          <w:i/>
        </w:rPr>
        <w:t xml:space="preserve">Your Answer: </w:t>
      </w:r>
      <w:r>
        <w:t>________________________________________________________________________________</w:t>
      </w:r>
    </w:p>
    <w:p/>
    <w:p>
      <w:r>
        <w:rPr>
          <w:b/>
        </w:rPr>
        <w:t xml:space="preserve">Q112. </w:t>
      </w:r>
      <w:r>
        <w:t>You need to implement content negotiation — the same endpoint returns JSON, XML, or CSV based on the Accept header. How do you structure this cleanly in Python?</w:t>
      </w:r>
    </w:p>
    <w:p>
      <w:r>
        <w:rPr>
          <w:i/>
        </w:rPr>
        <w:t xml:space="preserve">Your Answer: </w:t>
      </w:r>
      <w:r>
        <w:t>________________________________________________________________________________</w:t>
      </w:r>
    </w:p>
    <w:p/>
    <w:p>
      <w:r>
        <w:rPr>
          <w:b/>
        </w:rPr>
        <w:t xml:space="preserve">Q113. </w:t>
      </w:r>
      <w:r>
        <w:t>A Django application's admin interface is too slow for tables with 10 million rows. How do you optimize Django Admin for large datasets?</w:t>
      </w:r>
    </w:p>
    <w:p>
      <w:r>
        <w:rPr>
          <w:i/>
        </w:rPr>
        <w:t xml:space="preserve">Your Answer: </w:t>
      </w:r>
      <w:r>
        <w:t>________________________________________________________________________________</w:t>
      </w:r>
    </w:p>
    <w:p/>
    <w:p>
      <w:r>
        <w:rPr>
          <w:b/>
        </w:rPr>
        <w:t xml:space="preserve">Q114. </w:t>
      </w:r>
      <w:r>
        <w:t>You need to implement a Python API gateway that proxies requests to multiple microservices, handles authentication centrally, and aggregates responses. Design the gateway.</w:t>
      </w:r>
    </w:p>
    <w:p>
      <w:r>
        <w:rPr>
          <w:i/>
        </w:rPr>
        <w:t xml:space="preserve">Your Answer: </w:t>
      </w:r>
      <w:r>
        <w:t>________________________________________________________________________________</w:t>
      </w:r>
    </w:p>
    <w:p/>
    <w:p>
      <w:r>
        <w:rPr>
          <w:b/>
        </w:rPr>
        <w:t xml:space="preserve">Q115. </w:t>
      </w:r>
      <w:r>
        <w:t>A web application must implement GDPR compliance — data export, data deletion, consent management, and audit logging. How do you architect these features in a Django/FastAPI app?</w:t>
      </w:r>
    </w:p>
    <w:p>
      <w:r>
        <w:rPr>
          <w:i/>
        </w:rPr>
        <w:t xml:space="preserve">Your Answer: </w:t>
      </w:r>
      <w:r>
        <w:t>________________________________________________________________________________</w:t>
      </w:r>
    </w:p>
    <w:p/>
    <w:p>
      <w:pPr>
        <w:pStyle w:val="Heading1"/>
      </w:pPr>
      <w:r>
        <w:t>Section 5: Data Engineering &amp; Processing (Questions 116-145)</w:t>
      </w:r>
    </w:p>
    <w:p/>
    <w:p>
      <w:r>
        <w:rPr>
          <w:b/>
        </w:rPr>
        <w:t xml:space="preserve">Q116. </w:t>
      </w:r>
      <w:r>
        <w:t>You need to process a 500GB CSV file that doesn't fit in memory. How do you use Python to read, transform, and output this file in chunks without loading it entirely?</w:t>
      </w:r>
    </w:p>
    <w:p>
      <w:r>
        <w:rPr>
          <w:i/>
        </w:rPr>
        <w:t xml:space="preserve">Your Answer: </w:t>
      </w:r>
      <w:r>
        <w:t>________________________________________________________________________________</w:t>
      </w:r>
    </w:p>
    <w:p/>
    <w:p>
      <w:r>
        <w:rPr>
          <w:b/>
        </w:rPr>
        <w:t xml:space="preserve">Q117. </w:t>
      </w:r>
      <w:r>
        <w:t>A data pipeline must extract from 20 different API sources, each with different authentication, pagination, and rate limiting. How do you design a generic, configurable extractor in Python?</w:t>
      </w:r>
    </w:p>
    <w:p>
      <w:r>
        <w:rPr>
          <w:i/>
        </w:rPr>
        <w:t xml:space="preserve">Your Answer: </w:t>
      </w:r>
      <w:r>
        <w:t>________________________________________________________________________________</w:t>
      </w:r>
    </w:p>
    <w:p/>
    <w:p>
      <w:r>
        <w:rPr>
          <w:b/>
        </w:rPr>
        <w:t xml:space="preserve">Q118. </w:t>
      </w:r>
      <w:r>
        <w:t>You need to implement exactly-once processing for a Kafka consumer in Python. Messages must be processed and results committed atomically. What patterns achieve this?</w:t>
      </w:r>
    </w:p>
    <w:p>
      <w:r>
        <w:rPr>
          <w:i/>
        </w:rPr>
        <w:t xml:space="preserve">Your Answer: </w:t>
      </w:r>
      <w:r>
        <w:t>________________________________________________________________________________</w:t>
      </w:r>
    </w:p>
    <w:p/>
    <w:p>
      <w:r>
        <w:rPr>
          <w:b/>
        </w:rPr>
        <w:t xml:space="preserve">Q119. </w:t>
      </w:r>
      <w:r>
        <w:t>A Python ETL pipeline processes 1 billion rows per day. The current pandas-based approach is too slow. What alternatives (Polars, Dask, PySpark) fit and what are the trade-offs?</w:t>
      </w:r>
    </w:p>
    <w:p>
      <w:r>
        <w:rPr>
          <w:i/>
        </w:rPr>
        <w:t xml:space="preserve">Your Answer: </w:t>
      </w:r>
      <w:r>
        <w:t>________________________________________________________________________________</w:t>
      </w:r>
    </w:p>
    <w:p/>
    <w:p>
      <w:r>
        <w:rPr>
          <w:b/>
        </w:rPr>
        <w:t xml:space="preserve">Q120. </w:t>
      </w:r>
      <w:r>
        <w:t>You need to implement data validation for incoming records — 100 validation rules that must all pass before a record is loaded. How do you design a performant validation engine in Python?</w:t>
      </w:r>
    </w:p>
    <w:p>
      <w:r>
        <w:rPr>
          <w:i/>
        </w:rPr>
        <w:t xml:space="preserve">Your Answer: </w:t>
      </w:r>
      <w:r>
        <w:t>________________________________________________________________________________</w:t>
      </w:r>
    </w:p>
    <w:p/>
    <w:p>
      <w:r>
        <w:rPr>
          <w:b/>
        </w:rPr>
        <w:t xml:space="preserve">Q121. </w:t>
      </w:r>
      <w:r>
        <w:t>A data pipeline must handle late-arriving data — records that arrive hours after the batch window they belong to. How do you design the pipeline for late data reconciliation?</w:t>
      </w:r>
    </w:p>
    <w:p>
      <w:r>
        <w:rPr>
          <w:i/>
        </w:rPr>
        <w:t xml:space="preserve">Your Answer: </w:t>
      </w:r>
      <w:r>
        <w:t>________________________________________________________________________________</w:t>
      </w:r>
    </w:p>
    <w:p/>
    <w:p>
      <w:r>
        <w:rPr>
          <w:b/>
        </w:rPr>
        <w:t xml:space="preserve">Q122. </w:t>
      </w:r>
      <w:r>
        <w:t>You need to implement a Python data pipeline that maintains state between runs (last processed timestamp, checkpoint offsets). How do you manage pipeline state reliably?</w:t>
      </w:r>
    </w:p>
    <w:p>
      <w:r>
        <w:rPr>
          <w:i/>
        </w:rPr>
        <w:t xml:space="preserve">Your Answer: </w:t>
      </w:r>
      <w:r>
        <w:t>________________________________________________________________________________</w:t>
      </w:r>
    </w:p>
    <w:p/>
    <w:p>
      <w:r>
        <w:rPr>
          <w:b/>
        </w:rPr>
        <w:t xml:space="preserve">Q123. </w:t>
      </w:r>
      <w:r>
        <w:t>A pandas DataFrame operation is using 50GB of RAM for a 10GB dataset. How do you reduce memory usage through dtype optimization, chunking, and alternative libraries?</w:t>
      </w:r>
    </w:p>
    <w:p>
      <w:r>
        <w:rPr>
          <w:i/>
        </w:rPr>
        <w:t xml:space="preserve">Your Answer: </w:t>
      </w:r>
      <w:r>
        <w:t>________________________________________________________________________________</w:t>
      </w:r>
    </w:p>
    <w:p/>
    <w:p>
      <w:r>
        <w:rPr>
          <w:b/>
        </w:rPr>
        <w:t xml:space="preserve">Q124. </w:t>
      </w:r>
      <w:r>
        <w:t>You need to implement schema validation and evolution for a data lake — new files may have additional columns, renamed columns, or type changes. Design the schema management layer.</w:t>
      </w:r>
    </w:p>
    <w:p>
      <w:r>
        <w:rPr>
          <w:i/>
        </w:rPr>
        <w:t xml:space="preserve">Your Answer: </w:t>
      </w:r>
      <w:r>
        <w:t>________________________________________________________________________________</w:t>
      </w:r>
    </w:p>
    <w:p/>
    <w:p>
      <w:r>
        <w:rPr>
          <w:b/>
        </w:rPr>
        <w:t xml:space="preserve">Q125. </w:t>
      </w:r>
      <w:r>
        <w:t>A real-time data pipeline in Python must process 100,000 events/second with transformations and enrichment. What Python architecture achieves this throughput?</w:t>
      </w:r>
    </w:p>
    <w:p>
      <w:r>
        <w:rPr>
          <w:i/>
        </w:rPr>
        <w:t xml:space="preserve">Your Answer: </w:t>
      </w:r>
      <w:r>
        <w:t>________________________________________________________________________________</w:t>
      </w:r>
    </w:p>
    <w:p/>
    <w:p>
      <w:r>
        <w:rPr>
          <w:b/>
        </w:rPr>
        <w:t xml:space="preserve">Q126. </w:t>
      </w:r>
      <w:r>
        <w:t>You need to implement data deduplication across a pipeline that processes 50 million records daily. Exact duplicates and near-duplicates (fuzzy) must both be handled. Design the approach.</w:t>
      </w:r>
    </w:p>
    <w:p>
      <w:r>
        <w:rPr>
          <w:i/>
        </w:rPr>
        <w:t xml:space="preserve">Your Answer: </w:t>
      </w:r>
      <w:r>
        <w:t>________________________________________________________________________________</w:t>
      </w:r>
    </w:p>
    <w:p/>
    <w:p>
      <w:r>
        <w:rPr>
          <w:b/>
        </w:rPr>
        <w:t xml:space="preserve">Q127. </w:t>
      </w:r>
      <w:r>
        <w:t>A Python script reads from PostgreSQL using psycopg2 and fetches 100 million rows. Using fetchall() crashes with OOM. How do you implement server-side cursors for memory-efficient fetching?</w:t>
      </w:r>
    </w:p>
    <w:p>
      <w:r>
        <w:rPr>
          <w:i/>
        </w:rPr>
        <w:t xml:space="preserve">Your Answer: </w:t>
      </w:r>
      <w:r>
        <w:t>________________________________________________________________________________</w:t>
      </w:r>
    </w:p>
    <w:p/>
    <w:p>
      <w:r>
        <w:rPr>
          <w:b/>
        </w:rPr>
        <w:t xml:space="preserve">Q128. </w:t>
      </w:r>
      <w:r>
        <w:t>You need to implement a data quality framework that computes metrics (completeness, accuracy, freshness, consistency) for every table in a data warehouse using Python.</w:t>
      </w:r>
    </w:p>
    <w:p>
      <w:r>
        <w:rPr>
          <w:i/>
        </w:rPr>
        <w:t xml:space="preserve">Your Answer: </w:t>
      </w:r>
      <w:r>
        <w:t>________________________________________________________________________________</w:t>
      </w:r>
    </w:p>
    <w:p/>
    <w:p>
      <w:r>
        <w:rPr>
          <w:b/>
        </w:rPr>
        <w:t xml:space="preserve">Q129. </w:t>
      </w:r>
      <w:r>
        <w:t>A PySpark job processes 10TB of data but runs for 8 hours. The execution plan shows skewed partitions and excessive shuffling. How do you optimize PySpark job performance from Python?</w:t>
      </w:r>
    </w:p>
    <w:p>
      <w:r>
        <w:rPr>
          <w:i/>
        </w:rPr>
        <w:t xml:space="preserve">Your Answer: </w:t>
      </w:r>
      <w:r>
        <w:t>________________________________________________________________________________</w:t>
      </w:r>
    </w:p>
    <w:p/>
    <w:p>
      <w:r>
        <w:rPr>
          <w:b/>
        </w:rPr>
        <w:t xml:space="preserve">Q130. </w:t>
      </w:r>
      <w:r>
        <w:t>You need to implement incremental data extraction from a database with no timestamp columns. The source table has 500 million rows. What techniques detect changes?</w:t>
      </w:r>
    </w:p>
    <w:p>
      <w:r>
        <w:rPr>
          <w:i/>
        </w:rPr>
        <w:t xml:space="preserve">Your Answer: </w:t>
      </w:r>
      <w:r>
        <w:t>________________________________________________________________________________</w:t>
      </w:r>
    </w:p>
    <w:p/>
    <w:p>
      <w:r>
        <w:rPr>
          <w:b/>
        </w:rPr>
        <w:t xml:space="preserve">Q131. </w:t>
      </w:r>
      <w:r>
        <w:t>A data pipeline must transform nested JSON documents (5 levels deep with arrays) into flat relational tables. How do you implement recursive JSON flattening efficiently in Python?</w:t>
      </w:r>
    </w:p>
    <w:p>
      <w:r>
        <w:rPr>
          <w:i/>
        </w:rPr>
        <w:t xml:space="preserve">Your Answer: </w:t>
      </w:r>
      <w:r>
        <w:t>________________________________________________________________________________</w:t>
      </w:r>
    </w:p>
    <w:p/>
    <w:p>
      <w:r>
        <w:rPr>
          <w:b/>
        </w:rPr>
        <w:t xml:space="preserve">Q132. </w:t>
      </w:r>
      <w:r>
        <w:t>You need to implement a Python-based data lineage tracker — for any output column, trace back through all transformations to the original source columns. Design the metadata model.</w:t>
      </w:r>
    </w:p>
    <w:p>
      <w:r>
        <w:rPr>
          <w:i/>
        </w:rPr>
        <w:t xml:space="preserve">Your Answer: </w:t>
      </w:r>
      <w:r>
        <w:t>________________________________________________________________________________</w:t>
      </w:r>
    </w:p>
    <w:p/>
    <w:p>
      <w:r>
        <w:rPr>
          <w:b/>
        </w:rPr>
        <w:t xml:space="preserve">Q133. </w:t>
      </w:r>
      <w:r>
        <w:t>A pandas GroupBy operation on a column with 10 million unique groups is extremely slow. What causes poor GroupBy performance and what are your optimization options?</w:t>
      </w:r>
    </w:p>
    <w:p>
      <w:r>
        <w:rPr>
          <w:i/>
        </w:rPr>
        <w:t xml:space="preserve">Your Answer: </w:t>
      </w:r>
      <w:r>
        <w:t>________________________________________________________________________________</w:t>
      </w:r>
    </w:p>
    <w:p/>
    <w:p>
      <w:r>
        <w:rPr>
          <w:b/>
        </w:rPr>
        <w:t xml:space="preserve">Q134. </w:t>
      </w:r>
      <w:r>
        <w:t>You need to implement a data reconciliation tool in Python — compare source and target row counts, key metrics, and flag discrepancies automatically after each pipeline run.</w:t>
      </w:r>
    </w:p>
    <w:p>
      <w:r>
        <w:rPr>
          <w:i/>
        </w:rPr>
        <w:t xml:space="preserve">Your Answer: </w:t>
      </w:r>
      <w:r>
        <w:t>________________________________________________________________________________</w:t>
      </w:r>
    </w:p>
    <w:p/>
    <w:p>
      <w:r>
        <w:rPr>
          <w:b/>
        </w:rPr>
        <w:t xml:space="preserve">Q135. </w:t>
      </w:r>
      <w:r>
        <w:t>A Python data pipeline must handle multiple date formats in the same column ('2024-01-15', '01/15/2024', '15-Jan-2024', Unix timestamps). How do you implement robust date parsing?</w:t>
      </w:r>
    </w:p>
    <w:p>
      <w:r>
        <w:rPr>
          <w:i/>
        </w:rPr>
        <w:t xml:space="preserve">Your Answer: </w:t>
      </w:r>
      <w:r>
        <w:t>________________________________________________________________________________</w:t>
      </w:r>
    </w:p>
    <w:p/>
    <w:p>
      <w:r>
        <w:rPr>
          <w:b/>
        </w:rPr>
        <w:t xml:space="preserve">Q136. </w:t>
      </w:r>
      <w:r>
        <w:t>You need to implement partitioned writes to Parquet files — data must be written partitioned by date and region, with each partition file under 256MB. Design the partitioning logic.</w:t>
      </w:r>
    </w:p>
    <w:p>
      <w:r>
        <w:rPr>
          <w:i/>
        </w:rPr>
        <w:t xml:space="preserve">Your Answer: </w:t>
      </w:r>
      <w:r>
        <w:t>________________________________________________________________________________</w:t>
      </w:r>
    </w:p>
    <w:p/>
    <w:p>
      <w:r>
        <w:rPr>
          <w:b/>
        </w:rPr>
        <w:t xml:space="preserve">Q137. </w:t>
      </w:r>
      <w:r>
        <w:t>A data pipeline processes personal data and must implement anonymization (k-anonymity, l-diversity). How do you implement privacy-preserving transformations in Python?</w:t>
      </w:r>
    </w:p>
    <w:p>
      <w:r>
        <w:rPr>
          <w:i/>
        </w:rPr>
        <w:t xml:space="preserve">Your Answer: </w:t>
      </w:r>
      <w:r>
        <w:t>________________________________________________________________________________</w:t>
      </w:r>
    </w:p>
    <w:p/>
    <w:p>
      <w:r>
        <w:rPr>
          <w:b/>
        </w:rPr>
        <w:t xml:space="preserve">Q138. </w:t>
      </w:r>
      <w:r>
        <w:t>You need to implement a metadata-driven pipeline where table definitions, transformations, and schedules are stored in configuration files. The Python code is generic. Design the framework.</w:t>
      </w:r>
    </w:p>
    <w:p>
      <w:r>
        <w:rPr>
          <w:i/>
        </w:rPr>
        <w:t xml:space="preserve">Your Answer: </w:t>
      </w:r>
      <w:r>
        <w:t>________________________________________________________________________________</w:t>
      </w:r>
    </w:p>
    <w:p/>
    <w:p>
      <w:r>
        <w:rPr>
          <w:b/>
        </w:rPr>
        <w:t xml:space="preserve">Q139. </w:t>
      </w:r>
      <w:r>
        <w:t>A Python script processing XML files with ElementTree runs out of memory on a 20GB file. How do you implement iterative XML parsing with event-based processing?</w:t>
      </w:r>
    </w:p>
    <w:p>
      <w:r>
        <w:rPr>
          <w:i/>
        </w:rPr>
        <w:t xml:space="preserve">Your Answer: </w:t>
      </w:r>
      <w:r>
        <w:t>________________________________________________________________________________</w:t>
      </w:r>
    </w:p>
    <w:p/>
    <w:p>
      <w:r>
        <w:rPr>
          <w:b/>
        </w:rPr>
        <w:t xml:space="preserve">Q140. </w:t>
      </w:r>
      <w:r>
        <w:t>You need to implement a data warehouse loading pattern in Python — handle SCD Type 1, Type 2, and Type 3 updates with proper surrogate key management. Design the reusable loader.</w:t>
      </w:r>
    </w:p>
    <w:p>
      <w:r>
        <w:rPr>
          <w:i/>
        </w:rPr>
        <w:t xml:space="preserve">Your Answer: </w:t>
      </w:r>
      <w:r>
        <w:t>________________________________________________________________________________</w:t>
      </w:r>
    </w:p>
    <w:p/>
    <w:p>
      <w:r>
        <w:rPr>
          <w:b/>
        </w:rPr>
        <w:t xml:space="preserve">Q141. </w:t>
      </w:r>
      <w:r>
        <w:t>A multi-source data integration needs entity resolution — matching the same entity across systems with different identifiers. How do you implement record linkage in Python?</w:t>
      </w:r>
    </w:p>
    <w:p>
      <w:r>
        <w:rPr>
          <w:i/>
        </w:rPr>
        <w:t xml:space="preserve">Your Answer: </w:t>
      </w:r>
      <w:r>
        <w:t>________________________________________________________________________________</w:t>
      </w:r>
    </w:p>
    <w:p/>
    <w:p>
      <w:r>
        <w:rPr>
          <w:b/>
        </w:rPr>
        <w:t xml:space="preserve">Q142. </w:t>
      </w:r>
      <w:r>
        <w:t>You need to build a Python library that connects to 15 different database types (PostgreSQL, MySQL, Oracle, Snowflake, BigQuery, etc.) with a unified interface. Design the abstraction.</w:t>
      </w:r>
    </w:p>
    <w:p>
      <w:r>
        <w:rPr>
          <w:i/>
        </w:rPr>
        <w:t xml:space="preserve">Your Answer: </w:t>
      </w:r>
      <w:r>
        <w:t>________________________________________________________________________________</w:t>
      </w:r>
    </w:p>
    <w:p/>
    <w:p>
      <w:r>
        <w:rPr>
          <w:b/>
        </w:rPr>
        <w:t xml:space="preserve">Q143. </w:t>
      </w:r>
      <w:r>
        <w:t>A data pipeline produces output that occasionally contains incorrect results due to source data issues. How do you implement data testing (great_expectations, dbt-style tests) in Python?</w:t>
      </w:r>
    </w:p>
    <w:p>
      <w:r>
        <w:rPr>
          <w:i/>
        </w:rPr>
        <w:t xml:space="preserve">Your Answer: </w:t>
      </w:r>
      <w:r>
        <w:t>________________________________________________________________________________</w:t>
      </w:r>
    </w:p>
    <w:p/>
    <w:p>
      <w:r>
        <w:rPr>
          <w:b/>
        </w:rPr>
        <w:t xml:space="preserve">Q144. </w:t>
      </w:r>
      <w:r>
        <w:t>You need to implement streaming aggregations in Python — compute running averages, counts, and percentiles over a sliding window of events. Design the data structures.</w:t>
      </w:r>
    </w:p>
    <w:p>
      <w:r>
        <w:rPr>
          <w:i/>
        </w:rPr>
        <w:t xml:space="preserve">Your Answer: </w:t>
      </w:r>
      <w:r>
        <w:t>________________________________________________________________________________</w:t>
      </w:r>
    </w:p>
    <w:p/>
    <w:p>
      <w:r>
        <w:rPr>
          <w:b/>
        </w:rPr>
        <w:t xml:space="preserve">Q145. </w:t>
      </w:r>
      <w:r>
        <w:t>A Python ETL must handle binary data (images, PDFs) alongside structured data — extracting metadata from binary files and storing references. Design the mixed-data pipeline.</w:t>
      </w:r>
    </w:p>
    <w:p>
      <w:r>
        <w:rPr>
          <w:i/>
        </w:rPr>
        <w:t xml:space="preserve">Your Answer: </w:t>
      </w:r>
      <w:r>
        <w:t>________________________________________________________________________________</w:t>
      </w:r>
    </w:p>
    <w:p/>
    <w:p>
      <w:pPr>
        <w:pStyle w:val="Heading1"/>
      </w:pPr>
      <w:r>
        <w:t>Section 6: Testing &amp; Quality Assurance (Questions 146-170)</w:t>
      </w:r>
    </w:p>
    <w:p/>
    <w:p>
      <w:r>
        <w:rPr>
          <w:b/>
        </w:rPr>
        <w:t xml:space="preserve">Q146. </w:t>
      </w:r>
      <w:r>
        <w:t>A function has 10 parameters with complex interactions between them. Writing individual test cases would require 1000+ tests. How do you use property-based testing (hypothesis) to generate test cases?</w:t>
      </w:r>
    </w:p>
    <w:p>
      <w:r>
        <w:rPr>
          <w:i/>
        </w:rPr>
        <w:t xml:space="preserve">Your Answer: </w:t>
      </w:r>
      <w:r>
        <w:t>________________________________________________________________________________</w:t>
      </w:r>
    </w:p>
    <w:p/>
    <w:p>
      <w:r>
        <w:rPr>
          <w:b/>
        </w:rPr>
        <w:t xml:space="preserve">Q147. </w:t>
      </w:r>
      <w:r>
        <w:t>A module makes HTTP calls to external APIs. How do you mock these calls in tests to be fast, deterministic, and test error scenarios (timeouts, 500 errors, malformed responses)?</w:t>
      </w:r>
    </w:p>
    <w:p>
      <w:r>
        <w:rPr>
          <w:i/>
        </w:rPr>
        <w:t xml:space="preserve">Your Answer: </w:t>
      </w:r>
      <w:r>
        <w:t>________________________________________________________________________________</w:t>
      </w:r>
    </w:p>
    <w:p/>
    <w:p>
      <w:r>
        <w:rPr>
          <w:b/>
        </w:rPr>
        <w:t xml:space="preserve">Q148. </w:t>
      </w:r>
      <w:r>
        <w:t>A database-dependent function needs unit tests that are fast and don't require a running database. How do you mock database interactions while still testing SQL logic?</w:t>
      </w:r>
    </w:p>
    <w:p>
      <w:r>
        <w:rPr>
          <w:i/>
        </w:rPr>
        <w:t xml:space="preserve">Your Answer: </w:t>
      </w:r>
      <w:r>
        <w:t>________________________________________________________________________________</w:t>
      </w:r>
    </w:p>
    <w:p/>
    <w:p>
      <w:r>
        <w:rPr>
          <w:b/>
        </w:rPr>
        <w:t xml:space="preserve">Q149. </w:t>
      </w:r>
      <w:r>
        <w:t>You need to test an async function that uses asyncio.sleep, network calls, and file I/O. How do you write tests for async code and mock time progression?</w:t>
      </w:r>
    </w:p>
    <w:p>
      <w:r>
        <w:rPr>
          <w:i/>
        </w:rPr>
        <w:t xml:space="preserve">Your Answer: </w:t>
      </w:r>
      <w:r>
        <w:t>________________________________________________________________________________</w:t>
      </w:r>
    </w:p>
    <w:p/>
    <w:p>
      <w:r>
        <w:rPr>
          <w:b/>
        </w:rPr>
        <w:t xml:space="preserve">Q150. </w:t>
      </w:r>
      <w:r>
        <w:t>A critical calculation function must produce exact numeric results. How do you handle floating-point comparison in tests and test edge cases (infinity, NaN, very large numbers)?</w:t>
      </w:r>
    </w:p>
    <w:p>
      <w:r>
        <w:rPr>
          <w:i/>
        </w:rPr>
        <w:t xml:space="preserve">Your Answer: </w:t>
      </w:r>
      <w:r>
        <w:t>________________________________________________________________________________</w:t>
      </w:r>
    </w:p>
    <w:p/>
    <w:p>
      <w:r>
        <w:rPr>
          <w:b/>
        </w:rPr>
        <w:t xml:space="preserve">Q151. </w:t>
      </w:r>
      <w:r>
        <w:t>A function has multiple side effects (writes to database, sends email, publishes event). How do you test that all side effects occur correctly without performing them?</w:t>
      </w:r>
    </w:p>
    <w:p>
      <w:r>
        <w:rPr>
          <w:i/>
        </w:rPr>
        <w:t xml:space="preserve">Your Answer: </w:t>
      </w:r>
      <w:r>
        <w:t>________________________________________________________________________________</w:t>
      </w:r>
    </w:p>
    <w:p/>
    <w:p>
      <w:r>
        <w:rPr>
          <w:b/>
        </w:rPr>
        <w:t xml:space="preserve">Q152. </w:t>
      </w:r>
      <w:r>
        <w:t>You need to implement integration tests that spin up a complete environment (database, Redis, message queue) for testing. How do you use testcontainers or docker-compose in Python tests?</w:t>
      </w:r>
    </w:p>
    <w:p>
      <w:r>
        <w:rPr>
          <w:i/>
        </w:rPr>
        <w:t xml:space="preserve">Your Answer: </w:t>
      </w:r>
      <w:r>
        <w:t>________________________________________________________________________________</w:t>
      </w:r>
    </w:p>
    <w:p/>
    <w:p>
      <w:r>
        <w:rPr>
          <w:b/>
        </w:rPr>
        <w:t xml:space="preserve">Q153. </w:t>
      </w:r>
      <w:r>
        <w:t>A class uses dependency injection. How do you structure tests to inject mock dependencies and verify interactions between the class and its dependencies?</w:t>
      </w:r>
    </w:p>
    <w:p>
      <w:r>
        <w:rPr>
          <w:i/>
        </w:rPr>
        <w:t xml:space="preserve">Your Answer: </w:t>
      </w:r>
      <w:r>
        <w:t>________________________________________________________________________________</w:t>
      </w:r>
    </w:p>
    <w:p/>
    <w:p>
      <w:r>
        <w:rPr>
          <w:b/>
        </w:rPr>
        <w:t xml:space="preserve">Q154. </w:t>
      </w:r>
      <w:r>
        <w:t>You need to test a function that processes files. It must work with various file sizes (empty, normal, 5GB), encodings, and malformed content. How do you generate test fixtures?</w:t>
      </w:r>
    </w:p>
    <w:p>
      <w:r>
        <w:rPr>
          <w:i/>
        </w:rPr>
        <w:t xml:space="preserve">Your Answer: </w:t>
      </w:r>
      <w:r>
        <w:t>________________________________________________________________________________</w:t>
      </w:r>
    </w:p>
    <w:p/>
    <w:p>
      <w:r>
        <w:rPr>
          <w:b/>
        </w:rPr>
        <w:t xml:space="preserve">Q155. </w:t>
      </w:r>
      <w:r>
        <w:t>A race condition bug only manifests under concurrent access. How do you write tests that reliably reproduce and verify fixes for concurrency bugs?</w:t>
      </w:r>
    </w:p>
    <w:p>
      <w:r>
        <w:rPr>
          <w:i/>
        </w:rPr>
        <w:t xml:space="preserve">Your Answer: </w:t>
      </w:r>
      <w:r>
        <w:t>________________________________________________________________________________</w:t>
      </w:r>
    </w:p>
    <w:p/>
    <w:p>
      <w:r>
        <w:rPr>
          <w:b/>
        </w:rPr>
        <w:t xml:space="preserve">Q156. </w:t>
      </w:r>
      <w:r>
        <w:t>You need to implement mutation testing — verify that your tests actually catch bugs by systematically introducing mutations. What Python tools support this and what metrics matter?</w:t>
      </w:r>
    </w:p>
    <w:p>
      <w:r>
        <w:rPr>
          <w:i/>
        </w:rPr>
        <w:t xml:space="preserve">Your Answer: </w:t>
      </w:r>
      <w:r>
        <w:t>________________________________________________________________________________</w:t>
      </w:r>
    </w:p>
    <w:p/>
    <w:p>
      <w:r>
        <w:rPr>
          <w:b/>
        </w:rPr>
        <w:t xml:space="preserve">Q157. </w:t>
      </w:r>
      <w:r>
        <w:t>A test suite takes 45 minutes to run. Developers skip running tests locally. How do you optimize test execution time (parallelization, selective testing, faster fixtures)?</w:t>
      </w:r>
    </w:p>
    <w:p>
      <w:r>
        <w:rPr>
          <w:i/>
        </w:rPr>
        <w:t xml:space="preserve">Your Answer: </w:t>
      </w:r>
      <w:r>
        <w:t>________________________________________________________________________________</w:t>
      </w:r>
    </w:p>
    <w:p/>
    <w:p>
      <w:r>
        <w:rPr>
          <w:b/>
        </w:rPr>
        <w:t xml:space="preserve">Q158. </w:t>
      </w:r>
      <w:r>
        <w:t>You need to test a state machine with 20 states and 50 transitions. Manually writing tests for all paths is impractical. How do you use model-based testing to generate test scenarios?</w:t>
      </w:r>
    </w:p>
    <w:p>
      <w:r>
        <w:rPr>
          <w:i/>
        </w:rPr>
        <w:t xml:space="preserve">Your Answer: </w:t>
      </w:r>
      <w:r>
        <w:t>________________________________________________________________________________</w:t>
      </w:r>
    </w:p>
    <w:p/>
    <w:p>
      <w:r>
        <w:rPr>
          <w:b/>
        </w:rPr>
        <w:t xml:space="preserve">Q159. </w:t>
      </w:r>
      <w:r>
        <w:t>A function's correct behavior depends on the current date/time. How do you test date-dependent logic (month boundaries, leap years, DST transitions) reliably?</w:t>
      </w:r>
    </w:p>
    <w:p>
      <w:r>
        <w:rPr>
          <w:i/>
        </w:rPr>
        <w:t xml:space="preserve">Your Answer: </w:t>
      </w:r>
      <w:r>
        <w:t>________________________________________________________________________________</w:t>
      </w:r>
    </w:p>
    <w:p/>
    <w:p>
      <w:r>
        <w:rPr>
          <w:b/>
        </w:rPr>
        <w:t xml:space="preserve">Q160. </w:t>
      </w:r>
      <w:r>
        <w:t>You need to measure code coverage beyond line coverage — branch coverage, condition coverage, and path coverage. What Python tools provide this and what coverage targets are meaningful?</w:t>
      </w:r>
    </w:p>
    <w:p>
      <w:r>
        <w:rPr>
          <w:i/>
        </w:rPr>
        <w:t xml:space="preserve">Your Answer: </w:t>
      </w:r>
      <w:r>
        <w:t>________________________________________________________________________________</w:t>
      </w:r>
    </w:p>
    <w:p/>
    <w:p>
      <w:r>
        <w:rPr>
          <w:b/>
        </w:rPr>
        <w:t xml:space="preserve">Q161. </w:t>
      </w:r>
      <w:r>
        <w:t>A legacy codebase has 200 functions with no tests. How do you prioritize which functions to test first and what strategy adds tests incrementally without blocking development?</w:t>
      </w:r>
    </w:p>
    <w:p>
      <w:r>
        <w:rPr>
          <w:i/>
        </w:rPr>
        <w:t xml:space="preserve">Your Answer: </w:t>
      </w:r>
      <w:r>
        <w:t>________________________________________________________________________________</w:t>
      </w:r>
    </w:p>
    <w:p/>
    <w:p>
      <w:r>
        <w:rPr>
          <w:b/>
        </w:rPr>
        <w:t xml:space="preserve">Q162. </w:t>
      </w:r>
      <w:r>
        <w:t>You need to implement contract testing between two microservices — verify that the provider's API matches what the consumer expects. How do you implement consumer-driven contract tests?</w:t>
      </w:r>
    </w:p>
    <w:p>
      <w:r>
        <w:rPr>
          <w:i/>
        </w:rPr>
        <w:t xml:space="preserve">Your Answer: </w:t>
      </w:r>
      <w:r>
        <w:t>________________________________________________________________________________</w:t>
      </w:r>
    </w:p>
    <w:p/>
    <w:p>
      <w:r>
        <w:rPr>
          <w:b/>
        </w:rPr>
        <w:t xml:space="preserve">Q163. </w:t>
      </w:r>
      <w:r>
        <w:t>A test passes in isolation but fails when run with other tests (test pollution). How do you identify shared state between tests and ensure test isolation?</w:t>
      </w:r>
    </w:p>
    <w:p>
      <w:r>
        <w:rPr>
          <w:i/>
        </w:rPr>
        <w:t xml:space="preserve">Your Answer: </w:t>
      </w:r>
      <w:r>
        <w:t>________________________________________________________________________________</w:t>
      </w:r>
    </w:p>
    <w:p/>
    <w:p>
      <w:r>
        <w:rPr>
          <w:b/>
        </w:rPr>
        <w:t xml:space="preserve">Q164. </w:t>
      </w:r>
      <w:r>
        <w:t>You need to test a CLI application end-to-end — testing argument parsing, output formatting, file creation, and error messages. What Python tools help test CLIs?</w:t>
      </w:r>
    </w:p>
    <w:p>
      <w:r>
        <w:rPr>
          <w:i/>
        </w:rPr>
        <w:t xml:space="preserve">Your Answer: </w:t>
      </w:r>
      <w:r>
        <w:t>________________________________________________________________________________</w:t>
      </w:r>
    </w:p>
    <w:p/>
    <w:p>
      <w:r>
        <w:rPr>
          <w:b/>
        </w:rPr>
        <w:t xml:space="preserve">Q165. </w:t>
      </w:r>
      <w:r>
        <w:t>A function uses random.random() internally and produces non-deterministic output. How do you test functions with randomness for correctness?</w:t>
      </w:r>
    </w:p>
    <w:p>
      <w:r>
        <w:rPr>
          <w:i/>
        </w:rPr>
        <w:t xml:space="preserve">Your Answer: </w:t>
      </w:r>
      <w:r>
        <w:t>________________________________________________________________________________</w:t>
      </w:r>
    </w:p>
    <w:p/>
    <w:p>
      <w:r>
        <w:rPr>
          <w:b/>
        </w:rPr>
        <w:t xml:space="preserve">Q166. </w:t>
      </w:r>
      <w:r>
        <w:t>You need to implement snapshot testing for complex outputs (API responses, rendered templates, generated files). How do you implement and maintain snapshot tests in Python?</w:t>
      </w:r>
    </w:p>
    <w:p>
      <w:r>
        <w:rPr>
          <w:i/>
        </w:rPr>
        <w:t xml:space="preserve">Your Answer: </w:t>
      </w:r>
      <w:r>
        <w:t>________________________________________________________________________________</w:t>
      </w:r>
    </w:p>
    <w:p/>
    <w:p>
      <w:r>
        <w:rPr>
          <w:b/>
        </w:rPr>
        <w:t xml:space="preserve">Q167. </w:t>
      </w:r>
      <w:r>
        <w:t>A test needs to verify that a function doesn't regress in performance — it should always complete within 100ms for the given input. How do you implement performance regression tests?</w:t>
      </w:r>
    </w:p>
    <w:p>
      <w:r>
        <w:rPr>
          <w:i/>
        </w:rPr>
        <w:t xml:space="preserve">Your Answer: </w:t>
      </w:r>
      <w:r>
        <w:t>________________________________________________________________________________</w:t>
      </w:r>
    </w:p>
    <w:p/>
    <w:p>
      <w:r>
        <w:rPr>
          <w:b/>
        </w:rPr>
        <w:t xml:space="preserve">Q168. </w:t>
      </w:r>
      <w:r>
        <w:t>You need to test error handling paths — verify that the right exceptions are raised with correct messages and that cleanup happens on error. What pytest features support this?</w:t>
      </w:r>
    </w:p>
    <w:p>
      <w:r>
        <w:rPr>
          <w:i/>
        </w:rPr>
        <w:t xml:space="preserve">Your Answer: </w:t>
      </w:r>
      <w:r>
        <w:t>________________________________________________________________________________</w:t>
      </w:r>
    </w:p>
    <w:p/>
    <w:p>
      <w:r>
        <w:rPr>
          <w:b/>
        </w:rPr>
        <w:t xml:space="preserve">Q169. </w:t>
      </w:r>
      <w:r>
        <w:t>A web API has 50 endpoints, each with multiple request/response scenarios. How do you generate tests from OpenAPI/Swagger specifications automatically?</w:t>
      </w:r>
    </w:p>
    <w:p>
      <w:r>
        <w:rPr>
          <w:i/>
        </w:rPr>
        <w:t xml:space="preserve">Your Answer: </w:t>
      </w:r>
      <w:r>
        <w:t>________________________________________________________________________________</w:t>
      </w:r>
    </w:p>
    <w:p/>
    <w:p>
      <w:r>
        <w:rPr>
          <w:b/>
        </w:rPr>
        <w:t xml:space="preserve">Q170. </w:t>
      </w:r>
      <w:r>
        <w:t>You need to implement chaos testing for a Python application — simulate random failures (network errors, disk full, OOM) and verify the application handles them gracefully.</w:t>
      </w:r>
    </w:p>
    <w:p>
      <w:r>
        <w:rPr>
          <w:i/>
        </w:rPr>
        <w:t xml:space="preserve">Your Answer: </w:t>
      </w:r>
      <w:r>
        <w:t>________________________________________________________________________________</w:t>
      </w:r>
    </w:p>
    <w:p/>
    <w:p>
      <w:pPr>
        <w:pStyle w:val="Heading1"/>
      </w:pPr>
      <w:r>
        <w:t>Section 7: Performance Optimization &amp; Profiling (Questions 171-195)</w:t>
      </w:r>
    </w:p>
    <w:p/>
    <w:p>
      <w:r>
        <w:rPr>
          <w:b/>
        </w:rPr>
        <w:t xml:space="preserve">Q171. </w:t>
      </w:r>
      <w:r>
        <w:t>A Python function processing a list of 10 million items takes 60 seconds. You need it under 5 seconds without rewriting in C. What systematic profiling and optimization approach do you follow?</w:t>
      </w:r>
    </w:p>
    <w:p>
      <w:r>
        <w:rPr>
          <w:i/>
        </w:rPr>
        <w:t xml:space="preserve">Your Answer: </w:t>
      </w:r>
      <w:r>
        <w:t>________________________________________________________________________________</w:t>
      </w:r>
    </w:p>
    <w:p/>
    <w:p>
      <w:r>
        <w:rPr>
          <w:b/>
        </w:rPr>
        <w:t xml:space="preserve">Q172. </w:t>
      </w:r>
      <w:r>
        <w:t>A Python application uses 8GB of RAM for data that should logically fit in 2GB. How do you profile memory usage and identify what's consuming the extra 6GB?</w:t>
      </w:r>
    </w:p>
    <w:p>
      <w:r>
        <w:rPr>
          <w:i/>
        </w:rPr>
        <w:t xml:space="preserve">Your Answer: </w:t>
      </w:r>
      <w:r>
        <w:t>________________________________________________________________________________</w:t>
      </w:r>
    </w:p>
    <w:p/>
    <w:p>
      <w:r>
        <w:rPr>
          <w:b/>
        </w:rPr>
        <w:t xml:space="preserve">Q173. </w:t>
      </w:r>
      <w:r>
        <w:t>A list comprehension creating 100 million objects causes garbage collection pauses of 5 seconds. How do you reduce GC pressure and what alternatives to list comprehension help?</w:t>
      </w:r>
    </w:p>
    <w:p>
      <w:r>
        <w:rPr>
          <w:i/>
        </w:rPr>
        <w:t xml:space="preserve">Your Answer: </w:t>
      </w:r>
      <w:r>
        <w:t>________________________________________________________________________________</w:t>
      </w:r>
    </w:p>
    <w:p/>
    <w:p>
      <w:r>
        <w:rPr>
          <w:b/>
        </w:rPr>
        <w:t xml:space="preserve">Q174. </w:t>
      </w:r>
      <w:r>
        <w:t>You need to speed up a numerical computation that operates on large arrays. When should you use NumPy vectorization vs Cython vs Numba, and what are the trade-offs?</w:t>
      </w:r>
    </w:p>
    <w:p>
      <w:r>
        <w:rPr>
          <w:i/>
        </w:rPr>
        <w:t xml:space="preserve">Your Answer: </w:t>
      </w:r>
      <w:r>
        <w:t>________________________________________________________________________________</w:t>
      </w:r>
    </w:p>
    <w:p/>
    <w:p>
      <w:r>
        <w:rPr>
          <w:b/>
        </w:rPr>
        <w:t xml:space="preserve">Q175. </w:t>
      </w:r>
      <w:r>
        <w:t>A Python web application has high tail latency — P99 response time is 10x the P50. How do you profile and fix tail latency issues?</w:t>
      </w:r>
    </w:p>
    <w:p>
      <w:r>
        <w:rPr>
          <w:i/>
        </w:rPr>
        <w:t xml:space="preserve">Your Answer: </w:t>
      </w:r>
      <w:r>
        <w:t>________________________________________________________________________________</w:t>
      </w:r>
    </w:p>
    <w:p/>
    <w:p>
      <w:r>
        <w:rPr>
          <w:b/>
        </w:rPr>
        <w:t xml:space="preserve">Q176. </w:t>
      </w:r>
      <w:r>
        <w:t>A string concatenation in a loop (+= on strings) is slow for building a large output. Why is this O(n²) and what alternatives (join, io.StringIO, list append) should you use when?</w:t>
      </w:r>
    </w:p>
    <w:p>
      <w:r>
        <w:rPr>
          <w:i/>
        </w:rPr>
        <w:t xml:space="preserve">Your Answer: </w:t>
      </w:r>
      <w:r>
        <w:t>________________________________________________________________________________</w:t>
      </w:r>
    </w:p>
    <w:p/>
    <w:p>
      <w:r>
        <w:rPr>
          <w:b/>
        </w:rPr>
        <w:t xml:space="preserve">Q177. </w:t>
      </w:r>
      <w:r>
        <w:t>A dictionary with 50 million entries consumes more memory than expected. How do you reduce per-entry memory overhead using __slots__, namedtuples, or alternative structures?</w:t>
      </w:r>
    </w:p>
    <w:p>
      <w:r>
        <w:rPr>
          <w:i/>
        </w:rPr>
        <w:t xml:space="preserve">Your Answer: </w:t>
      </w:r>
      <w:r>
        <w:t>________________________________________________________________________________</w:t>
      </w:r>
    </w:p>
    <w:p/>
    <w:p>
      <w:r>
        <w:rPr>
          <w:b/>
        </w:rPr>
        <w:t xml:space="preserve">Q178. </w:t>
      </w:r>
      <w:r>
        <w:t>A Python script's startup time is 5 seconds due to heavy imports. How do you profile import time, implement lazy imports, and reduce startup latency?</w:t>
      </w:r>
    </w:p>
    <w:p>
      <w:r>
        <w:rPr>
          <w:i/>
        </w:rPr>
        <w:t xml:space="preserve">Your Answer: </w:t>
      </w:r>
      <w:r>
        <w:t>________________________________________________________________________________</w:t>
      </w:r>
    </w:p>
    <w:p/>
    <w:p>
      <w:r>
        <w:rPr>
          <w:b/>
        </w:rPr>
        <w:t xml:space="preserve">Q179. </w:t>
      </w:r>
      <w:r>
        <w:t>A function uses recursive calls (depth 50,000). Python's default recursion limit and stack frame overhead make it slow and crash-prone. How do you convert to iterative with explicit stack?</w:t>
      </w:r>
    </w:p>
    <w:p>
      <w:r>
        <w:rPr>
          <w:i/>
        </w:rPr>
        <w:t xml:space="preserve">Your Answer: </w:t>
      </w:r>
      <w:r>
        <w:t>________________________________________________________________________________</w:t>
      </w:r>
    </w:p>
    <w:p/>
    <w:p>
      <w:r>
        <w:rPr>
          <w:b/>
        </w:rPr>
        <w:t xml:space="preserve">Q180. </w:t>
      </w:r>
      <w:r>
        <w:t>A Python application serving requests has periodic latency spikes corresponding to garbage collection cycles. How do you tune GC or manage memory to minimize GC pauses?</w:t>
      </w:r>
    </w:p>
    <w:p>
      <w:r>
        <w:rPr>
          <w:i/>
        </w:rPr>
        <w:t xml:space="preserve">Your Answer: </w:t>
      </w:r>
      <w:r>
        <w:t>________________________________________________________________________________</w:t>
      </w:r>
    </w:p>
    <w:p/>
    <w:p>
      <w:r>
        <w:rPr>
          <w:b/>
        </w:rPr>
        <w:t xml:space="preserve">Q181. </w:t>
      </w:r>
      <w:r>
        <w:t>A regex pattern matching on large text is extremely slow. The pattern uses catastrophic backtracking. How do you identify and fix regex performance issues?</w:t>
      </w:r>
    </w:p>
    <w:p>
      <w:r>
        <w:rPr>
          <w:i/>
        </w:rPr>
        <w:t xml:space="preserve">Your Answer: </w:t>
      </w:r>
      <w:r>
        <w:t>________________________________________________________________________________</w:t>
      </w:r>
    </w:p>
    <w:p/>
    <w:p>
      <w:r>
        <w:rPr>
          <w:b/>
        </w:rPr>
        <w:t xml:space="preserve">Q182. </w:t>
      </w:r>
      <w:r>
        <w:t>You need to make a frequently-called function 100x faster. Profiling shows it's pure Python computation. What options (Cython, ctypes, cffi, pybind11, Rust extension) are available?</w:t>
      </w:r>
    </w:p>
    <w:p>
      <w:r>
        <w:rPr>
          <w:i/>
        </w:rPr>
        <w:t xml:space="preserve">Your Answer: </w:t>
      </w:r>
      <w:r>
        <w:t>________________________________________________________________________________</w:t>
      </w:r>
    </w:p>
    <w:p/>
    <w:p>
      <w:r>
        <w:rPr>
          <w:b/>
        </w:rPr>
        <w:t xml:space="preserve">Q183. </w:t>
      </w:r>
      <w:r>
        <w:t>A pandas operation (apply with a custom function) on a 50 million row DataFrame is slow. How do you vectorize the operation or use alternatives to .apply()?</w:t>
      </w:r>
    </w:p>
    <w:p>
      <w:r>
        <w:rPr>
          <w:i/>
        </w:rPr>
        <w:t xml:space="preserve">Your Answer: </w:t>
      </w:r>
      <w:r>
        <w:t>________________________________________________________________________________</w:t>
      </w:r>
    </w:p>
    <w:p/>
    <w:p>
      <w:r>
        <w:rPr>
          <w:b/>
        </w:rPr>
        <w:t xml:space="preserve">Q184. </w:t>
      </w:r>
      <w:r>
        <w:t>A Python application has a memory leak — memory grows by 100MB per hour. How do you use tracemalloc, objgraph, or gc.get_objects() to find the leak source?</w:t>
      </w:r>
    </w:p>
    <w:p>
      <w:r>
        <w:rPr>
          <w:i/>
        </w:rPr>
        <w:t xml:space="preserve">Your Answer: </w:t>
      </w:r>
      <w:r>
        <w:t>________________________________________________________________________________</w:t>
      </w:r>
    </w:p>
    <w:p/>
    <w:p>
      <w:r>
        <w:rPr>
          <w:b/>
        </w:rPr>
        <w:t xml:space="preserve">Q185. </w:t>
      </w:r>
      <w:r>
        <w:t>A class creates 100 million instances. Each instance uses excessive memory. How do you use __slots__, flyweight pattern, or alternative representations to reduce memory per instance?</w:t>
      </w:r>
    </w:p>
    <w:p>
      <w:r>
        <w:rPr>
          <w:i/>
        </w:rPr>
        <w:t xml:space="preserve">Your Answer: </w:t>
      </w:r>
      <w:r>
        <w:t>________________________________________________________________________________</w:t>
      </w:r>
    </w:p>
    <w:p/>
    <w:p>
      <w:r>
        <w:rPr>
          <w:b/>
        </w:rPr>
        <w:t xml:space="preserve">Q186. </w:t>
      </w:r>
      <w:r>
        <w:t>A Python application needs to process data faster than a single core allows, but multiprocessing has high IPC overhead. How do you minimize inter-process communication cost?</w:t>
      </w:r>
    </w:p>
    <w:p>
      <w:r>
        <w:rPr>
          <w:i/>
        </w:rPr>
        <w:t xml:space="preserve">Your Answer: </w:t>
      </w:r>
      <w:r>
        <w:t>________________________________________________________________________________</w:t>
      </w:r>
    </w:p>
    <w:p/>
    <w:p>
      <w:r>
        <w:rPr>
          <w:b/>
        </w:rPr>
        <w:t xml:space="preserve">Q187. </w:t>
      </w:r>
      <w:r>
        <w:t>A JSON parsing operation (json.loads) on millions of small JSON strings is a bottleneck. What faster JSON libraries (orjson, ujson, simdjson) exist and what are their trade-offs?</w:t>
      </w:r>
    </w:p>
    <w:p>
      <w:r>
        <w:rPr>
          <w:i/>
        </w:rPr>
        <w:t xml:space="preserve">Your Answer: </w:t>
      </w:r>
      <w:r>
        <w:t>________________________________________________________________________________</w:t>
      </w:r>
    </w:p>
    <w:p/>
    <w:p>
      <w:r>
        <w:rPr>
          <w:b/>
        </w:rPr>
        <w:t xml:space="preserve">Q188. </w:t>
      </w:r>
      <w:r>
        <w:t>You need to cache expensive function results, but the cache grows unboundedly. How do you implement caching with eviction policies (LRU, TTL, size-bounded) efficiently?</w:t>
      </w:r>
    </w:p>
    <w:p>
      <w:r>
        <w:rPr>
          <w:i/>
        </w:rPr>
        <w:t xml:space="preserve">Your Answer: </w:t>
      </w:r>
      <w:r>
        <w:t>________________________________________________________________________________</w:t>
      </w:r>
    </w:p>
    <w:p/>
    <w:p>
      <w:r>
        <w:rPr>
          <w:b/>
        </w:rPr>
        <w:t xml:space="preserve">Q189. </w:t>
      </w:r>
      <w:r>
        <w:t>A Python script that processes files in a directory is slow because os.listdir on a directory with 1 million files is slow. What alternatives (os.scandir, pathlib) are faster and why?</w:t>
      </w:r>
    </w:p>
    <w:p>
      <w:r>
        <w:rPr>
          <w:i/>
        </w:rPr>
        <w:t xml:space="preserve">Your Answer: </w:t>
      </w:r>
      <w:r>
        <w:t>________________________________________________________________________________</w:t>
      </w:r>
    </w:p>
    <w:p/>
    <w:p>
      <w:r>
        <w:rPr>
          <w:b/>
        </w:rPr>
        <w:t xml:space="preserve">Q190. </w:t>
      </w:r>
      <w:r>
        <w:t>A database query returns 1 million rows. Processing them in Python with a for loop is slow. How do you use fetchmany, server-side processing, or bulk operations to speed this up?</w:t>
      </w:r>
    </w:p>
    <w:p>
      <w:r>
        <w:rPr>
          <w:i/>
        </w:rPr>
        <w:t xml:space="preserve">Your Answer: </w:t>
      </w:r>
      <w:r>
        <w:t>________________________________________________________________________________</w:t>
      </w:r>
    </w:p>
    <w:p/>
    <w:p>
      <w:r>
        <w:rPr>
          <w:b/>
        </w:rPr>
        <w:t xml:space="preserve">Q191. </w:t>
      </w:r>
      <w:r>
        <w:t>A Python data pipeline has multiple stages. Profiling shows that 40% of time is spent serializing/deserializing data between stages. How do you reduce serialization overhead?</w:t>
      </w:r>
    </w:p>
    <w:p>
      <w:r>
        <w:rPr>
          <w:i/>
        </w:rPr>
        <w:t xml:space="preserve">Your Answer: </w:t>
      </w:r>
      <w:r>
        <w:t>________________________________________________________________________________</w:t>
      </w:r>
    </w:p>
    <w:p/>
    <w:p>
      <w:r>
        <w:rPr>
          <w:b/>
        </w:rPr>
        <w:t xml:space="preserve">Q192. </w:t>
      </w:r>
      <w:r>
        <w:t>A asyncio application achieves only 5,000 requests/second. The event loop is the bottleneck. How do you profile async performance and identify what's blocking the event loop?</w:t>
      </w:r>
    </w:p>
    <w:p>
      <w:r>
        <w:rPr>
          <w:i/>
        </w:rPr>
        <w:t xml:space="preserve">Your Answer: </w:t>
      </w:r>
      <w:r>
        <w:t>________________________________________________________________________________</w:t>
      </w:r>
    </w:p>
    <w:p/>
    <w:p>
      <w:r>
        <w:rPr>
          <w:b/>
        </w:rPr>
        <w:t xml:space="preserve">Q193. </w:t>
      </w:r>
      <w:r>
        <w:t>A function uses multiple nested loops creating O(n³) complexity. Algorithmically you can't reduce the complexity. How do you optimize constant factors using NumPy, Cython, or vectorization?</w:t>
      </w:r>
    </w:p>
    <w:p>
      <w:r>
        <w:rPr>
          <w:i/>
        </w:rPr>
        <w:t xml:space="preserve">Your Answer: </w:t>
      </w:r>
      <w:r>
        <w:t>________________________________________________________________________________</w:t>
      </w:r>
    </w:p>
    <w:p/>
    <w:p>
      <w:r>
        <w:rPr>
          <w:b/>
        </w:rPr>
        <w:t xml:space="preserve">Q194. </w:t>
      </w:r>
      <w:r>
        <w:t>A Python microservice's container restarts due to OOM kills. Memory profiling shows high RSS but low Python heap usage. What non-Python memory consumers exist and how do you investigate?</w:t>
      </w:r>
    </w:p>
    <w:p>
      <w:r>
        <w:rPr>
          <w:i/>
        </w:rPr>
        <w:t xml:space="preserve">Your Answer: </w:t>
      </w:r>
      <w:r>
        <w:t>________________________________________________________________________________</w:t>
      </w:r>
    </w:p>
    <w:p/>
    <w:p>
      <w:r>
        <w:rPr>
          <w:b/>
        </w:rPr>
        <w:t xml:space="preserve">Q195. </w:t>
      </w:r>
      <w:r>
        <w:t>You need to benchmark two implementations and determine which is faster with statistical confidence. How do you use timeit, benchmarks, and statistics to avoid misleading conclusions?</w:t>
      </w:r>
    </w:p>
    <w:p>
      <w:r>
        <w:rPr>
          <w:i/>
        </w:rPr>
        <w:t xml:space="preserve">Your Answer: </w:t>
      </w:r>
      <w:r>
        <w:t>________________________________________________________________________________</w:t>
      </w:r>
    </w:p>
    <w:p/>
    <w:p>
      <w:pPr>
        <w:pStyle w:val="Heading1"/>
      </w:pPr>
      <w:r>
        <w:t>Section 8: Packaging, Deployment &amp; DevOps (Questions 196-200)</w:t>
      </w:r>
    </w:p>
    <w:p/>
    <w:p>
      <w:r>
        <w:rPr>
          <w:b/>
        </w:rPr>
        <w:t xml:space="preserve">Q196. </w:t>
      </w:r>
      <w:r>
        <w:t>A Python project has 50 dependencies with complex version constraints. Dependency resolution takes 10 minutes and sometimes fails with conflicts. How do you manage dependencies effectively (poetry, pip-tools, uv)?</w:t>
      </w:r>
    </w:p>
    <w:p>
      <w:r>
        <w:rPr>
          <w:i/>
        </w:rPr>
        <w:t xml:space="preserve">Your Answer: </w:t>
      </w:r>
      <w:r>
        <w:t>________________________________________________________________________________</w:t>
      </w:r>
    </w:p>
    <w:p/>
    <w:p>
      <w:r>
        <w:rPr>
          <w:b/>
        </w:rPr>
        <w:t xml:space="preserve">Q197. </w:t>
      </w:r>
      <w:r>
        <w:t>You need to package a Python application as a single executable that runs on machines without Python installed. What tools (PyInstaller, Nuitka, cx_Freeze, Shiv) work and what are their limitations?</w:t>
      </w:r>
    </w:p>
    <w:p>
      <w:r>
        <w:rPr>
          <w:i/>
        </w:rPr>
        <w:t xml:space="preserve">Your Answer: </w:t>
      </w:r>
      <w:r>
        <w:t>________________________________________________________________________________</w:t>
      </w:r>
    </w:p>
    <w:p/>
    <w:p>
      <w:r>
        <w:rPr>
          <w:b/>
        </w:rPr>
        <w:t xml:space="preserve">Q198. </w:t>
      </w:r>
      <w:r>
        <w:t>A Python application must be deployed as a Docker container optimized for size (&lt; 100MB) and startup time (&lt; 2 seconds). How do you create an optimized multi-stage Dockerfile?</w:t>
      </w:r>
    </w:p>
    <w:p>
      <w:r>
        <w:rPr>
          <w:i/>
        </w:rPr>
        <w:t xml:space="preserve">Your Answer: </w:t>
      </w:r>
      <w:r>
        <w:t>________________________________________________________________________________</w:t>
      </w:r>
    </w:p>
    <w:p/>
    <w:p>
      <w:r>
        <w:rPr>
          <w:b/>
        </w:rPr>
        <w:t xml:space="preserve">Q199. </w:t>
      </w:r>
      <w:r>
        <w:t>A team has inconsistent development environments causing 'works on my machine' issues. How do you standardize development environments using virtual environments, Docker, or devcontainers?</w:t>
      </w:r>
    </w:p>
    <w:p>
      <w:r>
        <w:rPr>
          <w:i/>
        </w:rPr>
        <w:t xml:space="preserve">Your Answer: </w:t>
      </w:r>
      <w:r>
        <w:t>________________________________________________________________________________</w:t>
      </w:r>
    </w:p>
    <w:p/>
    <w:p>
      <w:r>
        <w:rPr>
          <w:b/>
        </w:rPr>
        <w:t xml:space="preserve">Q200. </w:t>
      </w:r>
      <w:r>
        <w:t>You need to publish a Python library to PyPI with proper versioning, changelog generation, automated testing on multiple Python versions, and documentation building. Design the release pipeline.</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