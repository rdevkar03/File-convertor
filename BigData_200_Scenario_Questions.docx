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200 Scenario-Based Questions for Big Data Expertise</w:t>
      </w:r>
    </w:p>
    <w:p/>
    <w:p>
      <w:r>
        <w:t>This document contains 200 scenario-based questions covering all major aspects of Big Data technologies and ecosystems. These questions are designed to test practical knowledge across Hadoop, Spark, Kafka, Hive, HBase, data lakes, distributed computing, real-time processing, and cloud-based big data platforms. Master these to become a Big Data expert.</w:t>
      </w:r>
    </w:p>
    <w:p>
      <w:pPr>
        <w:pStyle w:val="Heading1"/>
      </w:pPr>
      <w:r>
        <w:t>Section 1: Hadoop Ecosystem &amp; HDFS (Questions 1-25)</w:t>
      </w:r>
    </w:p>
    <w:p/>
    <w:p>
      <w:r>
        <w:rPr>
          <w:b/>
        </w:rPr>
        <w:t xml:space="preserve">Q1. </w:t>
      </w:r>
      <w:r>
        <w:t>A 500-node Hadoop cluster's NameNode is running out of heap memory with 800 million files/blocks in the namespace. What causes NameNode memory pressure and how do you resolve it without data loss?</w:t>
      </w:r>
    </w:p>
    <w:p>
      <w:r>
        <w:rPr>
          <w:i/>
        </w:rPr>
        <w:t xml:space="preserve">Your Answer: </w:t>
      </w:r>
      <w:r>
        <w:t>________________________________________________________________________________</w:t>
      </w:r>
    </w:p>
    <w:p/>
    <w:p>
      <w:r>
        <w:rPr>
          <w:b/>
        </w:rPr>
        <w:t xml:space="preserve">Q2. </w:t>
      </w:r>
      <w:r>
        <w:t>A MapReduce job processing 10TB of data runs for 12 hours but 90% of the time is spent in the reduce phase. Only 5 reducers are active while 95 are idle. What causes reducer skew and how do you fix it?</w:t>
      </w:r>
    </w:p>
    <w:p>
      <w:r>
        <w:rPr>
          <w:i/>
        </w:rPr>
        <w:t xml:space="preserve">Your Answer: </w:t>
      </w:r>
      <w:r>
        <w:t>________________________________________________________________________________</w:t>
      </w:r>
    </w:p>
    <w:p/>
    <w:p>
      <w:r>
        <w:rPr>
          <w:b/>
        </w:rPr>
        <w:t xml:space="preserve">Q3. </w:t>
      </w:r>
      <w:r>
        <w:t>Your HDFS cluster shows 30% of DataNodes are nearly full while 70% have significant free space. How do you rebalance data across the cluster and what parameters control the balancer's behavior?</w:t>
      </w:r>
    </w:p>
    <w:p>
      <w:r>
        <w:rPr>
          <w:i/>
        </w:rPr>
        <w:t xml:space="preserve">Your Answer: </w:t>
      </w:r>
      <w:r>
        <w:t>________________________________________________________________________________</w:t>
      </w:r>
    </w:p>
    <w:p/>
    <w:p>
      <w:r>
        <w:rPr>
          <w:b/>
        </w:rPr>
        <w:t xml:space="preserve">Q4. </w:t>
      </w:r>
      <w:r>
        <w:t>A critical HDFS directory was accidentally deleted by a user with superuser privileges. The trash is disabled on this cluster. What recovery options exist and how do you prevent this in the future?</w:t>
      </w:r>
    </w:p>
    <w:p>
      <w:r>
        <w:rPr>
          <w:i/>
        </w:rPr>
        <w:t xml:space="preserve">Your Answer: </w:t>
      </w:r>
      <w:r>
        <w:t>________________________________________________________________________________</w:t>
      </w:r>
    </w:p>
    <w:p/>
    <w:p>
      <w:r>
        <w:rPr>
          <w:b/>
        </w:rPr>
        <w:t xml:space="preserve">Q5. </w:t>
      </w:r>
      <w:r>
        <w:t>Your Hadoop cluster experiences a network partition splitting into two groups of nodes. How does HDFS handle split-brain scenarios and what happens to write operations during the partition?</w:t>
      </w:r>
    </w:p>
    <w:p>
      <w:r>
        <w:rPr>
          <w:i/>
        </w:rPr>
        <w:t xml:space="preserve">Your Answer: </w:t>
      </w:r>
      <w:r>
        <w:t>________________________________________________________________________________</w:t>
      </w:r>
    </w:p>
    <w:p/>
    <w:p>
      <w:r>
        <w:rPr>
          <w:b/>
        </w:rPr>
        <w:t xml:space="preserve">Q6. </w:t>
      </w:r>
      <w:r>
        <w:t>A MapReduce job fails with 'Too many fetch failures' during the shuffle phase. Only certain reducers are affected. How do you diagnose and resolve shuffle-related failures?</w:t>
      </w:r>
    </w:p>
    <w:p>
      <w:r>
        <w:rPr>
          <w:i/>
        </w:rPr>
        <w:t xml:space="preserve">Your Answer: </w:t>
      </w:r>
      <w:r>
        <w:t>________________________________________________________________________________</w:t>
      </w:r>
    </w:p>
    <w:p/>
    <w:p>
      <w:r>
        <w:rPr>
          <w:b/>
        </w:rPr>
        <w:t xml:space="preserve">Q7. </w:t>
      </w:r>
      <w:r>
        <w:t>You need to migrate 50PB of data from an on-premises Hadoop cluster to a cloud-based object store (S3/ADLS/GCS) with minimal downtime. Design the migration strategy.</w:t>
      </w:r>
    </w:p>
    <w:p>
      <w:r>
        <w:rPr>
          <w:i/>
        </w:rPr>
        <w:t xml:space="preserve">Your Answer: </w:t>
      </w:r>
      <w:r>
        <w:t>________________________________________________________________________________</w:t>
      </w:r>
    </w:p>
    <w:p/>
    <w:p>
      <w:r>
        <w:rPr>
          <w:b/>
        </w:rPr>
        <w:t xml:space="preserve">Q8. </w:t>
      </w:r>
      <w:r>
        <w:t>HDFS replication factor is 3, but a compliance requirement mandates data stored across 3 different data centers. How do you configure HDFS rack awareness for multi-DC replication?</w:t>
      </w:r>
    </w:p>
    <w:p>
      <w:r>
        <w:rPr>
          <w:i/>
        </w:rPr>
        <w:t xml:space="preserve">Your Answer: </w:t>
      </w:r>
      <w:r>
        <w:t>________________________________________________________________________________</w:t>
      </w:r>
    </w:p>
    <w:p/>
    <w:p>
      <w:r>
        <w:rPr>
          <w:b/>
        </w:rPr>
        <w:t xml:space="preserve">Q9. </w:t>
      </w:r>
      <w:r>
        <w:t>A NameNode failover takes 5 minutes during which all HDFS operations are blocked. How do you reduce failover time and what is the role of JournalNodes and ZooKeeper in HA?</w:t>
      </w:r>
    </w:p>
    <w:p>
      <w:r>
        <w:rPr>
          <w:i/>
        </w:rPr>
        <w:t xml:space="preserve">Your Answer: </w:t>
      </w:r>
      <w:r>
        <w:t>________________________________________________________________________________</w:t>
      </w:r>
    </w:p>
    <w:p/>
    <w:p>
      <w:r>
        <w:rPr>
          <w:b/>
        </w:rPr>
        <w:t xml:space="preserve">Q10. </w:t>
      </w:r>
      <w:r>
        <w:t>Your cluster processes thousands of small files (under 1MB each) causing excessive NameNode memory usage and poor MapReduce performance. What strategies consolidate small files?</w:t>
      </w:r>
    </w:p>
    <w:p>
      <w:r>
        <w:rPr>
          <w:i/>
        </w:rPr>
        <w:t xml:space="preserve">Your Answer: </w:t>
      </w:r>
      <w:r>
        <w:t>________________________________________________________________________________</w:t>
      </w:r>
    </w:p>
    <w:p/>
    <w:p>
      <w:r>
        <w:rPr>
          <w:b/>
        </w:rPr>
        <w:t xml:space="preserve">Q11. </w:t>
      </w:r>
      <w:r>
        <w:t>A YARN application requests 500 containers but only 100 are allocated. The cluster shows available resources. How do you diagnose YARN resource allocation issues?</w:t>
      </w:r>
    </w:p>
    <w:p>
      <w:r>
        <w:rPr>
          <w:i/>
        </w:rPr>
        <w:t xml:space="preserve">Your Answer: </w:t>
      </w:r>
      <w:r>
        <w:t>________________________________________________________________________________</w:t>
      </w:r>
    </w:p>
    <w:p/>
    <w:p>
      <w:r>
        <w:rPr>
          <w:b/>
        </w:rPr>
        <w:t xml:space="preserve">Q12. </w:t>
      </w:r>
      <w:r>
        <w:t>A tenant's MapReduce jobs are consuming 80% of cluster resources, starving other tenants. How do you implement fair resource sharing using YARN Capacity or Fair Scheduler?</w:t>
      </w:r>
    </w:p>
    <w:p>
      <w:r>
        <w:rPr>
          <w:i/>
        </w:rPr>
        <w:t xml:space="preserve">Your Answer: </w:t>
      </w:r>
      <w:r>
        <w:t>________________________________________________________________________________</w:t>
      </w:r>
    </w:p>
    <w:p/>
    <w:p>
      <w:r>
        <w:rPr>
          <w:b/>
        </w:rPr>
        <w:t xml:space="preserve">Q13. </w:t>
      </w:r>
      <w:r>
        <w:t>HDFS audit logs show unauthorized access attempts to sensitive data directories. How do you implement comprehensive HDFS security (Kerberos, Ranger, encryption zones)?</w:t>
      </w:r>
    </w:p>
    <w:p>
      <w:r>
        <w:rPr>
          <w:i/>
        </w:rPr>
        <w:t xml:space="preserve">Your Answer: </w:t>
      </w:r>
      <w:r>
        <w:t>________________________________________________________________________________</w:t>
      </w:r>
    </w:p>
    <w:p/>
    <w:p>
      <w:r>
        <w:rPr>
          <w:b/>
        </w:rPr>
        <w:t xml:space="preserve">Q14. </w:t>
      </w:r>
      <w:r>
        <w:t>A DataNode reports corrupted blocks for 500 files after a disk failure. How does HDFS detect and recover from block corruption, and how do you verify data integrity?</w:t>
      </w:r>
    </w:p>
    <w:p>
      <w:r>
        <w:rPr>
          <w:i/>
        </w:rPr>
        <w:t xml:space="preserve">Your Answer: </w:t>
      </w:r>
      <w:r>
        <w:t>________________________________________________________________________________</w:t>
      </w:r>
    </w:p>
    <w:p/>
    <w:p>
      <w:r>
        <w:rPr>
          <w:b/>
        </w:rPr>
        <w:t xml:space="preserve">Q15. </w:t>
      </w:r>
      <w:r>
        <w:t>Your MapReduce job's output is consumed by 3 downstream jobs. Each re-reads the same intermediate output from HDFS. How do you optimize this fan-out pattern?</w:t>
      </w:r>
    </w:p>
    <w:p>
      <w:r>
        <w:rPr>
          <w:i/>
        </w:rPr>
        <w:t xml:space="preserve">Your Answer: </w:t>
      </w:r>
      <w:r>
        <w:t>________________________________________________________________________________</w:t>
      </w:r>
    </w:p>
    <w:p/>
    <w:p>
      <w:r>
        <w:rPr>
          <w:b/>
        </w:rPr>
        <w:t xml:space="preserve">Q16. </w:t>
      </w:r>
      <w:r>
        <w:t>A Hadoop cluster upgrade from 2.x to 3.x is planned on 1000 nodes with critical production workloads. What is the upgrade strategy and what breaking changes must you handle?</w:t>
      </w:r>
    </w:p>
    <w:p>
      <w:r>
        <w:rPr>
          <w:i/>
        </w:rPr>
        <w:t xml:space="preserve">Your Answer: </w:t>
      </w:r>
      <w:r>
        <w:t>________________________________________________________________________________</w:t>
      </w:r>
    </w:p>
    <w:p/>
    <w:p>
      <w:r>
        <w:rPr>
          <w:b/>
        </w:rPr>
        <w:t xml:space="preserve">Q17. </w:t>
      </w:r>
      <w:r>
        <w:t>HDFS Erasure Coding can reduce storage overhead from 3x to 1.5x. When should you use EC vs replication, and what are the performance trade-offs?</w:t>
      </w:r>
    </w:p>
    <w:p>
      <w:r>
        <w:rPr>
          <w:i/>
        </w:rPr>
        <w:t xml:space="preserve">Your Answer: </w:t>
      </w:r>
      <w:r>
        <w:t>________________________________________________________________________________</w:t>
      </w:r>
    </w:p>
    <w:p/>
    <w:p>
      <w:r>
        <w:rPr>
          <w:b/>
        </w:rPr>
        <w:t xml:space="preserve">Q18. </w:t>
      </w:r>
      <w:r>
        <w:t>A MapReduce job needs to join a 5TB dataset with a 50GB dataset. How do you implement a map-side join and when does it outperform reduce-side join?</w:t>
      </w:r>
    </w:p>
    <w:p>
      <w:r>
        <w:rPr>
          <w:i/>
        </w:rPr>
        <w:t xml:space="preserve">Your Answer: </w:t>
      </w:r>
      <w:r>
        <w:t>________________________________________________________________________________</w:t>
      </w:r>
    </w:p>
    <w:p/>
    <w:p>
      <w:r>
        <w:rPr>
          <w:b/>
        </w:rPr>
        <w:t xml:space="preserve">Q19. </w:t>
      </w:r>
      <w:r>
        <w:t>Your cluster's YARN NodeManager on several nodes keeps dying with OOM errors on 128GB nodes. How do you tune YARN memory configuration?</w:t>
      </w:r>
    </w:p>
    <w:p>
      <w:r>
        <w:rPr>
          <w:i/>
        </w:rPr>
        <w:t xml:space="preserve">Your Answer: </w:t>
      </w:r>
      <w:r>
        <w:t>________________________________________________________________________________</w:t>
      </w:r>
    </w:p>
    <w:p/>
    <w:p>
      <w:r>
        <w:rPr>
          <w:b/>
        </w:rPr>
        <w:t xml:space="preserve">Q20. </w:t>
      </w:r>
      <w:r>
        <w:t>A compliance requirement mandates HDFS data encryption at rest AND in transit. How do you implement transparent encryption using HDFS encryption zones and KMS?</w:t>
      </w:r>
    </w:p>
    <w:p>
      <w:r>
        <w:rPr>
          <w:i/>
        </w:rPr>
        <w:t xml:space="preserve">Your Answer: </w:t>
      </w:r>
      <w:r>
        <w:t>________________________________________________________________________________</w:t>
      </w:r>
    </w:p>
    <w:p/>
    <w:p>
      <w:r>
        <w:rPr>
          <w:b/>
        </w:rPr>
        <w:t xml:space="preserve">Q21. </w:t>
      </w:r>
      <w:r>
        <w:t>A long-running MapReduce job (24 hours) fails at 95% completion due to a single bad record. How do you implement fault tolerance to skip bad records?</w:t>
      </w:r>
    </w:p>
    <w:p>
      <w:r>
        <w:rPr>
          <w:i/>
        </w:rPr>
        <w:t xml:space="preserve">Your Answer: </w:t>
      </w:r>
      <w:r>
        <w:t>________________________________________________________________________________</w:t>
      </w:r>
    </w:p>
    <w:p/>
    <w:p>
      <w:r>
        <w:rPr>
          <w:b/>
        </w:rPr>
        <w:t xml:space="preserve">Q22. </w:t>
      </w:r>
      <w:r>
        <w:t>Your HDFS cluster has heterogeneous hardware (SSDs and HDDs). How do you implement storage policies (HOT, WARM, COLD) for tiered storage?</w:t>
      </w:r>
    </w:p>
    <w:p>
      <w:r>
        <w:rPr>
          <w:i/>
        </w:rPr>
        <w:t xml:space="preserve">Your Answer: </w:t>
      </w:r>
      <w:r>
        <w:t>________________________________________________________________________________</w:t>
      </w:r>
    </w:p>
    <w:p/>
    <w:p>
      <w:r>
        <w:rPr>
          <w:b/>
        </w:rPr>
        <w:t xml:space="preserve">Q23. </w:t>
      </w:r>
      <w:r>
        <w:t>A MapReduce job's speculative execution is launching redundant tasks, wasting cluster resources. When should you disable speculation and what are the alternatives?</w:t>
      </w:r>
    </w:p>
    <w:p>
      <w:r>
        <w:rPr>
          <w:i/>
        </w:rPr>
        <w:t xml:space="preserve">Your Answer: </w:t>
      </w:r>
      <w:r>
        <w:t>________________________________________________________________________________</w:t>
      </w:r>
    </w:p>
    <w:p/>
    <w:p>
      <w:r>
        <w:rPr>
          <w:b/>
        </w:rPr>
        <w:t xml:space="preserve">Q24. </w:t>
      </w:r>
      <w:r>
        <w:t>You need to implement HDFS federation to scale the namespace beyond a single NameNode's capacity. Design the federation architecture for a multi-tenant environment.</w:t>
      </w:r>
    </w:p>
    <w:p>
      <w:r>
        <w:rPr>
          <w:i/>
        </w:rPr>
        <w:t xml:space="preserve">Your Answer: </w:t>
      </w:r>
      <w:r>
        <w:t>________________________________________________________________________________</w:t>
      </w:r>
    </w:p>
    <w:p/>
    <w:p>
      <w:r>
        <w:rPr>
          <w:b/>
        </w:rPr>
        <w:t xml:space="preserve">Q25. </w:t>
      </w:r>
      <w:r>
        <w:t>A disaster recovery plan requires RPO under 1 hour for HDFS data. How do you implement cross-cluster replication and what tools are available?</w:t>
      </w:r>
    </w:p>
    <w:p>
      <w:r>
        <w:rPr>
          <w:i/>
        </w:rPr>
        <w:t xml:space="preserve">Your Answer: </w:t>
      </w:r>
      <w:r>
        <w:t>________________________________________________________________________________</w:t>
      </w:r>
    </w:p>
    <w:p/>
    <w:p>
      <w:pPr>
        <w:pStyle w:val="Heading1"/>
      </w:pPr>
      <w:r>
        <w:t>Section 2: Apache Spark (Questions 26-60)</w:t>
      </w:r>
    </w:p>
    <w:p/>
    <w:p>
      <w:r>
        <w:rPr>
          <w:b/>
        </w:rPr>
        <w:t xml:space="preserve">Q26. </w:t>
      </w:r>
      <w:r>
        <w:t>A Spark job processing 2TB fails with 'GC overhead limit exceeded' on executors with 16GB memory. How do you systematically diagnose and fix Spark OOM errors?</w:t>
      </w:r>
    </w:p>
    <w:p>
      <w:r>
        <w:rPr>
          <w:i/>
        </w:rPr>
        <w:t xml:space="preserve">Your Answer: </w:t>
      </w:r>
      <w:r>
        <w:t>________________________________________________________________________________</w:t>
      </w:r>
    </w:p>
    <w:p/>
    <w:p>
      <w:r>
        <w:rPr>
          <w:b/>
        </w:rPr>
        <w:t xml:space="preserve">Q27. </w:t>
      </w:r>
      <w:r>
        <w:t>A Spark SQL query joins a 1TB table with a 100MB table but shuffles the full 1TB. How do you force a broadcast join and what are the configuration thresholds?</w:t>
      </w:r>
    </w:p>
    <w:p>
      <w:r>
        <w:rPr>
          <w:i/>
        </w:rPr>
        <w:t xml:space="preserve">Your Answer: </w:t>
      </w:r>
      <w:r>
        <w:t>________________________________________________________________________________</w:t>
      </w:r>
    </w:p>
    <w:p/>
    <w:p>
      <w:r>
        <w:rPr>
          <w:b/>
        </w:rPr>
        <w:t xml:space="preserve">Q28. </w:t>
      </w:r>
      <w:r>
        <w:t>A Spark job has 10,000 tasks but only 200 partitions have data (the rest are empty). What causes partition skew after a shuffle, and how do you repartition evenly?</w:t>
      </w:r>
    </w:p>
    <w:p>
      <w:r>
        <w:rPr>
          <w:i/>
        </w:rPr>
        <w:t xml:space="preserve">Your Answer: </w:t>
      </w:r>
      <w:r>
        <w:t>________________________________________________________________________________</w:t>
      </w:r>
    </w:p>
    <w:p/>
    <w:p>
      <w:r>
        <w:rPr>
          <w:b/>
        </w:rPr>
        <w:t xml:space="preserve">Q29. </w:t>
      </w:r>
      <w:r>
        <w:t>A Spark Structured Streaming job's throughput drops from 100K to 10K events/sec after 6 hours. What causes streaming performance degradation and how do you investigate?</w:t>
      </w:r>
    </w:p>
    <w:p>
      <w:r>
        <w:rPr>
          <w:i/>
        </w:rPr>
        <w:t xml:space="preserve">Your Answer: </w:t>
      </w:r>
      <w:r>
        <w:t>________________________________________________________________________________</w:t>
      </w:r>
    </w:p>
    <w:p/>
    <w:p>
      <w:r>
        <w:rPr>
          <w:b/>
        </w:rPr>
        <w:t xml:space="preserve">Q30. </w:t>
      </w:r>
      <w:r>
        <w:t>Your Spark job takes 30 minutes with one task taking 25 minutes while others complete in seconds. How do you fix data skew in a specific stage?</w:t>
      </w:r>
    </w:p>
    <w:p>
      <w:r>
        <w:rPr>
          <w:i/>
        </w:rPr>
        <w:t xml:space="preserve">Your Answer: </w:t>
      </w:r>
      <w:r>
        <w:t>________________________________________________________________________________</w:t>
      </w:r>
    </w:p>
    <w:p/>
    <w:p>
      <w:r>
        <w:rPr>
          <w:b/>
        </w:rPr>
        <w:t xml:space="preserve">Q31. </w:t>
      </w:r>
      <w:r>
        <w:t>A Spark application reads from Kafka, transforms data, and writes to both Delta Lake and Elasticsearch. How do you design for exactly-once semantics?</w:t>
      </w:r>
    </w:p>
    <w:p>
      <w:r>
        <w:rPr>
          <w:i/>
        </w:rPr>
        <w:t xml:space="preserve">Your Answer: </w:t>
      </w:r>
      <w:r>
        <w:t>________________________________________________________________________________</w:t>
      </w:r>
    </w:p>
    <w:p/>
    <w:p>
      <w:r>
        <w:rPr>
          <w:b/>
        </w:rPr>
        <w:t xml:space="preserve">Q32. </w:t>
      </w:r>
      <w:r>
        <w:t>A Spark job's shuffle generates 500GB of data causing excessive disk I/O. What strategies reduce shuffle data volume?</w:t>
      </w:r>
    </w:p>
    <w:p>
      <w:r>
        <w:rPr>
          <w:i/>
        </w:rPr>
        <w:t xml:space="preserve">Your Answer: </w:t>
      </w:r>
      <w:r>
        <w:t>________________________________________________________________________________</w:t>
      </w:r>
    </w:p>
    <w:p/>
    <w:p>
      <w:r>
        <w:rPr>
          <w:b/>
        </w:rPr>
        <w:t xml:space="preserve">Q33. </w:t>
      </w:r>
      <w:r>
        <w:t>You need to deploy a Spark MLlib model for real-time scoring under 10ms latency. Spark's batch scoring is too slow. What serving options exist?</w:t>
      </w:r>
    </w:p>
    <w:p>
      <w:r>
        <w:rPr>
          <w:i/>
        </w:rPr>
        <w:t xml:space="preserve">Your Answer: </w:t>
      </w:r>
      <w:r>
        <w:t>________________________________________________________________________________</w:t>
      </w:r>
    </w:p>
    <w:p/>
    <w:p>
      <w:r>
        <w:rPr>
          <w:b/>
        </w:rPr>
        <w:t xml:space="preserve">Q34. </w:t>
      </w:r>
      <w:r>
        <w:t>A Spark SQL query on a partitioned Hive table scans all partitions despite a WHERE clause on the partition column. What causes partition pruning to fail?</w:t>
      </w:r>
    </w:p>
    <w:p>
      <w:r>
        <w:rPr>
          <w:i/>
        </w:rPr>
        <w:t xml:space="preserve">Your Answer: </w:t>
      </w:r>
      <w:r>
        <w:t>________________________________________________________________________________</w:t>
      </w:r>
    </w:p>
    <w:p/>
    <w:p>
      <w:r>
        <w:rPr>
          <w:b/>
        </w:rPr>
        <w:t xml:space="preserve">Q35. </w:t>
      </w:r>
      <w:r>
        <w:t>A Spark job caches a 200GB DataFrame but subsequent actions are still slow with partially cached data. How do you troubleshoot caching issues?</w:t>
      </w:r>
    </w:p>
    <w:p>
      <w:r>
        <w:rPr>
          <w:i/>
        </w:rPr>
        <w:t xml:space="preserve">Your Answer: </w:t>
      </w:r>
      <w:r>
        <w:t>________________________________________________________________________________</w:t>
      </w:r>
    </w:p>
    <w:p/>
    <w:p>
      <w:r>
        <w:rPr>
          <w:b/>
        </w:rPr>
        <w:t xml:space="preserve">Q36. </w:t>
      </w:r>
      <w:r>
        <w:t>A PySpark UDF on 100 million rows is the bottleneck (80% of job time). What causes PySpark UDF overhead and what alternatives help?</w:t>
      </w:r>
    </w:p>
    <w:p>
      <w:r>
        <w:rPr>
          <w:i/>
        </w:rPr>
        <w:t xml:space="preserve">Your Answer: </w:t>
      </w:r>
      <w:r>
        <w:t>________________________________________________________________________________</w:t>
      </w:r>
    </w:p>
    <w:p/>
    <w:p>
      <w:r>
        <w:rPr>
          <w:b/>
        </w:rPr>
        <w:t xml:space="preserve">Q37. </w:t>
      </w:r>
      <w:r>
        <w:t>A Spark Streaming application must handle data arriving up to 2 hours late. How do you implement watermarking and output modes for late data?</w:t>
      </w:r>
    </w:p>
    <w:p>
      <w:r>
        <w:rPr>
          <w:i/>
        </w:rPr>
        <w:t xml:space="preserve">Your Answer: </w:t>
      </w:r>
      <w:r>
        <w:t>________________________________________________________________________________</w:t>
      </w:r>
    </w:p>
    <w:p/>
    <w:p>
      <w:r>
        <w:rPr>
          <w:b/>
        </w:rPr>
        <w:t xml:space="preserve">Q38. </w:t>
      </w:r>
      <w:r>
        <w:t>Your Spark job creates 50,000 output files. How do you control output file count without adding an extra shuffle?</w:t>
      </w:r>
    </w:p>
    <w:p>
      <w:r>
        <w:rPr>
          <w:i/>
        </w:rPr>
        <w:t xml:space="preserve">Your Answer: </w:t>
      </w:r>
      <w:r>
        <w:t>________________________________________________________________________________</w:t>
      </w:r>
    </w:p>
    <w:p/>
    <w:p>
      <w:r>
        <w:rPr>
          <w:b/>
        </w:rPr>
        <w:t xml:space="preserve">Q39. </w:t>
      </w:r>
      <w:r>
        <w:t>A Spark application reads a 500M row table via JDBC using a single connection (one partition). How do you parallelize JDBC reads?</w:t>
      </w:r>
    </w:p>
    <w:p>
      <w:r>
        <w:rPr>
          <w:i/>
        </w:rPr>
        <w:t xml:space="preserve">Your Answer: </w:t>
      </w:r>
      <w:r>
        <w:t>________________________________________________________________________________</w:t>
      </w:r>
    </w:p>
    <w:p/>
    <w:p>
      <w:r>
        <w:rPr>
          <w:b/>
        </w:rPr>
        <w:t xml:space="preserve">Q40. </w:t>
      </w:r>
      <w:r>
        <w:t>A Spark job intermittently fails with 'FetchFailedException' during shuffle. How do you make shuffle resilient to executor failures?</w:t>
      </w:r>
    </w:p>
    <w:p>
      <w:r>
        <w:rPr>
          <w:i/>
        </w:rPr>
        <w:t xml:space="preserve">Your Answer: </w:t>
      </w:r>
      <w:r>
        <w:t>________________________________________________________________________________</w:t>
      </w:r>
    </w:p>
    <w:p/>
    <w:p>
      <w:r>
        <w:rPr>
          <w:b/>
        </w:rPr>
        <w:t xml:space="preserve">Q41. </w:t>
      </w:r>
      <w:r>
        <w:t>You need to implement SCD Type 2 using Spark and Delta Lake for a 500M row dimension receiving 1M daily updates. Design the approach.</w:t>
      </w:r>
    </w:p>
    <w:p>
      <w:r>
        <w:rPr>
          <w:i/>
        </w:rPr>
        <w:t xml:space="preserve">Your Answer: </w:t>
      </w:r>
      <w:r>
        <w:t>________________________________________________________________________________</w:t>
      </w:r>
    </w:p>
    <w:p/>
    <w:p>
      <w:r>
        <w:rPr>
          <w:b/>
        </w:rPr>
        <w:t xml:space="preserve">Q42. </w:t>
      </w:r>
      <w:r>
        <w:t>A Spark execution plan shows 5 unnecessary shuffles. How do you read and optimize physical plans to eliminate them?</w:t>
      </w:r>
    </w:p>
    <w:p>
      <w:r>
        <w:rPr>
          <w:i/>
        </w:rPr>
        <w:t xml:space="preserve">Your Answer: </w:t>
      </w:r>
      <w:r>
        <w:t>________________________________________________________________________________</w:t>
      </w:r>
    </w:p>
    <w:p/>
    <w:p>
      <w:r>
        <w:rPr>
          <w:b/>
        </w:rPr>
        <w:t xml:space="preserve">Q43. </w:t>
      </w:r>
      <w:r>
        <w:t>A Spark application runs batch and streaming workloads. How do you configure dynamic allocation for auto-scaling while managing streaming needs?</w:t>
      </w:r>
    </w:p>
    <w:p>
      <w:r>
        <w:rPr>
          <w:i/>
        </w:rPr>
        <w:t xml:space="preserve">Your Answer: </w:t>
      </w:r>
      <w:r>
        <w:t>________________________________________________________________________________</w:t>
      </w:r>
    </w:p>
    <w:p/>
    <w:p>
      <w:r>
        <w:rPr>
          <w:b/>
        </w:rPr>
        <w:t xml:space="preserve">Q44. </w:t>
      </w:r>
      <w:r>
        <w:t>A Structured Streaming job reading from Kafka has increasing processing time exceeding the batch interval. How do you fix streaming backlog?</w:t>
      </w:r>
    </w:p>
    <w:p>
      <w:r>
        <w:rPr>
          <w:i/>
        </w:rPr>
        <w:t xml:space="preserve">Your Answer: </w:t>
      </w:r>
      <w:r>
        <w:t>________________________________________________________________________________</w:t>
      </w:r>
    </w:p>
    <w:p/>
    <w:p>
      <w:r>
        <w:rPr>
          <w:b/>
        </w:rPr>
        <w:t xml:space="preserve">Q45. </w:t>
      </w:r>
      <w:r>
        <w:t>Your Spark application broadcasts a 2GB lookup table exceeding the default max broadcast size. How do you handle large broadcast variables?</w:t>
      </w:r>
    </w:p>
    <w:p>
      <w:r>
        <w:rPr>
          <w:i/>
        </w:rPr>
        <w:t xml:space="preserve">Your Answer: </w:t>
      </w:r>
      <w:r>
        <w:t>________________________________________________________________________________</w:t>
      </w:r>
    </w:p>
    <w:p/>
    <w:p>
      <w:r>
        <w:rPr>
          <w:b/>
        </w:rPr>
        <w:t xml:space="preserve">Q46. </w:t>
      </w:r>
      <w:r>
        <w:t>A Spark SQL join produces more rows than expected due to many-to-many relationship fan-out. How do you diagnose and fix this?</w:t>
      </w:r>
    </w:p>
    <w:p>
      <w:r>
        <w:rPr>
          <w:i/>
        </w:rPr>
        <w:t xml:space="preserve">Your Answer: </w:t>
      </w:r>
      <w:r>
        <w:t>________________________________________________________________________________</w:t>
      </w:r>
    </w:p>
    <w:p/>
    <w:p>
      <w:r>
        <w:rPr>
          <w:b/>
        </w:rPr>
        <w:t xml:space="preserve">Q47. </w:t>
      </w:r>
      <w:r>
        <w:t>A Spark job writing to S3 experiences slow performance and failures. How do you optimize Spark writes to cloud object stores?</w:t>
      </w:r>
    </w:p>
    <w:p>
      <w:r>
        <w:rPr>
          <w:i/>
        </w:rPr>
        <w:t xml:space="preserve">Your Answer: </w:t>
      </w:r>
      <w:r>
        <w:t>________________________________________________________________________________</w:t>
      </w:r>
    </w:p>
    <w:p/>
    <w:p>
      <w:r>
        <w:rPr>
          <w:b/>
        </w:rPr>
        <w:t xml:space="preserve">Q48. </w:t>
      </w:r>
      <w:r>
        <w:t>You need data quality checks within a Spark pipeline on a 10TB dataset. Design the validation framework.</w:t>
      </w:r>
    </w:p>
    <w:p>
      <w:r>
        <w:rPr>
          <w:i/>
        </w:rPr>
        <w:t xml:space="preserve">Your Answer: </w:t>
      </w:r>
      <w:r>
        <w:t>________________________________________________________________________________</w:t>
      </w:r>
    </w:p>
    <w:p/>
    <w:p>
      <w:r>
        <w:rPr>
          <w:b/>
        </w:rPr>
        <w:t xml:space="preserve">Q49. </w:t>
      </w:r>
      <w:r>
        <w:t>A Spark application on YARN requests 500 executors but only receives 200 despite available resources. How do you debug YARN allocation?</w:t>
      </w:r>
    </w:p>
    <w:p>
      <w:r>
        <w:rPr>
          <w:i/>
        </w:rPr>
        <w:t xml:space="preserve">Your Answer: </w:t>
      </w:r>
      <w:r>
        <w:t>________________________________________________________________________________</w:t>
      </w:r>
    </w:p>
    <w:p/>
    <w:p>
      <w:r>
        <w:rPr>
          <w:b/>
        </w:rPr>
        <w:t xml:space="preserve">Q50. </w:t>
      </w:r>
      <w:r>
        <w:t>A Delta Lake table with 10,000 small files from streaming has degraded query performance. How do you implement OPTIMIZE and Z-ORDER?</w:t>
      </w:r>
    </w:p>
    <w:p>
      <w:r>
        <w:rPr>
          <w:i/>
        </w:rPr>
        <w:t xml:space="preserve">Your Answer: </w:t>
      </w:r>
      <w:r>
        <w:t>________________________________________________________________________________</w:t>
      </w:r>
    </w:p>
    <w:p/>
    <w:p>
      <w:r>
        <w:rPr>
          <w:b/>
        </w:rPr>
        <w:t xml:space="preserve">Q51. </w:t>
      </w:r>
      <w:r>
        <w:t>A Spark groupBy has one key with 1 billion rows while others have under 1000. How do you implement salting or two-phase aggregation?</w:t>
      </w:r>
    </w:p>
    <w:p>
      <w:r>
        <w:rPr>
          <w:i/>
        </w:rPr>
        <w:t xml:space="preserve">Your Answer: </w:t>
      </w:r>
      <w:r>
        <w:t>________________________________________________________________________________</w:t>
      </w:r>
    </w:p>
    <w:p/>
    <w:p>
      <w:r>
        <w:rPr>
          <w:b/>
        </w:rPr>
        <w:t xml:space="preserve">Q52. </w:t>
      </w:r>
      <w:r>
        <w:t>You need to process a graph with 1 billion edges using Spark. How do you use GraphX or GraphFrames efficiently?</w:t>
      </w:r>
    </w:p>
    <w:p>
      <w:r>
        <w:rPr>
          <w:i/>
        </w:rPr>
        <w:t xml:space="preserve">Your Answer: </w:t>
      </w:r>
      <w:r>
        <w:t>________________________________________________________________________________</w:t>
      </w:r>
    </w:p>
    <w:p/>
    <w:p>
      <w:r>
        <w:rPr>
          <w:b/>
        </w:rPr>
        <w:t xml:space="preserve">Q53. </w:t>
      </w:r>
      <w:r>
        <w:t>A Spark job on Kubernetes experiences frequent pod evictions due to memory overuse. How do you configure Spark on K8s properly?</w:t>
      </w:r>
    </w:p>
    <w:p>
      <w:r>
        <w:rPr>
          <w:i/>
        </w:rPr>
        <w:t xml:space="preserve">Your Answer: </w:t>
      </w:r>
      <w:r>
        <w:t>________________________________________________________________________________</w:t>
      </w:r>
    </w:p>
    <w:p/>
    <w:p>
      <w:r>
        <w:rPr>
          <w:b/>
        </w:rPr>
        <w:t xml:space="preserve">Q54. </w:t>
      </w:r>
      <w:r>
        <w:t>Your Spark application must join streaming data with a slowly-changing dimension table. How do you implement stream-static joins with refresh?</w:t>
      </w:r>
    </w:p>
    <w:p>
      <w:r>
        <w:rPr>
          <w:i/>
        </w:rPr>
        <w:t xml:space="preserve">Your Answer: </w:t>
      </w:r>
      <w:r>
        <w:t>________________________________________________________________________________</w:t>
      </w:r>
    </w:p>
    <w:p/>
    <w:p>
      <w:r>
        <w:rPr>
          <w:b/>
        </w:rPr>
        <w:t xml:space="preserve">Q55. </w:t>
      </w:r>
      <w:r>
        <w:t>A Spark ML cross-validation (5 folds x 100 params) on 500GB takes 48 hours. How do you parallelize hyperparameter tuning?</w:t>
      </w:r>
    </w:p>
    <w:p>
      <w:r>
        <w:rPr>
          <w:i/>
        </w:rPr>
        <w:t xml:space="preserve">Your Answer: </w:t>
      </w:r>
      <w:r>
        <w:t>________________________________________________________________________________</w:t>
      </w:r>
    </w:p>
    <w:p/>
    <w:p>
      <w:r>
        <w:rPr>
          <w:b/>
        </w:rPr>
        <w:t xml:space="preserve">Q56. </w:t>
      </w:r>
      <w:r>
        <w:t>A Spark job using dynamic partitioning writes to 10,000 partitions taking hours. How do you optimize dynamic partition writes?</w:t>
      </w:r>
    </w:p>
    <w:p>
      <w:r>
        <w:rPr>
          <w:i/>
        </w:rPr>
        <w:t xml:space="preserve">Your Answer: </w:t>
      </w:r>
      <w:r>
        <w:t>________________________________________________________________________________</w:t>
      </w:r>
    </w:p>
    <w:p/>
    <w:p>
      <w:r>
        <w:rPr>
          <w:b/>
        </w:rPr>
        <w:t xml:space="preserve">Q57. </w:t>
      </w:r>
      <w:r>
        <w:t>You need exactly-once semantics for Structured Streaming: Kafka source to JDBC sink (no idempotent writes). How?</w:t>
      </w:r>
    </w:p>
    <w:p>
      <w:r>
        <w:rPr>
          <w:i/>
        </w:rPr>
        <w:t xml:space="preserve">Your Answer: </w:t>
      </w:r>
      <w:r>
        <w:t>________________________________________________________________________________</w:t>
      </w:r>
    </w:p>
    <w:p/>
    <w:p>
      <w:r>
        <w:rPr>
          <w:b/>
        </w:rPr>
        <w:t xml:space="preserve">Q58. </w:t>
      </w:r>
      <w:r>
        <w:t>A Spark driver OOMs when collecting results. What alternatives to collect() handle large results safely?</w:t>
      </w:r>
    </w:p>
    <w:p>
      <w:r>
        <w:rPr>
          <w:i/>
        </w:rPr>
        <w:t xml:space="preserve">Your Answer: </w:t>
      </w:r>
      <w:r>
        <w:t>________________________________________________________________________________</w:t>
      </w:r>
    </w:p>
    <w:p/>
    <w:p>
      <w:r>
        <w:rPr>
          <w:b/>
        </w:rPr>
        <w:t xml:space="preserve">Q59. </w:t>
      </w:r>
      <w:r>
        <w:t>A Spark application must process 50 Kafka topics with different schemas. How do you design the multi-stream architecture?</w:t>
      </w:r>
    </w:p>
    <w:p>
      <w:r>
        <w:rPr>
          <w:i/>
        </w:rPr>
        <w:t xml:space="preserve">Your Answer: </w:t>
      </w:r>
      <w:r>
        <w:t>________________________________________________________________________________</w:t>
      </w:r>
    </w:p>
    <w:p/>
    <w:p>
      <w:r>
        <w:rPr>
          <w:b/>
        </w:rPr>
        <w:t xml:space="preserve">Q60. </w:t>
      </w:r>
      <w:r>
        <w:t>Your organization migrates from Spark 2.4 to 3.x across 200 jobs. What are breaking changes and migration strategy?</w:t>
      </w:r>
    </w:p>
    <w:p>
      <w:r>
        <w:rPr>
          <w:i/>
        </w:rPr>
        <w:t xml:space="preserve">Your Answer: </w:t>
      </w:r>
      <w:r>
        <w:t>________________________________________________________________________________</w:t>
      </w:r>
    </w:p>
    <w:p/>
    <w:p>
      <w:pPr>
        <w:pStyle w:val="Heading1"/>
      </w:pPr>
      <w:r>
        <w:t>Section 3: Apache Kafka &amp; Stream Processing (Questions 61-85)</w:t>
      </w:r>
    </w:p>
    <w:p/>
    <w:p>
      <w:r>
        <w:rPr>
          <w:b/>
        </w:rPr>
        <w:t xml:space="preserve">Q61. </w:t>
      </w:r>
      <w:r>
        <w:t>A Kafka cluster processing 5M messages/second experiences producer latency spikes from 5ms to 500ms. How do you diagnose producer performance issues?</w:t>
      </w:r>
    </w:p>
    <w:p>
      <w:r>
        <w:rPr>
          <w:i/>
        </w:rPr>
        <w:t xml:space="preserve">Your Answer: </w:t>
      </w:r>
      <w:r>
        <w:t>________________________________________________________________________________</w:t>
      </w:r>
    </w:p>
    <w:p/>
    <w:p>
      <w:r>
        <w:rPr>
          <w:b/>
        </w:rPr>
        <w:t xml:space="preserve">Q62. </w:t>
      </w:r>
      <w:r>
        <w:t>A consumer group has 10 consumers but 50 partitions, with unbalanced assignment after rebalance. How do you ensure balanced partition assignment?</w:t>
      </w:r>
    </w:p>
    <w:p>
      <w:r>
        <w:rPr>
          <w:i/>
        </w:rPr>
        <w:t xml:space="preserve">Your Answer: </w:t>
      </w:r>
      <w:r>
        <w:t>________________________________________________________________________________</w:t>
      </w:r>
    </w:p>
    <w:p/>
    <w:p>
      <w:r>
        <w:rPr>
          <w:b/>
        </w:rPr>
        <w:t xml:space="preserve">Q63. </w:t>
      </w:r>
      <w:r>
        <w:t>A Kafka topic must guarantee per-user message ordering across 100 partitions. How do you maintain per-user ordering?</w:t>
      </w:r>
    </w:p>
    <w:p>
      <w:r>
        <w:rPr>
          <w:i/>
        </w:rPr>
        <w:t xml:space="preserve">Your Answer: </w:t>
      </w:r>
      <w:r>
        <w:t>________________________________________________________________________________</w:t>
      </w:r>
    </w:p>
    <w:p/>
    <w:p>
      <w:r>
        <w:rPr>
          <w:b/>
        </w:rPr>
        <w:t xml:space="preserve">Q64. </w:t>
      </w:r>
      <w:r>
        <w:t>A Kafka consumer crashes after processing but before committing offsets, causing reprocessing. How do you achieve exactly-once processing?</w:t>
      </w:r>
    </w:p>
    <w:p>
      <w:r>
        <w:rPr>
          <w:i/>
        </w:rPr>
        <w:t xml:space="preserve">Your Answer: </w:t>
      </w:r>
      <w:r>
        <w:t>________________________________________________________________________________</w:t>
      </w:r>
    </w:p>
    <w:p/>
    <w:p>
      <w:r>
        <w:rPr>
          <w:b/>
        </w:rPr>
        <w:t xml:space="preserve">Q65. </w:t>
      </w:r>
      <w:r>
        <w:t>Kafka disk usage grows faster than expected for 7-day retention messages. How do you diagnose and optimize storage?</w:t>
      </w:r>
    </w:p>
    <w:p>
      <w:r>
        <w:rPr>
          <w:i/>
        </w:rPr>
        <w:t xml:space="preserve">Your Answer: </w:t>
      </w:r>
      <w:r>
        <w:t>________________________________________________________________________________</w:t>
      </w:r>
    </w:p>
    <w:p/>
    <w:p>
      <w:r>
        <w:rPr>
          <w:b/>
        </w:rPr>
        <w:t xml:space="preserve">Q66. </w:t>
      </w:r>
      <w:r>
        <w:t>A Kafka Streams application must join orders and payments streams where matching events arrive minutes apart. How do you implement windowed stream-stream joins?</w:t>
      </w:r>
    </w:p>
    <w:p>
      <w:r>
        <w:rPr>
          <w:i/>
        </w:rPr>
        <w:t xml:space="preserve">Your Answer: </w:t>
      </w:r>
      <w:r>
        <w:t>________________________________________________________________________________</w:t>
      </w:r>
    </w:p>
    <w:p/>
    <w:p>
      <w:r>
        <w:rPr>
          <w:b/>
        </w:rPr>
        <w:t xml:space="preserve">Q67. </w:t>
      </w:r>
      <w:r>
        <w:t>A 500-partition topic with 200 consumers takes 5 minutes to rebalance, stopping processing. How do you minimize rebalance impact?</w:t>
      </w:r>
    </w:p>
    <w:p>
      <w:r>
        <w:rPr>
          <w:i/>
        </w:rPr>
        <w:t xml:space="preserve">Your Answer: </w:t>
      </w:r>
      <w:r>
        <w:t>________________________________________________________________________________</w:t>
      </w:r>
    </w:p>
    <w:p/>
    <w:p>
      <w:r>
        <w:rPr>
          <w:b/>
        </w:rPr>
        <w:t xml:space="preserve">Q68. </w:t>
      </w:r>
      <w:r>
        <w:t>A producer with acks=all still experiences data loss. Under what conditions can this happen and how do you prevent it?</w:t>
      </w:r>
    </w:p>
    <w:p>
      <w:r>
        <w:rPr>
          <w:i/>
        </w:rPr>
        <w:t xml:space="preserve">Your Answer: </w:t>
      </w:r>
      <w:r>
        <w:t>________________________________________________________________________________</w:t>
      </w:r>
    </w:p>
    <w:p/>
    <w:p>
      <w:r>
        <w:rPr>
          <w:b/>
        </w:rPr>
        <w:t xml:space="preserve">Q69. </w:t>
      </w:r>
      <w:r>
        <w:t>One broker handles 60% of traffic due to leader imbalance. How do you diagnose and fix leader distribution?</w:t>
      </w:r>
    </w:p>
    <w:p>
      <w:r>
        <w:rPr>
          <w:i/>
        </w:rPr>
        <w:t xml:space="preserve">Your Answer: </w:t>
      </w:r>
      <w:r>
        <w:t>________________________________________________________________________________</w:t>
      </w:r>
    </w:p>
    <w:p/>
    <w:p>
      <w:r>
        <w:rPr>
          <w:b/>
        </w:rPr>
        <w:t xml:space="preserve">Q70. </w:t>
      </w:r>
      <w:r>
        <w:t>A consumer needs to reprocess from 1 hour ago due to a bug. How do you implement offset reset by timestamp without data loss?</w:t>
      </w:r>
    </w:p>
    <w:p>
      <w:r>
        <w:rPr>
          <w:i/>
        </w:rPr>
        <w:t xml:space="preserve">Your Answer: </w:t>
      </w:r>
      <w:r>
        <w:t>________________________________________________________________________________</w:t>
      </w:r>
    </w:p>
    <w:p/>
    <w:p>
      <w:r>
        <w:rPr>
          <w:b/>
        </w:rPr>
        <w:t xml:space="preserve">Q71. </w:t>
      </w:r>
      <w:r>
        <w:t>Events must be enriched from a database before producing to output topic. How do you design enrichment handling DB latency?</w:t>
      </w:r>
    </w:p>
    <w:p>
      <w:r>
        <w:rPr>
          <w:i/>
        </w:rPr>
        <w:t xml:space="preserve">Your Answer: </w:t>
      </w:r>
      <w:r>
        <w:t>________________________________________________________________________________</w:t>
      </w:r>
    </w:p>
    <w:p/>
    <w:p>
      <w:r>
        <w:rPr>
          <w:b/>
        </w:rPr>
        <w:t xml:space="preserve">Q72. </w:t>
      </w:r>
      <w:r>
        <w:t>Producers send messages from 100 bytes to 10MB. Large messages cause issues. How do you handle large messages in Kafka?</w:t>
      </w:r>
    </w:p>
    <w:p>
      <w:r>
        <w:rPr>
          <w:i/>
        </w:rPr>
        <w:t xml:space="preserve">Your Answer: </w:t>
      </w:r>
      <w:r>
        <w:t>________________________________________________________________________________</w:t>
      </w:r>
    </w:p>
    <w:p/>
    <w:p>
      <w:r>
        <w:rPr>
          <w:b/>
        </w:rPr>
        <w:t xml:space="preserve">Q73. </w:t>
      </w:r>
      <w:r>
        <w:t>A Kafka Streams app has 100GB state store causing slow restarts. How do you manage RocksDB state for performance?</w:t>
      </w:r>
    </w:p>
    <w:p>
      <w:r>
        <w:rPr>
          <w:i/>
        </w:rPr>
        <w:t xml:space="preserve">Your Answer: </w:t>
      </w:r>
      <w:r>
        <w:t>________________________________________________________________________________</w:t>
      </w:r>
    </w:p>
    <w:p/>
    <w:p>
      <w:r>
        <w:rPr>
          <w:b/>
        </w:rPr>
        <w:t xml:space="preserve">Q74. </w:t>
      </w:r>
      <w:r>
        <w:t>Multi-datacenter Kafka needs active-active replication with seconds latency. What replication tools and patterns work?</w:t>
      </w:r>
    </w:p>
    <w:p>
      <w:r>
        <w:rPr>
          <w:i/>
        </w:rPr>
        <w:t xml:space="preserve">Your Answer: </w:t>
      </w:r>
      <w:r>
        <w:t>________________________________________________________________________________</w:t>
      </w:r>
    </w:p>
    <w:p/>
    <w:p>
      <w:r>
        <w:rPr>
          <w:b/>
        </w:rPr>
        <w:t xml:space="preserve">Q75. </w:t>
      </w:r>
      <w:r>
        <w:t>A consumer gets 'OffsetOutOfRangeException' because committed offsets point to deleted messages. How do you handle this?</w:t>
      </w:r>
    </w:p>
    <w:p>
      <w:r>
        <w:rPr>
          <w:i/>
        </w:rPr>
        <w:t xml:space="preserve">Your Answer: </w:t>
      </w:r>
      <w:r>
        <w:t>________________________________________________________________________________</w:t>
      </w:r>
    </w:p>
    <w:p/>
    <w:p>
      <w:r>
        <w:rPr>
          <w:b/>
        </w:rPr>
        <w:t xml:space="preserve">Q76. </w:t>
      </w:r>
      <w:r>
        <w:t>You need a dead letter queue pattern where messages failing after N retries go to a DLQ topic. Design this pattern.</w:t>
      </w:r>
    </w:p>
    <w:p>
      <w:r>
        <w:rPr>
          <w:i/>
        </w:rPr>
        <w:t xml:space="preserve">Your Answer: </w:t>
      </w:r>
      <w:r>
        <w:t>________________________________________________________________________________</w:t>
      </w:r>
    </w:p>
    <w:p/>
    <w:p>
      <w:r>
        <w:rPr>
          <w:b/>
        </w:rPr>
        <w:t xml:space="preserve">Q77. </w:t>
      </w:r>
      <w:r>
        <w:t>Log compaction isn't cleaning up old keys effectively. How do you troubleshoot compaction issues?</w:t>
      </w:r>
    </w:p>
    <w:p>
      <w:r>
        <w:rPr>
          <w:i/>
        </w:rPr>
        <w:t xml:space="preserve">Your Answer: </w:t>
      </w:r>
      <w:r>
        <w:t>________________________________________________________________________________</w:t>
      </w:r>
    </w:p>
    <w:p/>
    <w:p>
      <w:r>
        <w:rPr>
          <w:b/>
        </w:rPr>
        <w:t xml:space="preserve">Q78. </w:t>
      </w:r>
      <w:r>
        <w:t>A Kafka Streams app needs session windows ending after 30 minutes of inactivity with late data handling. How?</w:t>
      </w:r>
    </w:p>
    <w:p>
      <w:r>
        <w:rPr>
          <w:i/>
        </w:rPr>
        <w:t xml:space="preserve">Your Answer: </w:t>
      </w:r>
      <w:r>
        <w:t>________________________________________________________________________________</w:t>
      </w:r>
    </w:p>
    <w:p/>
    <w:p>
      <w:r>
        <w:rPr>
          <w:b/>
        </w:rPr>
        <w:t xml:space="preserve">Q79. </w:t>
      </w:r>
      <w:r>
        <w:t>The cluster shows 'UnderReplicatedPartitions' alerts. How do you diagnose and resolve under-replication?</w:t>
      </w:r>
    </w:p>
    <w:p>
      <w:r>
        <w:rPr>
          <w:i/>
        </w:rPr>
        <w:t xml:space="preserve">Your Answer: </w:t>
      </w:r>
      <w:r>
        <w:t>________________________________________________________________________________</w:t>
      </w:r>
    </w:p>
    <w:p/>
    <w:p>
      <w:r>
        <w:rPr>
          <w:b/>
        </w:rPr>
        <w:t xml:space="preserve">Q80. </w:t>
      </w:r>
      <w:r>
        <w:t>You need event sourcing with Kafka where current state is reconstructed by replaying events. Design the architecture.</w:t>
      </w:r>
    </w:p>
    <w:p>
      <w:r>
        <w:rPr>
          <w:i/>
        </w:rPr>
        <w:t xml:space="preserve">Your Answer: </w:t>
      </w:r>
      <w:r>
        <w:t>________________________________________________________________________________</w:t>
      </w:r>
    </w:p>
    <w:p/>
    <w:p>
      <w:r>
        <w:rPr>
          <w:b/>
        </w:rPr>
        <w:t xml:space="preserve">Q81. </w:t>
      </w:r>
      <w:r>
        <w:t>A producer needs atomic writes across multiple partitions. How do you use Kafka transactions?</w:t>
      </w:r>
    </w:p>
    <w:p>
      <w:r>
        <w:rPr>
          <w:i/>
        </w:rPr>
        <w:t xml:space="preserve">Your Answer: </w:t>
      </w:r>
      <w:r>
        <w:t>________________________________________________________________________________</w:t>
      </w:r>
    </w:p>
    <w:p/>
    <w:p>
      <w:r>
        <w:rPr>
          <w:b/>
        </w:rPr>
        <w:t xml:space="preserve">Q82. </w:t>
      </w:r>
      <w:r>
        <w:t>Producers and consumers evolve schemas independently. How do you use Schema Registry with compatibility rules?</w:t>
      </w:r>
    </w:p>
    <w:p>
      <w:r>
        <w:rPr>
          <w:i/>
        </w:rPr>
        <w:t xml:space="preserve">Your Answer: </w:t>
      </w:r>
      <w:r>
        <w:t>________________________________________________________________________________</w:t>
      </w:r>
    </w:p>
    <w:p/>
    <w:p>
      <w:r>
        <w:rPr>
          <w:b/>
        </w:rPr>
        <w:t xml:space="preserve">Q83. </w:t>
      </w:r>
      <w:r>
        <w:t>A consumer at 10K msg/sec needs 100K msg/sec. What configuration tuning helps achieve higher throughput?</w:t>
      </w:r>
    </w:p>
    <w:p>
      <w:r>
        <w:rPr>
          <w:i/>
        </w:rPr>
        <w:t xml:space="preserve">Your Answer: </w:t>
      </w:r>
      <w:r>
        <w:t>________________________________________________________________________________</w:t>
      </w:r>
    </w:p>
    <w:p/>
    <w:p>
      <w:r>
        <w:rPr>
          <w:b/>
        </w:rPr>
        <w:t xml:space="preserve">Q84. </w:t>
      </w:r>
      <w:r>
        <w:t>A Kafka Connect CDC connector falls behind with growing lag. How do you scale workers and troubleshoot performance?</w:t>
      </w:r>
    </w:p>
    <w:p>
      <w:r>
        <w:rPr>
          <w:i/>
        </w:rPr>
        <w:t xml:space="preserve">Your Answer: </w:t>
      </w:r>
      <w:r>
        <w:t>________________________________________________________________________________</w:t>
      </w:r>
    </w:p>
    <w:p/>
    <w:p>
      <w:r>
        <w:rPr>
          <w:b/>
        </w:rPr>
        <w:t xml:space="preserve">Q85. </w:t>
      </w:r>
      <w:r>
        <w:t>Event-driven microservices use Kafka where Service A publishes events for B, C, D. How do you handle versioning, replay, and failure?</w:t>
      </w:r>
    </w:p>
    <w:p>
      <w:r>
        <w:rPr>
          <w:i/>
        </w:rPr>
        <w:t xml:space="preserve">Your Answer: </w:t>
      </w:r>
      <w:r>
        <w:t>________________________________________________________________________________</w:t>
      </w:r>
    </w:p>
    <w:p/>
    <w:p>
      <w:pPr>
        <w:pStyle w:val="Heading1"/>
      </w:pPr>
      <w:r>
        <w:t>Section 4: Data Lakes &amp; Data Warehousing at Scale (Questions 86-110)</w:t>
      </w:r>
    </w:p>
    <w:p/>
    <w:p>
      <w:r>
        <w:rPr>
          <w:b/>
        </w:rPr>
        <w:t xml:space="preserve">Q86. </w:t>
      </w:r>
      <w:r>
        <w:t>Your 500TB data lake has no governance, duplicate datasets, and inconsistent formats. How do you implement a data lake governance framework?</w:t>
      </w:r>
    </w:p>
    <w:p>
      <w:r>
        <w:rPr>
          <w:i/>
        </w:rPr>
        <w:t xml:space="preserve">Your Answer: </w:t>
      </w:r>
      <w:r>
        <w:t>________________________________________________________________________________</w:t>
      </w:r>
    </w:p>
    <w:p/>
    <w:p>
      <w:r>
        <w:rPr>
          <w:b/>
        </w:rPr>
        <w:t xml:space="preserve">Q87. </w:t>
      </w:r>
      <w:r>
        <w:t>A data lake table receives 10,000 small writes/hour from streaming. Query performance has degraded. How do you implement compaction?</w:t>
      </w:r>
    </w:p>
    <w:p>
      <w:r>
        <w:rPr>
          <w:i/>
        </w:rPr>
        <w:t xml:space="preserve">Your Answer: </w:t>
      </w:r>
      <w:r>
        <w:t>________________________________________________________________________________</w:t>
      </w:r>
    </w:p>
    <w:p/>
    <w:p>
      <w:r>
        <w:rPr>
          <w:b/>
        </w:rPr>
        <w:t xml:space="preserve">Q88. </w:t>
      </w:r>
      <w:r>
        <w:t>You need a medallion architecture (Bronze/Silver/Gold) processing 50TB daily. Design including schema enforcement and quality checks.</w:t>
      </w:r>
    </w:p>
    <w:p>
      <w:r>
        <w:rPr>
          <w:i/>
        </w:rPr>
        <w:t xml:space="preserve">Your Answer: </w:t>
      </w:r>
      <w:r>
        <w:t>________________________________________________________________________________</w:t>
      </w:r>
    </w:p>
    <w:p/>
    <w:p>
      <w:r>
        <w:rPr>
          <w:b/>
        </w:rPr>
        <w:t xml:space="preserve">Q89. </w:t>
      </w:r>
      <w:r>
        <w:t>A Hive table with 100,000 partitions has slow metastore queries. How do you handle tables with excessive partitions?</w:t>
      </w:r>
    </w:p>
    <w:p>
      <w:r>
        <w:rPr>
          <w:i/>
        </w:rPr>
        <w:t xml:space="preserve">Your Answer: </w:t>
      </w:r>
      <w:r>
        <w:t>________________________________________________________________________________</w:t>
      </w:r>
    </w:p>
    <w:p/>
    <w:p>
      <w:r>
        <w:rPr>
          <w:b/>
        </w:rPr>
        <w:t xml:space="preserve">Q90. </w:t>
      </w:r>
      <w:r>
        <w:t>Your data lake must support batch (query petabytes) and real-time analytics (last 5 minutes). How do you architect this?</w:t>
      </w:r>
    </w:p>
    <w:p>
      <w:r>
        <w:rPr>
          <w:i/>
        </w:rPr>
        <w:t xml:space="preserve">Your Answer: </w:t>
      </w:r>
      <w:r>
        <w:t>________________________________________________________________________________</w:t>
      </w:r>
    </w:p>
    <w:p/>
    <w:p>
      <w:r>
        <w:rPr>
          <w:b/>
        </w:rPr>
        <w:t xml:space="preserve">Q91. </w:t>
      </w:r>
      <w:r>
        <w:t>A warehouse query scans 50TB but only 1TB is relevant, partitioned by date but filtered on a different column. What optimizations apply?</w:t>
      </w:r>
    </w:p>
    <w:p>
      <w:r>
        <w:rPr>
          <w:i/>
        </w:rPr>
        <w:t xml:space="preserve">Your Answer: </w:t>
      </w:r>
      <w:r>
        <w:t>________________________________________________________________________________</w:t>
      </w:r>
    </w:p>
    <w:p/>
    <w:p>
      <w:r>
        <w:rPr>
          <w:b/>
        </w:rPr>
        <w:t xml:space="preserve">Q92. </w:t>
      </w:r>
      <w:r>
        <w:t>You need time travel on your data lake. How do Delta Lake/Iceberg/Hudi provide this, and what are storage implications?</w:t>
      </w:r>
    </w:p>
    <w:p>
      <w:r>
        <w:rPr>
          <w:i/>
        </w:rPr>
        <w:t xml:space="preserve">Your Answer: </w:t>
      </w:r>
      <w:r>
        <w:t>________________________________________________________________________________</w:t>
      </w:r>
    </w:p>
    <w:p/>
    <w:p>
      <w:r>
        <w:rPr>
          <w:b/>
        </w:rPr>
        <w:t xml:space="preserve">Q93. </w:t>
      </w:r>
      <w:r>
        <w:t>A column is renamed and a new column added to a data lake table. How do you handle schema evolution without breaking consumers?</w:t>
      </w:r>
    </w:p>
    <w:p>
      <w:r>
        <w:rPr>
          <w:i/>
        </w:rPr>
        <w:t xml:space="preserve">Your Answer: </w:t>
      </w:r>
      <w:r>
        <w:t>________________________________________________________________________________</w:t>
      </w:r>
    </w:p>
    <w:p/>
    <w:p>
      <w:r>
        <w:rPr>
          <w:b/>
        </w:rPr>
        <w:t xml:space="preserve">Q94. </w:t>
      </w:r>
      <w:r>
        <w:t>Your 10PB warehouse has escalating query costs. How do you implement data lifecycle management?</w:t>
      </w:r>
    </w:p>
    <w:p>
      <w:r>
        <w:rPr>
          <w:i/>
        </w:rPr>
        <w:t xml:space="preserve">Your Answer: </w:t>
      </w:r>
      <w:r>
        <w:t>________________________________________________________________________________</w:t>
      </w:r>
    </w:p>
    <w:p/>
    <w:p>
      <w:r>
        <w:rPr>
          <w:b/>
        </w:rPr>
        <w:t xml:space="preserve">Q95. </w:t>
      </w:r>
      <w:r>
        <w:t>A data lake pipeline must deduplicate across daily incremental loads. Records may arrive multiple times. Design the dedup strategy.</w:t>
      </w:r>
    </w:p>
    <w:p>
      <w:r>
        <w:rPr>
          <w:i/>
        </w:rPr>
        <w:t xml:space="preserve">Your Answer: </w:t>
      </w:r>
      <w:r>
        <w:t>________________________________________________________________________________</w:t>
      </w:r>
    </w:p>
    <w:p/>
    <w:p>
      <w:r>
        <w:rPr>
          <w:b/>
        </w:rPr>
        <w:t xml:space="preserve">Q96. </w:t>
      </w:r>
      <w:r>
        <w:t>You need row-level access control on a data lake where different users see different rows. How do you enforce this?</w:t>
      </w:r>
    </w:p>
    <w:p>
      <w:r>
        <w:rPr>
          <w:i/>
        </w:rPr>
        <w:t xml:space="preserve">Your Answer: </w:t>
      </w:r>
      <w:r>
        <w:t>________________________________________________________________________________</w:t>
      </w:r>
    </w:p>
    <w:p/>
    <w:p>
      <w:r>
        <w:rPr>
          <w:b/>
        </w:rPr>
        <w:t xml:space="preserve">Q97. </w:t>
      </w:r>
      <w:r>
        <w:t>A Hive table with ORC format has 5000 columns but queries access under 20. How do columnar format and pruning help?</w:t>
      </w:r>
    </w:p>
    <w:p>
      <w:r>
        <w:rPr>
          <w:i/>
        </w:rPr>
        <w:t xml:space="preserve">Your Answer: </w:t>
      </w:r>
      <w:r>
        <w:t>________________________________________________________________________________</w:t>
      </w:r>
    </w:p>
    <w:p/>
    <w:p>
      <w:r>
        <w:rPr>
          <w:b/>
        </w:rPr>
        <w:t xml:space="preserve">Q98. </w:t>
      </w:r>
      <w:r>
        <w:t>GDPR 'right to erasure' requires deleting a user's data across thousands of files. How do you implement deletion in immutable file systems?</w:t>
      </w:r>
    </w:p>
    <w:p>
      <w:r>
        <w:rPr>
          <w:i/>
        </w:rPr>
        <w:t xml:space="preserve">Your Answer: </w:t>
      </w:r>
      <w:r>
        <w:t>________________________________________________________________________________</w:t>
      </w:r>
    </w:p>
    <w:p/>
    <w:p>
      <w:r>
        <w:rPr>
          <w:b/>
        </w:rPr>
        <w:t xml:space="preserve">Q99. </w:t>
      </w:r>
      <w:r>
        <w:t>Migrating from Teradata to a cloud data lake: 5000 tables, 2000 ETL jobs, 500 reports. Design the migration strategy.</w:t>
      </w:r>
    </w:p>
    <w:p>
      <w:r>
        <w:rPr>
          <w:i/>
        </w:rPr>
        <w:t xml:space="preserve">Your Answer: </w:t>
      </w:r>
      <w:r>
        <w:t>________________________________________________________________________________</w:t>
      </w:r>
    </w:p>
    <w:p/>
    <w:p>
      <w:r>
        <w:rPr>
          <w:b/>
        </w:rPr>
        <w:t xml:space="preserve">Q100. </w:t>
      </w:r>
      <w:r>
        <w:t>Your data lake supports Spark, Presto, Hive, and Flink. How do you ensure table format compatibility across engines?</w:t>
      </w:r>
    </w:p>
    <w:p>
      <w:r>
        <w:rPr>
          <w:i/>
        </w:rPr>
        <w:t xml:space="preserve">Your Answer: </w:t>
      </w:r>
      <w:r>
        <w:t>________________________________________________________________________________</w:t>
      </w:r>
    </w:p>
    <w:p/>
    <w:p>
      <w:r>
        <w:rPr>
          <w:b/>
        </w:rPr>
        <w:t xml:space="preserve">Q101. </w:t>
      </w:r>
      <w:r>
        <w:t>Multiple microservices write to a data lake table simultaneously. How do table formats handle concurrent writes?</w:t>
      </w:r>
    </w:p>
    <w:p>
      <w:r>
        <w:rPr>
          <w:i/>
        </w:rPr>
        <w:t xml:space="preserve">Your Answer: </w:t>
      </w:r>
      <w:r>
        <w:t>________________________________________________________________________________</w:t>
      </w:r>
    </w:p>
    <w:p/>
    <w:p>
      <w:r>
        <w:rPr>
          <w:b/>
        </w:rPr>
        <w:t xml:space="preserve">Q102. </w:t>
      </w:r>
      <w:r>
        <w:t>You need data quality monitoring across 10,000 tables detecting anomalies automatically. Design the system.</w:t>
      </w:r>
    </w:p>
    <w:p>
      <w:r>
        <w:rPr>
          <w:i/>
        </w:rPr>
        <w:t xml:space="preserve">Your Answer: </w:t>
      </w:r>
      <w:r>
        <w:t>________________________________________________________________________________</w:t>
      </w:r>
    </w:p>
    <w:p/>
    <w:p>
      <w:r>
        <w:rPr>
          <w:b/>
        </w:rPr>
        <w:t xml:space="preserve">Q103. </w:t>
      </w:r>
      <w:r>
        <w:t>A serving layer must provide sub-second queries on aggregated data lake data. What architecture works?</w:t>
      </w:r>
    </w:p>
    <w:p>
      <w:r>
        <w:rPr>
          <w:i/>
        </w:rPr>
        <w:t xml:space="preserve">Your Answer: </w:t>
      </w:r>
      <w:r>
        <w:t>________________________________________________________________________________</w:t>
      </w:r>
    </w:p>
    <w:p/>
    <w:p>
      <w:r>
        <w:rPr>
          <w:b/>
        </w:rPr>
        <w:t xml:space="preserve">Q104. </w:t>
      </w:r>
      <w:r>
        <w:t>Your 100PB data lake spans multiple cloud regions. Cross-region queries are slow. How do you improve data locality?</w:t>
      </w:r>
    </w:p>
    <w:p>
      <w:r>
        <w:rPr>
          <w:i/>
        </w:rPr>
        <w:t xml:space="preserve">Your Answer: </w:t>
      </w:r>
      <w:r>
        <w:t>________________________________________________________________________________</w:t>
      </w:r>
    </w:p>
    <w:p/>
    <w:p>
      <w:r>
        <w:rPr>
          <w:b/>
        </w:rPr>
        <w:t xml:space="preserve">Q105. </w:t>
      </w:r>
      <w:r>
        <w:t>Implementing data mesh with domain ownership on a data lake. How do you implement self-serve platform and federated governance?</w:t>
      </w:r>
    </w:p>
    <w:p>
      <w:r>
        <w:rPr>
          <w:i/>
        </w:rPr>
        <w:t xml:space="preserve">Your Answer: </w:t>
      </w:r>
      <w:r>
        <w:t>________________________________________________________________________________</w:t>
      </w:r>
    </w:p>
    <w:p/>
    <w:p>
      <w:r>
        <w:rPr>
          <w:b/>
        </w:rPr>
        <w:t xml:space="preserve">Q106. </w:t>
      </w:r>
      <w:r>
        <w:t>You need incremental materialized views on Delta Lake/Iceberg that update as source data changes. Design this.</w:t>
      </w:r>
    </w:p>
    <w:p>
      <w:r>
        <w:rPr>
          <w:i/>
        </w:rPr>
        <w:t xml:space="preserve">Your Answer: </w:t>
      </w:r>
      <w:r>
        <w:t>________________________________________________________________________________</w:t>
      </w:r>
    </w:p>
    <w:p/>
    <w:p>
      <w:r>
        <w:rPr>
          <w:b/>
        </w:rPr>
        <w:t xml:space="preserve">Q107. </w:t>
      </w:r>
      <w:r>
        <w:t>A Hive metastore managing 1 million tables/partitions is a bottleneck. How do you scale the metastore?</w:t>
      </w:r>
    </w:p>
    <w:p>
      <w:r>
        <w:rPr>
          <w:i/>
        </w:rPr>
        <w:t xml:space="preserve">Your Answer: </w:t>
      </w:r>
      <w:r>
        <w:t>________________________________________________________________________________</w:t>
      </w:r>
    </w:p>
    <w:p/>
    <w:p>
      <w:r>
        <w:rPr>
          <w:b/>
        </w:rPr>
        <w:t xml:space="preserve">Q108. </w:t>
      </w:r>
      <w:r>
        <w:t>Ingestion handles CSV, JSON, Parquet, Avro, XML from 200 sources. Design the format normalization layer.</w:t>
      </w:r>
    </w:p>
    <w:p>
      <w:r>
        <w:rPr>
          <w:i/>
        </w:rPr>
        <w:t xml:space="preserve">Your Answer: </w:t>
      </w:r>
      <w:r>
        <w:t>________________________________________________________________________________</w:t>
      </w:r>
    </w:p>
    <w:p/>
    <w:p>
      <w:r>
        <w:rPr>
          <w:b/>
        </w:rPr>
        <w:t xml:space="preserve">Q109. </w:t>
      </w:r>
      <w:r>
        <w:t>A query engine scanning data lake files hits S3 rate limiting. How do you optimize access to cloud object stores?</w:t>
      </w:r>
    </w:p>
    <w:p>
      <w:r>
        <w:rPr>
          <w:i/>
        </w:rPr>
        <w:t xml:space="preserve">Your Answer: </w:t>
      </w:r>
      <w:r>
        <w:t>________________________________________________________________________________</w:t>
      </w:r>
    </w:p>
    <w:p/>
    <w:p>
      <w:r>
        <w:rPr>
          <w:b/>
        </w:rPr>
        <w:t xml:space="preserve">Q110. </w:t>
      </w:r>
      <w:r>
        <w:t>You need a data catalog with auto-discovery, schema inference, lineage tracking, and search for a 500TB lake. What architecture works?</w:t>
      </w:r>
    </w:p>
    <w:p>
      <w:r>
        <w:rPr>
          <w:i/>
        </w:rPr>
        <w:t xml:space="preserve">Your Answer: </w:t>
      </w:r>
      <w:r>
        <w:t>________________________________________________________________________________</w:t>
      </w:r>
    </w:p>
    <w:p/>
    <w:p>
      <w:pPr>
        <w:pStyle w:val="Heading1"/>
      </w:pPr>
      <w:r>
        <w:t>Section 5: Real-Time &amp; Stream Processing (Questions 111-135)</w:t>
      </w:r>
    </w:p>
    <w:p/>
    <w:p>
      <w:r>
        <w:rPr>
          <w:b/>
        </w:rPr>
        <w:t xml:space="preserve">Q111. </w:t>
      </w:r>
      <w:r>
        <w:t>A real-time fraud detection system must flag suspicious activity within 100ms at 50K transactions/second. Design the architecture.</w:t>
      </w:r>
    </w:p>
    <w:p>
      <w:r>
        <w:rPr>
          <w:i/>
        </w:rPr>
        <w:t xml:space="preserve">Your Answer: </w:t>
      </w:r>
      <w:r>
        <w:t>________________________________________________________________________________</w:t>
      </w:r>
    </w:p>
    <w:p/>
    <w:p>
      <w:r>
        <w:rPr>
          <w:b/>
        </w:rPr>
        <w:t xml:space="preserve">Q112. </w:t>
      </w:r>
      <w:r>
        <w:t>A Flink streaming job needs windowed aggregations (5-min tumbling) with exactly-once semantics. How do you configure checkpointing?</w:t>
      </w:r>
    </w:p>
    <w:p>
      <w:r>
        <w:rPr>
          <w:i/>
        </w:rPr>
        <w:t xml:space="preserve">Your Answer: </w:t>
      </w:r>
      <w:r>
        <w:t>________________________________________________________________________________</w:t>
      </w:r>
    </w:p>
    <w:p/>
    <w:p>
      <w:r>
        <w:rPr>
          <w:b/>
        </w:rPr>
        <w:t xml:space="preserve">Q113. </w:t>
      </w:r>
      <w:r>
        <w:t>A streaming app joins a 1M events/sec stream with a 10GB reference table updated every 10 minutes. How do you implement the lookup join?</w:t>
      </w:r>
    </w:p>
    <w:p>
      <w:r>
        <w:rPr>
          <w:i/>
        </w:rPr>
        <w:t xml:space="preserve">Your Answer: </w:t>
      </w:r>
      <w:r>
        <w:t>________________________________________________________________________________</w:t>
      </w:r>
    </w:p>
    <w:p/>
    <w:p>
      <w:r>
        <w:rPr>
          <w:b/>
        </w:rPr>
        <w:t xml:space="preserve">Q114. </w:t>
      </w:r>
      <w:r>
        <w:t>A Structured Streaming job's state size exceeds executor memory after 24 hours. How do you manage state in long-running apps?</w:t>
      </w:r>
    </w:p>
    <w:p>
      <w:r>
        <w:rPr>
          <w:i/>
        </w:rPr>
        <w:t xml:space="preserve">Your Answer: </w:t>
      </w:r>
      <w:r>
        <w:t>________________________________________________________________________________</w:t>
      </w:r>
    </w:p>
    <w:p/>
    <w:p>
      <w:r>
        <w:rPr>
          <w:b/>
        </w:rPr>
        <w:t xml:space="preserve">Q115. </w:t>
      </w:r>
      <w:r>
        <w:t>You need to detect event sequence patterns (A then B then C within 10 minutes per user). How do you implement CEP at scale?</w:t>
      </w:r>
    </w:p>
    <w:p>
      <w:r>
        <w:rPr>
          <w:i/>
        </w:rPr>
        <w:t xml:space="preserve">Your Answer: </w:t>
      </w:r>
      <w:r>
        <w:t>________________________________________________________________________________</w:t>
      </w:r>
    </w:p>
    <w:p/>
    <w:p>
      <w:r>
        <w:rPr>
          <w:b/>
        </w:rPr>
        <w:t xml:space="preserve">Q116. </w:t>
      </w:r>
      <w:r>
        <w:t>Streaming deduplication needs to track seen message IDs but can't use unbounded memory. How do you implement bounded dedup?</w:t>
      </w:r>
    </w:p>
    <w:p>
      <w:r>
        <w:rPr>
          <w:i/>
        </w:rPr>
        <w:t xml:space="preserve">Your Answer: </w:t>
      </w:r>
      <w:r>
        <w:t>________________________________________________________________________________</w:t>
      </w:r>
    </w:p>
    <w:p/>
    <w:p>
      <w:r>
        <w:rPr>
          <w:b/>
        </w:rPr>
        <w:t xml:space="preserve">Q117. </w:t>
      </w:r>
      <w:r>
        <w:t>A Flink job's throughput drops during checkpointing. How do you diagnose and fix checkpoint-related backpressure?</w:t>
      </w:r>
    </w:p>
    <w:p>
      <w:r>
        <w:rPr>
          <w:i/>
        </w:rPr>
        <w:t xml:space="preserve">Your Answer: </w:t>
      </w:r>
      <w:r>
        <w:t>________________________________________________________________________________</w:t>
      </w:r>
    </w:p>
    <w:p/>
    <w:p>
      <w:r>
        <w:rPr>
          <w:b/>
        </w:rPr>
        <w:t xml:space="preserve">Q118. </w:t>
      </w:r>
      <w:r>
        <w:t>A real-time aggregation must compute global top-K items with updates every second. How do you implement approximate top-K distributed?</w:t>
      </w:r>
    </w:p>
    <w:p>
      <w:r>
        <w:rPr>
          <w:i/>
        </w:rPr>
        <w:t xml:space="preserve">Your Answer: </w:t>
      </w:r>
      <w:r>
        <w:t>________________________________________________________________________________</w:t>
      </w:r>
    </w:p>
    <w:p/>
    <w:p>
      <w:r>
        <w:rPr>
          <w:b/>
        </w:rPr>
        <w:t xml:space="preserve">Q119. </w:t>
      </w:r>
      <w:r>
        <w:t>A streaming app must achieve exactly-once to a DB sink without idempotent writes. What patterns work?</w:t>
      </w:r>
    </w:p>
    <w:p>
      <w:r>
        <w:rPr>
          <w:i/>
        </w:rPr>
        <w:t xml:space="preserve">Your Answer: </w:t>
      </w:r>
      <w:r>
        <w:t>________________________________________________________________________________</w:t>
      </w:r>
    </w:p>
    <w:p/>
    <w:p>
      <w:r>
        <w:rPr>
          <w:b/>
        </w:rPr>
        <w:t xml:space="preserve">Q120. </w:t>
      </w:r>
      <w:r>
        <w:t>10,000 IoT devices send out-of-order events (up to 5 minutes late). How do you implement event-time processing with watermarks?</w:t>
      </w:r>
    </w:p>
    <w:p>
      <w:r>
        <w:rPr>
          <w:i/>
        </w:rPr>
        <w:t xml:space="preserve">Your Answer: </w:t>
      </w:r>
      <w:r>
        <w:t>________________________________________________________________________________</w:t>
      </w:r>
    </w:p>
    <w:p/>
    <w:p>
      <w:r>
        <w:rPr>
          <w:b/>
        </w:rPr>
        <w:t xml:space="preserve">Q121. </w:t>
      </w:r>
      <w:r>
        <w:t>A real-time ML pipeline must hot-swap models without stopping the streaming job. How do you implement model update?</w:t>
      </w:r>
    </w:p>
    <w:p>
      <w:r>
        <w:rPr>
          <w:i/>
        </w:rPr>
        <w:t xml:space="preserve">Your Answer: </w:t>
      </w:r>
      <w:r>
        <w:t>________________________________________________________________________________</w:t>
      </w:r>
    </w:p>
    <w:p/>
    <w:p>
      <w:r>
        <w:rPr>
          <w:b/>
        </w:rPr>
        <w:t xml:space="preserve">Q122. </w:t>
      </w:r>
      <w:r>
        <w:t>A Flink app triggers queries to 3 external services with 10ms to 5s latency per event. How do you handle async I/O?</w:t>
      </w:r>
    </w:p>
    <w:p>
      <w:r>
        <w:rPr>
          <w:i/>
        </w:rPr>
        <w:t xml:space="preserve">Your Answer: </w:t>
      </w:r>
      <w:r>
        <w:t>________________________________________________________________________________</w:t>
      </w:r>
    </w:p>
    <w:p/>
    <w:p>
      <w:r>
        <w:rPr>
          <w:b/>
        </w:rPr>
        <w:t xml:space="preserve">Q123. </w:t>
      </w:r>
      <w:r>
        <w:t>A streaming app experiences backpressure. How do you identify the bottleneck and implement handling strategies?</w:t>
      </w:r>
    </w:p>
    <w:p>
      <w:r>
        <w:rPr>
          <w:i/>
        </w:rPr>
        <w:t xml:space="preserve">Your Answer: </w:t>
      </w:r>
      <w:r>
        <w:t>________________________________________________________________________________</w:t>
      </w:r>
    </w:p>
    <w:p/>
    <w:p>
      <w:r>
        <w:rPr>
          <w:b/>
        </w:rPr>
        <w:t xml:space="preserve">Q124. </w:t>
      </w:r>
      <w:r>
        <w:t>You need sessionized user journeys with dynamic session gaps at scale. How do you implement session windows?</w:t>
      </w:r>
    </w:p>
    <w:p>
      <w:r>
        <w:rPr>
          <w:i/>
        </w:rPr>
        <w:t xml:space="preserve">Your Answer: </w:t>
      </w:r>
      <w:r>
        <w:t>________________________________________________________________________________</w:t>
      </w:r>
    </w:p>
    <w:p/>
    <w:p>
      <w:r>
        <w:rPr>
          <w:b/>
        </w:rPr>
        <w:t xml:space="preserve">Q125. </w:t>
      </w:r>
      <w:r>
        <w:t>A Kafka Streams app must reprocess historical data alongside live processing. How do you bootstrap without affecting real-time?</w:t>
      </w:r>
    </w:p>
    <w:p>
      <w:r>
        <w:rPr>
          <w:i/>
        </w:rPr>
        <w:t xml:space="preserve">Your Answer: </w:t>
      </w:r>
      <w:r>
        <w:t>________________________________________________________________________________</w:t>
      </w:r>
    </w:p>
    <w:p/>
    <w:p>
      <w:r>
        <w:rPr>
          <w:b/>
        </w:rPr>
        <w:t xml:space="preserve">Q126. </w:t>
      </w:r>
      <w:r>
        <w:t>Streaming enrichment joins with a dimension that updates 100 times/day. How do you use the correct version at event time?</w:t>
      </w:r>
    </w:p>
    <w:p>
      <w:r>
        <w:rPr>
          <w:i/>
        </w:rPr>
        <w:t xml:space="preserve">Your Answer: </w:t>
      </w:r>
      <w:r>
        <w:t>________________________________________________________________________________</w:t>
      </w:r>
    </w:p>
    <w:p/>
    <w:p>
      <w:r>
        <w:rPr>
          <w:b/>
        </w:rPr>
        <w:t xml:space="preserve">Q127. </w:t>
      </w:r>
      <w:r>
        <w:t>Real-time alerting must detect anomalies in time-series metrics. How do you implement streaming anomaly detection?</w:t>
      </w:r>
    </w:p>
    <w:p>
      <w:r>
        <w:rPr>
          <w:i/>
        </w:rPr>
        <w:t xml:space="preserve">Your Answer: </w:t>
      </w:r>
      <w:r>
        <w:t>________________________________________________________________________________</w:t>
      </w:r>
    </w:p>
    <w:p/>
    <w:p>
      <w:r>
        <w:rPr>
          <w:b/>
        </w:rPr>
        <w:t xml:space="preserve">Q128. </w:t>
      </w:r>
      <w:r>
        <w:t>A streaming app writes to multiple sinks with different latency requirements. How do you implement multi-sink with independent guarantees?</w:t>
      </w:r>
    </w:p>
    <w:p>
      <w:r>
        <w:rPr>
          <w:i/>
        </w:rPr>
        <w:t xml:space="preserve">Your Answer: </w:t>
      </w:r>
      <w:r>
        <w:t>________________________________________________________________________________</w:t>
      </w:r>
    </w:p>
    <w:p/>
    <w:p>
      <w:r>
        <w:rPr>
          <w:b/>
        </w:rPr>
        <w:t xml:space="preserve">Q129. </w:t>
      </w:r>
      <w:r>
        <w:t>A Flink job replays from checkpoint but some side effects (HTTP calls) already executed. How do you handle non-idempotent side effects?</w:t>
      </w:r>
    </w:p>
    <w:p>
      <w:r>
        <w:rPr>
          <w:i/>
        </w:rPr>
        <w:t xml:space="preserve">Your Answer: </w:t>
      </w:r>
      <w:r>
        <w:t>________________________________________________________________________________</w:t>
      </w:r>
    </w:p>
    <w:p/>
    <w:p>
      <w:r>
        <w:rPr>
          <w:b/>
        </w:rPr>
        <w:t xml:space="preserve">Q130. </w:t>
      </w:r>
      <w:r>
        <w:t>A 1-hour window produces results at close but users want preliminary results every minute. How do you implement early firing?</w:t>
      </w:r>
    </w:p>
    <w:p>
      <w:r>
        <w:rPr>
          <w:i/>
        </w:rPr>
        <w:t xml:space="preserve">Your Answer: </w:t>
      </w:r>
      <w:r>
        <w:t>________________________________________________________________________________</w:t>
      </w:r>
    </w:p>
    <w:p/>
    <w:p>
      <w:r>
        <w:rPr>
          <w:b/>
        </w:rPr>
        <w:t xml:space="preserve">Q131. </w:t>
      </w:r>
      <w:r>
        <w:t>Events for the same entity must be processed in order across failures and rebalances. How do you maintain ordering?</w:t>
      </w:r>
    </w:p>
    <w:p>
      <w:r>
        <w:rPr>
          <w:i/>
        </w:rPr>
        <w:t xml:space="preserve">Your Answer: </w:t>
      </w:r>
      <w:r>
        <w:t>________________________________________________________________________________</w:t>
      </w:r>
    </w:p>
    <w:p/>
    <w:p>
      <w:r>
        <w:rPr>
          <w:b/>
        </w:rPr>
        <w:t xml:space="preserve">Q132. </w:t>
      </w:r>
      <w:r>
        <w:t>A watermark advances slowly because one partition has no data. How do you handle idle sources?</w:t>
      </w:r>
    </w:p>
    <w:p>
      <w:r>
        <w:rPr>
          <w:i/>
        </w:rPr>
        <w:t xml:space="preserve">Your Answer: </w:t>
      </w:r>
      <w:r>
        <w:t>________________________________________________________________________________</w:t>
      </w:r>
    </w:p>
    <w:p/>
    <w:p>
      <w:r>
        <w:rPr>
          <w:b/>
        </w:rPr>
        <w:t xml:space="preserve">Q133. </w:t>
      </w:r>
      <w:r>
        <w:t>Producers start sending events with new fields to a running streaming app. How do you handle schema changes?</w:t>
      </w:r>
    </w:p>
    <w:p>
      <w:r>
        <w:rPr>
          <w:i/>
        </w:rPr>
        <w:t xml:space="preserve">Your Answer: </w:t>
      </w:r>
      <w:r>
        <w:t>________________________________________________________________________________</w:t>
      </w:r>
    </w:p>
    <w:p/>
    <w:p>
      <w:r>
        <w:rPr>
          <w:b/>
        </w:rPr>
        <w:t xml:space="preserve">Q134. </w:t>
      </w:r>
      <w:r>
        <w:t>A windowed join between two 1M events/sec streams has 100GB state. How do you optimize state management?</w:t>
      </w:r>
    </w:p>
    <w:p>
      <w:r>
        <w:rPr>
          <w:i/>
        </w:rPr>
        <w:t xml:space="preserve">Your Answer: </w:t>
      </w:r>
      <w:r>
        <w:t>________________________________________________________________________________</w:t>
      </w:r>
    </w:p>
    <w:p/>
    <w:p>
      <w:r>
        <w:rPr>
          <w:b/>
        </w:rPr>
        <w:t xml:space="preserve">Q135. </w:t>
      </w:r>
      <w:r>
        <w:t>A dashboard requires sub-second end-to-end latency from event to visualization. How do you minimize latency at each stage?</w:t>
      </w:r>
    </w:p>
    <w:p>
      <w:r>
        <w:rPr>
          <w:i/>
        </w:rPr>
        <w:t xml:space="preserve">Your Answer: </w:t>
      </w:r>
      <w:r>
        <w:t>________________________________________________________________________________</w:t>
      </w:r>
    </w:p>
    <w:p/>
    <w:p>
      <w:pPr>
        <w:pStyle w:val="Heading1"/>
      </w:pPr>
      <w:r>
        <w:t>Section 6: NoSQL &amp; Distributed Databases (Questions 136-160)</w:t>
      </w:r>
    </w:p>
    <w:p/>
    <w:p>
      <w:r>
        <w:rPr>
          <w:b/>
        </w:rPr>
        <w:t xml:space="preserve">Q136. </w:t>
      </w:r>
      <w:r>
        <w:t>A HBase cluster serving 100K reads/sec has periodic P99 latency spikes from 10ms to 2 seconds. How do you diagnose the issues?</w:t>
      </w:r>
    </w:p>
    <w:p>
      <w:r>
        <w:rPr>
          <w:i/>
        </w:rPr>
        <w:t xml:space="preserve">Your Answer: </w:t>
      </w:r>
      <w:r>
        <w:t>________________________________________________________________________________</w:t>
      </w:r>
    </w:p>
    <w:p/>
    <w:p>
      <w:r>
        <w:rPr>
          <w:b/>
        </w:rPr>
        <w:t xml:space="preserve">Q137. </w:t>
      </w:r>
      <w:r>
        <w:t>A Cassandra cluster must handle 1M writes/sec across 5 data centers. How do you design data model and replication strategy?</w:t>
      </w:r>
    </w:p>
    <w:p>
      <w:r>
        <w:rPr>
          <w:i/>
        </w:rPr>
        <w:t xml:space="preserve">Your Answer: </w:t>
      </w:r>
      <w:r>
        <w:t>________________________________________________________________________________</w:t>
      </w:r>
    </w:p>
    <w:p/>
    <w:p>
      <w:r>
        <w:rPr>
          <w:b/>
        </w:rPr>
        <w:t xml:space="preserve">Q138. </w:t>
      </w:r>
      <w:r>
        <w:t>A time-series DB must ingest 10M data points/sec and support any time range queries. What modeling and storage strategies work?</w:t>
      </w:r>
    </w:p>
    <w:p>
      <w:r>
        <w:rPr>
          <w:i/>
        </w:rPr>
        <w:t xml:space="preserve">Your Answer: </w:t>
      </w:r>
      <w:r>
        <w:t>________________________________________________________________________________</w:t>
      </w:r>
    </w:p>
    <w:p/>
    <w:p>
      <w:r>
        <w:rPr>
          <w:b/>
        </w:rPr>
        <w:t xml:space="preserve">Q139. </w:t>
      </w:r>
      <w:r>
        <w:t>A HBase table has one hot region receiving 80% of writes due to sequential row keys. How do you redesign for even distribution?</w:t>
      </w:r>
    </w:p>
    <w:p>
      <w:r>
        <w:rPr>
          <w:i/>
        </w:rPr>
        <w:t xml:space="preserve">Your Answer: </w:t>
      </w:r>
      <w:r>
        <w:t>________________________________________________________________________________</w:t>
      </w:r>
    </w:p>
    <w:p/>
    <w:p>
      <w:r>
        <w:rPr>
          <w:b/>
        </w:rPr>
        <w:t xml:space="preserve">Q140. </w:t>
      </w:r>
      <w:r>
        <w:t>A full table scan is needed on Cassandra for one-time analytics. What approaches enable analytics on Cassandra data?</w:t>
      </w:r>
    </w:p>
    <w:p>
      <w:r>
        <w:rPr>
          <w:i/>
        </w:rPr>
        <w:t xml:space="preserve">Your Answer: </w:t>
      </w:r>
      <w:r>
        <w:t>________________________________________________________________________________</w:t>
      </w:r>
    </w:p>
    <w:p/>
    <w:p>
      <w:r>
        <w:rPr>
          <w:b/>
        </w:rPr>
        <w:t xml:space="preserve">Q141. </w:t>
      </w:r>
      <w:r>
        <w:t>A MongoDB cluster with 5 shards has one shard holding 60% of data. How do you diagnose and fix shard imbalance?</w:t>
      </w:r>
    </w:p>
    <w:p>
      <w:r>
        <w:rPr>
          <w:i/>
        </w:rPr>
        <w:t xml:space="preserve">Your Answer: </w:t>
      </w:r>
      <w:r>
        <w:t>________________________________________________________________________________</w:t>
      </w:r>
    </w:p>
    <w:p/>
    <w:p>
      <w:r>
        <w:rPr>
          <w:b/>
        </w:rPr>
        <w:t xml:space="preserve">Q142. </w:t>
      </w:r>
      <w:r>
        <w:t>A HBase cluster needs read availability even if HMaster fails. How does HBase handle master failure?</w:t>
      </w:r>
    </w:p>
    <w:p>
      <w:r>
        <w:rPr>
          <w:i/>
        </w:rPr>
        <w:t xml:space="preserve">Your Answer: </w:t>
      </w:r>
      <w:r>
        <w:t>________________________________________________________________________________</w:t>
      </w:r>
    </w:p>
    <w:p/>
    <w:p>
      <w:r>
        <w:rPr>
          <w:b/>
        </w:rPr>
        <w:t xml:space="preserve">Q143. </w:t>
      </w:r>
      <w:r>
        <w:t>A Cassandra cluster experiences read repair storms after extended node downtime. How do you manage read repairs and anti-entropy?</w:t>
      </w:r>
    </w:p>
    <w:p>
      <w:r>
        <w:rPr>
          <w:i/>
        </w:rPr>
        <w:t xml:space="preserve">Your Answer: </w:t>
      </w:r>
      <w:r>
        <w:t>________________________________________________________________________________</w:t>
      </w:r>
    </w:p>
    <w:p/>
    <w:p>
      <w:r>
        <w:rPr>
          <w:b/>
        </w:rPr>
        <w:t xml:space="preserve">Q144. </w:t>
      </w:r>
      <w:r>
        <w:t>You need secondary indexes on HBase for non-row-key queries. What approaches (Phoenix, custom index tables) work?</w:t>
      </w:r>
    </w:p>
    <w:p>
      <w:r>
        <w:rPr>
          <w:i/>
        </w:rPr>
        <w:t xml:space="preserve">Your Answer: </w:t>
      </w:r>
      <w:r>
        <w:t>________________________________________________________________________________</w:t>
      </w:r>
    </w:p>
    <w:p/>
    <w:p>
      <w:r>
        <w:rPr>
          <w:b/>
        </w:rPr>
        <w:t xml:space="preserve">Q145. </w:t>
      </w:r>
      <w:r>
        <w:t>A graph database must perform path-finding on 10 billion edges. How do you optimize large-scale graph traversal?</w:t>
      </w:r>
    </w:p>
    <w:p>
      <w:r>
        <w:rPr>
          <w:i/>
        </w:rPr>
        <w:t xml:space="preserve">Your Answer: </w:t>
      </w:r>
      <w:r>
        <w:t>________________________________________________________________________________</w:t>
      </w:r>
    </w:p>
    <w:p/>
    <w:p>
      <w:r>
        <w:rPr>
          <w:b/>
        </w:rPr>
        <w:t xml:space="preserve">Q146. </w:t>
      </w:r>
      <w:r>
        <w:t>A Cassandra cluster shows increasing read latency because compaction can't keep up. How do you tune compaction strategies?</w:t>
      </w:r>
    </w:p>
    <w:p>
      <w:r>
        <w:rPr>
          <w:i/>
        </w:rPr>
        <w:t xml:space="preserve">Your Answer: </w:t>
      </w:r>
      <w:r>
        <w:t>________________________________________________________________________________</w:t>
      </w:r>
    </w:p>
    <w:p/>
    <w:p>
      <w:r>
        <w:rPr>
          <w:b/>
        </w:rPr>
        <w:t xml:space="preserve">Q147. </w:t>
      </w:r>
      <w:r>
        <w:t>HBase must implement TTL with mixed retention (90 days default, some data longer). How do you implement mixed retention?</w:t>
      </w:r>
    </w:p>
    <w:p>
      <w:r>
        <w:rPr>
          <w:i/>
        </w:rPr>
        <w:t xml:space="preserve">Your Answer: </w:t>
      </w:r>
      <w:r>
        <w:t>________________________________________________________________________________</w:t>
      </w:r>
    </w:p>
    <w:p/>
    <w:p>
      <w:r>
        <w:rPr>
          <w:b/>
        </w:rPr>
        <w:t xml:space="preserve">Q148. </w:t>
      </w:r>
      <w:r>
        <w:t>A Redis caching layer for big data queries runs out of memory. How do you implement eviction policies and optimize hit rates?</w:t>
      </w:r>
    </w:p>
    <w:p>
      <w:r>
        <w:rPr>
          <w:i/>
        </w:rPr>
        <w:t xml:space="preserve">Your Answer: </w:t>
      </w:r>
      <w:r>
        <w:t>________________________________________________________________________________</w:t>
      </w:r>
    </w:p>
    <w:p/>
    <w:p>
      <w:r>
        <w:rPr>
          <w:b/>
        </w:rPr>
        <w:t xml:space="preserve">Q149. </w:t>
      </w:r>
      <w:r>
        <w:t>A Cassandra model must support time-range queries AND lookup-by-ID on the same data. How do you handle multiple access patterns?</w:t>
      </w:r>
    </w:p>
    <w:p>
      <w:r>
        <w:rPr>
          <w:i/>
        </w:rPr>
        <w:t xml:space="preserve">Your Answer: </w:t>
      </w:r>
      <w:r>
        <w:t>________________________________________________________________________________</w:t>
      </w:r>
    </w:p>
    <w:p/>
    <w:p>
      <w:r>
        <w:rPr>
          <w:b/>
        </w:rPr>
        <w:t xml:space="preserve">Q150. </w:t>
      </w:r>
      <w:r>
        <w:t>HBase major compaction causes temporary degradation. How do you schedule compaction to minimize production impact?</w:t>
      </w:r>
    </w:p>
    <w:p>
      <w:r>
        <w:rPr>
          <w:i/>
        </w:rPr>
        <w:t xml:space="preserve">Your Answer: </w:t>
      </w:r>
      <w:r>
        <w:t>________________________________________________________________________________</w:t>
      </w:r>
    </w:p>
    <w:p/>
    <w:p>
      <w:r>
        <w:rPr>
          <w:b/>
        </w:rPr>
        <w:t xml:space="preserve">Q151. </w:t>
      </w:r>
      <w:r>
        <w:t>You need to migrate 50TB from HBase to Cassandra with zero downtime. Design the migration strategy.</w:t>
      </w:r>
    </w:p>
    <w:p>
      <w:r>
        <w:rPr>
          <w:i/>
        </w:rPr>
        <w:t xml:space="preserve">Your Answer: </w:t>
      </w:r>
      <w:r>
        <w:t>________________________________________________________________________________</w:t>
      </w:r>
    </w:p>
    <w:p/>
    <w:p>
      <w:r>
        <w:rPr>
          <w:b/>
        </w:rPr>
        <w:t xml:space="preserve">Q152. </w:t>
      </w:r>
      <w:r>
        <w:t>A MongoDB collection with 2B documents needs full-text search. How do you integrate Elasticsearch?</w:t>
      </w:r>
    </w:p>
    <w:p>
      <w:r>
        <w:rPr>
          <w:i/>
        </w:rPr>
        <w:t xml:space="preserve">Your Answer: </w:t>
      </w:r>
      <w:r>
        <w:t>________________________________________________________________________________</w:t>
      </w:r>
    </w:p>
    <w:p/>
    <w:p>
      <w:r>
        <w:rPr>
          <w:b/>
        </w:rPr>
        <w:t xml:space="preserve">Q153. </w:t>
      </w:r>
      <w:r>
        <w:t>A Cassandra schema change requires adding a column to the clustering key (table recreation). How do you perform this at scale?</w:t>
      </w:r>
    </w:p>
    <w:p>
      <w:r>
        <w:rPr>
          <w:i/>
        </w:rPr>
        <w:t xml:space="preserve">Your Answer: </w:t>
      </w:r>
      <w:r>
        <w:t>________________________________________________________________________________</w:t>
      </w:r>
    </w:p>
    <w:p/>
    <w:p>
      <w:r>
        <w:rPr>
          <w:b/>
        </w:rPr>
        <w:t xml:space="preserve">Q154. </w:t>
      </w:r>
      <w:r>
        <w:t>A distributed store must maintain strong consistency for financial operations but eventual consistency for profiles. How do you implement tunable consistency?</w:t>
      </w:r>
    </w:p>
    <w:p>
      <w:r>
        <w:rPr>
          <w:i/>
        </w:rPr>
        <w:t xml:space="preserve">Your Answer: </w:t>
      </w:r>
      <w:r>
        <w:t>________________________________________________________________________________</w:t>
      </w:r>
    </w:p>
    <w:p/>
    <w:p>
      <w:r>
        <w:rPr>
          <w:b/>
        </w:rPr>
        <w:t xml:space="preserve">Q155. </w:t>
      </w:r>
      <w:r>
        <w:t>HBase coprocessors are causing cluster-wide performance issues. How do you diagnose and manage coprocessor performance?</w:t>
      </w:r>
    </w:p>
    <w:p>
      <w:r>
        <w:rPr>
          <w:i/>
        </w:rPr>
        <w:t xml:space="preserve">Your Answer: </w:t>
      </w:r>
      <w:r>
        <w:t>________________________________________________________________________________</w:t>
      </w:r>
    </w:p>
    <w:p/>
    <w:p>
      <w:r>
        <w:rPr>
          <w:b/>
        </w:rPr>
        <w:t xml:space="preserve">Q156. </w:t>
      </w:r>
      <w:r>
        <w:t>A time-series DB must downsample 1-second data into 1-hour aggregates for long-term storage. Design the downsampling.</w:t>
      </w:r>
    </w:p>
    <w:p>
      <w:r>
        <w:rPr>
          <w:i/>
        </w:rPr>
        <w:t xml:space="preserve">Your Answer: </w:t>
      </w:r>
      <w:r>
        <w:t>________________________________________________________________________________</w:t>
      </w:r>
    </w:p>
    <w:p/>
    <w:p>
      <w:r>
        <w:rPr>
          <w:b/>
        </w:rPr>
        <w:t xml:space="preserve">Q157. </w:t>
      </w:r>
      <w:r>
        <w:t>A Cassandra cluster must enforce data residency requirements (certain data in specific regions). How do you implement data locality?</w:t>
      </w:r>
    </w:p>
    <w:p>
      <w:r>
        <w:rPr>
          <w:i/>
        </w:rPr>
        <w:t xml:space="preserve">Your Answer: </w:t>
      </w:r>
      <w:r>
        <w:t>________________________________________________________________________________</w:t>
      </w:r>
    </w:p>
    <w:p/>
    <w:p>
      <w:r>
        <w:rPr>
          <w:b/>
        </w:rPr>
        <w:t xml:space="preserve">Q158. </w:t>
      </w:r>
      <w:r>
        <w:t>Your NoSQL DB must support ACID transactions across multiple documents. What options exist for multi-record transactions?</w:t>
      </w:r>
    </w:p>
    <w:p>
      <w:r>
        <w:rPr>
          <w:i/>
        </w:rPr>
        <w:t xml:space="preserve">Your Answer: </w:t>
      </w:r>
      <w:r>
        <w:t>________________________________________________________________________________</w:t>
      </w:r>
    </w:p>
    <w:p/>
    <w:p>
      <w:r>
        <w:rPr>
          <w:b/>
        </w:rPr>
        <w:t xml:space="preserve">Q159. </w:t>
      </w:r>
      <w:r>
        <w:t>A HBase cluster needs to support real-time lookups AND batch analytics on the same data. How do you optimize for both?</w:t>
      </w:r>
    </w:p>
    <w:p>
      <w:r>
        <w:rPr>
          <w:i/>
        </w:rPr>
        <w:t xml:space="preserve">Your Answer: </w:t>
      </w:r>
      <w:r>
        <w:t>________________________________________________________________________________</w:t>
      </w:r>
    </w:p>
    <w:p/>
    <w:p>
      <w:r>
        <w:rPr>
          <w:b/>
        </w:rPr>
        <w:t xml:space="preserve">Q160. </w:t>
      </w:r>
      <w:r>
        <w:t>A distributed database faces CAP trade-offs during a partition. You need strong writes but can tolerate stale reads. How do you configure?</w:t>
      </w:r>
    </w:p>
    <w:p>
      <w:r>
        <w:rPr>
          <w:i/>
        </w:rPr>
        <w:t xml:space="preserve">Your Answer: </w:t>
      </w:r>
      <w:r>
        <w:t>________________________________________________________________________________</w:t>
      </w:r>
    </w:p>
    <w:p/>
    <w:p>
      <w:pPr>
        <w:pStyle w:val="Heading1"/>
      </w:pPr>
      <w:r>
        <w:t>Section 7: Cloud Big Data &amp; Architecture (Questions 161-185)</w:t>
      </w:r>
    </w:p>
    <w:p/>
    <w:p>
      <w:r>
        <w:rPr>
          <w:b/>
        </w:rPr>
        <w:t xml:space="preserve">Q161. </w:t>
      </w:r>
      <w:r>
        <w:t>Choosing between AWS EMR, Azure HDInsight, and GCP Dataproc for Spark workloads. What factors drive the decision?</w:t>
      </w:r>
    </w:p>
    <w:p>
      <w:r>
        <w:rPr>
          <w:i/>
        </w:rPr>
        <w:t xml:space="preserve">Your Answer: </w:t>
      </w:r>
      <w:r>
        <w:t>________________________________________________________________________________</w:t>
      </w:r>
    </w:p>
    <w:p/>
    <w:p>
      <w:r>
        <w:rPr>
          <w:b/>
        </w:rPr>
        <w:t xml:space="preserve">Q162. </w:t>
      </w:r>
      <w:r>
        <w:t>A cloud data lake processes 100TB daily with compute at 70% of budget. How do you implement spot/preemptible instances while maintaining reliability?</w:t>
      </w:r>
    </w:p>
    <w:p>
      <w:r>
        <w:rPr>
          <w:i/>
        </w:rPr>
        <w:t xml:space="preserve">Your Answer: </w:t>
      </w:r>
      <w:r>
        <w:t>________________________________________________________________________________</w:t>
      </w:r>
    </w:p>
    <w:p/>
    <w:p>
      <w:r>
        <w:rPr>
          <w:b/>
        </w:rPr>
        <w:t xml:space="preserve">Q163. </w:t>
      </w:r>
      <w:r>
        <w:t>Design a serverless data pipeline triggered on file arrival, processing data, and loading to warehouse without managing infrastructure.</w:t>
      </w:r>
    </w:p>
    <w:p>
      <w:r>
        <w:rPr>
          <w:i/>
        </w:rPr>
        <w:t xml:space="preserve">Your Answer: </w:t>
      </w:r>
      <w:r>
        <w:t>________________________________________________________________________________</w:t>
      </w:r>
    </w:p>
    <w:p/>
    <w:p>
      <w:r>
        <w:rPr>
          <w:b/>
        </w:rPr>
        <w:t xml:space="preserve">Q164. </w:t>
      </w:r>
      <w:r>
        <w:t>A multi-cloud architecture has data in both AWS and Azure. How do you design cross-cloud analytics minimizing transfer costs?</w:t>
      </w:r>
    </w:p>
    <w:p>
      <w:r>
        <w:rPr>
          <w:i/>
        </w:rPr>
        <w:t xml:space="preserve">Your Answer: </w:t>
      </w:r>
      <w:r>
        <w:t>________________________________________________________________________________</w:t>
      </w:r>
    </w:p>
    <w:p/>
    <w:p>
      <w:r>
        <w:rPr>
          <w:b/>
        </w:rPr>
        <w:t xml:space="preserve">Q165. </w:t>
      </w:r>
      <w:r>
        <w:t>Your EMR/Dataproc cluster takes 15 minutes to start for 5-minute jobs. How do you reduce startup overhead?</w:t>
      </w:r>
    </w:p>
    <w:p>
      <w:r>
        <w:rPr>
          <w:i/>
        </w:rPr>
        <w:t xml:space="preserve">Your Answer: </w:t>
      </w:r>
      <w:r>
        <w:t>________________________________________________________________________________</w:t>
      </w:r>
    </w:p>
    <w:p/>
    <w:p>
      <w:r>
        <w:rPr>
          <w:b/>
        </w:rPr>
        <w:t xml:space="preserve">Q166. </w:t>
      </w:r>
      <w:r>
        <w:t>A cloud warehouse receives 50TB daily from the data lake. How do you implement efficient loading and cost management?</w:t>
      </w:r>
    </w:p>
    <w:p>
      <w:r>
        <w:rPr>
          <w:i/>
        </w:rPr>
        <w:t xml:space="preserve">Your Answer: </w:t>
      </w:r>
      <w:r>
        <w:t>________________________________________________________________________________</w:t>
      </w:r>
    </w:p>
    <w:p/>
    <w:p>
      <w:r>
        <w:rPr>
          <w:b/>
        </w:rPr>
        <w:t xml:space="preserve">Q167. </w:t>
      </w:r>
      <w:r>
        <w:t>Design a real-time pipeline on AWS (Kinesis, Lambda, DynamoDB) handling 1M events/second with failure handling.</w:t>
      </w:r>
    </w:p>
    <w:p>
      <w:r>
        <w:rPr>
          <w:i/>
        </w:rPr>
        <w:t xml:space="preserve">Your Answer: </w:t>
      </w:r>
      <w:r>
        <w:t>________________________________________________________________________________</w:t>
      </w:r>
    </w:p>
    <w:p/>
    <w:p>
      <w:r>
        <w:rPr>
          <w:b/>
        </w:rPr>
        <w:t xml:space="preserve">Q168. </w:t>
      </w:r>
      <w:r>
        <w:t>A big data platform on Kubernetes runs Spark, Flink, and Kafka. How do you design resource isolation and auto-scaling?</w:t>
      </w:r>
    </w:p>
    <w:p>
      <w:r>
        <w:rPr>
          <w:i/>
        </w:rPr>
        <w:t xml:space="preserve">Your Answer: </w:t>
      </w:r>
      <w:r>
        <w:t>________________________________________________________________________________</w:t>
      </w:r>
    </w:p>
    <w:p/>
    <w:p>
      <w:r>
        <w:rPr>
          <w:b/>
        </w:rPr>
        <w:t xml:space="preserve">Q169. </w:t>
      </w:r>
      <w:r>
        <w:t>Your cloud data platform costs $500K/month. Leadership wants 40% reduction. How do you identify optimization opportunities?</w:t>
      </w:r>
    </w:p>
    <w:p>
      <w:r>
        <w:rPr>
          <w:i/>
        </w:rPr>
        <w:t xml:space="preserve">Your Answer: </w:t>
      </w:r>
      <w:r>
        <w:t>________________________________________________________________________________</w:t>
      </w:r>
    </w:p>
    <w:p/>
    <w:p>
      <w:r>
        <w:rPr>
          <w:b/>
        </w:rPr>
        <w:t xml:space="preserve">Q170. </w:t>
      </w:r>
      <w:r>
        <w:t>A hybrid architecture processes sensitive data on-premises and scalable compute in cloud. How do you design secure connectivity?</w:t>
      </w:r>
    </w:p>
    <w:p>
      <w:r>
        <w:rPr>
          <w:i/>
        </w:rPr>
        <w:t xml:space="preserve">Your Answer: </w:t>
      </w:r>
      <w:r>
        <w:t>________________________________________________________________________________</w:t>
      </w:r>
    </w:p>
    <w:p/>
    <w:p>
      <w:r>
        <w:rPr>
          <w:b/>
        </w:rPr>
        <w:t xml:space="preserve">Q171. </w:t>
      </w:r>
      <w:r>
        <w:t>Design a data lakehouse combining lake flexibility with warehouse performance using Delta Lake/Iceberg on cloud storage.</w:t>
      </w:r>
    </w:p>
    <w:p>
      <w:r>
        <w:rPr>
          <w:i/>
        </w:rPr>
        <w:t xml:space="preserve">Your Answer: </w:t>
      </w:r>
      <w:r>
        <w:t>________________________________________________________________________________</w:t>
      </w:r>
    </w:p>
    <w:p/>
    <w:p>
      <w:r>
        <w:rPr>
          <w:b/>
        </w:rPr>
        <w:t xml:space="preserve">Q172. </w:t>
      </w:r>
      <w:r>
        <w:t>A cloud big data platform must meet SOC 2 and HIPAA. What security controls must be implemented?</w:t>
      </w:r>
    </w:p>
    <w:p>
      <w:r>
        <w:rPr>
          <w:i/>
        </w:rPr>
        <w:t xml:space="preserve">Your Answer: </w:t>
      </w:r>
      <w:r>
        <w:t>________________________________________________________________________________</w:t>
      </w:r>
    </w:p>
    <w:p/>
    <w:p>
      <w:r>
        <w:rPr>
          <w:b/>
        </w:rPr>
        <w:t xml:space="preserve">Q173. </w:t>
      </w:r>
      <w:r>
        <w:t>A Databricks workspace with 200 users has escalating costs. How do you implement cluster policies and cost allocation?</w:t>
      </w:r>
    </w:p>
    <w:p>
      <w:r>
        <w:rPr>
          <w:i/>
        </w:rPr>
        <w:t xml:space="preserve">Your Answer: </w:t>
      </w:r>
      <w:r>
        <w:t>________________________________________________________________________________</w:t>
      </w:r>
    </w:p>
    <w:p/>
    <w:p>
      <w:r>
        <w:rPr>
          <w:b/>
        </w:rPr>
        <w:t xml:space="preserve">Q174. </w:t>
      </w:r>
      <w:r>
        <w:t>Implement infrastructure-as-code for a big data platform (EMR, S3, IAM, networking). How do you use Terraform?</w:t>
      </w:r>
    </w:p>
    <w:p>
      <w:r>
        <w:rPr>
          <w:i/>
        </w:rPr>
        <w:t xml:space="preserve">Your Answer: </w:t>
      </w:r>
      <w:r>
        <w:t>________________________________________________________________________________</w:t>
      </w:r>
    </w:p>
    <w:p/>
    <w:p>
      <w:r>
        <w:rPr>
          <w:b/>
        </w:rPr>
        <w:t xml:space="preserve">Q175. </w:t>
      </w:r>
      <w:r>
        <w:t>A data pipeline processes IoT data from 20 countries with residency requirements. Design the geo-distributed architecture.</w:t>
      </w:r>
    </w:p>
    <w:p>
      <w:r>
        <w:rPr>
          <w:i/>
        </w:rPr>
        <w:t xml:space="preserve">Your Answer: </w:t>
      </w:r>
      <w:r>
        <w:t>________________________________________________________________________________</w:t>
      </w:r>
    </w:p>
    <w:p/>
    <w:p>
      <w:r>
        <w:rPr>
          <w:b/>
        </w:rPr>
        <w:t xml:space="preserve">Q176. </w:t>
      </w:r>
      <w:r>
        <w:t>Multiple cloud services (Databricks, Snowflake, Confluent) need unified governance and lineage. How do you implement this?</w:t>
      </w:r>
    </w:p>
    <w:p>
      <w:r>
        <w:rPr>
          <w:i/>
        </w:rPr>
        <w:t xml:space="preserve">Your Answer: </w:t>
      </w:r>
      <w:r>
        <w:t>________________________________________________________________________________</w:t>
      </w:r>
    </w:p>
    <w:p/>
    <w:p>
      <w:r>
        <w:rPr>
          <w:b/>
        </w:rPr>
        <w:t xml:space="preserve">Q177. </w:t>
      </w:r>
      <w:r>
        <w:t>A Spark job writes 10TB to S3 in 2 hours with PUT operations as bottleneck. How do you optimize writes?</w:t>
      </w:r>
    </w:p>
    <w:p>
      <w:r>
        <w:rPr>
          <w:i/>
        </w:rPr>
        <w:t xml:space="preserve">Your Answer: </w:t>
      </w:r>
      <w:r>
        <w:t>________________________________________________________________________________</w:t>
      </w:r>
    </w:p>
    <w:p/>
    <w:p>
      <w:r>
        <w:rPr>
          <w:b/>
        </w:rPr>
        <w:t xml:space="preserve">Q178. </w:t>
      </w:r>
      <w:r>
        <w:t>A data platform must serve ML features with under 10ms latency. Design the feature store architecture.</w:t>
      </w:r>
    </w:p>
    <w:p>
      <w:r>
        <w:rPr>
          <w:i/>
        </w:rPr>
        <w:t xml:space="preserve">Your Answer: </w:t>
      </w:r>
      <w:r>
        <w:t>________________________________________________________________________________</w:t>
      </w:r>
    </w:p>
    <w:p/>
    <w:p>
      <w:r>
        <w:rPr>
          <w:b/>
        </w:rPr>
        <w:t xml:space="preserve">Q179. </w:t>
      </w:r>
      <w:r>
        <w:t>Migrating from AWS to GCP: 100TB data, 500 Spark jobs, Kafka clusters. Design the multi-month migration plan.</w:t>
      </w:r>
    </w:p>
    <w:p>
      <w:r>
        <w:rPr>
          <w:i/>
        </w:rPr>
        <w:t xml:space="preserve">Your Answer: </w:t>
      </w:r>
      <w:r>
        <w:t>________________________________________________________________________________</w:t>
      </w:r>
    </w:p>
    <w:p/>
    <w:p>
      <w:r>
        <w:rPr>
          <w:b/>
        </w:rPr>
        <w:t xml:space="preserve">Q180. </w:t>
      </w:r>
      <w:r>
        <w:t>A cloud platform has a major outage from single-AZ failure. How do you design for HA and DR?</w:t>
      </w:r>
    </w:p>
    <w:p>
      <w:r>
        <w:rPr>
          <w:i/>
        </w:rPr>
        <w:t xml:space="preserve">Your Answer: </w:t>
      </w:r>
      <w:r>
        <w:t>________________________________________________________________________________</w:t>
      </w:r>
    </w:p>
    <w:p/>
    <w:p>
      <w:r>
        <w:rPr>
          <w:b/>
        </w:rPr>
        <w:t xml:space="preserve">Q181. </w:t>
      </w:r>
      <w:r>
        <w:t>You need observability across Spark, Kafka, Flink, and databases. How do you implement centralized monitoring?</w:t>
      </w:r>
    </w:p>
    <w:p>
      <w:r>
        <w:rPr>
          <w:i/>
        </w:rPr>
        <w:t xml:space="preserve">Your Answer: </w:t>
      </w:r>
      <w:r>
        <w:t>________________________________________________________________________________</w:t>
      </w:r>
    </w:p>
    <w:p/>
    <w:p>
      <w:r>
        <w:rPr>
          <w:b/>
        </w:rPr>
        <w:t xml:space="preserve">Q182. </w:t>
      </w:r>
      <w:r>
        <w:t>A Snowflake/BigQuery warehouse must query data lake files directly without copying. How do external tables work?</w:t>
      </w:r>
    </w:p>
    <w:p>
      <w:r>
        <w:rPr>
          <w:i/>
        </w:rPr>
        <w:t xml:space="preserve">Your Answer: </w:t>
      </w:r>
      <w:r>
        <w:t>________________________________________________________________________________</w:t>
      </w:r>
    </w:p>
    <w:p/>
    <w:p>
      <w:r>
        <w:rPr>
          <w:b/>
        </w:rPr>
        <w:t xml:space="preserve">Q183. </w:t>
      </w:r>
      <w:r>
        <w:t>A big data platform must isolate multiple business units sharing infrastructure. Design multi-tenancy architecture.</w:t>
      </w:r>
    </w:p>
    <w:p>
      <w:r>
        <w:rPr>
          <w:i/>
        </w:rPr>
        <w:t xml:space="preserve">Your Answer: </w:t>
      </w:r>
      <w:r>
        <w:t>________________________________________________________________________________</w:t>
      </w:r>
    </w:p>
    <w:p/>
    <w:p>
      <w:r>
        <w:rPr>
          <w:b/>
        </w:rPr>
        <w:t xml:space="preserve">Q184. </w:t>
      </w:r>
      <w:r>
        <w:t>Multiple teams and partners need access to curated datasets with different refresh needs. Design the sharing architecture.</w:t>
      </w:r>
    </w:p>
    <w:p>
      <w:r>
        <w:rPr>
          <w:i/>
        </w:rPr>
        <w:t xml:space="preserve">Your Answer: </w:t>
      </w:r>
      <w:r>
        <w:t>________________________________________________________________________________</w:t>
      </w:r>
    </w:p>
    <w:p/>
    <w:p>
      <w:r>
        <w:rPr>
          <w:b/>
        </w:rPr>
        <w:t xml:space="preserve">Q185. </w:t>
      </w:r>
      <w:r>
        <w:t>Data quality issues cost $5M annually. How do you implement automated quality detection and alerting?</w:t>
      </w:r>
    </w:p>
    <w:p>
      <w:r>
        <w:rPr>
          <w:i/>
        </w:rPr>
        <w:t xml:space="preserve">Your Answer: </w:t>
      </w:r>
      <w:r>
        <w:t>________________________________________________________________________________</w:t>
      </w:r>
    </w:p>
    <w:p/>
    <w:p>
      <w:pPr>
        <w:pStyle w:val="Heading1"/>
      </w:pPr>
      <w:r>
        <w:t>Section 8: Data Engineering Practices &amp; Architecture (Questions 186-200)</w:t>
      </w:r>
    </w:p>
    <w:p/>
    <w:p>
      <w:r>
        <w:rPr>
          <w:b/>
        </w:rPr>
        <w:t xml:space="preserve">Q186. </w:t>
      </w:r>
      <w:r>
        <w:t>100 Spark jobs with complex interdependencies fail in cascade when upstream data is delayed. How do you implement intelligent orchestration?</w:t>
      </w:r>
    </w:p>
    <w:p>
      <w:r>
        <w:rPr>
          <w:i/>
        </w:rPr>
        <w:t xml:space="preserve">Your Answer: </w:t>
      </w:r>
      <w:r>
        <w:t>________________________________________________________________________________</w:t>
      </w:r>
    </w:p>
    <w:p/>
    <w:p>
      <w:r>
        <w:rPr>
          <w:b/>
        </w:rPr>
        <w:t xml:space="preserve">Q187. </w:t>
      </w:r>
      <w:r>
        <w:t>10 domain teams must independently manage pipelines but share data through standard interfaces. Design the data mesh platform.</w:t>
      </w:r>
    </w:p>
    <w:p>
      <w:r>
        <w:rPr>
          <w:i/>
        </w:rPr>
        <w:t xml:space="preserve">Your Answer: </w:t>
      </w:r>
      <w:r>
        <w:t>________________________________________________________________________________</w:t>
      </w:r>
    </w:p>
    <w:p/>
    <w:p>
      <w:r>
        <w:rPr>
          <w:b/>
        </w:rPr>
        <w:t xml:space="preserve">Q188. </w:t>
      </w:r>
      <w:r>
        <w:t>How do you implement end-to-end testing for big data systems (unit tests for transformations, integration tests)?</w:t>
      </w:r>
    </w:p>
    <w:p>
      <w:r>
        <w:rPr>
          <w:i/>
        </w:rPr>
        <w:t xml:space="preserve">Your Answer: </w:t>
      </w:r>
      <w:r>
        <w:t>________________________________________________________________________________</w:t>
      </w:r>
    </w:p>
    <w:p/>
    <w:p>
      <w:r>
        <w:rPr>
          <w:b/>
        </w:rPr>
        <w:t xml:space="preserve">Q189. </w:t>
      </w:r>
      <w:r>
        <w:t>A pipeline's SLA is 99.9% with 20 components. How do you design for reliability and implement SLA monitoring?</w:t>
      </w:r>
    </w:p>
    <w:p>
      <w:r>
        <w:rPr>
          <w:i/>
        </w:rPr>
        <w:t xml:space="preserve">Your Answer: </w:t>
      </w:r>
      <w:r>
        <w:t>________________________________________________________________________________</w:t>
      </w:r>
    </w:p>
    <w:p/>
    <w:p>
      <w:r>
        <w:rPr>
          <w:b/>
        </w:rPr>
        <w:t xml:space="preserve">Q190. </w:t>
      </w:r>
      <w:r>
        <w:t>Design a changelog-based architecture where all mutations are an immutable log materialized into queryable views.</w:t>
      </w:r>
    </w:p>
    <w:p>
      <w:r>
        <w:rPr>
          <w:i/>
        </w:rPr>
        <w:t xml:space="preserve">Your Answer: </w:t>
      </w:r>
      <w:r>
        <w:t>________________________________________________________________________________</w:t>
      </w:r>
    </w:p>
    <w:p/>
    <w:p>
      <w:r>
        <w:rPr>
          <w:b/>
        </w:rPr>
        <w:t xml:space="preserve">Q191. </w:t>
      </w:r>
      <w:r>
        <w:t>A system processes structured tables and unstructured data (text, images, video). Design a unified processing architecture.</w:t>
      </w:r>
    </w:p>
    <w:p>
      <w:r>
        <w:rPr>
          <w:i/>
        </w:rPr>
        <w:t xml:space="preserve">Your Answer: </w:t>
      </w:r>
      <w:r>
        <w:t>________________________________________________________________________________</w:t>
      </w:r>
    </w:p>
    <w:p/>
    <w:p>
      <w:r>
        <w:rPr>
          <w:b/>
        </w:rPr>
        <w:t xml:space="preserve">Q192. </w:t>
      </w:r>
      <w:r>
        <w:t>500 data pipelines exist and root cause analysis takes hours when something breaks. How do you implement data observability?</w:t>
      </w:r>
    </w:p>
    <w:p>
      <w:r>
        <w:rPr>
          <w:i/>
        </w:rPr>
        <w:t xml:space="preserve">Your Answer: </w:t>
      </w:r>
      <w:r>
        <w:t>________________________________________________________________________________</w:t>
      </w:r>
    </w:p>
    <w:p/>
    <w:p>
      <w:r>
        <w:rPr>
          <w:b/>
        </w:rPr>
        <w:t xml:space="preserve">Q193. </w:t>
      </w:r>
      <w:r>
        <w:t>Design A/B testing infrastructure tracking billions of events and computing experiment metrics at scale.</w:t>
      </w:r>
    </w:p>
    <w:p>
      <w:r>
        <w:rPr>
          <w:i/>
        </w:rPr>
        <w:t xml:space="preserve">Your Answer: </w:t>
      </w:r>
      <w:r>
        <w:t>________________________________________________________________________________</w:t>
      </w:r>
    </w:p>
    <w:p/>
    <w:p>
      <w:r>
        <w:rPr>
          <w:b/>
        </w:rPr>
        <w:t xml:space="preserve">Q194. </w:t>
      </w:r>
      <w:r>
        <w:t>A real-time ML system trains on big data, serves predictions, and continuously retrains. Design the MLOps architecture.</w:t>
      </w:r>
    </w:p>
    <w:p>
      <w:r>
        <w:rPr>
          <w:i/>
        </w:rPr>
        <w:t xml:space="preserve">Your Answer: </w:t>
      </w:r>
      <w:r>
        <w:t>________________________________________________________________________________</w:t>
      </w:r>
    </w:p>
    <w:p/>
    <w:p>
      <w:r>
        <w:rPr>
          <w:b/>
        </w:rPr>
        <w:t xml:space="preserve">Q195. </w:t>
      </w:r>
      <w:r>
        <w:t>A platform needs ad-hoc interactive queries on 100PB with sub-minute response times. What query engine and architecture?</w:t>
      </w:r>
    </w:p>
    <w:p>
      <w:r>
        <w:rPr>
          <w:i/>
        </w:rPr>
        <w:t xml:space="preserve">Your Answer: </w:t>
      </w:r>
      <w:r>
        <w:t>________________________________________________________________________________</w:t>
      </w:r>
    </w:p>
    <w:p/>
    <w:p>
      <w:r>
        <w:rPr>
          <w:b/>
        </w:rPr>
        <w:t xml:space="preserve">Q196. </w:t>
      </w:r>
      <w:r>
        <w:t>Design a self-service analytics platform where analysts query big data using SQL, scaling from 1 to 1000 concurrent users.</w:t>
      </w:r>
    </w:p>
    <w:p>
      <w:r>
        <w:rPr>
          <w:i/>
        </w:rPr>
        <w:t xml:space="preserve">Your Answer: </w:t>
      </w:r>
      <w:r>
        <w:t>________________________________________________________________________________</w:t>
      </w:r>
    </w:p>
    <w:p/>
    <w:p>
      <w:r>
        <w:rPr>
          <w:b/>
        </w:rPr>
        <w:t xml:space="preserve">Q197. </w:t>
      </w:r>
      <w:r>
        <w:t>Implement data versioning tracking every dataset version and supporting reproducing any historical analysis at petabyte scale.</w:t>
      </w:r>
    </w:p>
    <w:p>
      <w:r>
        <w:rPr>
          <w:i/>
        </w:rPr>
        <w:t xml:space="preserve">Your Answer: </w:t>
      </w:r>
      <w:r>
        <w:t>________________________________________________________________________________</w:t>
      </w:r>
    </w:p>
    <w:p/>
    <w:p>
      <w:r>
        <w:rPr>
          <w:b/>
        </w:rPr>
        <w:t xml:space="preserve">Q198. </w:t>
      </w:r>
      <w:r>
        <w:t>50 data engineers build pipelines independently. How do you standardize practices without slowing teams down?</w:t>
      </w:r>
    </w:p>
    <w:p>
      <w:r>
        <w:rPr>
          <w:i/>
        </w:rPr>
        <w:t xml:space="preserve">Your Answer: </w:t>
      </w:r>
      <w:r>
        <w:t>________________________________________________________________________________</w:t>
      </w:r>
    </w:p>
    <w:p/>
    <w:p>
      <w:r>
        <w:rPr>
          <w:b/>
        </w:rPr>
        <w:t xml:space="preserve">Q199. </w:t>
      </w:r>
      <w:r>
        <w:t>GDPR/CCPA compliance requires deletion requests, consent management, and lineage for personal data across hundreds of tables. Design the compliance layer.</w:t>
      </w:r>
    </w:p>
    <w:p>
      <w:r>
        <w:rPr>
          <w:i/>
        </w:rPr>
        <w:t xml:space="preserve">Your Answer: </w:t>
      </w:r>
      <w:r>
        <w:t>________________________________________________________________________________</w:t>
      </w:r>
    </w:p>
    <w:p/>
    <w:p>
      <w:r>
        <w:rPr>
          <w:b/>
        </w:rPr>
        <w:t xml:space="preserve">Q200. </w:t>
      </w:r>
      <w:r>
        <w:t>How do you future-proof a big data architecture for 5+ years, evaluating technologies that minimize vendor lock-in?</w:t>
      </w:r>
    </w:p>
    <w:p>
      <w:r>
        <w:rPr>
          <w:i/>
        </w:rPr>
        <w:t xml:space="preserve">Your Answer: </w:t>
      </w:r>
      <w:r>
        <w:t>________________________________________________________________________________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