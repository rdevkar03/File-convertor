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Informatica PowerCenter Expertise</w:t>
      </w:r>
    </w:p>
    <w:p/>
    <w:p>
      <w:r>
        <w:t>This document contains 200 scenario-based questions covering all major aspects of Informatica PowerCenter. These questions test practical knowledge across mapping design, session configuration, workflow management, performance tuning, transformations, connectivity, and administration. Master these to become an Informatica PowerCenter expert.</w:t>
      </w:r>
    </w:p>
    <w:p>
      <w:pPr>
        <w:pStyle w:val="Heading1"/>
      </w:pPr>
      <w:r>
        <w:t>Section 1: Mapping Design &amp; Architecture (Questions 1-30)</w:t>
      </w:r>
    </w:p>
    <w:p/>
    <w:p>
      <w:r>
        <w:rPr>
          <w:b/>
        </w:rPr>
        <w:t xml:space="preserve">Q1. </w:t>
      </w:r>
      <w:r>
        <w:t>A data warehouse requires loading data from 20 source tables into a single target fact table with complex business rules. How do you design the mapping architecture — single mapping vs. multiple mappings with mapplets?</w:t>
      </w:r>
    </w:p>
    <w:p>
      <w:r>
        <w:rPr>
          <w:i/>
        </w:rPr>
        <w:t xml:space="preserve">Your Answer: </w:t>
      </w:r>
      <w:r>
        <w:t>________________________________________________________________________________</w:t>
      </w:r>
    </w:p>
    <w:p/>
    <w:p>
      <w:r>
        <w:rPr>
          <w:b/>
        </w:rPr>
        <w:t xml:space="preserve">Q2. </w:t>
      </w:r>
      <w:r>
        <w:t>You need to implement a SCD Type 2 mapping for a customer dimension that receives 500,000 change records daily. The dimension has 100 million existing rows. Design the optimal mapping approach.</w:t>
      </w:r>
    </w:p>
    <w:p>
      <w:r>
        <w:rPr>
          <w:i/>
        </w:rPr>
        <w:t xml:space="preserve">Your Answer: </w:t>
      </w:r>
      <w:r>
        <w:t>________________________________________________________________________________</w:t>
      </w:r>
    </w:p>
    <w:p/>
    <w:p>
      <w:r>
        <w:rPr>
          <w:b/>
        </w:rPr>
        <w:t xml:space="preserve">Q3. </w:t>
      </w:r>
      <w:r>
        <w:t>A mapping needs to read from the same source table three times with different filter conditions and union the results. How do you minimize source reads using the Source Qualifier transformation?</w:t>
      </w:r>
    </w:p>
    <w:p>
      <w:r>
        <w:rPr>
          <w:i/>
        </w:rPr>
        <w:t xml:space="preserve">Your Answer: </w:t>
      </w:r>
      <w:r>
        <w:t>________________________________________________________________________________</w:t>
      </w:r>
    </w:p>
    <w:p/>
    <w:p>
      <w:r>
        <w:rPr>
          <w:b/>
        </w:rPr>
        <w:t xml:space="preserve">Q4. </w:t>
      </w:r>
      <w:r>
        <w:t>Your mapping must handle schema drift — the source flat file occasionally has additional columns. How do you design a mapping that handles dynamic schema changes?</w:t>
      </w:r>
    </w:p>
    <w:p>
      <w:r>
        <w:rPr>
          <w:i/>
        </w:rPr>
        <w:t xml:space="preserve">Your Answer: </w:t>
      </w:r>
      <w:r>
        <w:t>________________________________________________________________________________</w:t>
      </w:r>
    </w:p>
    <w:p/>
    <w:p>
      <w:r>
        <w:rPr>
          <w:b/>
        </w:rPr>
        <w:t xml:space="preserve">Q5. </w:t>
      </w:r>
      <w:r>
        <w:t>A complex mapping has 30 transformations in a single pipeline. The mapping is hard to debug and maintain. How do you refactor it using mapplets and reusable transformations?</w:t>
      </w:r>
    </w:p>
    <w:p>
      <w:r>
        <w:rPr>
          <w:i/>
        </w:rPr>
        <w:t xml:space="preserve">Your Answer: </w:t>
      </w:r>
      <w:r>
        <w:t>________________________________________________________________________________</w:t>
      </w:r>
    </w:p>
    <w:p/>
    <w:p>
      <w:r>
        <w:rPr>
          <w:b/>
        </w:rPr>
        <w:t xml:space="preserve">Q6. </w:t>
      </w:r>
      <w:r>
        <w:t>You need to design a mapping that performs a lookup against a table with 500 million rows. The Lookup transformation runs out of memory with a cached lookup. What alternatives do you implement?</w:t>
      </w:r>
    </w:p>
    <w:p>
      <w:r>
        <w:rPr>
          <w:i/>
        </w:rPr>
        <w:t xml:space="preserve">Your Answer: </w:t>
      </w:r>
      <w:r>
        <w:t>________________________________________________________________________________</w:t>
      </w:r>
    </w:p>
    <w:p/>
    <w:p>
      <w:r>
        <w:rPr>
          <w:b/>
        </w:rPr>
        <w:t xml:space="preserve">Q7. </w:t>
      </w:r>
      <w:r>
        <w:t>A mapping must split incoming data into 5 different target tables based on complex routing logic. How do you design this using Router transformation vs. multiple targets with filters?</w:t>
      </w:r>
    </w:p>
    <w:p>
      <w:r>
        <w:rPr>
          <w:i/>
        </w:rPr>
        <w:t xml:space="preserve">Your Answer: </w:t>
      </w:r>
      <w:r>
        <w:t>________________________________________________________________________________</w:t>
      </w:r>
    </w:p>
    <w:p/>
    <w:p>
      <w:r>
        <w:rPr>
          <w:b/>
        </w:rPr>
        <w:t xml:space="preserve">Q8. </w:t>
      </w:r>
      <w:r>
        <w:t>You need to implement a mapping that generates surrogate keys unique across multiple sessions running in parallel. How do you design the Sequence Generator for distributed environments?</w:t>
      </w:r>
    </w:p>
    <w:p>
      <w:r>
        <w:rPr>
          <w:i/>
        </w:rPr>
        <w:t xml:space="preserve">Your Answer: </w:t>
      </w:r>
      <w:r>
        <w:t>________________________________________________________________________________</w:t>
      </w:r>
    </w:p>
    <w:p/>
    <w:p>
      <w:r>
        <w:rPr>
          <w:b/>
        </w:rPr>
        <w:t xml:space="preserve">Q9. </w:t>
      </w:r>
      <w:r>
        <w:t>A source system provides delta files with operation flags (I/Insert, U/Update, D/Delete). How do you design a mapping that applies these operations to the target using Update Strategy?</w:t>
      </w:r>
    </w:p>
    <w:p>
      <w:r>
        <w:rPr>
          <w:i/>
        </w:rPr>
        <w:t xml:space="preserve">Your Answer: </w:t>
      </w:r>
      <w:r>
        <w:t>________________________________________________________________________________</w:t>
      </w:r>
    </w:p>
    <w:p/>
    <w:p>
      <w:r>
        <w:rPr>
          <w:b/>
        </w:rPr>
        <w:t xml:space="preserve">Q10. </w:t>
      </w:r>
      <w:r>
        <w:t>Your mapping needs to perform aggregations on a 2 billion row dataset. The Aggregator transformation runs out of cache memory. How do you optimize the aggregation approach?</w:t>
      </w:r>
    </w:p>
    <w:p>
      <w:r>
        <w:rPr>
          <w:i/>
        </w:rPr>
        <w:t xml:space="preserve">Your Answer: </w:t>
      </w:r>
      <w:r>
        <w:t>________________________________________________________________________________</w:t>
      </w:r>
    </w:p>
    <w:p/>
    <w:p>
      <w:r>
        <w:rPr>
          <w:b/>
        </w:rPr>
        <w:t xml:space="preserve">Q11. </w:t>
      </w:r>
      <w:r>
        <w:t>You need to implement a data quality mapping that validates 50 different business rules and assigns a composite quality score to each record. Design the transformation flow.</w:t>
      </w:r>
    </w:p>
    <w:p>
      <w:r>
        <w:rPr>
          <w:i/>
        </w:rPr>
        <w:t xml:space="preserve">Your Answer: </w:t>
      </w:r>
      <w:r>
        <w:t>________________________________________________________________________________</w:t>
      </w:r>
    </w:p>
    <w:p/>
    <w:p>
      <w:r>
        <w:rPr>
          <w:b/>
        </w:rPr>
        <w:t xml:space="preserve">Q12. </w:t>
      </w:r>
      <w:r>
        <w:t>A mapping must perform a fuzzy merge of customer records from 3 systems. Records may have slightly different names, addresses, and phone numbers. How do you implement probabilistic matching?</w:t>
      </w:r>
    </w:p>
    <w:p>
      <w:r>
        <w:rPr>
          <w:i/>
        </w:rPr>
        <w:t xml:space="preserve">Your Answer: </w:t>
      </w:r>
      <w:r>
        <w:t>________________________________________________________________________________</w:t>
      </w:r>
    </w:p>
    <w:p/>
    <w:p>
      <w:r>
        <w:rPr>
          <w:b/>
        </w:rPr>
        <w:t xml:space="preserve">Q13. </w:t>
      </w:r>
      <w:r>
        <w:t>You need to pivot 12 months of data from rows to columns (one row per customer per month → one row per customer with 12 month columns). How do you implement this without hard-coding month names?</w:t>
      </w:r>
    </w:p>
    <w:p>
      <w:r>
        <w:rPr>
          <w:i/>
        </w:rPr>
        <w:t xml:space="preserve">Your Answer: </w:t>
      </w:r>
      <w:r>
        <w:t>________________________________________________________________________________</w:t>
      </w:r>
    </w:p>
    <w:p/>
    <w:p>
      <w:r>
        <w:rPr>
          <w:b/>
        </w:rPr>
        <w:t xml:space="preserve">Q14. </w:t>
      </w:r>
      <w:r>
        <w:t>A mapping must handle XML source data with 4 levels of nesting (order → line items → shipments → tracking). How do you design the XML parsing and flattening approach?</w:t>
      </w:r>
    </w:p>
    <w:p>
      <w:r>
        <w:rPr>
          <w:i/>
        </w:rPr>
        <w:t xml:space="preserve">Your Answer: </w:t>
      </w:r>
      <w:r>
        <w:t>________________________________________________________________________________</w:t>
      </w:r>
    </w:p>
    <w:p/>
    <w:p>
      <w:r>
        <w:rPr>
          <w:b/>
        </w:rPr>
        <w:t xml:space="preserve">Q15. </w:t>
      </w:r>
      <w:r>
        <w:t>You need to implement a mapping that performs a balance between multiple output groups — distributing records evenly across 4 target files for parallel downstream processing.</w:t>
      </w:r>
    </w:p>
    <w:p>
      <w:r>
        <w:rPr>
          <w:i/>
        </w:rPr>
        <w:t xml:space="preserve">Your Answer: </w:t>
      </w:r>
      <w:r>
        <w:t>________________________________________________________________________________</w:t>
      </w:r>
    </w:p>
    <w:p/>
    <w:p>
      <w:r>
        <w:rPr>
          <w:b/>
        </w:rPr>
        <w:t xml:space="preserve">Q16. </w:t>
      </w:r>
      <w:r>
        <w:t>A mapping joins data from Oracle, SQL Server, and a flat file. The join conditions are complex (composite keys with type mismatches). How do you design the join strategy?</w:t>
      </w:r>
    </w:p>
    <w:p>
      <w:r>
        <w:rPr>
          <w:i/>
        </w:rPr>
        <w:t xml:space="preserve">Your Answer: </w:t>
      </w:r>
      <w:r>
        <w:t>________________________________________________________________________________</w:t>
      </w:r>
    </w:p>
    <w:p/>
    <w:p>
      <w:r>
        <w:rPr>
          <w:b/>
        </w:rPr>
        <w:t xml:space="preserve">Q17. </w:t>
      </w:r>
      <w:r>
        <w:t>Your mapping needs to call a web service for data enrichment (geocoding addresses). How do you integrate HTTP/Web Service transformations and handle failures?</w:t>
      </w:r>
    </w:p>
    <w:p>
      <w:r>
        <w:rPr>
          <w:i/>
        </w:rPr>
        <w:t xml:space="preserve">Your Answer: </w:t>
      </w:r>
      <w:r>
        <w:t>________________________________________________________________________________</w:t>
      </w:r>
    </w:p>
    <w:p/>
    <w:p>
      <w:r>
        <w:rPr>
          <w:b/>
        </w:rPr>
        <w:t xml:space="preserve">Q18. </w:t>
      </w:r>
      <w:r>
        <w:t>You need to implement a transaction-control mapping that commits after every 10,000 rows for the primary target but maintains referential integrity with a child target.</w:t>
      </w:r>
    </w:p>
    <w:p>
      <w:r>
        <w:rPr>
          <w:i/>
        </w:rPr>
        <w:t xml:space="preserve">Your Answer: </w:t>
      </w:r>
      <w:r>
        <w:t>________________________________________________________________________________</w:t>
      </w:r>
    </w:p>
    <w:p/>
    <w:p>
      <w:r>
        <w:rPr>
          <w:b/>
        </w:rPr>
        <w:t xml:space="preserve">Q19. </w:t>
      </w:r>
      <w:r>
        <w:t>A mapping must perform complex string parsing — extracting structured data from free-text description fields using pattern matching. Which transformations do you combine?</w:t>
      </w:r>
    </w:p>
    <w:p>
      <w:r>
        <w:rPr>
          <w:i/>
        </w:rPr>
        <w:t xml:space="preserve">Your Answer: </w:t>
      </w:r>
      <w:r>
        <w:t>________________________________________________________________________________</w:t>
      </w:r>
    </w:p>
    <w:p/>
    <w:p>
      <w:r>
        <w:rPr>
          <w:b/>
        </w:rPr>
        <w:t xml:space="preserve">Q20. </w:t>
      </w:r>
      <w:r>
        <w:t>You need to design a generic mapping that can load any source table to any target table based on metadata (column mappings stored in a control table). How do you use dynamic mappings?</w:t>
      </w:r>
    </w:p>
    <w:p>
      <w:r>
        <w:rPr>
          <w:i/>
        </w:rPr>
        <w:t xml:space="preserve">Your Answer: </w:t>
      </w:r>
      <w:r>
        <w:t>________________________________________________________________________________</w:t>
      </w:r>
    </w:p>
    <w:p/>
    <w:p>
      <w:r>
        <w:rPr>
          <w:b/>
        </w:rPr>
        <w:t xml:space="preserve">Q21. </w:t>
      </w:r>
      <w:r>
        <w:t>A mapping has a Joiner transformation that receives data from two pipelines with very different row counts (100 rows vs 100 million rows). How do you configure the Joiner for optimal performance?</w:t>
      </w:r>
    </w:p>
    <w:p>
      <w:r>
        <w:rPr>
          <w:i/>
        </w:rPr>
        <w:t xml:space="preserve">Your Answer: </w:t>
      </w:r>
      <w:r>
        <w:t>________________________________________________________________________________</w:t>
      </w:r>
    </w:p>
    <w:p/>
    <w:p>
      <w:r>
        <w:rPr>
          <w:b/>
        </w:rPr>
        <w:t xml:space="preserve">Q22. </w:t>
      </w:r>
      <w:r>
        <w:t>You need to implement incremental extraction using timestamp-based CDC. The source has multiple timestamp columns (created_date, modified_date, deleted_date). Design the extraction logic.</w:t>
      </w:r>
    </w:p>
    <w:p>
      <w:r>
        <w:rPr>
          <w:i/>
        </w:rPr>
        <w:t xml:space="preserve">Your Answer: </w:t>
      </w:r>
      <w:r>
        <w:t>________________________________________________________________________________</w:t>
      </w:r>
    </w:p>
    <w:p/>
    <w:p>
      <w:r>
        <w:rPr>
          <w:b/>
        </w:rPr>
        <w:t xml:space="preserve">Q23. </w:t>
      </w:r>
      <w:r>
        <w:t>A mapping must generate a complex XML output with attributes, namespaces, and conditional elements. How do you configure the XML Generator transformation?</w:t>
      </w:r>
    </w:p>
    <w:p>
      <w:r>
        <w:rPr>
          <w:i/>
        </w:rPr>
        <w:t xml:space="preserve">Your Answer: </w:t>
      </w:r>
      <w:r>
        <w:t>________________________________________________________________________________</w:t>
      </w:r>
    </w:p>
    <w:p/>
    <w:p>
      <w:r>
        <w:rPr>
          <w:b/>
        </w:rPr>
        <w:t xml:space="preserve">Q24. </w:t>
      </w:r>
      <w:r>
        <w:t>You need to implement error handling that captures rejected rows with full error context (error code, error message, transformation name, row data) and routes them to an error table.</w:t>
      </w:r>
    </w:p>
    <w:p>
      <w:r>
        <w:rPr>
          <w:i/>
        </w:rPr>
        <w:t xml:space="preserve">Your Answer: </w:t>
      </w:r>
      <w:r>
        <w:t>________________________________________________________________________________</w:t>
      </w:r>
    </w:p>
    <w:p/>
    <w:p>
      <w:r>
        <w:rPr>
          <w:b/>
        </w:rPr>
        <w:t xml:space="preserve">Q25. </w:t>
      </w:r>
      <w:r>
        <w:t>A mapping processes healthcare claims with complex adjudication rules (200+ rules across multiple decision trees). How do you implement a rules engine within PowerCenter?</w:t>
      </w:r>
    </w:p>
    <w:p>
      <w:r>
        <w:rPr>
          <w:i/>
        </w:rPr>
        <w:t xml:space="preserve">Your Answer: </w:t>
      </w:r>
      <w:r>
        <w:t>________________________________________________________________________________</w:t>
      </w:r>
    </w:p>
    <w:p/>
    <w:p>
      <w:r>
        <w:rPr>
          <w:b/>
        </w:rPr>
        <w:t xml:space="preserve">Q26. </w:t>
      </w:r>
      <w:r>
        <w:t>You need to implement a mapping that handles multi-byte character data (Unicode) from Asian source systems. What encoding considerations and transformations are needed?</w:t>
      </w:r>
    </w:p>
    <w:p>
      <w:r>
        <w:rPr>
          <w:i/>
        </w:rPr>
        <w:t xml:space="preserve">Your Answer: </w:t>
      </w:r>
      <w:r>
        <w:t>________________________________________________________________________________</w:t>
      </w:r>
    </w:p>
    <w:p/>
    <w:p>
      <w:r>
        <w:rPr>
          <w:b/>
        </w:rPr>
        <w:t xml:space="preserve">Q27. </w:t>
      </w:r>
      <w:r>
        <w:t>A target table uses a composite natural key (5 columns). The mapping must perform UPSERT operations. How do you configure the target and Update Strategy efficiently?</w:t>
      </w:r>
    </w:p>
    <w:p>
      <w:r>
        <w:rPr>
          <w:i/>
        </w:rPr>
        <w:t xml:space="preserve">Your Answer: </w:t>
      </w:r>
      <w:r>
        <w:t>________________________________________________________________________________</w:t>
      </w:r>
    </w:p>
    <w:p/>
    <w:p>
      <w:r>
        <w:rPr>
          <w:b/>
        </w:rPr>
        <w:t xml:space="preserve">Q28. </w:t>
      </w:r>
      <w:r>
        <w:t>You need to implement late-arriving dimension handling — fact records arrive before their dimension records. How do you design the mapping to create placeholder dimension rows?</w:t>
      </w:r>
    </w:p>
    <w:p>
      <w:r>
        <w:rPr>
          <w:i/>
        </w:rPr>
        <w:t xml:space="preserve">Your Answer: </w:t>
      </w:r>
      <w:r>
        <w:t>________________________________________________________________________________</w:t>
      </w:r>
    </w:p>
    <w:p/>
    <w:p>
      <w:r>
        <w:rPr>
          <w:b/>
        </w:rPr>
        <w:t xml:space="preserve">Q29. </w:t>
      </w:r>
      <w:r>
        <w:t>A mapping must deduplicate records within the same batch (not just across historical data). How do you identify and handle intra-batch duplicates?</w:t>
      </w:r>
    </w:p>
    <w:p>
      <w:r>
        <w:rPr>
          <w:i/>
        </w:rPr>
        <w:t xml:space="preserve">Your Answer: </w:t>
      </w:r>
      <w:r>
        <w:t>________________________________________________________________________________</w:t>
      </w:r>
    </w:p>
    <w:p/>
    <w:p>
      <w:r>
        <w:rPr>
          <w:b/>
        </w:rPr>
        <w:t xml:space="preserve">Q30. </w:t>
      </w:r>
      <w:r>
        <w:t>You need to implement a mapping that applies different transformation logic based on the source system ID — without creating separate mappings for each source. Design a configurable approach.</w:t>
      </w:r>
    </w:p>
    <w:p>
      <w:r>
        <w:rPr>
          <w:i/>
        </w:rPr>
        <w:t xml:space="preserve">Your Answer: </w:t>
      </w:r>
      <w:r>
        <w:t>________________________________________________________________________________</w:t>
      </w:r>
    </w:p>
    <w:p/>
    <w:p>
      <w:pPr>
        <w:pStyle w:val="Heading1"/>
      </w:pPr>
      <w:r>
        <w:t>Section 2: Transformations Deep Dive (Questions 31-60)</w:t>
      </w:r>
    </w:p>
    <w:p/>
    <w:p>
      <w:r>
        <w:rPr>
          <w:b/>
        </w:rPr>
        <w:t xml:space="preserve">Q31. </w:t>
      </w:r>
      <w:r>
        <w:t>A Lookup transformation with a complex SQL override returns incorrect results for some rows. How do you debug lookup cache behavior and SQL override interaction?</w:t>
      </w:r>
    </w:p>
    <w:p>
      <w:r>
        <w:rPr>
          <w:i/>
        </w:rPr>
        <w:t xml:space="preserve">Your Answer: </w:t>
      </w:r>
      <w:r>
        <w:t>________________________________________________________________________________</w:t>
      </w:r>
    </w:p>
    <w:p/>
    <w:p>
      <w:r>
        <w:rPr>
          <w:b/>
        </w:rPr>
        <w:t xml:space="preserve">Q32. </w:t>
      </w:r>
      <w:r>
        <w:t>You need to implement a Lookup that returns multiple columns from multiple matching rows (not just the first match). How do you handle one-to-many lookups in PowerCenter?</w:t>
      </w:r>
    </w:p>
    <w:p>
      <w:r>
        <w:rPr>
          <w:i/>
        </w:rPr>
        <w:t xml:space="preserve">Your Answer: </w:t>
      </w:r>
      <w:r>
        <w:t>________________________________________________________________________________</w:t>
      </w:r>
    </w:p>
    <w:p/>
    <w:p>
      <w:r>
        <w:rPr>
          <w:b/>
        </w:rPr>
        <w:t xml:space="preserve">Q33. </w:t>
      </w:r>
      <w:r>
        <w:t>An Aggregator transformation must calculate running totals, but it can only aggregate within groups. How do you implement running totals across all rows using PowerCenter transformations?</w:t>
      </w:r>
    </w:p>
    <w:p>
      <w:r>
        <w:rPr>
          <w:i/>
        </w:rPr>
        <w:t xml:space="preserve">Your Answer: </w:t>
      </w:r>
      <w:r>
        <w:t>________________________________________________________________________________</w:t>
      </w:r>
    </w:p>
    <w:p/>
    <w:p>
      <w:r>
        <w:rPr>
          <w:b/>
        </w:rPr>
        <w:t xml:space="preserve">Q34. </w:t>
      </w:r>
      <w:r>
        <w:t>A Joiner transformation in sorted input mode fails with 'unsorted data' errors despite the Source Qualifier having an ORDER BY. What causes this and how do you resolve it?</w:t>
      </w:r>
    </w:p>
    <w:p>
      <w:r>
        <w:rPr>
          <w:i/>
        </w:rPr>
        <w:t xml:space="preserve">Your Answer: </w:t>
      </w:r>
      <w:r>
        <w:t>________________________________________________________________________________</w:t>
      </w:r>
    </w:p>
    <w:p/>
    <w:p>
      <w:r>
        <w:rPr>
          <w:b/>
        </w:rPr>
        <w:t xml:space="preserve">Q35. </w:t>
      </w:r>
      <w:r>
        <w:t>You need to implement a Rank transformation that returns the top 5 AND bottom 5 records for each group. Rank only supports top OR bottom. How do you achieve both?</w:t>
      </w:r>
    </w:p>
    <w:p>
      <w:r>
        <w:rPr>
          <w:i/>
        </w:rPr>
        <w:t xml:space="preserve">Your Answer: </w:t>
      </w:r>
      <w:r>
        <w:t>________________________________________________________________________________</w:t>
      </w:r>
    </w:p>
    <w:p/>
    <w:p>
      <w:r>
        <w:rPr>
          <w:b/>
        </w:rPr>
        <w:t xml:space="preserve">Q36. </w:t>
      </w:r>
      <w:r>
        <w:t>An Expression transformation has 200 output ports with complex nested DECODE and IIF functions. Some expressions exceed 32KB. How do you handle oversized expressions?</w:t>
      </w:r>
    </w:p>
    <w:p>
      <w:r>
        <w:rPr>
          <w:i/>
        </w:rPr>
        <w:t xml:space="preserve">Your Answer: </w:t>
      </w:r>
      <w:r>
        <w:t>________________________________________________________________________________</w:t>
      </w:r>
    </w:p>
    <w:p/>
    <w:p>
      <w:r>
        <w:rPr>
          <w:b/>
        </w:rPr>
        <w:t xml:space="preserve">Q37. </w:t>
      </w:r>
      <w:r>
        <w:t>You need to use a Stored Procedure transformation that returns a result set (not a single value). How do you handle result set processing in PowerCenter?</w:t>
      </w:r>
    </w:p>
    <w:p>
      <w:r>
        <w:rPr>
          <w:i/>
        </w:rPr>
        <w:t xml:space="preserve">Your Answer: </w:t>
      </w:r>
      <w:r>
        <w:t>________________________________________________________________________________</w:t>
      </w:r>
    </w:p>
    <w:p/>
    <w:p>
      <w:r>
        <w:rPr>
          <w:b/>
        </w:rPr>
        <w:t xml:space="preserve">Q38. </w:t>
      </w:r>
      <w:r>
        <w:t>A Filter transformation eliminates 95% of rows early in the mapping. Should the filter be placed before or after a Lookup? What factors determine optimal filter placement?</w:t>
      </w:r>
    </w:p>
    <w:p>
      <w:r>
        <w:rPr>
          <w:i/>
        </w:rPr>
        <w:t xml:space="preserve">Your Answer: </w:t>
      </w:r>
      <w:r>
        <w:t>________________________________________________________________________________</w:t>
      </w:r>
    </w:p>
    <w:p/>
    <w:p>
      <w:r>
        <w:rPr>
          <w:b/>
        </w:rPr>
        <w:t xml:space="preserve">Q39. </w:t>
      </w:r>
      <w:r>
        <w:t>You need to implement a custom transformation using the Java or C transformation API. When is this necessary and what are the performance implications vs native transformations?</w:t>
      </w:r>
    </w:p>
    <w:p>
      <w:r>
        <w:rPr>
          <w:i/>
        </w:rPr>
        <w:t xml:space="preserve">Your Answer: </w:t>
      </w:r>
      <w:r>
        <w:t>________________________________________________________________________________</w:t>
      </w:r>
    </w:p>
    <w:p/>
    <w:p>
      <w:r>
        <w:rPr>
          <w:b/>
        </w:rPr>
        <w:t xml:space="preserve">Q40. </w:t>
      </w:r>
      <w:r>
        <w:t>A Normalizer transformation is needed to convert a single row with 12 columns (month_1 through month_12) into 12 rows. How do you handle the column-to-row pivot?</w:t>
      </w:r>
    </w:p>
    <w:p>
      <w:r>
        <w:rPr>
          <w:i/>
        </w:rPr>
        <w:t xml:space="preserve">Your Answer: </w:t>
      </w:r>
      <w:r>
        <w:t>________________________________________________________________________________</w:t>
      </w:r>
    </w:p>
    <w:p/>
    <w:p>
      <w:r>
        <w:rPr>
          <w:b/>
        </w:rPr>
        <w:t xml:space="preserve">Q41. </w:t>
      </w:r>
      <w:r>
        <w:t>You need to use an Unconnected Lookup called from an Expression transformation via :LKP expression. When is this pattern better than a connected Lookup?</w:t>
      </w:r>
    </w:p>
    <w:p>
      <w:r>
        <w:rPr>
          <w:i/>
        </w:rPr>
        <w:t xml:space="preserve">Your Answer: </w:t>
      </w:r>
      <w:r>
        <w:t>________________________________________________________________________________</w:t>
      </w:r>
    </w:p>
    <w:p/>
    <w:p>
      <w:r>
        <w:rPr>
          <w:b/>
        </w:rPr>
        <w:t xml:space="preserve">Q42. </w:t>
      </w:r>
      <w:r>
        <w:t>A Sequence Generator must produce numbers in a specific format (prefixed with year, padded to 10 digits). How do you combine Sequence Generator with Expression for formatted keys?</w:t>
      </w:r>
    </w:p>
    <w:p>
      <w:r>
        <w:rPr>
          <w:i/>
        </w:rPr>
        <w:t xml:space="preserve">Your Answer: </w:t>
      </w:r>
      <w:r>
        <w:t>________________________________________________________________________________</w:t>
      </w:r>
    </w:p>
    <w:p/>
    <w:p>
      <w:r>
        <w:rPr>
          <w:b/>
        </w:rPr>
        <w:t xml:space="preserve">Q43. </w:t>
      </w:r>
      <w:r>
        <w:t>You need to implement a Transaction Control transformation that creates one transaction per customer (commit when customer changes). How do you handle the 'last group' edge case?</w:t>
      </w:r>
    </w:p>
    <w:p>
      <w:r>
        <w:rPr>
          <w:i/>
        </w:rPr>
        <w:t xml:space="preserve">Your Answer: </w:t>
      </w:r>
      <w:r>
        <w:t>________________________________________________________________________________</w:t>
      </w:r>
    </w:p>
    <w:p/>
    <w:p>
      <w:r>
        <w:rPr>
          <w:b/>
        </w:rPr>
        <w:t xml:space="preserve">Q44. </w:t>
      </w:r>
      <w:r>
        <w:t>A Sorter transformation on a 500 million row dataset requires more temp space than available disk. How do you optimize Sorter configuration and handle large sorts?</w:t>
      </w:r>
    </w:p>
    <w:p>
      <w:r>
        <w:rPr>
          <w:i/>
        </w:rPr>
        <w:t xml:space="preserve">Your Answer: </w:t>
      </w:r>
      <w:r>
        <w:t>________________________________________________________________________________</w:t>
      </w:r>
    </w:p>
    <w:p/>
    <w:p>
      <w:r>
        <w:rPr>
          <w:b/>
        </w:rPr>
        <w:t xml:space="preserve">Q45. </w:t>
      </w:r>
      <w:r>
        <w:t>You need to implement a Union transformation that combines 8 pipelines with slightly different schemas (some pipes have extra columns). How do you handle schema mismatches?</w:t>
      </w:r>
    </w:p>
    <w:p>
      <w:r>
        <w:rPr>
          <w:i/>
        </w:rPr>
        <w:t xml:space="preserve">Your Answer: </w:t>
      </w:r>
      <w:r>
        <w:t>________________________________________________________________________________</w:t>
      </w:r>
    </w:p>
    <w:p/>
    <w:p>
      <w:r>
        <w:rPr>
          <w:b/>
        </w:rPr>
        <w:t xml:space="preserve">Q46. </w:t>
      </w:r>
      <w:r>
        <w:t>An Update Strategy transformation must handle 'Insert if new, Update if changed, Ignore if unchanged'. How do you implement the 'unchanged' detection efficiently?</w:t>
      </w:r>
    </w:p>
    <w:p>
      <w:r>
        <w:rPr>
          <w:i/>
        </w:rPr>
        <w:t xml:space="preserve">Your Answer: </w:t>
      </w:r>
      <w:r>
        <w:t>________________________________________________________________________________</w:t>
      </w:r>
    </w:p>
    <w:p/>
    <w:p>
      <w:r>
        <w:rPr>
          <w:b/>
        </w:rPr>
        <w:t xml:space="preserve">Q47. </w:t>
      </w:r>
      <w:r>
        <w:t>You need to implement a mapping that calls an External Procedure (COM, Java, or UNIX process) for each row. What are the performance implications and how do you minimize overhead?</w:t>
      </w:r>
    </w:p>
    <w:p>
      <w:r>
        <w:rPr>
          <w:i/>
        </w:rPr>
        <w:t xml:space="preserve">Your Answer: </w:t>
      </w:r>
      <w:r>
        <w:t>________________________________________________________________________________</w:t>
      </w:r>
    </w:p>
    <w:p/>
    <w:p>
      <w:r>
        <w:rPr>
          <w:b/>
        </w:rPr>
        <w:t xml:space="preserve">Q48. </w:t>
      </w:r>
      <w:r>
        <w:t>A Lookup SQL override includes a correlated condition (referencing an input port). How does this affect cacheability, and what are the performance implications?</w:t>
      </w:r>
    </w:p>
    <w:p>
      <w:r>
        <w:rPr>
          <w:i/>
        </w:rPr>
        <w:t xml:space="preserve">Your Answer: </w:t>
      </w:r>
      <w:r>
        <w:t>________________________________________________________________________________</w:t>
      </w:r>
    </w:p>
    <w:p/>
    <w:p>
      <w:r>
        <w:rPr>
          <w:b/>
        </w:rPr>
        <w:t xml:space="preserve">Q49. </w:t>
      </w:r>
      <w:r>
        <w:t>You need to implement conditional aggregation — SUM(amount) WHERE condition, but in different conditions for different output ports. How do you do this in a single Aggregator?</w:t>
      </w:r>
    </w:p>
    <w:p>
      <w:r>
        <w:rPr>
          <w:i/>
        </w:rPr>
        <w:t xml:space="preserve">Your Answer: </w:t>
      </w:r>
      <w:r>
        <w:t>________________________________________________________________________________</w:t>
      </w:r>
    </w:p>
    <w:p/>
    <w:p>
      <w:r>
        <w:rPr>
          <w:b/>
        </w:rPr>
        <w:t xml:space="preserve">Q50. </w:t>
      </w:r>
      <w:r>
        <w:t>A Router transformation routes rows to 5 groups. A row could match multiple group conditions. How do you configure the Router for exclusive vs. inclusive routing?</w:t>
      </w:r>
    </w:p>
    <w:p>
      <w:r>
        <w:rPr>
          <w:i/>
        </w:rPr>
        <w:t xml:space="preserve">Your Answer: </w:t>
      </w:r>
      <w:r>
        <w:t>________________________________________________________________________________</w:t>
      </w:r>
    </w:p>
    <w:p/>
    <w:p>
      <w:r>
        <w:rPr>
          <w:b/>
        </w:rPr>
        <w:t xml:space="preserve">Q51. </w:t>
      </w:r>
      <w:r>
        <w:t>You need to perform string tokenization (splitting a delimited string into multiple rows) using PowerCenter native transformations. What approach works without custom functions?</w:t>
      </w:r>
    </w:p>
    <w:p>
      <w:r>
        <w:rPr>
          <w:i/>
        </w:rPr>
        <w:t xml:space="preserve">Your Answer: </w:t>
      </w:r>
      <w:r>
        <w:t>________________________________________________________________________________</w:t>
      </w:r>
    </w:p>
    <w:p/>
    <w:p>
      <w:r>
        <w:rPr>
          <w:b/>
        </w:rPr>
        <w:t xml:space="preserve">Q52. </w:t>
      </w:r>
      <w:r>
        <w:t>A Lookup transformation configured with dynamic cache receives both inserts and updates from a Type 2 dimension. How does the dynamic cache handle multiple versions of the same key?</w:t>
      </w:r>
    </w:p>
    <w:p>
      <w:r>
        <w:rPr>
          <w:i/>
        </w:rPr>
        <w:t xml:space="preserve">Your Answer: </w:t>
      </w:r>
      <w:r>
        <w:t>________________________________________________________________________________</w:t>
      </w:r>
    </w:p>
    <w:p/>
    <w:p>
      <w:r>
        <w:rPr>
          <w:b/>
        </w:rPr>
        <w:t xml:space="preserve">Q53. </w:t>
      </w:r>
      <w:r>
        <w:t>You need to implement the 'effective date range' lookup pattern — find the lookup row where the transaction date falls between effective_start_date and effective_end_date.</w:t>
      </w:r>
    </w:p>
    <w:p>
      <w:r>
        <w:rPr>
          <w:i/>
        </w:rPr>
        <w:t xml:space="preserve">Your Answer: </w:t>
      </w:r>
      <w:r>
        <w:t>________________________________________________________________________________</w:t>
      </w:r>
    </w:p>
    <w:p/>
    <w:p>
      <w:r>
        <w:rPr>
          <w:b/>
        </w:rPr>
        <w:t xml:space="preserve">Q54. </w:t>
      </w:r>
      <w:r>
        <w:t>An Aggregator with sorted input produces incorrect totals when NULL values appear in the group-by column. How does PowerCenter handle NULLs in grouping and how do you work around it?</w:t>
      </w:r>
    </w:p>
    <w:p>
      <w:r>
        <w:rPr>
          <w:i/>
        </w:rPr>
        <w:t xml:space="preserve">Your Answer: </w:t>
      </w:r>
      <w:r>
        <w:t>________________________________________________________________________________</w:t>
      </w:r>
    </w:p>
    <w:p/>
    <w:p>
      <w:r>
        <w:rPr>
          <w:b/>
        </w:rPr>
        <w:t xml:space="preserve">Q55. </w:t>
      </w:r>
      <w:r>
        <w:t>You need to implement a transformation that generates rows (e.g., generate one row for each day between start_date and end_date). PowerCenter doesn't generate rows natively. What's your approach?</w:t>
      </w:r>
    </w:p>
    <w:p>
      <w:r>
        <w:rPr>
          <w:i/>
        </w:rPr>
        <w:t xml:space="preserve">Your Answer: </w:t>
      </w:r>
      <w:r>
        <w:t>________________________________________________________________________________</w:t>
      </w:r>
    </w:p>
    <w:p/>
    <w:p>
      <w:r>
        <w:rPr>
          <w:b/>
        </w:rPr>
        <w:t xml:space="preserve">Q56. </w:t>
      </w:r>
      <w:r>
        <w:t>A Source Qualifier joining 3 tables in the source database sometimes generates a Cartesian product due to incorrect join conditions. How do you verify and fix the SQ-generated SQL?</w:t>
      </w:r>
    </w:p>
    <w:p>
      <w:r>
        <w:rPr>
          <w:i/>
        </w:rPr>
        <w:t xml:space="preserve">Your Answer: </w:t>
      </w:r>
      <w:r>
        <w:t>________________________________________________________________________________</w:t>
      </w:r>
    </w:p>
    <w:p/>
    <w:p>
      <w:r>
        <w:rPr>
          <w:b/>
        </w:rPr>
        <w:t xml:space="preserve">Q57. </w:t>
      </w:r>
      <w:r>
        <w:t>You need to implement a mid-stream Joiner where one input comes from a pipeline and the other from a second source. The second source has no link to the first. How do you design the data flow?</w:t>
      </w:r>
    </w:p>
    <w:p>
      <w:r>
        <w:rPr>
          <w:i/>
        </w:rPr>
        <w:t xml:space="preserve">Your Answer: </w:t>
      </w:r>
      <w:r>
        <w:t>________________________________________________________________________________</w:t>
      </w:r>
    </w:p>
    <w:p/>
    <w:p>
      <w:r>
        <w:rPr>
          <w:b/>
        </w:rPr>
        <w:t xml:space="preserve">Q58. </w:t>
      </w:r>
      <w:r>
        <w:t>A Lookup cache is configured as persistent (saved to disk) to speed up subsequent session runs. When does persistent cache become invalid and cause incorrect results?</w:t>
      </w:r>
    </w:p>
    <w:p>
      <w:r>
        <w:rPr>
          <w:i/>
        </w:rPr>
        <w:t xml:space="preserve">Your Answer: </w:t>
      </w:r>
      <w:r>
        <w:t>________________________________________________________________________________</w:t>
      </w:r>
    </w:p>
    <w:p/>
    <w:p>
      <w:r>
        <w:rPr>
          <w:b/>
        </w:rPr>
        <w:t xml:space="preserve">Q59. </w:t>
      </w:r>
      <w:r>
        <w:t>You need to implement a transformation that applies different expressions based on a parameter value at runtime. How do you use mapping parameters/variables for conditional logic?</w:t>
      </w:r>
    </w:p>
    <w:p>
      <w:r>
        <w:rPr>
          <w:i/>
        </w:rPr>
        <w:t xml:space="preserve">Your Answer: </w:t>
      </w:r>
      <w:r>
        <w:t>________________________________________________________________________________</w:t>
      </w:r>
    </w:p>
    <w:p/>
    <w:p>
      <w:r>
        <w:rPr>
          <w:b/>
        </w:rPr>
        <w:t xml:space="preserve">Q60. </w:t>
      </w:r>
      <w:r>
        <w:t>An XML Generator transformation produces output, but the XML structure requires repeating groups within repeating groups. How do you configure multiple levels of Group By in the XML Generator?</w:t>
      </w:r>
    </w:p>
    <w:p>
      <w:r>
        <w:rPr>
          <w:i/>
        </w:rPr>
        <w:t xml:space="preserve">Your Answer: </w:t>
      </w:r>
      <w:r>
        <w:t>________________________________________________________________________________</w:t>
      </w:r>
    </w:p>
    <w:p/>
    <w:p>
      <w:pPr>
        <w:pStyle w:val="Heading1"/>
      </w:pPr>
      <w:r>
        <w:t>Section 3: Session &amp; Workflow Configuration (Questions 61-90)</w:t>
      </w:r>
    </w:p>
    <w:p/>
    <w:p>
      <w:r>
        <w:rPr>
          <w:b/>
        </w:rPr>
        <w:t xml:space="preserve">Q61. </w:t>
      </w:r>
      <w:r>
        <w:t>A workflow has 10 sessions that must run in a specific dependency order, but some can run in parallel. How do you design the workflow with proper link conditions (success, failure, conditional)?</w:t>
      </w:r>
    </w:p>
    <w:p>
      <w:r>
        <w:rPr>
          <w:i/>
        </w:rPr>
        <w:t xml:space="preserve">Your Answer: </w:t>
      </w:r>
      <w:r>
        <w:t>________________________________________________________________________________</w:t>
      </w:r>
    </w:p>
    <w:p/>
    <w:p>
      <w:r>
        <w:rPr>
          <w:b/>
        </w:rPr>
        <w:t xml:space="preserve">Q62. </w:t>
      </w:r>
      <w:r>
        <w:t>A session loading to Oracle target takes 4 hours. Changing to bulk mode reduces it to 40 minutes. But you need to capture row-level errors. How do you balance bulk mode with error handling?</w:t>
      </w:r>
    </w:p>
    <w:p>
      <w:r>
        <w:rPr>
          <w:i/>
        </w:rPr>
        <w:t xml:space="preserve">Your Answer: </w:t>
      </w:r>
      <w:r>
        <w:t>________________________________________________________________________________</w:t>
      </w:r>
    </w:p>
    <w:p/>
    <w:p>
      <w:r>
        <w:rPr>
          <w:b/>
        </w:rPr>
        <w:t xml:space="preserve">Q63. </w:t>
      </w:r>
      <w:r>
        <w:t>You need to configure a session to write reject rows to a relational table (not the default flat file). How do you redirect session rejects to a database table?</w:t>
      </w:r>
    </w:p>
    <w:p>
      <w:r>
        <w:rPr>
          <w:i/>
        </w:rPr>
        <w:t xml:space="preserve">Your Answer: </w:t>
      </w:r>
      <w:r>
        <w:t>________________________________________________________________________________</w:t>
      </w:r>
    </w:p>
    <w:p/>
    <w:p>
      <w:r>
        <w:rPr>
          <w:b/>
        </w:rPr>
        <w:t xml:space="preserve">Q64. </w:t>
      </w:r>
      <w:r>
        <w:t>A workflow must be scheduled to run every 15 minutes, but a new instance should not start if the previous instance is still running. How do you configure this in Workflow Manager?</w:t>
      </w:r>
    </w:p>
    <w:p>
      <w:r>
        <w:rPr>
          <w:i/>
        </w:rPr>
        <w:t xml:space="preserve">Your Answer: </w:t>
      </w:r>
      <w:r>
        <w:t>________________________________________________________________________________</w:t>
      </w:r>
    </w:p>
    <w:p/>
    <w:p>
      <w:r>
        <w:rPr>
          <w:b/>
        </w:rPr>
        <w:t xml:space="preserve">Q65. </w:t>
      </w:r>
      <w:r>
        <w:t>A session fails with 'Transformation Evaluation Error' but the session log doesn't show which row caused the failure. How do you configure verbose tracing to identify the problematic row?</w:t>
      </w:r>
    </w:p>
    <w:p>
      <w:r>
        <w:rPr>
          <w:i/>
        </w:rPr>
        <w:t xml:space="preserve">Your Answer: </w:t>
      </w:r>
      <w:r>
        <w:t>________________________________________________________________________________</w:t>
      </w:r>
    </w:p>
    <w:p/>
    <w:p>
      <w:r>
        <w:rPr>
          <w:b/>
        </w:rPr>
        <w:t xml:space="preserve">Q66. </w:t>
      </w:r>
      <w:r>
        <w:t>You need to configure a session that reads from a flat file where the filename changes daily (e.g., data_20240101.csv). How do you parameterize the filename using session parameters?</w:t>
      </w:r>
    </w:p>
    <w:p>
      <w:r>
        <w:rPr>
          <w:i/>
        </w:rPr>
        <w:t xml:space="preserve">Your Answer: </w:t>
      </w:r>
      <w:r>
        <w:t>________________________________________________________________________________</w:t>
      </w:r>
    </w:p>
    <w:p/>
    <w:p>
      <w:r>
        <w:rPr>
          <w:b/>
        </w:rPr>
        <w:t xml:space="preserve">Q67. </w:t>
      </w:r>
      <w:r>
        <w:t>A production session must send email notifications on failure with the error details attached. How do you configure post-session email tasks with dynamic content?</w:t>
      </w:r>
    </w:p>
    <w:p>
      <w:r>
        <w:rPr>
          <w:i/>
        </w:rPr>
        <w:t xml:space="preserve">Your Answer: </w:t>
      </w:r>
      <w:r>
        <w:t>________________________________________________________________________________</w:t>
      </w:r>
    </w:p>
    <w:p/>
    <w:p>
      <w:r>
        <w:rPr>
          <w:b/>
        </w:rPr>
        <w:t xml:space="preserve">Q68. </w:t>
      </w:r>
      <w:r>
        <w:t>You need to implement a 'recovery strategy' — if a session fails midway through loading 10 million rows, how do you configure recovery to avoid reprocessing already-loaded rows?</w:t>
      </w:r>
    </w:p>
    <w:p>
      <w:r>
        <w:rPr>
          <w:i/>
        </w:rPr>
        <w:t xml:space="preserve">Your Answer: </w:t>
      </w:r>
      <w:r>
        <w:t>________________________________________________________________________________</w:t>
      </w:r>
    </w:p>
    <w:p/>
    <w:p>
      <w:r>
        <w:rPr>
          <w:b/>
        </w:rPr>
        <w:t xml:space="preserve">Q69. </w:t>
      </w:r>
      <w:r>
        <w:t>A session has multiple partitions configured but partitioning provides no performance improvement. How do you diagnose whether partitioning is effective and optimize partition strategy?</w:t>
      </w:r>
    </w:p>
    <w:p>
      <w:r>
        <w:rPr>
          <w:i/>
        </w:rPr>
        <w:t xml:space="preserve">Your Answer: </w:t>
      </w:r>
      <w:r>
        <w:t>________________________________________________________________________________</w:t>
      </w:r>
    </w:p>
    <w:p/>
    <w:p>
      <w:r>
        <w:rPr>
          <w:b/>
        </w:rPr>
        <w:t xml:space="preserve">Q70. </w:t>
      </w:r>
      <w:r>
        <w:t>You need to configure high availability — if the primary Integration Service fails, sessions should failover to a backup. How do you configure failover and what are the limitations?</w:t>
      </w:r>
    </w:p>
    <w:p>
      <w:r>
        <w:rPr>
          <w:i/>
        </w:rPr>
        <w:t xml:space="preserve">Your Answer: </w:t>
      </w:r>
      <w:r>
        <w:t>________________________________________________________________________________</w:t>
      </w:r>
    </w:p>
    <w:p/>
    <w:p>
      <w:r>
        <w:rPr>
          <w:b/>
        </w:rPr>
        <w:t xml:space="preserve">Q71. </w:t>
      </w:r>
      <w:r>
        <w:t>A workflow must dynamically decide which sessions to run based on the day of week (different sessions on weekdays vs weekends). How do you implement conditional workflow execution?</w:t>
      </w:r>
    </w:p>
    <w:p>
      <w:r>
        <w:rPr>
          <w:i/>
        </w:rPr>
        <w:t xml:space="preserve">Your Answer: </w:t>
      </w:r>
      <w:r>
        <w:t>________________________________________________________________________________</w:t>
      </w:r>
    </w:p>
    <w:p/>
    <w:p>
      <w:r>
        <w:rPr>
          <w:b/>
        </w:rPr>
        <w:t xml:space="preserve">Q72. </w:t>
      </w:r>
      <w:r>
        <w:t>A session reads from a source database with a query that takes 30 minutes. You want the session to timeout and fail if the query exceeds 45 minutes. How do you configure session timeouts?</w:t>
      </w:r>
    </w:p>
    <w:p>
      <w:r>
        <w:rPr>
          <w:i/>
        </w:rPr>
        <w:t xml:space="preserve">Your Answer: </w:t>
      </w:r>
      <w:r>
        <w:t>________________________________________________________________________________</w:t>
      </w:r>
    </w:p>
    <w:p/>
    <w:p>
      <w:r>
        <w:rPr>
          <w:b/>
        </w:rPr>
        <w:t xml:space="preserve">Q73. </w:t>
      </w:r>
      <w:r>
        <w:t>You need to configure incremental aggregation — an Aggregator caches its previous results and only processes new/changed rows. How do you enable and validate incremental aggregation?</w:t>
      </w:r>
    </w:p>
    <w:p>
      <w:r>
        <w:rPr>
          <w:i/>
        </w:rPr>
        <w:t xml:space="preserve">Your Answer: </w:t>
      </w:r>
      <w:r>
        <w:t>________________________________________________________________________________</w:t>
      </w:r>
    </w:p>
    <w:p/>
    <w:p>
      <w:r>
        <w:rPr>
          <w:b/>
        </w:rPr>
        <w:t xml:space="preserve">Q74. </w:t>
      </w:r>
      <w:r>
        <w:t>A session writing to multiple targets must commit all targets atomically (if one target fails, all targets roll back). How do you configure transaction boundaries across targets?</w:t>
      </w:r>
    </w:p>
    <w:p>
      <w:r>
        <w:rPr>
          <w:i/>
        </w:rPr>
        <w:t xml:space="preserve">Your Answer: </w:t>
      </w:r>
      <w:r>
        <w:t>________________________________________________________________________________</w:t>
      </w:r>
    </w:p>
    <w:p/>
    <w:p>
      <w:r>
        <w:rPr>
          <w:b/>
        </w:rPr>
        <w:t xml:space="preserve">Q75. </w:t>
      </w:r>
      <w:r>
        <w:t>You need to configure a session to process files from a directory in alphabetical order. How do you implement file ordering with indirect file loading?</w:t>
      </w:r>
    </w:p>
    <w:p>
      <w:r>
        <w:rPr>
          <w:i/>
        </w:rPr>
        <w:t xml:space="preserve">Your Answer: </w:t>
      </w:r>
      <w:r>
        <w:t>________________________________________________________________________________</w:t>
      </w:r>
    </w:p>
    <w:p/>
    <w:p>
      <w:r>
        <w:rPr>
          <w:b/>
        </w:rPr>
        <w:t xml:space="preserve">Q76. </w:t>
      </w:r>
      <w:r>
        <w:t>A workflow must restart failed sessions from the point of failure (not from the beginning of the workflow). How do you configure and manage session recovery?</w:t>
      </w:r>
    </w:p>
    <w:p>
      <w:r>
        <w:rPr>
          <w:i/>
        </w:rPr>
        <w:t xml:space="preserve">Your Answer: </w:t>
      </w:r>
      <w:r>
        <w:t>________________________________________________________________________________</w:t>
      </w:r>
    </w:p>
    <w:p/>
    <w:p>
      <w:r>
        <w:rPr>
          <w:b/>
        </w:rPr>
        <w:t xml:space="preserve">Q77. </w:t>
      </w:r>
      <w:r>
        <w:t>You need to configure pre/post-session SQL commands that create staging tables, load data, then swap staging with production tables. How do you use pre/post SQL for blue-green loading?</w:t>
      </w:r>
    </w:p>
    <w:p>
      <w:r>
        <w:rPr>
          <w:i/>
        </w:rPr>
        <w:t xml:space="preserve">Your Answer: </w:t>
      </w:r>
      <w:r>
        <w:t>________________________________________________________________________________</w:t>
      </w:r>
    </w:p>
    <w:p/>
    <w:p>
      <w:r>
        <w:rPr>
          <w:b/>
        </w:rPr>
        <w:t xml:space="preserve">Q78. </w:t>
      </w:r>
      <w:r>
        <w:t>A session log grows to 10GB during a long-running session, filling the disk. How do you configure log management (rotation, compression, archival) for production sessions?</w:t>
      </w:r>
    </w:p>
    <w:p>
      <w:r>
        <w:rPr>
          <w:i/>
        </w:rPr>
        <w:t xml:space="preserve">Your Answer: </w:t>
      </w:r>
      <w:r>
        <w:t>________________________________________________________________________________</w:t>
      </w:r>
    </w:p>
    <w:p/>
    <w:p>
      <w:r>
        <w:rPr>
          <w:b/>
        </w:rPr>
        <w:t xml:space="preserve">Q79. </w:t>
      </w:r>
      <w:r>
        <w:t>You need to configure a session to use different database connections based on a runtime parameter (dev/qa/prod). How do you parameterize connection objects?</w:t>
      </w:r>
    </w:p>
    <w:p>
      <w:r>
        <w:rPr>
          <w:i/>
        </w:rPr>
        <w:t xml:space="preserve">Your Answer: </w:t>
      </w:r>
      <w:r>
        <w:t>________________________________________________________________________________</w:t>
      </w:r>
    </w:p>
    <w:p/>
    <w:p>
      <w:r>
        <w:rPr>
          <w:b/>
        </w:rPr>
        <w:t xml:space="preserve">Q80. </w:t>
      </w:r>
      <w:r>
        <w:t>A workflow has 50 sessions. When it fails on session 35, restarting reruns sessions 1-34 unnecessarily. How do you configure the workflow for efficient restart from point of failure?</w:t>
      </w:r>
    </w:p>
    <w:p>
      <w:r>
        <w:rPr>
          <w:i/>
        </w:rPr>
        <w:t xml:space="preserve">Your Answer: </w:t>
      </w:r>
      <w:r>
        <w:t>________________________________________________________________________________</w:t>
      </w:r>
    </w:p>
    <w:p/>
    <w:p>
      <w:r>
        <w:rPr>
          <w:b/>
        </w:rPr>
        <w:t xml:space="preserve">Q81. </w:t>
      </w:r>
      <w:r>
        <w:t>You need to configure pushdown optimization — transformations should execute in the source/target database rather than the Integration Service. What transformations support pushdown?</w:t>
      </w:r>
    </w:p>
    <w:p>
      <w:r>
        <w:rPr>
          <w:i/>
        </w:rPr>
        <w:t xml:space="preserve">Your Answer: </w:t>
      </w:r>
      <w:r>
        <w:t>________________________________________________________________________________</w:t>
      </w:r>
    </w:p>
    <w:p/>
    <w:p>
      <w:r>
        <w:rPr>
          <w:b/>
        </w:rPr>
        <w:t xml:space="preserve">Q82. </w:t>
      </w:r>
      <w:r>
        <w:t>A session writes to a flat file target. You need to add a header row with column names and a trailer row with record count. How do you configure header/footer in flat file targets?</w:t>
      </w:r>
    </w:p>
    <w:p>
      <w:r>
        <w:rPr>
          <w:i/>
        </w:rPr>
        <w:t xml:space="preserve">Your Answer: </w:t>
      </w:r>
      <w:r>
        <w:t>________________________________________________________________________________</w:t>
      </w:r>
    </w:p>
    <w:p/>
    <w:p>
      <w:r>
        <w:rPr>
          <w:b/>
        </w:rPr>
        <w:t xml:space="preserve">Q83. </w:t>
      </w:r>
      <w:r>
        <w:t>You need to configure a session partition strategy: hash partitioning on customer_id for even distribution across 8 partitions. How do you configure and validate hash partitioning?</w:t>
      </w:r>
    </w:p>
    <w:p>
      <w:r>
        <w:rPr>
          <w:i/>
        </w:rPr>
        <w:t xml:space="preserve">Your Answer: </w:t>
      </w:r>
      <w:r>
        <w:t>________________________________________________________________________________</w:t>
      </w:r>
    </w:p>
    <w:p/>
    <w:p>
      <w:r>
        <w:rPr>
          <w:b/>
        </w:rPr>
        <w:t xml:space="preserve">Q84. </w:t>
      </w:r>
      <w:r>
        <w:t>A workflow must handle a 'no data' scenario — if the source returns zero rows, skip subsequent processing but don't mark the workflow as failed. How do you implement this?</w:t>
      </w:r>
    </w:p>
    <w:p>
      <w:r>
        <w:rPr>
          <w:i/>
        </w:rPr>
        <w:t xml:space="preserve">Your Answer: </w:t>
      </w:r>
      <w:r>
        <w:t>________________________________________________________________________________</w:t>
      </w:r>
    </w:p>
    <w:p/>
    <w:p>
      <w:r>
        <w:rPr>
          <w:b/>
        </w:rPr>
        <w:t xml:space="preserve">Q85. </w:t>
      </w:r>
      <w:r>
        <w:t>You need to configure load balancing across 3 Integration Services. Workflows should be distributed based on server load. How do you set up grid-based load balancing?</w:t>
      </w:r>
    </w:p>
    <w:p>
      <w:r>
        <w:rPr>
          <w:i/>
        </w:rPr>
        <w:t xml:space="preserve">Your Answer: </w:t>
      </w:r>
      <w:r>
        <w:t>________________________________________________________________________________</w:t>
      </w:r>
    </w:p>
    <w:p/>
    <w:p>
      <w:r>
        <w:rPr>
          <w:b/>
        </w:rPr>
        <w:t xml:space="preserve">Q86. </w:t>
      </w:r>
      <w:r>
        <w:t>A session requires a specific commit point — commit every time a new control break (change in group column) occurs. How do you configure user-defined commit with Transaction Control?</w:t>
      </w:r>
    </w:p>
    <w:p>
      <w:r>
        <w:rPr>
          <w:i/>
        </w:rPr>
        <w:t xml:space="preserve">Your Answer: </w:t>
      </w:r>
      <w:r>
        <w:t>________________________________________________________________________________</w:t>
      </w:r>
    </w:p>
    <w:p/>
    <w:p>
      <w:r>
        <w:rPr>
          <w:b/>
        </w:rPr>
        <w:t xml:space="preserve">Q87. </w:t>
      </w:r>
      <w:r>
        <w:t>You need to configure a session that reads from a mainframe using PowerExchange with DTLUCBR (before/after image) for CDC. How do you configure the source connection and session?</w:t>
      </w:r>
    </w:p>
    <w:p>
      <w:r>
        <w:rPr>
          <w:i/>
        </w:rPr>
        <w:t xml:space="preserve">Your Answer: </w:t>
      </w:r>
      <w:r>
        <w:t>________________________________________________________________________________</w:t>
      </w:r>
    </w:p>
    <w:p/>
    <w:p>
      <w:r>
        <w:rPr>
          <w:b/>
        </w:rPr>
        <w:t xml:space="preserve">Q88. </w:t>
      </w:r>
      <w:r>
        <w:t>A workflow should run sessions in parallel but has a resource constraint — maximum 4 concurrent sessions due to database connection limits. How do you throttle concurrency?</w:t>
      </w:r>
    </w:p>
    <w:p>
      <w:r>
        <w:rPr>
          <w:i/>
        </w:rPr>
        <w:t xml:space="preserve">Your Answer: </w:t>
      </w:r>
      <w:r>
        <w:t>________________________________________________________________________________</w:t>
      </w:r>
    </w:p>
    <w:p/>
    <w:p>
      <w:r>
        <w:rPr>
          <w:b/>
        </w:rPr>
        <w:t xml:space="preserve">Q89. </w:t>
      </w:r>
      <w:r>
        <w:t>You need to configure real-time processing using a JMS or Kafka source. How do you configure a real-time session with continuous message consumption?</w:t>
      </w:r>
    </w:p>
    <w:p>
      <w:r>
        <w:rPr>
          <w:i/>
        </w:rPr>
        <w:t xml:space="preserve">Your Answer: </w:t>
      </w:r>
      <w:r>
        <w:t>________________________________________________________________________________</w:t>
      </w:r>
    </w:p>
    <w:p/>
    <w:p>
      <w:r>
        <w:rPr>
          <w:b/>
        </w:rPr>
        <w:t xml:space="preserve">Q90. </w:t>
      </w:r>
      <w:r>
        <w:t>A session produces inconsistent results between development (100 rows) and production (100M rows) — a transformation behaves differently at scale. How do you diagnose this?</w:t>
      </w:r>
    </w:p>
    <w:p>
      <w:r>
        <w:rPr>
          <w:i/>
        </w:rPr>
        <w:t xml:space="preserve">Your Answer: </w:t>
      </w:r>
      <w:r>
        <w:t>________________________________________________________________________________</w:t>
      </w:r>
    </w:p>
    <w:p/>
    <w:p>
      <w:pPr>
        <w:pStyle w:val="Heading1"/>
      </w:pPr>
      <w:r>
        <w:t>Section 4: Performance Tuning (Questions 91-120)</w:t>
      </w:r>
    </w:p>
    <w:p/>
    <w:p>
      <w:r>
        <w:rPr>
          <w:b/>
        </w:rPr>
        <w:t xml:space="preserve">Q91. </w:t>
      </w:r>
      <w:r>
        <w:t>A session processing 500 million rows takes 12 hours. The SLA is 4 hours. Describe your systematic approach to identifying and resolving performance bottlenecks.</w:t>
      </w:r>
    </w:p>
    <w:p>
      <w:r>
        <w:rPr>
          <w:i/>
        </w:rPr>
        <w:t xml:space="preserve">Your Answer: </w:t>
      </w:r>
      <w:r>
        <w:t>________________________________________________________________________________</w:t>
      </w:r>
    </w:p>
    <w:p/>
    <w:p>
      <w:r>
        <w:rPr>
          <w:b/>
        </w:rPr>
        <w:t xml:space="preserve">Q92. </w:t>
      </w:r>
      <w:r>
        <w:t>The session log shows 'Writer wait' time is 80% of elapsed time. What does this indicate and what are your tuning options for writer bottlenecks?</w:t>
      </w:r>
    </w:p>
    <w:p>
      <w:r>
        <w:rPr>
          <w:i/>
        </w:rPr>
        <w:t xml:space="preserve">Your Answer: </w:t>
      </w:r>
      <w:r>
        <w:t>________________________________________________________________________________</w:t>
      </w:r>
    </w:p>
    <w:p/>
    <w:p>
      <w:r>
        <w:rPr>
          <w:b/>
        </w:rPr>
        <w:t xml:space="preserve">Q93. </w:t>
      </w:r>
      <w:r>
        <w:t>A Lookup transformation with 100 million rows in cache takes 20 minutes to initialize. How do you reduce cache initialization time?</w:t>
      </w:r>
    </w:p>
    <w:p>
      <w:r>
        <w:rPr>
          <w:i/>
        </w:rPr>
        <w:t xml:space="preserve">Your Answer: </w:t>
      </w:r>
      <w:r>
        <w:t>________________________________________________________________________________</w:t>
      </w:r>
    </w:p>
    <w:p/>
    <w:p>
      <w:r>
        <w:rPr>
          <w:b/>
        </w:rPr>
        <w:t xml:space="preserve">Q94. </w:t>
      </w:r>
      <w:r>
        <w:t>Session partitioning is configured (4 partitions) but one partition processes 90% of the data (data skew). How do you detect and resolve partition skew?</w:t>
      </w:r>
    </w:p>
    <w:p>
      <w:r>
        <w:rPr>
          <w:i/>
        </w:rPr>
        <w:t xml:space="preserve">Your Answer: </w:t>
      </w:r>
      <w:r>
        <w:t>________________________________________________________________________________</w:t>
      </w:r>
    </w:p>
    <w:p/>
    <w:p>
      <w:r>
        <w:rPr>
          <w:b/>
        </w:rPr>
        <w:t xml:space="preserve">Q95. </w:t>
      </w:r>
      <w:r>
        <w:t>A session reading from Oracle over a WAN link has high 'Reader wait' time. How do you optimize remote source extraction performance?</w:t>
      </w:r>
    </w:p>
    <w:p>
      <w:r>
        <w:rPr>
          <w:i/>
        </w:rPr>
        <w:t xml:space="preserve">Your Answer: </w:t>
      </w:r>
      <w:r>
        <w:t>________________________________________________________________________________</w:t>
      </w:r>
    </w:p>
    <w:p/>
    <w:p>
      <w:r>
        <w:rPr>
          <w:b/>
        </w:rPr>
        <w:t xml:space="preserve">Q96. </w:t>
      </w:r>
      <w:r>
        <w:t>DTM buffer memory is configured at 200MB but the session uses only 50MB. Increasing buffer size doesn't improve performance. What other memory areas need tuning?</w:t>
      </w:r>
    </w:p>
    <w:p>
      <w:r>
        <w:rPr>
          <w:i/>
        </w:rPr>
        <w:t xml:space="preserve">Your Answer: </w:t>
      </w:r>
      <w:r>
        <w:t>________________________________________________________________________________</w:t>
      </w:r>
    </w:p>
    <w:p/>
    <w:p>
      <w:r>
        <w:rPr>
          <w:b/>
        </w:rPr>
        <w:t xml:space="preserve">Q97. </w:t>
      </w:r>
      <w:r>
        <w:t>A session with multiple Sorter transformations creates massive temp files (500GB). How do you reduce sort disk usage and improve sort performance?</w:t>
      </w:r>
    </w:p>
    <w:p>
      <w:r>
        <w:rPr>
          <w:i/>
        </w:rPr>
        <w:t xml:space="preserve">Your Answer: </w:t>
      </w:r>
      <w:r>
        <w:t>________________________________________________________________________________</w:t>
      </w:r>
    </w:p>
    <w:p/>
    <w:p>
      <w:r>
        <w:rPr>
          <w:b/>
        </w:rPr>
        <w:t xml:space="preserve">Q98. </w:t>
      </w:r>
      <w:r>
        <w:t>The Integration Service's thread pool is exhausted — 50 sessions are queued waiting for threads. How do you configure thread management for high concurrency?</w:t>
      </w:r>
    </w:p>
    <w:p>
      <w:r>
        <w:rPr>
          <w:i/>
        </w:rPr>
        <w:t xml:space="preserve">Your Answer: </w:t>
      </w:r>
      <w:r>
        <w:t>________________________________________________________________________________</w:t>
      </w:r>
    </w:p>
    <w:p/>
    <w:p>
      <w:r>
        <w:rPr>
          <w:b/>
        </w:rPr>
        <w:t xml:space="preserve">Q99. </w:t>
      </w:r>
      <w:r>
        <w:t>A mapping uses 5 Lookup transformations, each looking up the same large table but with different conditions. How do you optimize to avoid loading the same cache 5 times?</w:t>
      </w:r>
    </w:p>
    <w:p>
      <w:r>
        <w:rPr>
          <w:i/>
        </w:rPr>
        <w:t xml:space="preserve">Your Answer: </w:t>
      </w:r>
      <w:r>
        <w:t>________________________________________________________________________________</w:t>
      </w:r>
    </w:p>
    <w:p/>
    <w:p>
      <w:r>
        <w:rPr>
          <w:b/>
        </w:rPr>
        <w:t xml:space="preserve">Q100. </w:t>
      </w:r>
      <w:r>
        <w:t>A target database load is slow because the session uses row-by-row inserts (normal mode). Switching to bulk mode isn't an option due to triggers. What other approaches improve target write speed?</w:t>
      </w:r>
    </w:p>
    <w:p>
      <w:r>
        <w:rPr>
          <w:i/>
        </w:rPr>
        <w:t xml:space="preserve">Your Answer: </w:t>
      </w:r>
      <w:r>
        <w:t>________________________________________________________________________________</w:t>
      </w:r>
    </w:p>
    <w:p/>
    <w:p>
      <w:r>
        <w:rPr>
          <w:b/>
        </w:rPr>
        <w:t xml:space="preserve">Q101. </w:t>
      </w:r>
      <w:r>
        <w:t>A session shows 'Reader idle time' — the reader finishes but the writer is still processing. How do you balance reader and writer throughput?</w:t>
      </w:r>
    </w:p>
    <w:p>
      <w:r>
        <w:rPr>
          <w:i/>
        </w:rPr>
        <w:t xml:space="preserve">Your Answer: </w:t>
      </w:r>
      <w:r>
        <w:t>________________________________________________________________________________</w:t>
      </w:r>
    </w:p>
    <w:p/>
    <w:p>
      <w:r>
        <w:rPr>
          <w:b/>
        </w:rPr>
        <w:t xml:space="preserve">Q102. </w:t>
      </w:r>
      <w:r>
        <w:t>You need to tune cache sizes for Lookup, Aggregator, and Sorter transformations. How do you calculate optimal cache sizes based on data volume and row width?</w:t>
      </w:r>
    </w:p>
    <w:p>
      <w:r>
        <w:rPr>
          <w:i/>
        </w:rPr>
        <w:t xml:space="preserve">Your Answer: </w:t>
      </w:r>
      <w:r>
        <w:t>________________________________________________________________________________</w:t>
      </w:r>
    </w:p>
    <w:p/>
    <w:p>
      <w:r>
        <w:rPr>
          <w:b/>
        </w:rPr>
        <w:t xml:space="preserve">Q103. </w:t>
      </w:r>
      <w:r>
        <w:t>A session uses a pre-SQL command that disables indexes before load and a post-SQL that rebuilds them. But post-SQL index rebuild takes longer than the session itself. How do you optimize this?</w:t>
      </w:r>
    </w:p>
    <w:p>
      <w:r>
        <w:rPr>
          <w:i/>
        </w:rPr>
        <w:t xml:space="preserve">Your Answer: </w:t>
      </w:r>
      <w:r>
        <w:t>________________________________________________________________________________</w:t>
      </w:r>
    </w:p>
    <w:p/>
    <w:p>
      <w:r>
        <w:rPr>
          <w:b/>
        </w:rPr>
        <w:t xml:space="preserve">Q104. </w:t>
      </w:r>
      <w:r>
        <w:t>Network latency between the Integration Service and the database server causes slow performance. How do you optimize network-related performance (fetch size, array size)?</w:t>
      </w:r>
    </w:p>
    <w:p>
      <w:r>
        <w:rPr>
          <w:i/>
        </w:rPr>
        <w:t xml:space="preserve">Your Answer: </w:t>
      </w:r>
      <w:r>
        <w:t>________________________________________________________________________________</w:t>
      </w:r>
    </w:p>
    <w:p/>
    <w:p>
      <w:r>
        <w:rPr>
          <w:b/>
        </w:rPr>
        <w:t xml:space="preserve">Q105. </w:t>
      </w:r>
      <w:r>
        <w:t>A session with pushdown optimization enabled performs worse than without pushdown. What causes pushdown to be slower, and how do you decide when to use it?</w:t>
      </w:r>
    </w:p>
    <w:p>
      <w:r>
        <w:rPr>
          <w:i/>
        </w:rPr>
        <w:t xml:space="preserve">Your Answer: </w:t>
      </w:r>
      <w:r>
        <w:t>________________________________________________________________________________</w:t>
      </w:r>
    </w:p>
    <w:p/>
    <w:p>
      <w:r>
        <w:rPr>
          <w:b/>
        </w:rPr>
        <w:t xml:space="preserve">Q106. </w:t>
      </w:r>
      <w:r>
        <w:t>A flat file source with 500 columns causes slow parsing. Many columns are not used in the mapping. How do you optimize source reading for wide files?</w:t>
      </w:r>
    </w:p>
    <w:p>
      <w:r>
        <w:rPr>
          <w:i/>
        </w:rPr>
        <w:t xml:space="preserve">Your Answer: </w:t>
      </w:r>
      <w:r>
        <w:t>________________________________________________________________________________</w:t>
      </w:r>
    </w:p>
    <w:p/>
    <w:p>
      <w:r>
        <w:rPr>
          <w:b/>
        </w:rPr>
        <w:t xml:space="preserve">Q107. </w:t>
      </w:r>
      <w:r>
        <w:t>The session performance degrades gradually over months (same data volume but increasing execution time). What causes gradual degradation and how do you diagnose it?</w:t>
      </w:r>
    </w:p>
    <w:p>
      <w:r>
        <w:rPr>
          <w:i/>
        </w:rPr>
        <w:t xml:space="preserve">Your Answer: </w:t>
      </w:r>
      <w:r>
        <w:t>________________________________________________________________________________</w:t>
      </w:r>
    </w:p>
    <w:p/>
    <w:p>
      <w:r>
        <w:rPr>
          <w:b/>
        </w:rPr>
        <w:t xml:space="preserve">Q108. </w:t>
      </w:r>
      <w:r>
        <w:t>A session using ODBC connections is 3x slower than one using native database drivers. Why does ODBC have overhead, and what are the alternatives?</w:t>
      </w:r>
    </w:p>
    <w:p>
      <w:r>
        <w:rPr>
          <w:i/>
        </w:rPr>
        <w:t xml:space="preserve">Your Answer: </w:t>
      </w:r>
      <w:r>
        <w:t>________________________________________________________________________________</w:t>
      </w:r>
    </w:p>
    <w:p/>
    <w:p>
      <w:r>
        <w:rPr>
          <w:b/>
        </w:rPr>
        <w:t xml:space="preserve">Q109. </w:t>
      </w:r>
      <w:r>
        <w:t>You need to process 2TB of data in a 4-hour window. A single session can only achieve 500GB in 4 hours. How do you scale beyond single-session throughput?</w:t>
      </w:r>
    </w:p>
    <w:p>
      <w:r>
        <w:rPr>
          <w:i/>
        </w:rPr>
        <w:t xml:space="preserve">Your Answer: </w:t>
      </w:r>
      <w:r>
        <w:t>________________________________________________________________________________</w:t>
      </w:r>
    </w:p>
    <w:p/>
    <w:p>
      <w:r>
        <w:rPr>
          <w:b/>
        </w:rPr>
        <w:t xml:space="preserve">Q110. </w:t>
      </w:r>
      <w:r>
        <w:t>A Source Qualifier with a complex SQL override (7 table joins) takes 45 minutes to execute. How do you optimize — staging tables, parallel extracts, or ELT approach?</w:t>
      </w:r>
    </w:p>
    <w:p>
      <w:r>
        <w:rPr>
          <w:i/>
        </w:rPr>
        <w:t xml:space="preserve">Your Answer: </w:t>
      </w:r>
      <w:r>
        <w:t>________________________________________________________________________________</w:t>
      </w:r>
    </w:p>
    <w:p/>
    <w:p>
      <w:r>
        <w:rPr>
          <w:b/>
        </w:rPr>
        <w:t xml:space="preserve">Q111. </w:t>
      </w:r>
      <w:r>
        <w:t>Session log analysis shows 'busy' percentage for each transformation. One Expression transformation shows 60% busy. How do you optimize an Expression that's the bottleneck?</w:t>
      </w:r>
    </w:p>
    <w:p>
      <w:r>
        <w:rPr>
          <w:i/>
        </w:rPr>
        <w:t xml:space="preserve">Your Answer: </w:t>
      </w:r>
      <w:r>
        <w:t>________________________________________________________________________________</w:t>
      </w:r>
    </w:p>
    <w:p/>
    <w:p>
      <w:r>
        <w:rPr>
          <w:b/>
        </w:rPr>
        <w:t xml:space="preserve">Q112. </w:t>
      </w:r>
      <w:r>
        <w:t>An Aggregator in unsorted mode uses hash aggregation. With 10 million groups, it exceeds cache and spills to disk. How do you optimize aggregation for high-cardinality grouping?</w:t>
      </w:r>
    </w:p>
    <w:p>
      <w:r>
        <w:rPr>
          <w:i/>
        </w:rPr>
        <w:t xml:space="preserve">Your Answer: </w:t>
      </w:r>
      <w:r>
        <w:t>________________________________________________________________________________</w:t>
      </w:r>
    </w:p>
    <w:p/>
    <w:p>
      <w:r>
        <w:rPr>
          <w:b/>
        </w:rPr>
        <w:t xml:space="preserve">Q113. </w:t>
      </w:r>
      <w:r>
        <w:t>A session writing to a partitioned target table doesn't utilize partition exchange loading. How do you configure Informatica to use partition exchange for faster loads?</w:t>
      </w:r>
    </w:p>
    <w:p>
      <w:r>
        <w:rPr>
          <w:i/>
        </w:rPr>
        <w:t xml:space="preserve">Your Answer: </w:t>
      </w:r>
      <w:r>
        <w:t>________________________________________________________________________________</w:t>
      </w:r>
    </w:p>
    <w:p/>
    <w:p>
      <w:r>
        <w:rPr>
          <w:b/>
        </w:rPr>
        <w:t xml:space="preserve">Q114. </w:t>
      </w:r>
      <w:r>
        <w:t>Connection object configuration shows default commit interval (10,000). For your 500M row load, what's the optimal commit interval and why?</w:t>
      </w:r>
    </w:p>
    <w:p>
      <w:r>
        <w:rPr>
          <w:i/>
        </w:rPr>
        <w:t xml:space="preserve">Your Answer: </w:t>
      </w:r>
      <w:r>
        <w:t>________________________________________________________________________________</w:t>
      </w:r>
    </w:p>
    <w:p/>
    <w:p>
      <w:r>
        <w:rPr>
          <w:b/>
        </w:rPr>
        <w:t xml:space="preserve">Q115. </w:t>
      </w:r>
      <w:r>
        <w:t>A real-time session using JMS/Kafka has throughput of 100 msg/sec. Requirement is 10,000 msg/sec. How do you scale real-time session performance?</w:t>
      </w:r>
    </w:p>
    <w:p>
      <w:r>
        <w:rPr>
          <w:i/>
        </w:rPr>
        <w:t xml:space="preserve">Your Answer: </w:t>
      </w:r>
      <w:r>
        <w:t>________________________________________________________________________________</w:t>
      </w:r>
    </w:p>
    <w:p/>
    <w:p>
      <w:r>
        <w:rPr>
          <w:b/>
        </w:rPr>
        <w:t xml:space="preserve">Q116. </w:t>
      </w:r>
      <w:r>
        <w:t>You've profiled a session and found that the Java transformation is the bottleneck (200ms per row). The transformation does complex calculations. How do you optimize the Java code?</w:t>
      </w:r>
    </w:p>
    <w:p>
      <w:r>
        <w:rPr>
          <w:i/>
        </w:rPr>
        <w:t xml:space="preserve">Your Answer: </w:t>
      </w:r>
      <w:r>
        <w:t>________________________________________________________________________________</w:t>
      </w:r>
    </w:p>
    <w:p/>
    <w:p>
      <w:r>
        <w:rPr>
          <w:b/>
        </w:rPr>
        <w:t xml:space="preserve">Q117. </w:t>
      </w:r>
      <w:r>
        <w:t>A session uses dynamic partitioning (auto-creates partitions at runtime). Sometimes it creates too many partitions and wastes resources. How do you control dynamic partition behavior?</w:t>
      </w:r>
    </w:p>
    <w:p>
      <w:r>
        <w:rPr>
          <w:i/>
        </w:rPr>
        <w:t xml:space="preserve">Your Answer: </w:t>
      </w:r>
      <w:r>
        <w:t>________________________________________________________________________________</w:t>
      </w:r>
    </w:p>
    <w:p/>
    <w:p>
      <w:r>
        <w:rPr>
          <w:b/>
        </w:rPr>
        <w:t xml:space="preserve">Q118. </w:t>
      </w:r>
      <w:r>
        <w:t>Target table has 10 indexes. During load, index maintenance accounts for 70% of write time. You can't drop all indexes. How do you optimize index handling during loads?</w:t>
      </w:r>
    </w:p>
    <w:p>
      <w:r>
        <w:rPr>
          <w:i/>
        </w:rPr>
        <w:t xml:space="preserve">Your Answer: </w:t>
      </w:r>
      <w:r>
        <w:t>________________________________________________________________________________</w:t>
      </w:r>
    </w:p>
    <w:p/>
    <w:p>
      <w:r>
        <w:rPr>
          <w:b/>
        </w:rPr>
        <w:t xml:space="preserve">Q119. </w:t>
      </w:r>
      <w:r>
        <w:t>The Integration Service server has 128GB RAM and 32 cores, but sessions only utilize 4GB and 2 cores. How do you configure Informatica to leverage full server resources?</w:t>
      </w:r>
    </w:p>
    <w:p>
      <w:r>
        <w:rPr>
          <w:i/>
        </w:rPr>
        <w:t xml:space="preserve">Your Answer: </w:t>
      </w:r>
      <w:r>
        <w:t>________________________________________________________________________________</w:t>
      </w:r>
    </w:p>
    <w:p/>
    <w:p>
      <w:r>
        <w:rPr>
          <w:b/>
        </w:rPr>
        <w:t xml:space="preserve">Q120. </w:t>
      </w:r>
      <w:r>
        <w:t>A session recovery takes longer than re-running the session from scratch. Under what conditions is recovery beneficial, and when should you just re-run?</w:t>
      </w:r>
    </w:p>
    <w:p>
      <w:r>
        <w:rPr>
          <w:i/>
        </w:rPr>
        <w:t xml:space="preserve">Your Answer: </w:t>
      </w:r>
      <w:r>
        <w:t>________________________________________________________________________________</w:t>
      </w:r>
    </w:p>
    <w:p/>
    <w:p>
      <w:pPr>
        <w:pStyle w:val="Heading1"/>
      </w:pPr>
      <w:r>
        <w:t>Section 5: Error Handling &amp; Recovery (Questions 121-145)</w:t>
      </w:r>
    </w:p>
    <w:p/>
    <w:p>
      <w:r>
        <w:rPr>
          <w:b/>
        </w:rPr>
        <w:t xml:space="preserve">Q121. </w:t>
      </w:r>
      <w:r>
        <w:t>A session processes 10M rows and fails at row 8M due to a database constraint violation. You need the 8M valid rows committed and a list of all violation rows. How do you configure this?</w:t>
      </w:r>
    </w:p>
    <w:p>
      <w:r>
        <w:rPr>
          <w:i/>
        </w:rPr>
        <w:t xml:space="preserve">Your Answer: </w:t>
      </w:r>
      <w:r>
        <w:t>________________________________________________________________________________</w:t>
      </w:r>
    </w:p>
    <w:p/>
    <w:p>
      <w:r>
        <w:rPr>
          <w:b/>
        </w:rPr>
        <w:t xml:space="preserve">Q122. </w:t>
      </w:r>
      <w:r>
        <w:t>A mapping has an Expression transformation that divides by zero for some rows, causing session failure. How do you implement division-safe logic and graceful error handling?</w:t>
      </w:r>
    </w:p>
    <w:p>
      <w:r>
        <w:rPr>
          <w:i/>
        </w:rPr>
        <w:t xml:space="preserve">Your Answer: </w:t>
      </w:r>
      <w:r>
        <w:t>________________________________________________________________________________</w:t>
      </w:r>
    </w:p>
    <w:p/>
    <w:p>
      <w:r>
        <w:rPr>
          <w:b/>
        </w:rPr>
        <w:t xml:space="preserve">Q123. </w:t>
      </w:r>
      <w:r>
        <w:t>A session must validate all rows before loading any — if error rate exceeds 1%, no rows should be loaded (all-or-nothing with threshold). How do you implement this pattern?</w:t>
      </w:r>
    </w:p>
    <w:p>
      <w:r>
        <w:rPr>
          <w:i/>
        </w:rPr>
        <w:t xml:space="preserve">Your Answer: </w:t>
      </w:r>
      <w:r>
        <w:t>________________________________________________________________________________</w:t>
      </w:r>
    </w:p>
    <w:p/>
    <w:p>
      <w:r>
        <w:rPr>
          <w:b/>
        </w:rPr>
        <w:t xml:space="preserve">Q124. </w:t>
      </w:r>
      <w:r>
        <w:t>A workflow fails because a source flat file doesn't exist (hasn't arrived yet). The workflow should wait up to 2 hours for the file, then fail if still absent. How do you implement file-wait logic?</w:t>
      </w:r>
    </w:p>
    <w:p>
      <w:r>
        <w:rPr>
          <w:i/>
        </w:rPr>
        <w:t xml:space="preserve">Your Answer: </w:t>
      </w:r>
      <w:r>
        <w:t>________________________________________________________________________________</w:t>
      </w:r>
    </w:p>
    <w:p/>
    <w:p>
      <w:r>
        <w:rPr>
          <w:b/>
        </w:rPr>
        <w:t xml:space="preserve">Q125. </w:t>
      </w:r>
      <w:r>
        <w:t>A database connection drops during a long-running session. How do you configure session resilience (connection retry) and determine what needs reprocessing?</w:t>
      </w:r>
    </w:p>
    <w:p>
      <w:r>
        <w:rPr>
          <w:i/>
        </w:rPr>
        <w:t xml:space="preserve">Your Answer: </w:t>
      </w:r>
      <w:r>
        <w:t>________________________________________________________________________________</w:t>
      </w:r>
    </w:p>
    <w:p/>
    <w:p>
      <w:r>
        <w:rPr>
          <w:b/>
        </w:rPr>
        <w:t xml:space="preserve">Q126. </w:t>
      </w:r>
      <w:r>
        <w:t>You need to implement comprehensive error categorization — data errors vs system errors vs business rule violations — with different handling for each category. Design the framework.</w:t>
      </w:r>
    </w:p>
    <w:p>
      <w:r>
        <w:rPr>
          <w:i/>
        </w:rPr>
        <w:t xml:space="preserve">Your Answer: </w:t>
      </w:r>
      <w:r>
        <w:t>________________________________________________________________________________</w:t>
      </w:r>
    </w:p>
    <w:p/>
    <w:p>
      <w:r>
        <w:rPr>
          <w:b/>
        </w:rPr>
        <w:t xml:space="preserve">Q127. </w:t>
      </w:r>
      <w:r>
        <w:t>A session creates orphan records in the target when it fails midway through a parent-child load (parents loaded, children partially loaded). How do you prevent orphans?</w:t>
      </w:r>
    </w:p>
    <w:p>
      <w:r>
        <w:rPr>
          <w:i/>
        </w:rPr>
        <w:t xml:space="preserve">Your Answer: </w:t>
      </w:r>
      <w:r>
        <w:t>________________________________________________________________________________</w:t>
      </w:r>
    </w:p>
    <w:p/>
    <w:p>
      <w:r>
        <w:rPr>
          <w:b/>
        </w:rPr>
        <w:t xml:space="preserve">Q128. </w:t>
      </w:r>
      <w:r>
        <w:t>A mapping uses multiple Lookup transformations. If any lookup fails to initialize (table doesn't exist), the session should skip that lookup gracefully. How do you implement this?</w:t>
      </w:r>
    </w:p>
    <w:p>
      <w:r>
        <w:rPr>
          <w:i/>
        </w:rPr>
        <w:t xml:space="preserve">Your Answer: </w:t>
      </w:r>
      <w:r>
        <w:t>________________________________________________________________________________</w:t>
      </w:r>
    </w:p>
    <w:p/>
    <w:p>
      <w:r>
        <w:rPr>
          <w:b/>
        </w:rPr>
        <w:t xml:space="preserve">Q129. </w:t>
      </w:r>
      <w:r>
        <w:t>You need to implement a data reconciliation check at the end of each session — source count vs target count, sum of key metrics. If mismatch exceeds tolerance, alert and optionally rollback.</w:t>
      </w:r>
    </w:p>
    <w:p>
      <w:r>
        <w:rPr>
          <w:i/>
        </w:rPr>
        <w:t xml:space="preserve">Your Answer: </w:t>
      </w:r>
      <w:r>
        <w:t>________________________________________________________________________________</w:t>
      </w:r>
    </w:p>
    <w:p/>
    <w:p>
      <w:r>
        <w:rPr>
          <w:b/>
        </w:rPr>
        <w:t xml:space="preserve">Q130. </w:t>
      </w:r>
      <w:r>
        <w:t>A session encounters a deadlock with another process on the target database. How do you configure deadlock retry behavior and prevent recurring deadlocks?</w:t>
      </w:r>
    </w:p>
    <w:p>
      <w:r>
        <w:rPr>
          <w:i/>
        </w:rPr>
        <w:t xml:space="preserve">Your Answer: </w:t>
      </w:r>
      <w:r>
        <w:t>________________________________________________________________________________</w:t>
      </w:r>
    </w:p>
    <w:p/>
    <w:p>
      <w:r>
        <w:rPr>
          <w:b/>
        </w:rPr>
        <w:t xml:space="preserve">Q131. </w:t>
      </w:r>
      <w:r>
        <w:t>A workflow has 10 sessions. Sessions 1-3 load staging, sessions 4-7 transform, sessions 8-10 load final. If session 5 fails, you need to restart from session 4 (not from session 1). Design the recovery strategy.</w:t>
      </w:r>
    </w:p>
    <w:p>
      <w:r>
        <w:rPr>
          <w:i/>
        </w:rPr>
        <w:t xml:space="preserve">Your Answer: </w:t>
      </w:r>
      <w:r>
        <w:t>________________________________________________________________________________</w:t>
      </w:r>
    </w:p>
    <w:p/>
    <w:p>
      <w:r>
        <w:rPr>
          <w:b/>
        </w:rPr>
        <w:t xml:space="preserve">Q132. </w:t>
      </w:r>
      <w:r>
        <w:t>A source provides data with invalid characters (control characters, non-UTF8 bytes) that cause target database insert failures. How do you cleanse invalid characters in the mapping?</w:t>
      </w:r>
    </w:p>
    <w:p>
      <w:r>
        <w:rPr>
          <w:i/>
        </w:rPr>
        <w:t xml:space="preserve">Your Answer: </w:t>
      </w:r>
      <w:r>
        <w:t>________________________________________________________________________________</w:t>
      </w:r>
    </w:p>
    <w:p/>
    <w:p>
      <w:r>
        <w:rPr>
          <w:b/>
        </w:rPr>
        <w:t xml:space="preserve">Q133. </w:t>
      </w:r>
      <w:r>
        <w:t>You need to implement a 'replay' capability — if a session produced incorrect results, you need to re-run it for a specific date range without affecting other dates. How do you design this?</w:t>
      </w:r>
    </w:p>
    <w:p>
      <w:r>
        <w:rPr>
          <w:i/>
        </w:rPr>
        <w:t xml:space="preserve">Your Answer: </w:t>
      </w:r>
      <w:r>
        <w:t>________________________________________________________________________________</w:t>
      </w:r>
    </w:p>
    <w:p/>
    <w:p>
      <w:r>
        <w:rPr>
          <w:b/>
        </w:rPr>
        <w:t xml:space="preserve">Q134. </w:t>
      </w:r>
      <w:r>
        <w:t>A session writes to multiple targets. Target 1 succeeds but Target 2 fails. You need atomicity across targets. How do you implement cross-target transactional consistency?</w:t>
      </w:r>
    </w:p>
    <w:p>
      <w:r>
        <w:rPr>
          <w:i/>
        </w:rPr>
        <w:t xml:space="preserve">Your Answer: </w:t>
      </w:r>
      <w:r>
        <w:t>________________________________________________________________________________</w:t>
      </w:r>
    </w:p>
    <w:p/>
    <w:p>
      <w:r>
        <w:rPr>
          <w:b/>
        </w:rPr>
        <w:t xml:space="preserve">Q135. </w:t>
      </w:r>
      <w:r>
        <w:t>A mapping's Stored Procedure transformation calls a database procedure that occasionally hangs. How do you implement a timeout for stored procedure calls?</w:t>
      </w:r>
    </w:p>
    <w:p>
      <w:r>
        <w:rPr>
          <w:i/>
        </w:rPr>
        <w:t xml:space="preserve">Your Answer: </w:t>
      </w:r>
      <w:r>
        <w:t>________________________________________________________________________________</w:t>
      </w:r>
    </w:p>
    <w:p/>
    <w:p>
      <w:r>
        <w:rPr>
          <w:b/>
        </w:rPr>
        <w:t xml:space="preserve">Q136. </w:t>
      </w:r>
      <w:r>
        <w:t>You need to track every row's journey through the mapping — which transformations it passed through, which filters it was eliminated by, or which error it encountered. Design row-level tracking.</w:t>
      </w:r>
    </w:p>
    <w:p>
      <w:r>
        <w:rPr>
          <w:i/>
        </w:rPr>
        <w:t xml:space="preserve">Your Answer: </w:t>
      </w:r>
      <w:r>
        <w:t>________________________________________________________________________________</w:t>
      </w:r>
    </w:p>
    <w:p/>
    <w:p>
      <w:r>
        <w:rPr>
          <w:b/>
        </w:rPr>
        <w:t xml:space="preserve">Q137. </w:t>
      </w:r>
      <w:r>
        <w:t>A session produces duplicate records in the target because it was accidentally run twice. How do you make sessions idempotent (safe to re-run without duplicates)?</w:t>
      </w:r>
    </w:p>
    <w:p>
      <w:r>
        <w:rPr>
          <w:i/>
        </w:rPr>
        <w:t xml:space="preserve">Your Answer: </w:t>
      </w:r>
      <w:r>
        <w:t>________________________________________________________________________________</w:t>
      </w:r>
    </w:p>
    <w:p/>
    <w:p>
      <w:r>
        <w:rPr>
          <w:b/>
        </w:rPr>
        <w:t xml:space="preserve">Q138. </w:t>
      </w:r>
      <w:r>
        <w:t>A source system has known data quality issues (NULL mandatory fields, invalid foreign keys). You need to load what you can and quarantine the rest with detailed rejection reasons. Design this pattern.</w:t>
      </w:r>
    </w:p>
    <w:p>
      <w:r>
        <w:rPr>
          <w:i/>
        </w:rPr>
        <w:t xml:space="preserve">Your Answer: </w:t>
      </w:r>
      <w:r>
        <w:t>________________________________________________________________________________</w:t>
      </w:r>
    </w:p>
    <w:p/>
    <w:p>
      <w:r>
        <w:rPr>
          <w:b/>
        </w:rPr>
        <w:t xml:space="preserve">Q139. </w:t>
      </w:r>
      <w:r>
        <w:t>A workflow must complete within a 4-hour window. If after 3 hours it's not on track to complete, it should gracefully terminate and report status. How do you implement timeout-aware processing?</w:t>
      </w:r>
    </w:p>
    <w:p>
      <w:r>
        <w:rPr>
          <w:i/>
        </w:rPr>
        <w:t xml:space="preserve">Your Answer: </w:t>
      </w:r>
      <w:r>
        <w:t>________________________________________________________________________________</w:t>
      </w:r>
    </w:p>
    <w:p/>
    <w:p>
      <w:r>
        <w:rPr>
          <w:b/>
        </w:rPr>
        <w:t xml:space="preserve">Q140. </w:t>
      </w:r>
      <w:r>
        <w:t>A production issue requires rolling back data loaded by the last 3 sessions (restoring the target to its state before those sessions ran). How do you implement point-in-time recovery?</w:t>
      </w:r>
    </w:p>
    <w:p>
      <w:r>
        <w:rPr>
          <w:i/>
        </w:rPr>
        <w:t xml:space="preserve">Your Answer: </w:t>
      </w:r>
      <w:r>
        <w:t>________________________________________________________________________________</w:t>
      </w:r>
    </w:p>
    <w:p/>
    <w:p>
      <w:r>
        <w:rPr>
          <w:b/>
        </w:rPr>
        <w:t xml:space="preserve">Q141. </w:t>
      </w:r>
      <w:r>
        <w:t>A session intermittently fails with ORA-01555 (snapshot too old) on long-running queries. How do you prevent this error and implement resilience?</w:t>
      </w:r>
    </w:p>
    <w:p>
      <w:r>
        <w:rPr>
          <w:i/>
        </w:rPr>
        <w:t xml:space="preserve">Your Answer: </w:t>
      </w:r>
      <w:r>
        <w:t>________________________________________________________________________________</w:t>
      </w:r>
    </w:p>
    <w:p/>
    <w:p>
      <w:r>
        <w:rPr>
          <w:b/>
        </w:rPr>
        <w:t xml:space="preserve">Q142. </w:t>
      </w:r>
      <w:r>
        <w:t>You need to implement validation gates between workflow stages — only proceed to Stage 2 if Stage 1 passes all data quality checks. How do you implement quality gates in workflows?</w:t>
      </w:r>
    </w:p>
    <w:p>
      <w:r>
        <w:rPr>
          <w:i/>
        </w:rPr>
        <w:t xml:space="preserve">Your Answer: </w:t>
      </w:r>
      <w:r>
        <w:t>________________________________________________________________________________</w:t>
      </w:r>
    </w:p>
    <w:p/>
    <w:p>
      <w:r>
        <w:rPr>
          <w:b/>
        </w:rPr>
        <w:t xml:space="preserve">Q143. </w:t>
      </w:r>
      <w:r>
        <w:t>A complex workflow has conditional paths. A failure in one branch should not affect other branches. How do you isolate failure domains within a workflow?</w:t>
      </w:r>
    </w:p>
    <w:p>
      <w:r>
        <w:rPr>
          <w:i/>
        </w:rPr>
        <w:t xml:space="preserve">Your Answer: </w:t>
      </w:r>
      <w:r>
        <w:t>________________________________________________________________________________</w:t>
      </w:r>
    </w:p>
    <w:p/>
    <w:p>
      <w:r>
        <w:rPr>
          <w:b/>
        </w:rPr>
        <w:t xml:space="preserve">Q144. </w:t>
      </w:r>
      <w:r>
        <w:t>A session that loaded data incorrectly is discovered 3 days later. Downstream systems have already consumed the bad data. How do you implement a recall/correction workflow?</w:t>
      </w:r>
    </w:p>
    <w:p>
      <w:r>
        <w:rPr>
          <w:i/>
        </w:rPr>
        <w:t xml:space="preserve">Your Answer: </w:t>
      </w:r>
      <w:r>
        <w:t>________________________________________________________________________________</w:t>
      </w:r>
    </w:p>
    <w:p/>
    <w:p>
      <w:r>
        <w:rPr>
          <w:b/>
        </w:rPr>
        <w:t xml:space="preserve">Q145. </w:t>
      </w:r>
      <w:r>
        <w:t>You need to implement a 'canary check' — after loading the first 1000 rows, validate they look correct before continuing with the remaining 10M rows. How do you implement early validation?</w:t>
      </w:r>
    </w:p>
    <w:p>
      <w:r>
        <w:rPr>
          <w:i/>
        </w:rPr>
        <w:t xml:space="preserve">Your Answer: </w:t>
      </w:r>
      <w:r>
        <w:t>________________________________________________________________________________</w:t>
      </w:r>
    </w:p>
    <w:p/>
    <w:p>
      <w:pPr>
        <w:pStyle w:val="Heading1"/>
      </w:pPr>
      <w:r>
        <w:t>Section 6: Security &amp; Administration (Questions 146-170)</w:t>
      </w:r>
    </w:p>
    <w:p/>
    <w:p>
      <w:r>
        <w:rPr>
          <w:b/>
        </w:rPr>
        <w:t xml:space="preserve">Q146. </w:t>
      </w:r>
      <w:r>
        <w:t>Your organization has 200 Informatica developers and operators across 5 teams. How do you design a folder/security structure that provides appropriate access control in the Repository?</w:t>
      </w:r>
    </w:p>
    <w:p>
      <w:r>
        <w:rPr>
          <w:i/>
        </w:rPr>
        <w:t xml:space="preserve">Your Answer: </w:t>
      </w:r>
      <w:r>
        <w:t>________________________________________________________________________________</w:t>
      </w:r>
    </w:p>
    <w:p/>
    <w:p>
      <w:r>
        <w:rPr>
          <w:b/>
        </w:rPr>
        <w:t xml:space="preserve">Q147. </w:t>
      </w:r>
      <w:r>
        <w:t>A security audit requires that all database passwords in session connections be encrypted and rotatable without modifying sessions. How do you implement secure credential management?</w:t>
      </w:r>
    </w:p>
    <w:p>
      <w:r>
        <w:rPr>
          <w:i/>
        </w:rPr>
        <w:t xml:space="preserve">Your Answer: </w:t>
      </w:r>
      <w:r>
        <w:t>________________________________________________________________________________</w:t>
      </w:r>
    </w:p>
    <w:p/>
    <w:p>
      <w:r>
        <w:rPr>
          <w:b/>
        </w:rPr>
        <w:t xml:space="preserve">Q148. </w:t>
      </w:r>
      <w:r>
        <w:t>You need to implement column-level encryption — PII columns must be encrypted during ETL and stored encrypted in the target. How do you implement encryption within mappings?</w:t>
      </w:r>
    </w:p>
    <w:p>
      <w:r>
        <w:rPr>
          <w:i/>
        </w:rPr>
        <w:t xml:space="preserve">Your Answer: </w:t>
      </w:r>
      <w:r>
        <w:t>________________________________________________________________________________</w:t>
      </w:r>
    </w:p>
    <w:p/>
    <w:p>
      <w:r>
        <w:rPr>
          <w:b/>
        </w:rPr>
        <w:t xml:space="preserve">Q149. </w:t>
      </w:r>
      <w:r>
        <w:t>A compliance requirement mandates detailed audit logging of all Repository changes (who changed which mapping, when, and what was changed). How do you implement this?</w:t>
      </w:r>
    </w:p>
    <w:p>
      <w:r>
        <w:rPr>
          <w:i/>
        </w:rPr>
        <w:t xml:space="preserve">Your Answer: </w:t>
      </w:r>
      <w:r>
        <w:t>________________________________________________________________________________</w:t>
      </w:r>
    </w:p>
    <w:p/>
    <w:p>
      <w:r>
        <w:rPr>
          <w:b/>
        </w:rPr>
        <w:t xml:space="preserve">Q150. </w:t>
      </w:r>
      <w:r>
        <w:t>You need to implement data masking in non-production environments — production data loaded to QA must have PII masked. How do you integrate data masking into your PowerCenter workflows?</w:t>
      </w:r>
    </w:p>
    <w:p>
      <w:r>
        <w:rPr>
          <w:i/>
        </w:rPr>
        <w:t xml:space="preserve">Your Answer: </w:t>
      </w:r>
      <w:r>
        <w:t>________________________________________________________________________________</w:t>
      </w:r>
    </w:p>
    <w:p/>
    <w:p>
      <w:r>
        <w:rPr>
          <w:b/>
        </w:rPr>
        <w:t xml:space="preserve">Q151. </w:t>
      </w:r>
      <w:r>
        <w:t>The Repository database needs to be migrated from one server to another with zero downtime for production workflows. What is your migration strategy?</w:t>
      </w:r>
    </w:p>
    <w:p>
      <w:r>
        <w:rPr>
          <w:i/>
        </w:rPr>
        <w:t xml:space="preserve">Your Answer: </w:t>
      </w:r>
      <w:r>
        <w:t>________________________________________________________________________________</w:t>
      </w:r>
    </w:p>
    <w:p/>
    <w:p>
      <w:r>
        <w:rPr>
          <w:b/>
        </w:rPr>
        <w:t xml:space="preserve">Q152. </w:t>
      </w:r>
      <w:r>
        <w:t>A Repository has grown to 500GB over 5 years. Performance is degrading. How do you implement Repository maintenance (purging old versions, compacting, performance tuning)?</w:t>
      </w:r>
    </w:p>
    <w:p>
      <w:r>
        <w:rPr>
          <w:i/>
        </w:rPr>
        <w:t xml:space="preserve">Your Answer: </w:t>
      </w:r>
      <w:r>
        <w:t>________________________________________________________________________________</w:t>
      </w:r>
    </w:p>
    <w:p/>
    <w:p>
      <w:r>
        <w:rPr>
          <w:b/>
        </w:rPr>
        <w:t xml:space="preserve">Q153. </w:t>
      </w:r>
      <w:r>
        <w:t>You need to implement LDAP/Active Directory integration for Informatica user authentication. How do you configure external authentication and map AD groups to Informatica roles?</w:t>
      </w:r>
    </w:p>
    <w:p>
      <w:r>
        <w:rPr>
          <w:i/>
        </w:rPr>
        <w:t xml:space="preserve">Your Answer: </w:t>
      </w:r>
      <w:r>
        <w:t>________________________________________________________________________________</w:t>
      </w:r>
    </w:p>
    <w:p/>
    <w:p>
      <w:r>
        <w:rPr>
          <w:b/>
        </w:rPr>
        <w:t xml:space="preserve">Q154. </w:t>
      </w:r>
      <w:r>
        <w:t>A new regulation requires that certain data can only be processed by specific Integration Service nodes within a geographic region. How do you enforce data residency in Informatica?</w:t>
      </w:r>
    </w:p>
    <w:p>
      <w:r>
        <w:rPr>
          <w:i/>
        </w:rPr>
        <w:t xml:space="preserve">Your Answer: </w:t>
      </w:r>
      <w:r>
        <w:t>________________________________________________________________________________</w:t>
      </w:r>
    </w:p>
    <w:p/>
    <w:p>
      <w:r>
        <w:rPr>
          <w:b/>
        </w:rPr>
        <w:t xml:space="preserve">Q155. </w:t>
      </w:r>
      <w:r>
        <w:t>You need to implement SSL/TLS encryption for all communication channels — client-to-Repository, IS-to-Repository, IS-to-databases. Configure end-to-end encryption.</w:t>
      </w:r>
    </w:p>
    <w:p>
      <w:r>
        <w:rPr>
          <w:i/>
        </w:rPr>
        <w:t xml:space="preserve">Your Answer: </w:t>
      </w:r>
      <w:r>
        <w:t>________________________________________________________________________________</w:t>
      </w:r>
    </w:p>
    <w:p/>
    <w:p>
      <w:r>
        <w:rPr>
          <w:b/>
        </w:rPr>
        <w:t xml:space="preserve">Q156. </w:t>
      </w:r>
      <w:r>
        <w:t>A disaster recovery site needs a replica of the Informatica environment (Repository, Integration Services, connections). How do you implement DR for Informatica?</w:t>
      </w:r>
    </w:p>
    <w:p>
      <w:r>
        <w:rPr>
          <w:i/>
        </w:rPr>
        <w:t xml:space="preserve">Your Answer: </w:t>
      </w:r>
      <w:r>
        <w:t>________________________________________________________________________________</w:t>
      </w:r>
    </w:p>
    <w:p/>
    <w:p>
      <w:r>
        <w:rPr>
          <w:b/>
        </w:rPr>
        <w:t xml:space="preserve">Q157. </w:t>
      </w:r>
      <w:r>
        <w:t>You need to implement license management — track usage across 20 Integration Services and ensure compliance with CPU/connector licensing. What monitoring do you set up?</w:t>
      </w:r>
    </w:p>
    <w:p>
      <w:r>
        <w:rPr>
          <w:i/>
        </w:rPr>
        <w:t xml:space="preserve">Your Answer: </w:t>
      </w:r>
      <w:r>
        <w:t>________________________________________________________________________________</w:t>
      </w:r>
    </w:p>
    <w:p/>
    <w:p>
      <w:r>
        <w:rPr>
          <w:b/>
        </w:rPr>
        <w:t xml:space="preserve">Q158. </w:t>
      </w:r>
      <w:r>
        <w:t>A Repository corruption is detected (inconsistent metadata). How do you diagnose Repository corruption and what recovery options are available?</w:t>
      </w:r>
    </w:p>
    <w:p>
      <w:r>
        <w:rPr>
          <w:i/>
        </w:rPr>
        <w:t xml:space="preserve">Your Answer: </w:t>
      </w:r>
      <w:r>
        <w:t>________________________________________________________________________________</w:t>
      </w:r>
    </w:p>
    <w:p/>
    <w:p>
      <w:r>
        <w:rPr>
          <w:b/>
        </w:rPr>
        <w:t xml:space="preserve">Q159. </w:t>
      </w:r>
      <w:r>
        <w:t>You need to manage 2000 connection objects across dev/qa/prod environments. Connection properties differ per environment. How do you automate connection management?</w:t>
      </w:r>
    </w:p>
    <w:p>
      <w:r>
        <w:rPr>
          <w:i/>
        </w:rPr>
        <w:t xml:space="preserve">Your Answer: </w:t>
      </w:r>
      <w:r>
        <w:t>________________________________________________________________________________</w:t>
      </w:r>
    </w:p>
    <w:p/>
    <w:p>
      <w:r>
        <w:rPr>
          <w:b/>
        </w:rPr>
        <w:t xml:space="preserve">Q160. </w:t>
      </w:r>
      <w:r>
        <w:t>A production Integration Service experiences memory leaks after running for 30+ days continuously. How do you diagnose memory leaks and implement preventive maintenance?</w:t>
      </w:r>
    </w:p>
    <w:p>
      <w:r>
        <w:rPr>
          <w:i/>
        </w:rPr>
        <w:t xml:space="preserve">Your Answer: </w:t>
      </w:r>
      <w:r>
        <w:t>________________________________________________________________________________</w:t>
      </w:r>
    </w:p>
    <w:p/>
    <w:p>
      <w:r>
        <w:rPr>
          <w:b/>
        </w:rPr>
        <w:t xml:space="preserve">Q161. </w:t>
      </w:r>
      <w:r>
        <w:t>You need to implement a self-service model where business analysts can run predefined workflows with parameters (date range, region) without accessing the full PowerCenter client. What options exist?</w:t>
      </w:r>
    </w:p>
    <w:p>
      <w:r>
        <w:rPr>
          <w:i/>
        </w:rPr>
        <w:t xml:space="preserve">Your Answer: </w:t>
      </w:r>
      <w:r>
        <w:t>________________________________________________________________________________</w:t>
      </w:r>
    </w:p>
    <w:p/>
    <w:p>
      <w:r>
        <w:rPr>
          <w:b/>
        </w:rPr>
        <w:t xml:space="preserve">Q162. </w:t>
      </w:r>
      <w:r>
        <w:t>A major PowerCenter version upgrade (e.g., 10.2 to 10.5) is planned. The environment has 1000 mappings, 500 workflows, and complex configurations. How do you plan the upgrade?</w:t>
      </w:r>
    </w:p>
    <w:p>
      <w:r>
        <w:rPr>
          <w:i/>
        </w:rPr>
        <w:t xml:space="preserve">Your Answer: </w:t>
      </w:r>
      <w:r>
        <w:t>________________________________________________________________________________</w:t>
      </w:r>
    </w:p>
    <w:p/>
    <w:p>
      <w:r>
        <w:rPr>
          <w:b/>
        </w:rPr>
        <w:t xml:space="preserve">Q163. </w:t>
      </w:r>
      <w:r>
        <w:t>You need to implement automated backups of the Repository (metadata) and all associated files (parameter files, logs, custom Java code). Design the backup strategy.</w:t>
      </w:r>
    </w:p>
    <w:p>
      <w:r>
        <w:rPr>
          <w:i/>
        </w:rPr>
        <w:t xml:space="preserve">Your Answer: </w:t>
      </w:r>
      <w:r>
        <w:t>________________________________________________________________________________</w:t>
      </w:r>
    </w:p>
    <w:p/>
    <w:p>
      <w:r>
        <w:rPr>
          <w:b/>
        </w:rPr>
        <w:t xml:space="preserve">Q164. </w:t>
      </w:r>
      <w:r>
        <w:t>A security incident requires immediately revoking a user's access to all PowerCenter resources and auditing everything they accessed in the last 30 days. How do you respond?</w:t>
      </w:r>
    </w:p>
    <w:p>
      <w:r>
        <w:rPr>
          <w:i/>
        </w:rPr>
        <w:t xml:space="preserve">Your Answer: </w:t>
      </w:r>
      <w:r>
        <w:t>________________________________________________________________________________</w:t>
      </w:r>
    </w:p>
    <w:p/>
    <w:p>
      <w:r>
        <w:rPr>
          <w:b/>
        </w:rPr>
        <w:t xml:space="preserve">Q165. </w:t>
      </w:r>
      <w:r>
        <w:t>You need to configure PowerCenter to work behind a corporate firewall where Integration Services must access both internal databases and external cloud APIs. Design the network architecture.</w:t>
      </w:r>
    </w:p>
    <w:p>
      <w:r>
        <w:rPr>
          <w:i/>
        </w:rPr>
        <w:t xml:space="preserve">Your Answer: </w:t>
      </w:r>
      <w:r>
        <w:t>________________________________________________________________________________</w:t>
      </w:r>
    </w:p>
    <w:p/>
    <w:p>
      <w:r>
        <w:rPr>
          <w:b/>
        </w:rPr>
        <w:t xml:space="preserve">Q166. </w:t>
      </w:r>
      <w:r>
        <w:t>A compliance requirement mandates that all Informatica job executions be logged to a centralized SIEM system. How do you integrate Informatica logging with enterprise SIEM?</w:t>
      </w:r>
    </w:p>
    <w:p>
      <w:r>
        <w:rPr>
          <w:i/>
        </w:rPr>
        <w:t xml:space="preserve">Your Answer: </w:t>
      </w:r>
      <w:r>
        <w:t>________________________________________________________________________________</w:t>
      </w:r>
    </w:p>
    <w:p/>
    <w:p>
      <w:r>
        <w:rPr>
          <w:b/>
        </w:rPr>
        <w:t xml:space="preserve">Q167. </w:t>
      </w:r>
      <w:r>
        <w:t>You need to implement role-based access control (RBAC) where developers can modify mappings but not sessions, operators can run workflows but not modify mappings. Design the privilege model.</w:t>
      </w:r>
    </w:p>
    <w:p>
      <w:r>
        <w:rPr>
          <w:i/>
        </w:rPr>
        <w:t xml:space="preserve">Your Answer: </w:t>
      </w:r>
      <w:r>
        <w:t>________________________________________________________________________________</w:t>
      </w:r>
    </w:p>
    <w:p/>
    <w:p>
      <w:r>
        <w:rPr>
          <w:b/>
        </w:rPr>
        <w:t xml:space="preserve">Q168. </w:t>
      </w:r>
      <w:r>
        <w:t>A production Integration Service crashes repeatedly during peak load. How do you analyze crash dumps, configure core dumps, and perform root cause analysis?</w:t>
      </w:r>
    </w:p>
    <w:p>
      <w:r>
        <w:rPr>
          <w:i/>
        </w:rPr>
        <w:t xml:space="preserve">Your Answer: </w:t>
      </w:r>
      <w:r>
        <w:t>________________________________________________________________________________</w:t>
      </w:r>
    </w:p>
    <w:p/>
    <w:p>
      <w:r>
        <w:rPr>
          <w:b/>
        </w:rPr>
        <w:t xml:space="preserve">Q169. </w:t>
      </w:r>
      <w:r>
        <w:t>You need to migrate all metadata from one Informatica Repository to another (different version, different structure). How do you use export/import and deployment groups?</w:t>
      </w:r>
    </w:p>
    <w:p>
      <w:r>
        <w:rPr>
          <w:i/>
        </w:rPr>
        <w:t xml:space="preserve">Your Answer: </w:t>
      </w:r>
      <w:r>
        <w:t>________________________________________________________________________________</w:t>
      </w:r>
    </w:p>
    <w:p/>
    <w:p>
      <w:r>
        <w:rPr>
          <w:b/>
        </w:rPr>
        <w:t xml:space="preserve">Q170. </w:t>
      </w:r>
      <w:r>
        <w:t>A multi-region deployment has 3 Repositories (Americas, EMEA, APAC). Some mappings must be shared/synced across all regions. How do you manage cross-Repository shared metadata?</w:t>
      </w:r>
    </w:p>
    <w:p>
      <w:r>
        <w:rPr>
          <w:i/>
        </w:rPr>
        <w:t xml:space="preserve">Your Answer: </w:t>
      </w:r>
      <w:r>
        <w:t>________________________________________________________________________________</w:t>
      </w:r>
    </w:p>
    <w:p/>
    <w:p>
      <w:pPr>
        <w:pStyle w:val="Heading1"/>
      </w:pPr>
      <w:r>
        <w:t>Section 7: Advanced Features &amp; Integration (Questions 171-195)</w:t>
      </w:r>
    </w:p>
    <w:p/>
    <w:p>
      <w:r>
        <w:rPr>
          <w:b/>
        </w:rPr>
        <w:t xml:space="preserve">Q171. </w:t>
      </w:r>
      <w:r>
        <w:t>You need to implement a real-time CDC pipeline using PowerExchange to capture changes from Oracle redo logs and apply them to a target with minimal latency. Design the architecture.</w:t>
      </w:r>
    </w:p>
    <w:p>
      <w:r>
        <w:rPr>
          <w:i/>
        </w:rPr>
        <w:t xml:space="preserve">Your Answer: </w:t>
      </w:r>
      <w:r>
        <w:t>________________________________________________________________________________</w:t>
      </w:r>
    </w:p>
    <w:p/>
    <w:p>
      <w:r>
        <w:rPr>
          <w:b/>
        </w:rPr>
        <w:t xml:space="preserve">Q172. </w:t>
      </w:r>
      <w:r>
        <w:t>A mapping must process data from a Hadoop HDFS source using Informatica's Blaze engine. How do you configure Blaze-based processing and what are its limitations vs native?</w:t>
      </w:r>
    </w:p>
    <w:p>
      <w:r>
        <w:rPr>
          <w:i/>
        </w:rPr>
        <w:t xml:space="preserve">Your Answer: </w:t>
      </w:r>
      <w:r>
        <w:t>________________________________________________________________________________</w:t>
      </w:r>
    </w:p>
    <w:p/>
    <w:p>
      <w:r>
        <w:rPr>
          <w:b/>
        </w:rPr>
        <w:t xml:space="preserve">Q173. </w:t>
      </w:r>
      <w:r>
        <w:t>You need to implement a PowerCenter mapping that calls a machine learning model (REST endpoint) for real-time scoring during ETL. How do you integrate ML scoring into the data flow?</w:t>
      </w:r>
    </w:p>
    <w:p>
      <w:r>
        <w:rPr>
          <w:i/>
        </w:rPr>
        <w:t xml:space="preserve">Your Answer: </w:t>
      </w:r>
      <w:r>
        <w:t>________________________________________________________________________________</w:t>
      </w:r>
    </w:p>
    <w:p/>
    <w:p>
      <w:r>
        <w:rPr>
          <w:b/>
        </w:rPr>
        <w:t xml:space="preserve">Q174. </w:t>
      </w:r>
      <w:r>
        <w:t>A mapping must process data from Salesforce using the Bulk API for large volumes (10M+ records). How do you configure the PowerCenter Salesforce connector for optimal bulk extraction?</w:t>
      </w:r>
    </w:p>
    <w:p>
      <w:r>
        <w:rPr>
          <w:i/>
        </w:rPr>
        <w:t xml:space="preserve">Your Answer: </w:t>
      </w:r>
      <w:r>
        <w:t>________________________________________________________________________________</w:t>
      </w:r>
    </w:p>
    <w:p/>
    <w:p>
      <w:r>
        <w:rPr>
          <w:b/>
        </w:rPr>
        <w:t xml:space="preserve">Q175. </w:t>
      </w:r>
      <w:r>
        <w:t>You need to implement Informatica's pushdown optimization to execute transformations in a Teradata database. What transformations support pushdown and how do you validate execution?</w:t>
      </w:r>
    </w:p>
    <w:p>
      <w:r>
        <w:rPr>
          <w:i/>
        </w:rPr>
        <w:t xml:space="preserve">Your Answer: </w:t>
      </w:r>
      <w:r>
        <w:t>________________________________________________________________________________</w:t>
      </w:r>
    </w:p>
    <w:p/>
    <w:p>
      <w:r>
        <w:rPr>
          <w:b/>
        </w:rPr>
        <w:t xml:space="preserve">Q176. </w:t>
      </w:r>
      <w:r>
        <w:t>A workflow must orchestrate activities across PowerCenter, IICS (Informatica Cloud), and external schedulers (Control-M). How do you integrate PowerCenter with enterprise schedulers?</w:t>
      </w:r>
    </w:p>
    <w:p>
      <w:r>
        <w:rPr>
          <w:i/>
        </w:rPr>
        <w:t xml:space="preserve">Your Answer: </w:t>
      </w:r>
      <w:r>
        <w:t>________________________________________________________________________________</w:t>
      </w:r>
    </w:p>
    <w:p/>
    <w:p>
      <w:r>
        <w:rPr>
          <w:b/>
        </w:rPr>
        <w:t xml:space="preserve">Q177. </w:t>
      </w:r>
      <w:r>
        <w:t>You need to implement a PowerCenter pipeline that reads from Apache Kafka, applies transformations, and writes to both a database and S3. Design the real-time streaming architecture.</w:t>
      </w:r>
    </w:p>
    <w:p>
      <w:r>
        <w:rPr>
          <w:i/>
        </w:rPr>
        <w:t xml:space="preserve">Your Answer: </w:t>
      </w:r>
      <w:r>
        <w:t>________________________________________________________________________________</w:t>
      </w:r>
    </w:p>
    <w:p/>
    <w:p>
      <w:r>
        <w:rPr>
          <w:b/>
        </w:rPr>
        <w:t xml:space="preserve">Q178. </w:t>
      </w:r>
      <w:r>
        <w:t>A complex mapping requires using Informatica's Data Quality (IDQ) transformations (address validation, identity matching) within a PowerCenter mapping. How do you integrate IDQ?</w:t>
      </w:r>
    </w:p>
    <w:p>
      <w:r>
        <w:rPr>
          <w:i/>
        </w:rPr>
        <w:t xml:space="preserve">Your Answer: </w:t>
      </w:r>
      <w:r>
        <w:t>________________________________________________________________________________</w:t>
      </w:r>
    </w:p>
    <w:p/>
    <w:p>
      <w:r>
        <w:rPr>
          <w:b/>
        </w:rPr>
        <w:t xml:space="preserve">Q179. </w:t>
      </w:r>
      <w:r>
        <w:t>You need to implement a metadata-driven framework where mapping behavior is controlled entirely by configuration tables (source-to-target mappings, transformation rules, validations).</w:t>
      </w:r>
    </w:p>
    <w:p>
      <w:r>
        <w:rPr>
          <w:i/>
        </w:rPr>
        <w:t xml:space="preserve">Your Answer: </w:t>
      </w:r>
      <w:r>
        <w:t>________________________________________________________________________________</w:t>
      </w:r>
    </w:p>
    <w:p/>
    <w:p>
      <w:r>
        <w:rPr>
          <w:b/>
        </w:rPr>
        <w:t xml:space="preserve">Q180. </w:t>
      </w:r>
      <w:r>
        <w:t>A mapping must generate output in multiple formats simultaneously from the same pipeline — CSV, JSON, Parquet, and database insert. How do you design a multi-format output mapping?</w:t>
      </w:r>
    </w:p>
    <w:p>
      <w:r>
        <w:rPr>
          <w:i/>
        </w:rPr>
        <w:t xml:space="preserve">Your Answer: </w:t>
      </w:r>
      <w:r>
        <w:t>________________________________________________________________________________</w:t>
      </w:r>
    </w:p>
    <w:p/>
    <w:p>
      <w:r>
        <w:rPr>
          <w:b/>
        </w:rPr>
        <w:t xml:space="preserve">Q181. </w:t>
      </w:r>
      <w:r>
        <w:t>You need to implement an Informatica workflow that processes data across multiple time zones correctly — source data in UTC, business rules in local time, target in UTC. Handle DST transitions.</w:t>
      </w:r>
    </w:p>
    <w:p>
      <w:r>
        <w:rPr>
          <w:i/>
        </w:rPr>
        <w:t xml:space="preserve">Your Answer: </w:t>
      </w:r>
      <w:r>
        <w:t>________________________________________________________________________________</w:t>
      </w:r>
    </w:p>
    <w:p/>
    <w:p>
      <w:r>
        <w:rPr>
          <w:b/>
        </w:rPr>
        <w:t xml:space="preserve">Q182. </w:t>
      </w:r>
      <w:r>
        <w:t>A PowerCenter deployment needs to integrate with a CI/CD pipeline (Jenkins, GitLab CI). How do you automate deployment of Informatica objects through environment tiers?</w:t>
      </w:r>
    </w:p>
    <w:p>
      <w:r>
        <w:rPr>
          <w:i/>
        </w:rPr>
        <w:t xml:space="preserve">Your Answer: </w:t>
      </w:r>
      <w:r>
        <w:t>________________________________________________________________________________</w:t>
      </w:r>
    </w:p>
    <w:p/>
    <w:p>
      <w:r>
        <w:rPr>
          <w:b/>
        </w:rPr>
        <w:t xml:space="preserve">Q183. </w:t>
      </w:r>
      <w:r>
        <w:t>You need to implement parallel processing across geographic regions — extract from 3 regional databases simultaneously, transform, and load into a global warehouse. Design the parallel architecture.</w:t>
      </w:r>
    </w:p>
    <w:p>
      <w:r>
        <w:rPr>
          <w:i/>
        </w:rPr>
        <w:t xml:space="preserve">Your Answer: </w:t>
      </w:r>
      <w:r>
        <w:t>________________________________________________________________________________</w:t>
      </w:r>
    </w:p>
    <w:p/>
    <w:p>
      <w:r>
        <w:rPr>
          <w:b/>
        </w:rPr>
        <w:t xml:space="preserve">Q184. </w:t>
      </w:r>
      <w:r>
        <w:t>A mapping needs to handle both full-refresh and incremental modes efficiently. The same mapping must work for initial load (billions of rows) and daily delta (thousands of rows). How?</w:t>
      </w:r>
    </w:p>
    <w:p>
      <w:r>
        <w:rPr>
          <w:i/>
        </w:rPr>
        <w:t xml:space="preserve">Your Answer: </w:t>
      </w:r>
      <w:r>
        <w:t>________________________________________________________________________________</w:t>
      </w:r>
    </w:p>
    <w:p/>
    <w:p>
      <w:r>
        <w:rPr>
          <w:b/>
        </w:rPr>
        <w:t xml:space="preserve">Q185. </w:t>
      </w:r>
      <w:r>
        <w:t>You need to implement a data catalog integration — register all PowerCenter mappings and their lineage in an enterprise data catalog (Collibra, Alation). How do you automate metadata export?</w:t>
      </w:r>
    </w:p>
    <w:p>
      <w:r>
        <w:rPr>
          <w:i/>
        </w:rPr>
        <w:t xml:space="preserve">Your Answer: </w:t>
      </w:r>
      <w:r>
        <w:t>________________________________________________________________________________</w:t>
      </w:r>
    </w:p>
    <w:p/>
    <w:p>
      <w:r>
        <w:rPr>
          <w:b/>
        </w:rPr>
        <w:t xml:space="preserve">Q186. </w:t>
      </w:r>
      <w:r>
        <w:t>A workflow must handle complex inter-dependency across multiple workflows (Workflow A's Session 3 must wait for Workflow B's Session 7). How do you implement cross-workflow dependencies?</w:t>
      </w:r>
    </w:p>
    <w:p>
      <w:r>
        <w:rPr>
          <w:i/>
        </w:rPr>
        <w:t xml:space="preserve">Your Answer: </w:t>
      </w:r>
      <w:r>
        <w:t>________________________________________________________________________________</w:t>
      </w:r>
    </w:p>
    <w:p/>
    <w:p>
      <w:r>
        <w:rPr>
          <w:b/>
        </w:rPr>
        <w:t xml:space="preserve">Q187. </w:t>
      </w:r>
      <w:r>
        <w:t>You need to implement parameterized mappings that accept lists (array parameters) — e.g., a list of table names to process. PowerCenter parameters don't support arrays. What's your approach?</w:t>
      </w:r>
    </w:p>
    <w:p>
      <w:r>
        <w:rPr>
          <w:i/>
        </w:rPr>
        <w:t xml:space="preserve">Your Answer: </w:t>
      </w:r>
      <w:r>
        <w:t>________________________________________________________________________________</w:t>
      </w:r>
    </w:p>
    <w:p/>
    <w:p>
      <w:r>
        <w:rPr>
          <w:b/>
        </w:rPr>
        <w:t xml:space="preserve">Q188. </w:t>
      </w:r>
      <w:r>
        <w:t>A mapping must extract data from a REST API with cursor-based pagination. Each page returns a 'next cursor' value. How do you implement cursor pagination in PowerCenter?</w:t>
      </w:r>
    </w:p>
    <w:p>
      <w:r>
        <w:rPr>
          <w:i/>
        </w:rPr>
        <w:t xml:space="preserve">Your Answer: </w:t>
      </w:r>
      <w:r>
        <w:t>________________________________________________________________________________</w:t>
      </w:r>
    </w:p>
    <w:p/>
    <w:p>
      <w:r>
        <w:rPr>
          <w:b/>
        </w:rPr>
        <w:t xml:space="preserve">Q189. </w:t>
      </w:r>
      <w:r>
        <w:t>You need to implement a data archival workflow that moves historical data from production tables to archive tables, maintaining referential integrity across 50 related tables.</w:t>
      </w:r>
    </w:p>
    <w:p>
      <w:r>
        <w:rPr>
          <w:i/>
        </w:rPr>
        <w:t xml:space="preserve">Your Answer: </w:t>
      </w:r>
      <w:r>
        <w:t>________________________________________________________________________________</w:t>
      </w:r>
    </w:p>
    <w:p/>
    <w:p>
      <w:r>
        <w:rPr>
          <w:b/>
        </w:rPr>
        <w:t xml:space="preserve">Q190. </w:t>
      </w:r>
      <w:r>
        <w:t>A complex mapping uses session-level variables (pre/post SQL, mapping variables) that are set by a previous session's output. How do you pass values between sessions in a workflow?</w:t>
      </w:r>
    </w:p>
    <w:p>
      <w:r>
        <w:rPr>
          <w:i/>
        </w:rPr>
        <w:t xml:space="preserve">Your Answer: </w:t>
      </w:r>
      <w:r>
        <w:t>________________________________________________________________________________</w:t>
      </w:r>
    </w:p>
    <w:p/>
    <w:p>
      <w:r>
        <w:rPr>
          <w:b/>
        </w:rPr>
        <w:t xml:space="preserve">Q191. </w:t>
      </w:r>
      <w:r>
        <w:t>You need to implement Informatica on AWS/Azure/GCP using IICS with secure connectivity to on-premises databases. Design the hybrid cloud architecture.</w:t>
      </w:r>
    </w:p>
    <w:p>
      <w:r>
        <w:rPr>
          <w:i/>
        </w:rPr>
        <w:t xml:space="preserve">Your Answer: </w:t>
      </w:r>
      <w:r>
        <w:t>________________________________________________________________________________</w:t>
      </w:r>
    </w:p>
    <w:p/>
    <w:p>
      <w:r>
        <w:rPr>
          <w:b/>
        </w:rPr>
        <w:t xml:space="preserve">Q192. </w:t>
      </w:r>
      <w:r>
        <w:t>A PowerCenter mapping must integrate with Snowflake using the Snowflake connector. How do you optimize bulk loading (COPY INTO), handle variant data types, and leverage Snowflake features?</w:t>
      </w:r>
    </w:p>
    <w:p>
      <w:r>
        <w:rPr>
          <w:i/>
        </w:rPr>
        <w:t xml:space="preserve">Your Answer: </w:t>
      </w:r>
      <w:r>
        <w:t>________________________________________________________________________________</w:t>
      </w:r>
    </w:p>
    <w:p/>
    <w:p>
      <w:r>
        <w:rPr>
          <w:b/>
        </w:rPr>
        <w:t xml:space="preserve">Q193. </w:t>
      </w:r>
      <w:r>
        <w:t>You need to implement a data pipeline that spans both PowerCenter (on-prem) and IICS (cloud) — some transformations must happen on-prem, others in cloud. Design the hybrid pipeline.</w:t>
      </w:r>
    </w:p>
    <w:p>
      <w:r>
        <w:rPr>
          <w:i/>
        </w:rPr>
        <w:t xml:space="preserve">Your Answer: </w:t>
      </w:r>
      <w:r>
        <w:t>________________________________________________________________________________</w:t>
      </w:r>
    </w:p>
    <w:p/>
    <w:p>
      <w:r>
        <w:rPr>
          <w:b/>
        </w:rPr>
        <w:t xml:space="preserve">Q194. </w:t>
      </w:r>
      <w:r>
        <w:t>A mapping must implement complex event processing — detect patterns across multiple events (e.g., fraud detection rules spanning multiple transactions). How do you implement CEP in PowerCenter?</w:t>
      </w:r>
    </w:p>
    <w:p>
      <w:r>
        <w:rPr>
          <w:i/>
        </w:rPr>
        <w:t xml:space="preserve">Your Answer: </w:t>
      </w:r>
      <w:r>
        <w:t>________________________________________________________________________________</w:t>
      </w:r>
    </w:p>
    <w:p/>
    <w:p>
      <w:r>
        <w:rPr>
          <w:b/>
        </w:rPr>
        <w:t xml:space="preserve">Q195. </w:t>
      </w:r>
      <w:r>
        <w:t>You need to implement a self-healing pipeline — if a session fails due to known transient issues (connection timeout, lock wait), it should automatically retry with specific strategies.</w:t>
      </w:r>
    </w:p>
    <w:p>
      <w:r>
        <w:rPr>
          <w:i/>
        </w:rPr>
        <w:t xml:space="preserve">Your Answer: </w:t>
      </w:r>
      <w:r>
        <w:t>________________________________________________________________________________</w:t>
      </w:r>
    </w:p>
    <w:p/>
    <w:p>
      <w:pPr>
        <w:pStyle w:val="Heading1"/>
      </w:pPr>
      <w:r>
        <w:t>Section 8: Migration &amp; Modernization (Questions 196-200)</w:t>
      </w:r>
    </w:p>
    <w:p/>
    <w:p>
      <w:r>
        <w:rPr>
          <w:b/>
        </w:rPr>
        <w:t xml:space="preserve">Q196. </w:t>
      </w:r>
      <w:r>
        <w:t>Your organization is evaluating migrating from PowerCenter to IICS (Informatica Cloud). You have 2000 mappings, complex workflows, and custom transformations. What is your migration strategy and what cannot be migrated directly?</w:t>
      </w:r>
    </w:p>
    <w:p>
      <w:r>
        <w:rPr>
          <w:i/>
        </w:rPr>
        <w:t xml:space="preserve">Your Answer: </w:t>
      </w:r>
      <w:r>
        <w:t>________________________________________________________________________________</w:t>
      </w:r>
    </w:p>
    <w:p/>
    <w:p>
      <w:r>
        <w:rPr>
          <w:b/>
        </w:rPr>
        <w:t xml:space="preserve">Q197. </w:t>
      </w:r>
      <w:r>
        <w:t>You need to convert PowerCenter mappings to Python/Spark code for a cloud-native architecture. What tools exist for automated conversion, and what requires manual effort?</w:t>
      </w:r>
    </w:p>
    <w:p>
      <w:r>
        <w:rPr>
          <w:i/>
        </w:rPr>
        <w:t xml:space="preserve">Your Answer: </w:t>
      </w:r>
      <w:r>
        <w:t>________________________________________________________________________________</w:t>
      </w:r>
    </w:p>
    <w:p/>
    <w:p>
      <w:r>
        <w:rPr>
          <w:b/>
        </w:rPr>
        <w:t xml:space="preserve">Q198. </w:t>
      </w:r>
      <w:r>
        <w:t>A hybrid architecture requires some workloads to remain on PowerCenter while others move to cloud. How do you design a coexistence strategy during a multi-year migration?</w:t>
      </w:r>
    </w:p>
    <w:p>
      <w:r>
        <w:rPr>
          <w:i/>
        </w:rPr>
        <w:t xml:space="preserve">Your Answer: </w:t>
      </w:r>
      <w:r>
        <w:t>________________________________________________________________________________</w:t>
      </w:r>
    </w:p>
    <w:p/>
    <w:p>
      <w:r>
        <w:rPr>
          <w:b/>
        </w:rPr>
        <w:t xml:space="preserve">Q199. </w:t>
      </w:r>
      <w:r>
        <w:t>You need to benchmark PowerCenter against modern ELT tools (dbt, Matillion, Fivetran) for specific workloads. What metrics do you compare, and what scenarios favor each tool?</w:t>
      </w:r>
    </w:p>
    <w:p>
      <w:r>
        <w:rPr>
          <w:i/>
        </w:rPr>
        <w:t xml:space="preserve">Your Answer: </w:t>
      </w:r>
      <w:r>
        <w:t>________________________________________________________________________________</w:t>
      </w:r>
    </w:p>
    <w:p/>
    <w:p>
      <w:r>
        <w:rPr>
          <w:b/>
        </w:rPr>
        <w:t xml:space="preserve">Q200. </w:t>
      </w:r>
      <w:r>
        <w:t>Your PowerCenter environment uses heavily customized Java transformations, stored procedures, and OS-level scripts. How do you modernize these components for a cloud-native platform?</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