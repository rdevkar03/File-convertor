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Big Data Expert Interview Questions</w:t>
      </w:r>
    </w:p>
    <w:p>
      <w:r>
        <w:t>A comprehensive collection of Big Data interview questions covering all major technologies and concepts for expert-level preparation.</w:t>
      </w:r>
    </w:p>
    <w:p/>
    <w:p>
      <w:pPr>
        <w:pStyle w:val="Heading1"/>
      </w:pPr>
      <w:r>
        <w:t>1. Big Data Fundamentals &amp; Concepts</w:t>
      </w:r>
    </w:p>
    <w:p>
      <w:r>
        <w:rPr>
          <w:b/>
        </w:rPr>
        <w:t xml:space="preserve">Q1. </w:t>
      </w:r>
      <w:r>
        <w:t>What is Big Data and what are the 5 Vs (Volume, Velocity, Variety, Veracity, Value)?</w:t>
      </w:r>
    </w:p>
    <w:p>
      <w:r>
        <w:rPr>
          <w:b/>
        </w:rPr>
        <w:t xml:space="preserve">Q2. </w:t>
      </w:r>
      <w:r>
        <w:t>Explain the difference between structured, semi-structured, and unstructured data.</w:t>
      </w:r>
    </w:p>
    <w:p>
      <w:r>
        <w:rPr>
          <w:b/>
        </w:rPr>
        <w:t xml:space="preserve">Q3. </w:t>
      </w:r>
      <w:r>
        <w:t>What is the difference between Big Data and traditional data warehousing?</w:t>
      </w:r>
    </w:p>
    <w:p>
      <w:r>
        <w:rPr>
          <w:b/>
        </w:rPr>
        <w:t xml:space="preserve">Q4. </w:t>
      </w:r>
      <w:r>
        <w:t>What are the main challenges in Big Data processing?</w:t>
      </w:r>
    </w:p>
    <w:p>
      <w:r>
        <w:rPr>
          <w:b/>
        </w:rPr>
        <w:t xml:space="preserve">Q5. </w:t>
      </w:r>
      <w:r>
        <w:t>What is distributed computing and why is it needed for Big Data?</w:t>
      </w:r>
    </w:p>
    <w:p>
      <w:r>
        <w:rPr>
          <w:b/>
        </w:rPr>
        <w:t xml:space="preserve">Q6. </w:t>
      </w:r>
      <w:r>
        <w:t>Explain the CAP theorem and its implications for Big Data systems.</w:t>
      </w:r>
    </w:p>
    <w:p>
      <w:r>
        <w:rPr>
          <w:b/>
        </w:rPr>
        <w:t xml:space="preserve">Q7. </w:t>
      </w:r>
      <w:r>
        <w:t>What is the difference between batch processing and stream processing?</w:t>
      </w:r>
    </w:p>
    <w:p>
      <w:r>
        <w:rPr>
          <w:b/>
        </w:rPr>
        <w:t xml:space="preserve">Q8. </w:t>
      </w:r>
      <w:r>
        <w:t>What is the Lambda architecture?</w:t>
      </w:r>
    </w:p>
    <w:p>
      <w:r>
        <w:rPr>
          <w:b/>
        </w:rPr>
        <w:t xml:space="preserve">Q9. </w:t>
      </w:r>
      <w:r>
        <w:t>What is the Kappa architecture?</w:t>
      </w:r>
    </w:p>
    <w:p>
      <w:r>
        <w:rPr>
          <w:b/>
        </w:rPr>
        <w:t xml:space="preserve">Q10. </w:t>
      </w:r>
      <w:r>
        <w:t>What is the difference between Lambda and Kappa architectures?</w:t>
      </w:r>
    </w:p>
    <w:p>
      <w:r>
        <w:rPr>
          <w:b/>
        </w:rPr>
        <w:t xml:space="preserve">Q11. </w:t>
      </w:r>
      <w:r>
        <w:t>What is data serialization? Compare Avro, Parquet, and ORC formats.</w:t>
      </w:r>
    </w:p>
    <w:p>
      <w:r>
        <w:rPr>
          <w:b/>
        </w:rPr>
        <w:t xml:space="preserve">Q12. </w:t>
      </w:r>
      <w:r>
        <w:t>What is the difference between row-based and columnar storage formats?</w:t>
      </w:r>
    </w:p>
    <w:p>
      <w:r>
        <w:rPr>
          <w:b/>
        </w:rPr>
        <w:t xml:space="preserve">Q13. </w:t>
      </w:r>
      <w:r>
        <w:t>What is data partitioning and why is it important?</w:t>
      </w:r>
    </w:p>
    <w:p>
      <w:r>
        <w:rPr>
          <w:b/>
        </w:rPr>
        <w:t xml:space="preserve">Q14. </w:t>
      </w:r>
      <w:r>
        <w:t>What is data replication and its strategies?</w:t>
      </w:r>
    </w:p>
    <w:p>
      <w:r>
        <w:rPr>
          <w:b/>
        </w:rPr>
        <w:t xml:space="preserve">Q15. </w:t>
      </w:r>
      <w:r>
        <w:t>What is sharding in distributed systems?</w:t>
      </w:r>
    </w:p>
    <w:p>
      <w:r>
        <w:rPr>
          <w:b/>
        </w:rPr>
        <w:t xml:space="preserve">Q16. </w:t>
      </w:r>
      <w:r>
        <w:t>What is eventual consistency?</w:t>
      </w:r>
    </w:p>
    <w:p>
      <w:r>
        <w:rPr>
          <w:b/>
        </w:rPr>
        <w:t xml:space="preserve">Q17. </w:t>
      </w:r>
      <w:r>
        <w:t>What is the difference between horizontal and vertical scaling?</w:t>
      </w:r>
    </w:p>
    <w:p>
      <w:r>
        <w:rPr>
          <w:b/>
        </w:rPr>
        <w:t xml:space="preserve">Q18. </w:t>
      </w:r>
      <w:r>
        <w:t>What are the common Big Data file formats (CSV, JSON, Avro, Parquet, ORC)?</w:t>
      </w:r>
    </w:p>
    <w:p>
      <w:r>
        <w:rPr>
          <w:b/>
        </w:rPr>
        <w:t xml:space="preserve">Q19. </w:t>
      </w:r>
      <w:r>
        <w:t>What is schema-on-read vs schema-on-write?</w:t>
      </w:r>
    </w:p>
    <w:p>
      <w:r>
        <w:rPr>
          <w:b/>
        </w:rPr>
        <w:t xml:space="preserve">Q20. </w:t>
      </w:r>
      <w:r>
        <w:t>What is a data lake and how does it differ from a data warehouse?</w:t>
      </w:r>
    </w:p>
    <w:p>
      <w:r>
        <w:rPr>
          <w:b/>
        </w:rPr>
        <w:t xml:space="preserve">Q21. </w:t>
      </w:r>
      <w:r>
        <w:t>What is a data lakehouse?</w:t>
      </w:r>
    </w:p>
    <w:p>
      <w:r>
        <w:rPr>
          <w:b/>
        </w:rPr>
        <w:t xml:space="preserve">Q22. </w:t>
      </w:r>
      <w:r>
        <w:t>What is data mesh architecture?</w:t>
      </w:r>
    </w:p>
    <w:p>
      <w:r>
        <w:rPr>
          <w:b/>
        </w:rPr>
        <w:t xml:space="preserve">Q23. </w:t>
      </w:r>
      <w:r>
        <w:t>What is the medallion architecture (bronze, silver, gold)?</w:t>
      </w:r>
    </w:p>
    <w:p>
      <w:r>
        <w:rPr>
          <w:b/>
        </w:rPr>
        <w:t xml:space="preserve">Q24. </w:t>
      </w:r>
      <w:r>
        <w:t>What are the main components of a Big Data ecosystem?</w:t>
      </w:r>
    </w:p>
    <w:p>
      <w:r>
        <w:rPr>
          <w:b/>
        </w:rPr>
        <w:t xml:space="preserve">Q25. </w:t>
      </w:r>
      <w:r>
        <w:t>What is the role of metadata management in Big Data?</w:t>
      </w:r>
    </w:p>
    <w:p>
      <w:r>
        <w:br w:type="page"/>
      </w:r>
    </w:p>
    <w:p>
      <w:pPr>
        <w:pStyle w:val="Heading1"/>
      </w:pPr>
      <w:r>
        <w:t>2. Hadoop Ecosystem (HDFS &amp; YARN)</w:t>
      </w:r>
    </w:p>
    <w:p>
      <w:r>
        <w:rPr>
          <w:b/>
        </w:rPr>
        <w:t xml:space="preserve">Q26. </w:t>
      </w:r>
      <w:r>
        <w:t>What is Apache Hadoop and its core components?</w:t>
      </w:r>
    </w:p>
    <w:p>
      <w:r>
        <w:rPr>
          <w:b/>
        </w:rPr>
        <w:t xml:space="preserve">Q27. </w:t>
      </w:r>
      <w:r>
        <w:t>Explain the Hadoop architecture.</w:t>
      </w:r>
    </w:p>
    <w:p>
      <w:r>
        <w:rPr>
          <w:b/>
        </w:rPr>
        <w:t xml:space="preserve">Q28. </w:t>
      </w:r>
      <w:r>
        <w:t>What is HDFS (Hadoop Distributed File System)?</w:t>
      </w:r>
    </w:p>
    <w:p>
      <w:r>
        <w:rPr>
          <w:b/>
        </w:rPr>
        <w:t xml:space="preserve">Q29. </w:t>
      </w:r>
      <w:r>
        <w:t>Explain the HDFS architecture (NameNode, DataNode, Secondary NameNode).</w:t>
      </w:r>
    </w:p>
    <w:p>
      <w:r>
        <w:rPr>
          <w:b/>
        </w:rPr>
        <w:t xml:space="preserve">Q30. </w:t>
      </w:r>
      <w:r>
        <w:t>What is the role of the NameNode in HDFS?</w:t>
      </w:r>
    </w:p>
    <w:p>
      <w:r>
        <w:rPr>
          <w:b/>
        </w:rPr>
        <w:t xml:space="preserve">Q31. </w:t>
      </w:r>
      <w:r>
        <w:t>What is the role of DataNodes in HDFS?</w:t>
      </w:r>
    </w:p>
    <w:p>
      <w:r>
        <w:rPr>
          <w:b/>
        </w:rPr>
        <w:t xml:space="preserve">Q32. </w:t>
      </w:r>
      <w:r>
        <w:t>What is the Secondary NameNode and is it a backup for NameNode?</w:t>
      </w:r>
    </w:p>
    <w:p>
      <w:r>
        <w:rPr>
          <w:b/>
        </w:rPr>
        <w:t xml:space="preserve">Q33. </w:t>
      </w:r>
      <w:r>
        <w:t>What is HDFS federation?</w:t>
      </w:r>
    </w:p>
    <w:p>
      <w:r>
        <w:rPr>
          <w:b/>
        </w:rPr>
        <w:t xml:space="preserve">Q34. </w:t>
      </w:r>
      <w:r>
        <w:t>What is HDFS High Availability?</w:t>
      </w:r>
    </w:p>
    <w:p>
      <w:r>
        <w:rPr>
          <w:b/>
        </w:rPr>
        <w:t xml:space="preserve">Q35. </w:t>
      </w:r>
      <w:r>
        <w:t>What is the block size in HDFS and why is it 128MB/256MB?</w:t>
      </w:r>
    </w:p>
    <w:p>
      <w:r>
        <w:rPr>
          <w:b/>
        </w:rPr>
        <w:t xml:space="preserve">Q36. </w:t>
      </w:r>
      <w:r>
        <w:t>How does HDFS handle data replication?</w:t>
      </w:r>
    </w:p>
    <w:p>
      <w:r>
        <w:rPr>
          <w:b/>
        </w:rPr>
        <w:t xml:space="preserve">Q37. </w:t>
      </w:r>
      <w:r>
        <w:t>What is the replication factor and how do you change it?</w:t>
      </w:r>
    </w:p>
    <w:p>
      <w:r>
        <w:rPr>
          <w:b/>
        </w:rPr>
        <w:t xml:space="preserve">Q38. </w:t>
      </w:r>
      <w:r>
        <w:t>What is rack awareness in HDFS?</w:t>
      </w:r>
    </w:p>
    <w:p>
      <w:r>
        <w:rPr>
          <w:b/>
        </w:rPr>
        <w:t xml:space="preserve">Q39. </w:t>
      </w:r>
      <w:r>
        <w:t>How does HDFS handle node failures?</w:t>
      </w:r>
    </w:p>
    <w:p>
      <w:r>
        <w:rPr>
          <w:b/>
        </w:rPr>
        <w:t xml:space="preserve">Q40. </w:t>
      </w:r>
      <w:r>
        <w:t>What is the HDFS read and write process?</w:t>
      </w:r>
    </w:p>
    <w:p>
      <w:r>
        <w:rPr>
          <w:b/>
        </w:rPr>
        <w:t xml:space="preserve">Q41. </w:t>
      </w:r>
      <w:r>
        <w:t>What is the difference between HDFS and local file system?</w:t>
      </w:r>
    </w:p>
    <w:p>
      <w:r>
        <w:rPr>
          <w:b/>
        </w:rPr>
        <w:t xml:space="preserve">Q42. </w:t>
      </w:r>
      <w:r>
        <w:t>What are the HDFS shell commands?</w:t>
      </w:r>
    </w:p>
    <w:p>
      <w:r>
        <w:rPr>
          <w:b/>
        </w:rPr>
        <w:t xml:space="preserve">Q43. </w:t>
      </w:r>
      <w:r>
        <w:t>What is safe mode in HDFS?</w:t>
      </w:r>
    </w:p>
    <w:p>
      <w:r>
        <w:rPr>
          <w:b/>
        </w:rPr>
        <w:t xml:space="preserve">Q44. </w:t>
      </w:r>
      <w:r>
        <w:t>What is erasure coding in HDFS?</w:t>
      </w:r>
    </w:p>
    <w:p>
      <w:r>
        <w:rPr>
          <w:b/>
        </w:rPr>
        <w:t xml:space="preserve">Q45. </w:t>
      </w:r>
      <w:r>
        <w:t>What is the difference between HDFS and Amazon S3?</w:t>
      </w:r>
    </w:p>
    <w:p>
      <w:r>
        <w:rPr>
          <w:b/>
        </w:rPr>
        <w:t xml:space="preserve">Q46. </w:t>
      </w:r>
      <w:r>
        <w:t>What is Apache YARN and its architecture?</w:t>
      </w:r>
    </w:p>
    <w:p>
      <w:r>
        <w:rPr>
          <w:b/>
        </w:rPr>
        <w:t xml:space="preserve">Q47. </w:t>
      </w:r>
      <w:r>
        <w:t>What are the components of YARN (ResourceManager, NodeManager, ApplicationMaster)?</w:t>
      </w:r>
    </w:p>
    <w:p>
      <w:r>
        <w:rPr>
          <w:b/>
        </w:rPr>
        <w:t xml:space="preserve">Q48. </w:t>
      </w:r>
      <w:r>
        <w:t>How does YARN handle resource allocation?</w:t>
      </w:r>
    </w:p>
    <w:p>
      <w:r>
        <w:rPr>
          <w:b/>
        </w:rPr>
        <w:t xml:space="preserve">Q49. </w:t>
      </w:r>
      <w:r>
        <w:t>What are YARN schedulers (FIFO, Capacity, Fair)?</w:t>
      </w:r>
    </w:p>
    <w:p>
      <w:r>
        <w:rPr>
          <w:b/>
        </w:rPr>
        <w:t xml:space="preserve">Q50. </w:t>
      </w:r>
      <w:r>
        <w:t>What is container in YARN?</w:t>
      </w:r>
    </w:p>
    <w:p>
      <w:r>
        <w:br w:type="page"/>
      </w:r>
    </w:p>
    <w:p>
      <w:pPr>
        <w:pStyle w:val="Heading1"/>
      </w:pPr>
      <w:r>
        <w:t>3. MapReduce</w:t>
      </w:r>
    </w:p>
    <w:p>
      <w:r>
        <w:rPr>
          <w:b/>
        </w:rPr>
        <w:t xml:space="preserve">Q51. </w:t>
      </w:r>
      <w:r>
        <w:t>What is MapReduce and how does it work?</w:t>
      </w:r>
    </w:p>
    <w:p>
      <w:r>
        <w:rPr>
          <w:b/>
        </w:rPr>
        <w:t xml:space="preserve">Q52. </w:t>
      </w:r>
      <w:r>
        <w:t>Explain the MapReduce execution flow.</w:t>
      </w:r>
    </w:p>
    <w:p>
      <w:r>
        <w:rPr>
          <w:b/>
        </w:rPr>
        <w:t xml:space="preserve">Q53. </w:t>
      </w:r>
      <w:r>
        <w:t>What are the phases of MapReduce (Map, Shuffle, Sort, Reduce)?</w:t>
      </w:r>
    </w:p>
    <w:p>
      <w:r>
        <w:rPr>
          <w:b/>
        </w:rPr>
        <w:t xml:space="preserve">Q54. </w:t>
      </w:r>
      <w:r>
        <w:t>What is the role of the Mapper?</w:t>
      </w:r>
    </w:p>
    <w:p>
      <w:r>
        <w:rPr>
          <w:b/>
        </w:rPr>
        <w:t xml:space="preserve">Q55. </w:t>
      </w:r>
      <w:r>
        <w:t>What is the role of the Reducer?</w:t>
      </w:r>
    </w:p>
    <w:p>
      <w:r>
        <w:rPr>
          <w:b/>
        </w:rPr>
        <w:t xml:space="preserve">Q56. </w:t>
      </w:r>
      <w:r>
        <w:t>What is the Combiner and when do you use it?</w:t>
      </w:r>
    </w:p>
    <w:p>
      <w:r>
        <w:rPr>
          <w:b/>
        </w:rPr>
        <w:t xml:space="preserve">Q57. </w:t>
      </w:r>
      <w:r>
        <w:t>What is the Partitioner in MapReduce?</w:t>
      </w:r>
    </w:p>
    <w:p>
      <w:r>
        <w:rPr>
          <w:b/>
        </w:rPr>
        <w:t xml:space="preserve">Q58. </w:t>
      </w:r>
      <w:r>
        <w:t>What is the difference between Combiner and Reducer?</w:t>
      </w:r>
    </w:p>
    <w:p>
      <w:r>
        <w:rPr>
          <w:b/>
        </w:rPr>
        <w:t xml:space="preserve">Q59. </w:t>
      </w:r>
      <w:r>
        <w:t>What are InputFormat and OutputFormat in MapReduce?</w:t>
      </w:r>
    </w:p>
    <w:p>
      <w:r>
        <w:rPr>
          <w:b/>
        </w:rPr>
        <w:t xml:space="preserve">Q60. </w:t>
      </w:r>
      <w:r>
        <w:t>What is the RecordReader?</w:t>
      </w:r>
    </w:p>
    <w:p>
      <w:r>
        <w:rPr>
          <w:b/>
        </w:rPr>
        <w:t xml:space="preserve">Q61. </w:t>
      </w:r>
      <w:r>
        <w:t>How do you handle small files problem in MapReduce?</w:t>
      </w:r>
    </w:p>
    <w:p>
      <w:r>
        <w:rPr>
          <w:b/>
        </w:rPr>
        <w:t xml:space="preserve">Q62. </w:t>
      </w:r>
      <w:r>
        <w:t>What is speculative execution in MapReduce?</w:t>
      </w:r>
    </w:p>
    <w:p>
      <w:r>
        <w:rPr>
          <w:b/>
        </w:rPr>
        <w:t xml:space="preserve">Q63. </w:t>
      </w:r>
      <w:r>
        <w:t>What are counters in MapReduce?</w:t>
      </w:r>
    </w:p>
    <w:p>
      <w:r>
        <w:rPr>
          <w:b/>
        </w:rPr>
        <w:t xml:space="preserve">Q64. </w:t>
      </w:r>
      <w:r>
        <w:t>How do you implement a secondary sort in MapReduce?</w:t>
      </w:r>
    </w:p>
    <w:p>
      <w:r>
        <w:rPr>
          <w:b/>
        </w:rPr>
        <w:t xml:space="preserve">Q65. </w:t>
      </w:r>
      <w:r>
        <w:t>What is a distributed cache in MapReduce?</w:t>
      </w:r>
    </w:p>
    <w:p>
      <w:r>
        <w:rPr>
          <w:b/>
        </w:rPr>
        <w:t xml:space="preserve">Q66. </w:t>
      </w:r>
      <w:r>
        <w:t>How do you perform joins in MapReduce (Map-side vs Reduce-side)?</w:t>
      </w:r>
    </w:p>
    <w:p>
      <w:r>
        <w:rPr>
          <w:b/>
        </w:rPr>
        <w:t xml:space="preserve">Q67. </w:t>
      </w:r>
      <w:r>
        <w:t>How do you handle data skew in MapReduce?</w:t>
      </w:r>
    </w:p>
    <w:p>
      <w:r>
        <w:rPr>
          <w:b/>
        </w:rPr>
        <w:t xml:space="preserve">Q68. </w:t>
      </w:r>
      <w:r>
        <w:t>What are the limitations of MapReduce?</w:t>
      </w:r>
    </w:p>
    <w:p>
      <w:r>
        <w:rPr>
          <w:b/>
        </w:rPr>
        <w:t xml:space="preserve">Q69. </w:t>
      </w:r>
      <w:r>
        <w:t>How does MapReduce handle fault tolerance?</w:t>
      </w:r>
    </w:p>
    <w:p>
      <w:r>
        <w:rPr>
          <w:b/>
        </w:rPr>
        <w:t xml:space="preserve">Q70. </w:t>
      </w:r>
      <w:r>
        <w:t>How do you tune MapReduce job performance?</w:t>
      </w:r>
    </w:p>
    <w:p>
      <w:r>
        <w:br w:type="page"/>
      </w:r>
    </w:p>
    <w:p>
      <w:pPr>
        <w:pStyle w:val="Heading1"/>
      </w:pPr>
      <w:r>
        <w:t>4. Apache Spark - Fundamentals</w:t>
      </w:r>
    </w:p>
    <w:p>
      <w:r>
        <w:rPr>
          <w:b/>
        </w:rPr>
        <w:t xml:space="preserve">Q71. </w:t>
      </w:r>
      <w:r>
        <w:t>What is Apache Spark and why is it faster than MapReduce?</w:t>
      </w:r>
    </w:p>
    <w:p>
      <w:r>
        <w:rPr>
          <w:b/>
        </w:rPr>
        <w:t xml:space="preserve">Q72. </w:t>
      </w:r>
      <w:r>
        <w:t>Explain the Spark architecture (Driver, Executors, Cluster Manager).</w:t>
      </w:r>
    </w:p>
    <w:p>
      <w:r>
        <w:rPr>
          <w:b/>
        </w:rPr>
        <w:t xml:space="preserve">Q73. </w:t>
      </w:r>
      <w:r>
        <w:t>What is the SparkContext and SparkSession?</w:t>
      </w:r>
    </w:p>
    <w:p>
      <w:r>
        <w:rPr>
          <w:b/>
        </w:rPr>
        <w:t xml:space="preserve">Q74. </w:t>
      </w:r>
      <w:r>
        <w:t>What is an RDD (Resilient Distributed Dataset)?</w:t>
      </w:r>
    </w:p>
    <w:p>
      <w:r>
        <w:rPr>
          <w:b/>
        </w:rPr>
        <w:t xml:space="preserve">Q75. </w:t>
      </w:r>
      <w:r>
        <w:t>What are the properties of RDDs?</w:t>
      </w:r>
    </w:p>
    <w:p>
      <w:r>
        <w:rPr>
          <w:b/>
        </w:rPr>
        <w:t xml:space="preserve">Q76. </w:t>
      </w:r>
      <w:r>
        <w:t>What are transformations and actions in Spark?</w:t>
      </w:r>
    </w:p>
    <w:p>
      <w:r>
        <w:rPr>
          <w:b/>
        </w:rPr>
        <w:t xml:space="preserve">Q77. </w:t>
      </w:r>
      <w:r>
        <w:t>What is lazy evaluation in Spark?</w:t>
      </w:r>
    </w:p>
    <w:p>
      <w:r>
        <w:rPr>
          <w:b/>
        </w:rPr>
        <w:t xml:space="preserve">Q78. </w:t>
      </w:r>
      <w:r>
        <w:t>What are narrow and wide transformations?</w:t>
      </w:r>
    </w:p>
    <w:p>
      <w:r>
        <w:rPr>
          <w:b/>
        </w:rPr>
        <w:t xml:space="preserve">Q79. </w:t>
      </w:r>
      <w:r>
        <w:t>What is a DAG (Directed Acyclic Graph) in Spark?</w:t>
      </w:r>
    </w:p>
    <w:p>
      <w:r>
        <w:rPr>
          <w:b/>
        </w:rPr>
        <w:t xml:space="preserve">Q80. </w:t>
      </w:r>
      <w:r>
        <w:t>How does Spark handle fault tolerance through lineage?</w:t>
      </w:r>
    </w:p>
    <w:p>
      <w:r>
        <w:rPr>
          <w:b/>
        </w:rPr>
        <w:t xml:space="preserve">Q81. </w:t>
      </w:r>
      <w:r>
        <w:t>What is the difference between persist() and cache()?</w:t>
      </w:r>
    </w:p>
    <w:p>
      <w:r>
        <w:rPr>
          <w:b/>
        </w:rPr>
        <w:t xml:space="preserve">Q82. </w:t>
      </w:r>
      <w:r>
        <w:t>What are the different storage levels in Spark?</w:t>
      </w:r>
    </w:p>
    <w:p>
      <w:r>
        <w:rPr>
          <w:b/>
        </w:rPr>
        <w:t xml:space="preserve">Q83. </w:t>
      </w:r>
      <w:r>
        <w:t>What is a Spark partition?</w:t>
      </w:r>
    </w:p>
    <w:p>
      <w:r>
        <w:rPr>
          <w:b/>
        </w:rPr>
        <w:t xml:space="preserve">Q84. </w:t>
      </w:r>
      <w:r>
        <w:t>How do you control the number of partitions?</w:t>
      </w:r>
    </w:p>
    <w:p>
      <w:r>
        <w:rPr>
          <w:b/>
        </w:rPr>
        <w:t xml:space="preserve">Q85. </w:t>
      </w:r>
      <w:r>
        <w:t>What is coalesce() vs repartition()?</w:t>
      </w:r>
    </w:p>
    <w:p>
      <w:r>
        <w:rPr>
          <w:b/>
        </w:rPr>
        <w:t xml:space="preserve">Q86. </w:t>
      </w:r>
      <w:r>
        <w:t>What are accumulators in Spark?</w:t>
      </w:r>
    </w:p>
    <w:p>
      <w:r>
        <w:rPr>
          <w:b/>
        </w:rPr>
        <w:t xml:space="preserve">Q87. </w:t>
      </w:r>
      <w:r>
        <w:t>What are broadcast variables?</w:t>
      </w:r>
    </w:p>
    <w:p>
      <w:r>
        <w:rPr>
          <w:b/>
        </w:rPr>
        <w:t xml:space="preserve">Q88. </w:t>
      </w:r>
      <w:r>
        <w:t>What is the difference between map() and flatMap()?</w:t>
      </w:r>
    </w:p>
    <w:p>
      <w:r>
        <w:rPr>
          <w:b/>
        </w:rPr>
        <w:t xml:space="preserve">Q89. </w:t>
      </w:r>
      <w:r>
        <w:t>What is the difference between reduceByKey() and groupByKey()?</w:t>
      </w:r>
    </w:p>
    <w:p>
      <w:r>
        <w:rPr>
          <w:b/>
        </w:rPr>
        <w:t xml:space="preserve">Q90. </w:t>
      </w:r>
      <w:r>
        <w:t>What are shared variables in Spark?</w:t>
      </w:r>
    </w:p>
    <w:p>
      <w:r>
        <w:rPr>
          <w:b/>
        </w:rPr>
        <w:t xml:space="preserve">Q91. </w:t>
      </w:r>
      <w:r>
        <w:t>What are the cluster managers supported by Spark?</w:t>
      </w:r>
    </w:p>
    <w:p>
      <w:r>
        <w:rPr>
          <w:b/>
        </w:rPr>
        <w:t xml:space="preserve">Q92. </w:t>
      </w:r>
      <w:r>
        <w:t>What is the Spark Driver program?</w:t>
      </w:r>
    </w:p>
    <w:p>
      <w:r>
        <w:rPr>
          <w:b/>
        </w:rPr>
        <w:t xml:space="preserve">Q93. </w:t>
      </w:r>
      <w:r>
        <w:t>What are Spark Executors?</w:t>
      </w:r>
    </w:p>
    <w:p>
      <w:r>
        <w:rPr>
          <w:b/>
        </w:rPr>
        <w:t xml:space="preserve">Q94. </w:t>
      </w:r>
      <w:r>
        <w:t>What is the difference between narrow and wide dependencies?</w:t>
      </w:r>
    </w:p>
    <w:p>
      <w:r>
        <w:rPr>
          <w:b/>
        </w:rPr>
        <w:t xml:space="preserve">Q95. </w:t>
      </w:r>
      <w:r>
        <w:t>What is the SparkConf object?</w:t>
      </w:r>
    </w:p>
    <w:p>
      <w:r>
        <w:br w:type="page"/>
      </w:r>
    </w:p>
    <w:p>
      <w:pPr>
        <w:pStyle w:val="Heading1"/>
      </w:pPr>
      <w:r>
        <w:t>5. Spark SQL &amp; DataFrames</w:t>
      </w:r>
    </w:p>
    <w:p>
      <w:r>
        <w:rPr>
          <w:b/>
        </w:rPr>
        <w:t xml:space="preserve">Q96. </w:t>
      </w:r>
      <w:r>
        <w:t>What is Spark SQL?</w:t>
      </w:r>
    </w:p>
    <w:p>
      <w:r>
        <w:rPr>
          <w:b/>
        </w:rPr>
        <w:t xml:space="preserve">Q97. </w:t>
      </w:r>
      <w:r>
        <w:t>What is a DataFrame in Spark?</w:t>
      </w:r>
    </w:p>
    <w:p>
      <w:r>
        <w:rPr>
          <w:b/>
        </w:rPr>
        <w:t xml:space="preserve">Q98. </w:t>
      </w:r>
      <w:r>
        <w:t>What is a Dataset in Spark?</w:t>
      </w:r>
    </w:p>
    <w:p>
      <w:r>
        <w:rPr>
          <w:b/>
        </w:rPr>
        <w:t xml:space="preserve">Q99. </w:t>
      </w:r>
      <w:r>
        <w:t>What is the difference between RDD, DataFrame, and Dataset?</w:t>
      </w:r>
    </w:p>
    <w:p>
      <w:r>
        <w:rPr>
          <w:b/>
        </w:rPr>
        <w:t xml:space="preserve">Q100. </w:t>
      </w:r>
      <w:r>
        <w:t>How do you create DataFrames in Spark?</w:t>
      </w:r>
    </w:p>
    <w:p>
      <w:r>
        <w:rPr>
          <w:b/>
        </w:rPr>
        <w:t xml:space="preserve">Q101. </w:t>
      </w:r>
      <w:r>
        <w:t>What is the Catalyst optimizer?</w:t>
      </w:r>
    </w:p>
    <w:p>
      <w:r>
        <w:rPr>
          <w:b/>
        </w:rPr>
        <w:t xml:space="preserve">Q102. </w:t>
      </w:r>
      <w:r>
        <w:t>What is the Tungsten execution engine?</w:t>
      </w:r>
    </w:p>
    <w:p>
      <w:r>
        <w:rPr>
          <w:b/>
        </w:rPr>
        <w:t xml:space="preserve">Q103. </w:t>
      </w:r>
      <w:r>
        <w:t>How does the Catalyst optimizer work?</w:t>
      </w:r>
    </w:p>
    <w:p>
      <w:r>
        <w:rPr>
          <w:b/>
        </w:rPr>
        <w:t xml:space="preserve">Q104. </w:t>
      </w:r>
      <w:r>
        <w:t>What are the common DataFrame operations?</w:t>
      </w:r>
    </w:p>
    <w:p>
      <w:r>
        <w:rPr>
          <w:b/>
        </w:rPr>
        <w:t xml:space="preserve">Q105. </w:t>
      </w:r>
      <w:r>
        <w:t>How do you perform joins in Spark SQL?</w:t>
      </w:r>
    </w:p>
    <w:p>
      <w:r>
        <w:rPr>
          <w:b/>
        </w:rPr>
        <w:t xml:space="preserve">Q106. </w:t>
      </w:r>
      <w:r>
        <w:t>What are the join strategies in Spark (Broadcast, Sort-Merge, Shuffle Hash)?</w:t>
      </w:r>
    </w:p>
    <w:p>
      <w:r>
        <w:rPr>
          <w:b/>
        </w:rPr>
        <w:t xml:space="preserve">Q107. </w:t>
      </w:r>
      <w:r>
        <w:t>What is Broadcast Join and when is it used?</w:t>
      </w:r>
    </w:p>
    <w:p>
      <w:r>
        <w:rPr>
          <w:b/>
        </w:rPr>
        <w:t xml:space="preserve">Q108. </w:t>
      </w:r>
      <w:r>
        <w:t>How do you handle null values in Spark SQL?</w:t>
      </w:r>
    </w:p>
    <w:p>
      <w:r>
        <w:rPr>
          <w:b/>
        </w:rPr>
        <w:t xml:space="preserve">Q109. </w:t>
      </w:r>
      <w:r>
        <w:t>What are Window functions in Spark SQL?</w:t>
      </w:r>
    </w:p>
    <w:p>
      <w:r>
        <w:rPr>
          <w:b/>
        </w:rPr>
        <w:t xml:space="preserve">Q110. </w:t>
      </w:r>
      <w:r>
        <w:t>How do you read and write different file formats in Spark?</w:t>
      </w:r>
    </w:p>
    <w:p>
      <w:r>
        <w:rPr>
          <w:b/>
        </w:rPr>
        <w:t xml:space="preserve">Q111. </w:t>
      </w:r>
      <w:r>
        <w:t>What is schema inference in Spark?</w:t>
      </w:r>
    </w:p>
    <w:p>
      <w:r>
        <w:rPr>
          <w:b/>
        </w:rPr>
        <w:t xml:space="preserve">Q112. </w:t>
      </w:r>
      <w:r>
        <w:t>How do you define a schema explicitly (StructType)?</w:t>
      </w:r>
    </w:p>
    <w:p>
      <w:r>
        <w:rPr>
          <w:b/>
        </w:rPr>
        <w:t xml:space="preserve">Q113. </w:t>
      </w:r>
      <w:r>
        <w:t>What are UDFs (User-Defined Functions) in Spark?</w:t>
      </w:r>
    </w:p>
    <w:p>
      <w:r>
        <w:rPr>
          <w:b/>
        </w:rPr>
        <w:t xml:space="preserve">Q114. </w:t>
      </w:r>
      <w:r>
        <w:t>What are Pandas UDFs (Vectorized UDFs)?</w:t>
      </w:r>
    </w:p>
    <w:p>
      <w:r>
        <w:rPr>
          <w:b/>
        </w:rPr>
        <w:t xml:space="preserve">Q115. </w:t>
      </w:r>
      <w:r>
        <w:t>What is the explain() plan in Spark?</w:t>
      </w:r>
    </w:p>
    <w:p>
      <w:r>
        <w:rPr>
          <w:b/>
        </w:rPr>
        <w:t xml:space="preserve">Q116. </w:t>
      </w:r>
      <w:r>
        <w:t>How do you read from and write to databases in Spark?</w:t>
      </w:r>
    </w:p>
    <w:p>
      <w:r>
        <w:rPr>
          <w:b/>
        </w:rPr>
        <w:t xml:space="preserve">Q117. </w:t>
      </w:r>
      <w:r>
        <w:t>What are temporary views and global temporary views?</w:t>
      </w:r>
    </w:p>
    <w:p>
      <w:r>
        <w:rPr>
          <w:b/>
        </w:rPr>
        <w:t xml:space="preserve">Q118. </w:t>
      </w:r>
      <w:r>
        <w:t>How do you optimize Spark SQL queries?</w:t>
      </w:r>
    </w:p>
    <w:p>
      <w:r>
        <w:rPr>
          <w:b/>
        </w:rPr>
        <w:t xml:space="preserve">Q119. </w:t>
      </w:r>
      <w:r>
        <w:t>What is the Spark SQL Thrift Server?</w:t>
      </w:r>
    </w:p>
    <w:p>
      <w:r>
        <w:rPr>
          <w:b/>
        </w:rPr>
        <w:t xml:space="preserve">Q120. </w:t>
      </w:r>
      <w:r>
        <w:t>What are higher-order functions in Spark SQL?</w:t>
      </w:r>
    </w:p>
    <w:p>
      <w:r>
        <w:br w:type="page"/>
      </w:r>
    </w:p>
    <w:p>
      <w:pPr>
        <w:pStyle w:val="Heading1"/>
      </w:pPr>
      <w:r>
        <w:t>6. Spark Performance Tuning</w:t>
      </w:r>
    </w:p>
    <w:p>
      <w:r>
        <w:rPr>
          <w:b/>
        </w:rPr>
        <w:t xml:space="preserve">Q121. </w:t>
      </w:r>
      <w:r>
        <w:t>What are the common performance issues in Spark?</w:t>
      </w:r>
    </w:p>
    <w:p>
      <w:r>
        <w:rPr>
          <w:b/>
        </w:rPr>
        <w:t xml:space="preserve">Q122. </w:t>
      </w:r>
      <w:r>
        <w:t>What is data skew and how do you handle it?</w:t>
      </w:r>
    </w:p>
    <w:p>
      <w:r>
        <w:rPr>
          <w:b/>
        </w:rPr>
        <w:t xml:space="preserve">Q123. </w:t>
      </w:r>
      <w:r>
        <w:t>What is the shuffle operation and its impact on performance?</w:t>
      </w:r>
    </w:p>
    <w:p>
      <w:r>
        <w:rPr>
          <w:b/>
        </w:rPr>
        <w:t xml:space="preserve">Q124. </w:t>
      </w:r>
      <w:r>
        <w:t>How do you reduce shuffle in Spark?</w:t>
      </w:r>
    </w:p>
    <w:p>
      <w:r>
        <w:rPr>
          <w:b/>
        </w:rPr>
        <w:t xml:space="preserve">Q125. </w:t>
      </w:r>
      <w:r>
        <w:t>How do you configure Spark memory (driver memory, executor memory)?</w:t>
      </w:r>
    </w:p>
    <w:p>
      <w:r>
        <w:rPr>
          <w:b/>
        </w:rPr>
        <w:t xml:space="preserve">Q126. </w:t>
      </w:r>
      <w:r>
        <w:t>What is the unified memory management model in Spark?</w:t>
      </w:r>
    </w:p>
    <w:p>
      <w:r>
        <w:rPr>
          <w:b/>
        </w:rPr>
        <w:t xml:space="preserve">Q127. </w:t>
      </w:r>
      <w:r>
        <w:t>What is the difference between on-heap and off-heap memory?</w:t>
      </w:r>
    </w:p>
    <w:p>
      <w:r>
        <w:rPr>
          <w:b/>
        </w:rPr>
        <w:t xml:space="preserve">Q128. </w:t>
      </w:r>
      <w:r>
        <w:t>How do you tune the number of partitions?</w:t>
      </w:r>
    </w:p>
    <w:p>
      <w:r>
        <w:rPr>
          <w:b/>
        </w:rPr>
        <w:t xml:space="preserve">Q129. </w:t>
      </w:r>
      <w:r>
        <w:t>What is Adaptive Query Execution (AQE)?</w:t>
      </w:r>
    </w:p>
    <w:p>
      <w:r>
        <w:rPr>
          <w:b/>
        </w:rPr>
        <w:t xml:space="preserve">Q130. </w:t>
      </w:r>
      <w:r>
        <w:t>What are the features of AQE?</w:t>
      </w:r>
    </w:p>
    <w:p>
      <w:r>
        <w:rPr>
          <w:b/>
        </w:rPr>
        <w:t xml:space="preserve">Q131. </w:t>
      </w:r>
      <w:r>
        <w:t>How do you use partitioning for performance (partitionBy)?</w:t>
      </w:r>
    </w:p>
    <w:p>
      <w:r>
        <w:rPr>
          <w:b/>
        </w:rPr>
        <w:t xml:space="preserve">Q132. </w:t>
      </w:r>
      <w:r>
        <w:t>What is bucketing in Spark?</w:t>
      </w:r>
    </w:p>
    <w:p>
      <w:r>
        <w:rPr>
          <w:b/>
        </w:rPr>
        <w:t xml:space="preserve">Q133. </w:t>
      </w:r>
      <w:r>
        <w:t>What is predicate pushdown?</w:t>
      </w:r>
    </w:p>
    <w:p>
      <w:r>
        <w:rPr>
          <w:b/>
        </w:rPr>
        <w:t xml:space="preserve">Q134. </w:t>
      </w:r>
      <w:r>
        <w:t>What is column pruning?</w:t>
      </w:r>
    </w:p>
    <w:p>
      <w:r>
        <w:rPr>
          <w:b/>
        </w:rPr>
        <w:t xml:space="preserve">Q135. </w:t>
      </w:r>
      <w:r>
        <w:t>How do you handle small files problem in Spark?</w:t>
      </w:r>
    </w:p>
    <w:p>
      <w:r>
        <w:rPr>
          <w:b/>
        </w:rPr>
        <w:t xml:space="preserve">Q136. </w:t>
      </w:r>
      <w:r>
        <w:t>What is dynamic partition pruning?</w:t>
      </w:r>
    </w:p>
    <w:p>
      <w:r>
        <w:rPr>
          <w:b/>
        </w:rPr>
        <w:t xml:space="preserve">Q137. </w:t>
      </w:r>
      <w:r>
        <w:t>How do you tune garbage collection in Spark?</w:t>
      </w:r>
    </w:p>
    <w:p>
      <w:r>
        <w:rPr>
          <w:b/>
        </w:rPr>
        <w:t xml:space="preserve">Q138. </w:t>
      </w:r>
      <w:r>
        <w:t>What are the Spark UI metrics to monitor?</w:t>
      </w:r>
    </w:p>
    <w:p>
      <w:r>
        <w:rPr>
          <w:b/>
        </w:rPr>
        <w:t xml:space="preserve">Q139. </w:t>
      </w:r>
      <w:r>
        <w:t>What is the salting technique for skew handling?</w:t>
      </w:r>
    </w:p>
    <w:p>
      <w:r>
        <w:rPr>
          <w:b/>
        </w:rPr>
        <w:t xml:space="preserve">Q140. </w:t>
      </w:r>
      <w:r>
        <w:t>What is the broadcast threshold and how do you configure it?</w:t>
      </w:r>
    </w:p>
    <w:p>
      <w:r>
        <w:rPr>
          <w:b/>
        </w:rPr>
        <w:t xml:space="preserve">Q141. </w:t>
      </w:r>
      <w:r>
        <w:t>How do you optimize joins in Spark?</w:t>
      </w:r>
    </w:p>
    <w:p>
      <w:r>
        <w:rPr>
          <w:b/>
        </w:rPr>
        <w:t xml:space="preserve">Q142. </w:t>
      </w:r>
      <w:r>
        <w:t>What are best practices for Spark performance tuning?</w:t>
      </w:r>
    </w:p>
    <w:p>
      <w:r>
        <w:rPr>
          <w:b/>
        </w:rPr>
        <w:t xml:space="preserve">Q143. </w:t>
      </w:r>
      <w:r>
        <w:t>What is the difference between memory and disk spill?</w:t>
      </w:r>
    </w:p>
    <w:p>
      <w:r>
        <w:rPr>
          <w:b/>
        </w:rPr>
        <w:t xml:space="preserve">Q144. </w:t>
      </w:r>
      <w:r>
        <w:t>How do you right-size Spark executors?</w:t>
      </w:r>
    </w:p>
    <w:p>
      <w:r>
        <w:rPr>
          <w:b/>
        </w:rPr>
        <w:t xml:space="preserve">Q145. </w:t>
      </w:r>
      <w:r>
        <w:t>What is speculation in Spark?</w:t>
      </w:r>
    </w:p>
    <w:p>
      <w:r>
        <w:br w:type="page"/>
      </w:r>
    </w:p>
    <w:p>
      <w:pPr>
        <w:pStyle w:val="Heading1"/>
      </w:pPr>
      <w:r>
        <w:t>7. Spark Streaming &amp; Structured Streaming</w:t>
      </w:r>
    </w:p>
    <w:p>
      <w:r>
        <w:rPr>
          <w:b/>
        </w:rPr>
        <w:t xml:space="preserve">Q146. </w:t>
      </w:r>
      <w:r>
        <w:t>What is Spark Streaming?</w:t>
      </w:r>
    </w:p>
    <w:p>
      <w:r>
        <w:rPr>
          <w:b/>
        </w:rPr>
        <w:t xml:space="preserve">Q147. </w:t>
      </w:r>
      <w:r>
        <w:t>What is the difference between Spark Streaming (DStreams) and Structured Streaming?</w:t>
      </w:r>
    </w:p>
    <w:p>
      <w:r>
        <w:rPr>
          <w:b/>
        </w:rPr>
        <w:t xml:space="preserve">Q148. </w:t>
      </w:r>
      <w:r>
        <w:t>What is a micro-batch in Spark Streaming?</w:t>
      </w:r>
    </w:p>
    <w:p>
      <w:r>
        <w:rPr>
          <w:b/>
        </w:rPr>
        <w:t xml:space="preserve">Q149. </w:t>
      </w:r>
      <w:r>
        <w:t>What is Structured Streaming?</w:t>
      </w:r>
    </w:p>
    <w:p>
      <w:r>
        <w:rPr>
          <w:b/>
        </w:rPr>
        <w:t xml:space="preserve">Q150. </w:t>
      </w:r>
      <w:r>
        <w:t>What are the output modes in Structured Streaming (Append, Complete, Update)?</w:t>
      </w:r>
    </w:p>
    <w:p>
      <w:r>
        <w:rPr>
          <w:b/>
        </w:rPr>
        <w:t xml:space="preserve">Q151. </w:t>
      </w:r>
      <w:r>
        <w:t>What are the sources supported in Structured Streaming?</w:t>
      </w:r>
    </w:p>
    <w:p>
      <w:r>
        <w:rPr>
          <w:b/>
        </w:rPr>
        <w:t xml:space="preserve">Q152. </w:t>
      </w:r>
      <w:r>
        <w:t>What are sinks in Structured Streaming?</w:t>
      </w:r>
    </w:p>
    <w:p>
      <w:r>
        <w:rPr>
          <w:b/>
        </w:rPr>
        <w:t xml:space="preserve">Q153. </w:t>
      </w:r>
      <w:r>
        <w:t>What is a watermark in Structured Streaming?</w:t>
      </w:r>
    </w:p>
    <w:p>
      <w:r>
        <w:rPr>
          <w:b/>
        </w:rPr>
        <w:t xml:space="preserve">Q154. </w:t>
      </w:r>
      <w:r>
        <w:t>How does Structured Streaming handle late data?</w:t>
      </w:r>
    </w:p>
    <w:p>
      <w:r>
        <w:rPr>
          <w:b/>
        </w:rPr>
        <w:t xml:space="preserve">Q155. </w:t>
      </w:r>
      <w:r>
        <w:t>What is windowing in Structured Streaming (tumbling, sliding, session)?</w:t>
      </w:r>
    </w:p>
    <w:p>
      <w:r>
        <w:rPr>
          <w:b/>
        </w:rPr>
        <w:t xml:space="preserve">Q156. </w:t>
      </w:r>
      <w:r>
        <w:t>What is the difference between event time and processing time?</w:t>
      </w:r>
    </w:p>
    <w:p>
      <w:r>
        <w:rPr>
          <w:b/>
        </w:rPr>
        <w:t xml:space="preserve">Q157. </w:t>
      </w:r>
      <w:r>
        <w:t>How does Structured Streaming achieve exactly-once semantics?</w:t>
      </w:r>
    </w:p>
    <w:p>
      <w:r>
        <w:rPr>
          <w:b/>
        </w:rPr>
        <w:t xml:space="preserve">Q158. </w:t>
      </w:r>
      <w:r>
        <w:t>What is checkpointing in Structured Streaming?</w:t>
      </w:r>
    </w:p>
    <w:p>
      <w:r>
        <w:rPr>
          <w:b/>
        </w:rPr>
        <w:t xml:space="preserve">Q159. </w:t>
      </w:r>
      <w:r>
        <w:t>What are triggers in Structured Streaming?</w:t>
      </w:r>
    </w:p>
    <w:p>
      <w:r>
        <w:rPr>
          <w:b/>
        </w:rPr>
        <w:t xml:space="preserve">Q160. </w:t>
      </w:r>
      <w:r>
        <w:t>How do you join streaming DataFrames with static DataFrames?</w:t>
      </w:r>
    </w:p>
    <w:p>
      <w:r>
        <w:rPr>
          <w:b/>
        </w:rPr>
        <w:t xml:space="preserve">Q161. </w:t>
      </w:r>
      <w:r>
        <w:t>How do you perform stream-stream joins?</w:t>
      </w:r>
    </w:p>
    <w:p>
      <w:r>
        <w:rPr>
          <w:b/>
        </w:rPr>
        <w:t xml:space="preserve">Q162. </w:t>
      </w:r>
      <w:r>
        <w:t>What is the foreach and foreachBatch sink?</w:t>
      </w:r>
    </w:p>
    <w:p>
      <w:r>
        <w:rPr>
          <w:b/>
        </w:rPr>
        <w:t xml:space="preserve">Q163. </w:t>
      </w:r>
      <w:r>
        <w:t>What are stateful operations in Structured Streaming?</w:t>
      </w:r>
    </w:p>
    <w:p>
      <w:r>
        <w:rPr>
          <w:b/>
        </w:rPr>
        <w:t xml:space="preserve">Q164. </w:t>
      </w:r>
      <w:r>
        <w:t>How do you monitor Structured Streaming applications?</w:t>
      </w:r>
    </w:p>
    <w:p>
      <w:r>
        <w:rPr>
          <w:b/>
        </w:rPr>
        <w:t xml:space="preserve">Q165. </w:t>
      </w:r>
      <w:r>
        <w:t>What is continuous processing mode in Spark?</w:t>
      </w:r>
    </w:p>
    <w:p>
      <w:r>
        <w:rPr>
          <w:b/>
        </w:rPr>
        <w:t xml:space="preserve">Q166. </w:t>
      </w:r>
      <w:r>
        <w:t>How do you implement deduplication in streaming?</w:t>
      </w:r>
    </w:p>
    <w:p>
      <w:r>
        <w:rPr>
          <w:b/>
        </w:rPr>
        <w:t xml:space="preserve">Q167. </w:t>
      </w:r>
      <w:r>
        <w:t>What are the fault tolerance guarantees in Structured Streaming?</w:t>
      </w:r>
    </w:p>
    <w:p>
      <w:r>
        <w:rPr>
          <w:b/>
        </w:rPr>
        <w:t xml:space="preserve">Q168. </w:t>
      </w:r>
      <w:r>
        <w:t>How do you optimize Structured Streaming performance?</w:t>
      </w:r>
    </w:p>
    <w:p>
      <w:r>
        <w:rPr>
          <w:b/>
        </w:rPr>
        <w:t xml:space="preserve">Q169. </w:t>
      </w:r>
      <w:r>
        <w:t>What is the difference between Structured Streaming and Apache Flink?</w:t>
      </w:r>
    </w:p>
    <w:p>
      <w:r>
        <w:rPr>
          <w:b/>
        </w:rPr>
        <w:t xml:space="preserve">Q170. </w:t>
      </w:r>
      <w:r>
        <w:t>How do you handle schema evolution in streaming?</w:t>
      </w:r>
    </w:p>
    <w:p>
      <w:r>
        <w:br w:type="page"/>
      </w:r>
    </w:p>
    <w:p>
      <w:pPr>
        <w:pStyle w:val="Heading1"/>
      </w:pPr>
      <w:r>
        <w:t>8. Apache Hive</w:t>
      </w:r>
    </w:p>
    <w:p>
      <w:r>
        <w:rPr>
          <w:b/>
        </w:rPr>
        <w:t xml:space="preserve">Q171. </w:t>
      </w:r>
      <w:r>
        <w:t>What is Apache Hive and its architecture?</w:t>
      </w:r>
    </w:p>
    <w:p>
      <w:r>
        <w:rPr>
          <w:b/>
        </w:rPr>
        <w:t xml:space="preserve">Q172. </w:t>
      </w:r>
      <w:r>
        <w:t>What is the Hive metastore?</w:t>
      </w:r>
    </w:p>
    <w:p>
      <w:r>
        <w:rPr>
          <w:b/>
        </w:rPr>
        <w:t xml:space="preserve">Q173. </w:t>
      </w:r>
      <w:r>
        <w:t>What is the difference between Hive and traditional RDBMS?</w:t>
      </w:r>
    </w:p>
    <w:p>
      <w:r>
        <w:rPr>
          <w:b/>
        </w:rPr>
        <w:t xml:space="preserve">Q174. </w:t>
      </w:r>
      <w:r>
        <w:t>What are internal (managed) and external tables in Hive?</w:t>
      </w:r>
    </w:p>
    <w:p>
      <w:r>
        <w:rPr>
          <w:b/>
        </w:rPr>
        <w:t xml:space="preserve">Q175. </w:t>
      </w:r>
      <w:r>
        <w:t>When do you use internal vs external tables?</w:t>
      </w:r>
    </w:p>
    <w:p>
      <w:r>
        <w:rPr>
          <w:b/>
        </w:rPr>
        <w:t xml:space="preserve">Q176. </w:t>
      </w:r>
      <w:r>
        <w:t>What are partitioned tables in Hive?</w:t>
      </w:r>
    </w:p>
    <w:p>
      <w:r>
        <w:rPr>
          <w:b/>
        </w:rPr>
        <w:t xml:space="preserve">Q177. </w:t>
      </w:r>
      <w:r>
        <w:t>What is dynamic partitioning in Hive?</w:t>
      </w:r>
    </w:p>
    <w:p>
      <w:r>
        <w:rPr>
          <w:b/>
        </w:rPr>
        <w:t xml:space="preserve">Q178. </w:t>
      </w:r>
      <w:r>
        <w:t>What are bucketed tables in Hive?</w:t>
      </w:r>
    </w:p>
    <w:p>
      <w:r>
        <w:rPr>
          <w:b/>
        </w:rPr>
        <w:t xml:space="preserve">Q179. </w:t>
      </w:r>
      <w:r>
        <w:t>What is the difference between partitioning and bucketing?</w:t>
      </w:r>
    </w:p>
    <w:p>
      <w:r>
        <w:rPr>
          <w:b/>
        </w:rPr>
        <w:t xml:space="preserve">Q180. </w:t>
      </w:r>
      <w:r>
        <w:t>What are the file formats supported by Hive?</w:t>
      </w:r>
    </w:p>
    <w:p>
      <w:r>
        <w:rPr>
          <w:b/>
        </w:rPr>
        <w:t xml:space="preserve">Q181. </w:t>
      </w:r>
      <w:r>
        <w:t>What is ORC format and its advantages?</w:t>
      </w:r>
    </w:p>
    <w:p>
      <w:r>
        <w:rPr>
          <w:b/>
        </w:rPr>
        <w:t xml:space="preserve">Q182. </w:t>
      </w:r>
      <w:r>
        <w:t>What is the SerDe in Hive?</w:t>
      </w:r>
    </w:p>
    <w:p>
      <w:r>
        <w:rPr>
          <w:b/>
        </w:rPr>
        <w:t xml:space="preserve">Q183. </w:t>
      </w:r>
      <w:r>
        <w:t>What are UDFs, UDAFs, and UDTFs in Hive?</w:t>
      </w:r>
    </w:p>
    <w:p>
      <w:r>
        <w:rPr>
          <w:b/>
        </w:rPr>
        <w:t xml:space="preserve">Q184. </w:t>
      </w:r>
      <w:r>
        <w:t>How do you optimize Hive queries?</w:t>
      </w:r>
    </w:p>
    <w:p>
      <w:r>
        <w:rPr>
          <w:b/>
        </w:rPr>
        <w:t xml:space="preserve">Q185. </w:t>
      </w:r>
      <w:r>
        <w:t>What is cost-based optimization (CBO) in Hive?</w:t>
      </w:r>
    </w:p>
    <w:p>
      <w:r>
        <w:rPr>
          <w:b/>
        </w:rPr>
        <w:t xml:space="preserve">Q186. </w:t>
      </w:r>
      <w:r>
        <w:t>What are Hive execution engines (MapReduce, Tez, Spark)?</w:t>
      </w:r>
    </w:p>
    <w:p>
      <w:r>
        <w:rPr>
          <w:b/>
        </w:rPr>
        <w:t xml:space="preserve">Q187. </w:t>
      </w:r>
      <w:r>
        <w:t>What is Apache Tez and its advantages over MapReduce?</w:t>
      </w:r>
    </w:p>
    <w:p>
      <w:r>
        <w:rPr>
          <w:b/>
        </w:rPr>
        <w:t xml:space="preserve">Q188. </w:t>
      </w:r>
      <w:r>
        <w:t>What is vectorization in Hive?</w:t>
      </w:r>
    </w:p>
    <w:p>
      <w:r>
        <w:rPr>
          <w:b/>
        </w:rPr>
        <w:t xml:space="preserve">Q189. </w:t>
      </w:r>
      <w:r>
        <w:t>What is the Hive ACID (transactional) tables?</w:t>
      </w:r>
    </w:p>
    <w:p>
      <w:r>
        <w:rPr>
          <w:b/>
        </w:rPr>
        <w:t xml:space="preserve">Q190. </w:t>
      </w:r>
      <w:r>
        <w:t>How does Hive handle schema evolution?</w:t>
      </w:r>
    </w:p>
    <w:p>
      <w:r>
        <w:rPr>
          <w:b/>
        </w:rPr>
        <w:t xml:space="preserve">Q191. </w:t>
      </w:r>
      <w:r>
        <w:t>What is the EXPLAIN command in Hive?</w:t>
      </w:r>
    </w:p>
    <w:p>
      <w:r>
        <w:rPr>
          <w:b/>
        </w:rPr>
        <w:t xml:space="preserve">Q192. </w:t>
      </w:r>
      <w:r>
        <w:t>What are Hive views?</w:t>
      </w:r>
    </w:p>
    <w:p>
      <w:r>
        <w:rPr>
          <w:b/>
        </w:rPr>
        <w:t xml:space="preserve">Q193. </w:t>
      </w:r>
      <w:r>
        <w:t>What are map-side joins in Hive?</w:t>
      </w:r>
    </w:p>
    <w:p>
      <w:r>
        <w:rPr>
          <w:b/>
        </w:rPr>
        <w:t xml:space="preserve">Q194. </w:t>
      </w:r>
      <w:r>
        <w:t>What is the difference between ORDER BY, SORT BY, DISTRIBUTE BY, CLUSTER BY?</w:t>
      </w:r>
    </w:p>
    <w:p>
      <w:r>
        <w:rPr>
          <w:b/>
        </w:rPr>
        <w:t xml:space="preserve">Q195. </w:t>
      </w:r>
      <w:r>
        <w:t>What are the limitations of Hive?</w:t>
      </w:r>
    </w:p>
    <w:p>
      <w:r>
        <w:br w:type="page"/>
      </w:r>
    </w:p>
    <w:p>
      <w:pPr>
        <w:pStyle w:val="Heading1"/>
      </w:pPr>
      <w:r>
        <w:t>9. Apache Kafka</w:t>
      </w:r>
    </w:p>
    <w:p>
      <w:r>
        <w:rPr>
          <w:b/>
        </w:rPr>
        <w:t xml:space="preserve">Q196. </w:t>
      </w:r>
      <w:r>
        <w:t>What is Apache Kafka and its use cases?</w:t>
      </w:r>
    </w:p>
    <w:p>
      <w:r>
        <w:rPr>
          <w:b/>
        </w:rPr>
        <w:t xml:space="preserve">Q197. </w:t>
      </w:r>
      <w:r>
        <w:t>Explain the Kafka architecture (Brokers, Topics, Partitions).</w:t>
      </w:r>
    </w:p>
    <w:p>
      <w:r>
        <w:rPr>
          <w:b/>
        </w:rPr>
        <w:t xml:space="preserve">Q198. </w:t>
      </w:r>
      <w:r>
        <w:t>What is a Kafka broker?</w:t>
      </w:r>
    </w:p>
    <w:p>
      <w:r>
        <w:rPr>
          <w:b/>
        </w:rPr>
        <w:t xml:space="preserve">Q199. </w:t>
      </w:r>
      <w:r>
        <w:t>What is a Kafka topic?</w:t>
      </w:r>
    </w:p>
    <w:p>
      <w:r>
        <w:rPr>
          <w:b/>
        </w:rPr>
        <w:t xml:space="preserve">Q200. </w:t>
      </w:r>
      <w:r>
        <w:t>What are partitions in Kafka and why are they important?</w:t>
      </w:r>
    </w:p>
    <w:p>
      <w:r>
        <w:rPr>
          <w:b/>
        </w:rPr>
        <w:t xml:space="preserve">Q201. </w:t>
      </w:r>
      <w:r>
        <w:t>What is the role of a partition key?</w:t>
      </w:r>
    </w:p>
    <w:p>
      <w:r>
        <w:rPr>
          <w:b/>
        </w:rPr>
        <w:t xml:space="preserve">Q202. </w:t>
      </w:r>
      <w:r>
        <w:t>What is a Kafka producer?</w:t>
      </w:r>
    </w:p>
    <w:p>
      <w:r>
        <w:rPr>
          <w:b/>
        </w:rPr>
        <w:t xml:space="preserve">Q203. </w:t>
      </w:r>
      <w:r>
        <w:t>What is a Kafka consumer?</w:t>
      </w:r>
    </w:p>
    <w:p>
      <w:r>
        <w:rPr>
          <w:b/>
        </w:rPr>
        <w:t xml:space="preserve">Q204. </w:t>
      </w:r>
      <w:r>
        <w:t>What are consumer groups?</w:t>
      </w:r>
    </w:p>
    <w:p>
      <w:r>
        <w:rPr>
          <w:b/>
        </w:rPr>
        <w:t xml:space="preserve">Q205. </w:t>
      </w:r>
      <w:r>
        <w:t>What is Kafka offset?</w:t>
      </w:r>
    </w:p>
    <w:p>
      <w:r>
        <w:rPr>
          <w:b/>
        </w:rPr>
        <w:t xml:space="preserve">Q206. </w:t>
      </w:r>
      <w:r>
        <w:t>How does Kafka handle message ordering?</w:t>
      </w:r>
    </w:p>
    <w:p>
      <w:r>
        <w:rPr>
          <w:b/>
        </w:rPr>
        <w:t xml:space="preserve">Q207. </w:t>
      </w:r>
      <w:r>
        <w:t>What is the replication factor in Kafka?</w:t>
      </w:r>
    </w:p>
    <w:p>
      <w:r>
        <w:rPr>
          <w:b/>
        </w:rPr>
        <w:t xml:space="preserve">Q208. </w:t>
      </w:r>
      <w:r>
        <w:t>What is an ISR (In-Sync Replica)?</w:t>
      </w:r>
    </w:p>
    <w:p>
      <w:r>
        <w:rPr>
          <w:b/>
        </w:rPr>
        <w:t xml:space="preserve">Q209. </w:t>
      </w:r>
      <w:r>
        <w:t>What is the leader and follower in Kafka?</w:t>
      </w:r>
    </w:p>
    <w:p>
      <w:r>
        <w:rPr>
          <w:b/>
        </w:rPr>
        <w:t xml:space="preserve">Q210. </w:t>
      </w:r>
      <w:r>
        <w:t>How does Kafka handle broker failures?</w:t>
      </w:r>
    </w:p>
    <w:p>
      <w:r>
        <w:rPr>
          <w:b/>
        </w:rPr>
        <w:t xml:space="preserve">Q211. </w:t>
      </w:r>
      <w:r>
        <w:t>What are Kafka delivery semantics (at-most-once, at-least-once, exactly-once)?</w:t>
      </w:r>
    </w:p>
    <w:p>
      <w:r>
        <w:rPr>
          <w:b/>
        </w:rPr>
        <w:t xml:space="preserve">Q212. </w:t>
      </w:r>
      <w:r>
        <w:t>How does Kafka achieve exactly-once semantics?</w:t>
      </w:r>
    </w:p>
    <w:p>
      <w:r>
        <w:rPr>
          <w:b/>
        </w:rPr>
        <w:t xml:space="preserve">Q213. </w:t>
      </w:r>
      <w:r>
        <w:t>What is Kafka Connect?</w:t>
      </w:r>
    </w:p>
    <w:p>
      <w:r>
        <w:rPr>
          <w:b/>
        </w:rPr>
        <w:t xml:space="preserve">Q214. </w:t>
      </w:r>
      <w:r>
        <w:t>What is Kafka Streams?</w:t>
      </w:r>
    </w:p>
    <w:p>
      <w:r>
        <w:rPr>
          <w:b/>
        </w:rPr>
        <w:t xml:space="preserve">Q215. </w:t>
      </w:r>
      <w:r>
        <w:t>What is the difference between Kafka Streams and Spark Streaming?</w:t>
      </w:r>
    </w:p>
    <w:p>
      <w:r>
        <w:rPr>
          <w:b/>
        </w:rPr>
        <w:t xml:space="preserve">Q216. </w:t>
      </w:r>
      <w:r>
        <w:t>What is Schema Registry in Kafka?</w:t>
      </w:r>
    </w:p>
    <w:p>
      <w:r>
        <w:rPr>
          <w:b/>
        </w:rPr>
        <w:t xml:space="preserve">Q217. </w:t>
      </w:r>
      <w:r>
        <w:t>What is KRaft mode (Kafka without ZooKeeper)?</w:t>
      </w:r>
    </w:p>
    <w:p>
      <w:r>
        <w:rPr>
          <w:b/>
        </w:rPr>
        <w:t xml:space="preserve">Q218. </w:t>
      </w:r>
      <w:r>
        <w:t>What are Kafka retention policies?</w:t>
      </w:r>
    </w:p>
    <w:p>
      <w:r>
        <w:rPr>
          <w:b/>
        </w:rPr>
        <w:t xml:space="preserve">Q219. </w:t>
      </w:r>
      <w:r>
        <w:t>How do you tune Kafka for high throughput?</w:t>
      </w:r>
    </w:p>
    <w:p>
      <w:r>
        <w:rPr>
          <w:b/>
        </w:rPr>
        <w:t xml:space="preserve">Q220. </w:t>
      </w:r>
      <w:r>
        <w:t>What is log compaction in Kafka?</w:t>
      </w:r>
    </w:p>
    <w:p>
      <w:r>
        <w:rPr>
          <w:b/>
        </w:rPr>
        <w:t xml:space="preserve">Q221. </w:t>
      </w:r>
      <w:r>
        <w:t>How do you handle consumer lag?</w:t>
      </w:r>
    </w:p>
    <w:p>
      <w:r>
        <w:rPr>
          <w:b/>
        </w:rPr>
        <w:t xml:space="preserve">Q222. </w:t>
      </w:r>
      <w:r>
        <w:t>What is the difference between Kafka and RabbitMQ?</w:t>
      </w:r>
    </w:p>
    <w:p>
      <w:r>
        <w:rPr>
          <w:b/>
        </w:rPr>
        <w:t xml:space="preserve">Q223. </w:t>
      </w:r>
      <w:r>
        <w:t>What are Kafka interceptors?</w:t>
      </w:r>
    </w:p>
    <w:p>
      <w:r>
        <w:rPr>
          <w:b/>
        </w:rPr>
        <w:t xml:space="preserve">Q224. </w:t>
      </w:r>
      <w:r>
        <w:t>How do you monitor Kafka clusters?</w:t>
      </w:r>
    </w:p>
    <w:p>
      <w:r>
        <w:rPr>
          <w:b/>
        </w:rPr>
        <w:t xml:space="preserve">Q225. </w:t>
      </w:r>
      <w:r>
        <w:t>What is the minimum ISR configuration?</w:t>
      </w:r>
    </w:p>
    <w:p>
      <w:r>
        <w:br w:type="page"/>
      </w:r>
    </w:p>
    <w:p>
      <w:pPr>
        <w:pStyle w:val="Heading1"/>
      </w:pPr>
      <w:r>
        <w:t>10. NoSQL Databases</w:t>
      </w:r>
    </w:p>
    <w:p>
      <w:r>
        <w:rPr>
          <w:b/>
        </w:rPr>
        <w:t xml:space="preserve">Q226. </w:t>
      </w:r>
      <w:r>
        <w:t>What is NoSQL and what are the types of NoSQL databases?</w:t>
      </w:r>
    </w:p>
    <w:p>
      <w:r>
        <w:rPr>
          <w:b/>
        </w:rPr>
        <w:t xml:space="preserve">Q227. </w:t>
      </w:r>
      <w:r>
        <w:t>What are the differences between SQL and NoSQL databases?</w:t>
      </w:r>
    </w:p>
    <w:p>
      <w:r>
        <w:rPr>
          <w:b/>
        </w:rPr>
        <w:t xml:space="preserve">Q228. </w:t>
      </w:r>
      <w:r>
        <w:t>When should you choose NoSQL over SQL?</w:t>
      </w:r>
    </w:p>
    <w:p>
      <w:r>
        <w:rPr>
          <w:b/>
        </w:rPr>
        <w:t xml:space="preserve">Q229. </w:t>
      </w:r>
      <w:r>
        <w:t>What is Apache HBase and its architecture?</w:t>
      </w:r>
    </w:p>
    <w:p>
      <w:r>
        <w:rPr>
          <w:b/>
        </w:rPr>
        <w:t xml:space="preserve">Q230. </w:t>
      </w:r>
      <w:r>
        <w:t>What are regions and region servers in HBase?</w:t>
      </w:r>
    </w:p>
    <w:p>
      <w:r>
        <w:rPr>
          <w:b/>
        </w:rPr>
        <w:t xml:space="preserve">Q231. </w:t>
      </w:r>
      <w:r>
        <w:t>What is the HBase data model (row key, column family)?</w:t>
      </w:r>
    </w:p>
    <w:p>
      <w:r>
        <w:rPr>
          <w:b/>
        </w:rPr>
        <w:t xml:space="preserve">Q232. </w:t>
      </w:r>
      <w:r>
        <w:t>How do you design row keys in HBase?</w:t>
      </w:r>
    </w:p>
    <w:p>
      <w:r>
        <w:rPr>
          <w:b/>
        </w:rPr>
        <w:t xml:space="preserve">Q233. </w:t>
      </w:r>
      <w:r>
        <w:t>What is Apache Cassandra?</w:t>
      </w:r>
    </w:p>
    <w:p>
      <w:r>
        <w:rPr>
          <w:b/>
        </w:rPr>
        <w:t xml:space="preserve">Q234. </w:t>
      </w:r>
      <w:r>
        <w:t>Explain Cassandra architecture (peer-to-peer, gossip protocol).</w:t>
      </w:r>
    </w:p>
    <w:p>
      <w:r>
        <w:rPr>
          <w:b/>
        </w:rPr>
        <w:t xml:space="preserve">Q235. </w:t>
      </w:r>
      <w:r>
        <w:t>What is a partition key and clustering key in Cassandra?</w:t>
      </w:r>
    </w:p>
    <w:p>
      <w:r>
        <w:rPr>
          <w:b/>
        </w:rPr>
        <w:t xml:space="preserve">Q236. </w:t>
      </w:r>
      <w:r>
        <w:t>What is tunable consistency in Cassandra?</w:t>
      </w:r>
    </w:p>
    <w:p>
      <w:r>
        <w:rPr>
          <w:b/>
        </w:rPr>
        <w:t xml:space="preserve">Q237. </w:t>
      </w:r>
      <w:r>
        <w:t>What is MongoDB and its data model?</w:t>
      </w:r>
    </w:p>
    <w:p>
      <w:r>
        <w:rPr>
          <w:b/>
        </w:rPr>
        <w:t xml:space="preserve">Q238. </w:t>
      </w:r>
      <w:r>
        <w:t>How does MongoDB handle sharding?</w:t>
      </w:r>
    </w:p>
    <w:p>
      <w:r>
        <w:rPr>
          <w:b/>
        </w:rPr>
        <w:t xml:space="preserve">Q239. </w:t>
      </w:r>
      <w:r>
        <w:t>What is the replica set in MongoDB?</w:t>
      </w:r>
    </w:p>
    <w:p>
      <w:r>
        <w:rPr>
          <w:b/>
        </w:rPr>
        <w:t xml:space="preserve">Q240. </w:t>
      </w:r>
      <w:r>
        <w:t>What is Redis and its data structures?</w:t>
      </w:r>
    </w:p>
    <w:p>
      <w:r>
        <w:rPr>
          <w:b/>
        </w:rPr>
        <w:t xml:space="preserve">Q241. </w:t>
      </w:r>
      <w:r>
        <w:t>What are the use cases for Redis?</w:t>
      </w:r>
    </w:p>
    <w:p>
      <w:r>
        <w:rPr>
          <w:b/>
        </w:rPr>
        <w:t xml:space="preserve">Q242. </w:t>
      </w:r>
      <w:r>
        <w:t>What is Neo4j and graph databases?</w:t>
      </w:r>
    </w:p>
    <w:p>
      <w:r>
        <w:rPr>
          <w:b/>
        </w:rPr>
        <w:t xml:space="preserve">Q243. </w:t>
      </w:r>
      <w:r>
        <w:t>What is the difference between document stores and key-value stores?</w:t>
      </w:r>
    </w:p>
    <w:p>
      <w:r>
        <w:rPr>
          <w:b/>
        </w:rPr>
        <w:t xml:space="preserve">Q244. </w:t>
      </w:r>
      <w:r>
        <w:t>How do you choose between HBase, Cassandra, and MongoDB?</w:t>
      </w:r>
    </w:p>
    <w:p>
      <w:r>
        <w:rPr>
          <w:b/>
        </w:rPr>
        <w:t xml:space="preserve">Q245. </w:t>
      </w:r>
      <w:r>
        <w:t>What is the BASE model vs ACID model?</w:t>
      </w:r>
    </w:p>
    <w:p>
      <w:r>
        <w:rPr>
          <w:b/>
        </w:rPr>
        <w:t xml:space="preserve">Q246. </w:t>
      </w:r>
      <w:r>
        <w:t>What is DynamoDB and its key features?</w:t>
      </w:r>
    </w:p>
    <w:p>
      <w:r>
        <w:rPr>
          <w:b/>
        </w:rPr>
        <w:t xml:space="preserve">Q247. </w:t>
      </w:r>
      <w:r>
        <w:t>What is CouchDB vs CouchBase?</w:t>
      </w:r>
    </w:p>
    <w:p>
      <w:r>
        <w:rPr>
          <w:b/>
        </w:rPr>
        <w:t xml:space="preserve">Q248. </w:t>
      </w:r>
      <w:r>
        <w:t>What is Elasticsearch and its use cases?</w:t>
      </w:r>
    </w:p>
    <w:p>
      <w:r>
        <w:rPr>
          <w:b/>
        </w:rPr>
        <w:t xml:space="preserve">Q249. </w:t>
      </w:r>
      <w:r>
        <w:t>What is the difference between column-family and document databases?</w:t>
      </w:r>
    </w:p>
    <w:p>
      <w:r>
        <w:rPr>
          <w:b/>
        </w:rPr>
        <w:t xml:space="preserve">Q250. </w:t>
      </w:r>
      <w:r>
        <w:t>What is the write path in HBase?</w:t>
      </w:r>
    </w:p>
    <w:p>
      <w:r>
        <w:br w:type="page"/>
      </w:r>
    </w:p>
    <w:p>
      <w:pPr>
        <w:pStyle w:val="Heading1"/>
      </w:pPr>
      <w:r>
        <w:t>11. Data Ingestion &amp; Integration</w:t>
      </w:r>
    </w:p>
    <w:p>
      <w:r>
        <w:rPr>
          <w:b/>
        </w:rPr>
        <w:t xml:space="preserve">Q251. </w:t>
      </w:r>
      <w:r>
        <w:t>What is Apache Flume and its architecture?</w:t>
      </w:r>
    </w:p>
    <w:p>
      <w:r>
        <w:rPr>
          <w:b/>
        </w:rPr>
        <w:t xml:space="preserve">Q252. </w:t>
      </w:r>
      <w:r>
        <w:t>What are the components of Flume (Source, Channel, Sink)?</w:t>
      </w:r>
    </w:p>
    <w:p>
      <w:r>
        <w:rPr>
          <w:b/>
        </w:rPr>
        <w:t xml:space="preserve">Q253. </w:t>
      </w:r>
      <w:r>
        <w:t>What is Apache Sqoop?</w:t>
      </w:r>
    </w:p>
    <w:p>
      <w:r>
        <w:rPr>
          <w:b/>
        </w:rPr>
        <w:t xml:space="preserve">Q254. </w:t>
      </w:r>
      <w:r>
        <w:t>How do you import and export data using Sqoop?</w:t>
      </w:r>
    </w:p>
    <w:p>
      <w:r>
        <w:rPr>
          <w:b/>
        </w:rPr>
        <w:t xml:space="preserve">Q255. </w:t>
      </w:r>
      <w:r>
        <w:t>What is the difference between Sqoop import and export?</w:t>
      </w:r>
    </w:p>
    <w:p>
      <w:r>
        <w:rPr>
          <w:b/>
        </w:rPr>
        <w:t xml:space="preserve">Q256. </w:t>
      </w:r>
      <w:r>
        <w:t>How do you handle incremental imports in Sqoop?</w:t>
      </w:r>
    </w:p>
    <w:p>
      <w:r>
        <w:rPr>
          <w:b/>
        </w:rPr>
        <w:t xml:space="preserve">Q257. </w:t>
      </w:r>
      <w:r>
        <w:t>What is Apache NiFi?</w:t>
      </w:r>
    </w:p>
    <w:p>
      <w:r>
        <w:rPr>
          <w:b/>
        </w:rPr>
        <w:t xml:space="preserve">Q258. </w:t>
      </w:r>
      <w:r>
        <w:t>Explain the NiFi architecture and data flow.</w:t>
      </w:r>
    </w:p>
    <w:p>
      <w:r>
        <w:rPr>
          <w:b/>
        </w:rPr>
        <w:t xml:space="preserve">Q259. </w:t>
      </w:r>
      <w:r>
        <w:t>What are NiFi processors?</w:t>
      </w:r>
    </w:p>
    <w:p>
      <w:r>
        <w:rPr>
          <w:b/>
        </w:rPr>
        <w:t xml:space="preserve">Q260. </w:t>
      </w:r>
      <w:r>
        <w:t>What is back pressure in NiFi?</w:t>
      </w:r>
    </w:p>
    <w:p>
      <w:r>
        <w:rPr>
          <w:b/>
        </w:rPr>
        <w:t xml:space="preserve">Q261. </w:t>
      </w:r>
      <w:r>
        <w:t>What is Apache Kafka Connect for data ingestion?</w:t>
      </w:r>
    </w:p>
    <w:p>
      <w:r>
        <w:rPr>
          <w:b/>
        </w:rPr>
        <w:t xml:space="preserve">Q262. </w:t>
      </w:r>
      <w:r>
        <w:t>What are source and sink connectors in Kafka Connect?</w:t>
      </w:r>
    </w:p>
    <w:p>
      <w:r>
        <w:rPr>
          <w:b/>
        </w:rPr>
        <w:t xml:space="preserve">Q263. </w:t>
      </w:r>
      <w:r>
        <w:t>What is Debezium for change data capture?</w:t>
      </w:r>
    </w:p>
    <w:p>
      <w:r>
        <w:rPr>
          <w:b/>
        </w:rPr>
        <w:t xml:space="preserve">Q264. </w:t>
      </w:r>
      <w:r>
        <w:t>How do you implement CDC with Kafka?</w:t>
      </w:r>
    </w:p>
    <w:p>
      <w:r>
        <w:rPr>
          <w:b/>
        </w:rPr>
        <w:t xml:space="preserve">Q265. </w:t>
      </w:r>
      <w:r>
        <w:t>What is the difference between batch and real-time ingestion?</w:t>
      </w:r>
    </w:p>
    <w:p>
      <w:r>
        <w:rPr>
          <w:b/>
        </w:rPr>
        <w:t xml:space="preserve">Q266. </w:t>
      </w:r>
      <w:r>
        <w:t>How do you handle schema evolution during ingestion?</w:t>
      </w:r>
    </w:p>
    <w:p>
      <w:r>
        <w:rPr>
          <w:b/>
        </w:rPr>
        <w:t xml:space="preserve">Q267. </w:t>
      </w:r>
      <w:r>
        <w:t>What is Apache Gobblin?</w:t>
      </w:r>
    </w:p>
    <w:p>
      <w:r>
        <w:rPr>
          <w:b/>
        </w:rPr>
        <w:t xml:space="preserve">Q268. </w:t>
      </w:r>
      <w:r>
        <w:t>What are the best practices for data ingestion pipelines?</w:t>
      </w:r>
    </w:p>
    <w:p>
      <w:r>
        <w:rPr>
          <w:b/>
        </w:rPr>
        <w:t xml:space="preserve">Q269. </w:t>
      </w:r>
      <w:r>
        <w:t>What is Airbyte for data integration?</w:t>
      </w:r>
    </w:p>
    <w:p>
      <w:r>
        <w:rPr>
          <w:b/>
        </w:rPr>
        <w:t xml:space="preserve">Q270. </w:t>
      </w:r>
      <w:r>
        <w:t>How do you validate data during ingestion?</w:t>
      </w:r>
    </w:p>
    <w:p>
      <w:r>
        <w:br w:type="page"/>
      </w:r>
    </w:p>
    <w:p>
      <w:pPr>
        <w:pStyle w:val="Heading1"/>
      </w:pPr>
      <w:r>
        <w:t>12. Data Warehousing &amp; Analytics Engines</w:t>
      </w:r>
    </w:p>
    <w:p>
      <w:r>
        <w:rPr>
          <w:b/>
        </w:rPr>
        <w:t xml:space="preserve">Q271. </w:t>
      </w:r>
      <w:r>
        <w:t>What is a data warehouse and its characteristics?</w:t>
      </w:r>
    </w:p>
    <w:p>
      <w:r>
        <w:rPr>
          <w:b/>
        </w:rPr>
        <w:t xml:space="preserve">Q272. </w:t>
      </w:r>
      <w:r>
        <w:t>What is the difference between OLTP and OLAP?</w:t>
      </w:r>
    </w:p>
    <w:p>
      <w:r>
        <w:rPr>
          <w:b/>
        </w:rPr>
        <w:t xml:space="preserve">Q273. </w:t>
      </w:r>
      <w:r>
        <w:t>What is star schema design?</w:t>
      </w:r>
    </w:p>
    <w:p>
      <w:r>
        <w:rPr>
          <w:b/>
        </w:rPr>
        <w:t xml:space="preserve">Q274. </w:t>
      </w:r>
      <w:r>
        <w:t>What is snowflake schema design?</w:t>
      </w:r>
    </w:p>
    <w:p>
      <w:r>
        <w:rPr>
          <w:b/>
        </w:rPr>
        <w:t xml:space="preserve">Q275. </w:t>
      </w:r>
      <w:r>
        <w:t>What are fact tables and dimension tables?</w:t>
      </w:r>
    </w:p>
    <w:p>
      <w:r>
        <w:rPr>
          <w:b/>
        </w:rPr>
        <w:t xml:space="preserve">Q276. </w:t>
      </w:r>
      <w:r>
        <w:t>What are slowly changing dimensions (SCD Types 1, 2, 3)?</w:t>
      </w:r>
    </w:p>
    <w:p>
      <w:r>
        <w:rPr>
          <w:b/>
        </w:rPr>
        <w:t xml:space="preserve">Q277. </w:t>
      </w:r>
      <w:r>
        <w:t>What is ETL vs ELT?</w:t>
      </w:r>
    </w:p>
    <w:p>
      <w:r>
        <w:rPr>
          <w:b/>
        </w:rPr>
        <w:t xml:space="preserve">Q278. </w:t>
      </w:r>
      <w:r>
        <w:t>What is Google BigQuery?</w:t>
      </w:r>
    </w:p>
    <w:p>
      <w:r>
        <w:rPr>
          <w:b/>
        </w:rPr>
        <w:t xml:space="preserve">Q279. </w:t>
      </w:r>
      <w:r>
        <w:t>What is Amazon Redshift?</w:t>
      </w:r>
    </w:p>
    <w:p>
      <w:r>
        <w:rPr>
          <w:b/>
        </w:rPr>
        <w:t xml:space="preserve">Q280. </w:t>
      </w:r>
      <w:r>
        <w:t>What is Snowflake data warehouse?</w:t>
      </w:r>
    </w:p>
    <w:p>
      <w:r>
        <w:rPr>
          <w:b/>
        </w:rPr>
        <w:t xml:space="preserve">Q281. </w:t>
      </w:r>
      <w:r>
        <w:t>What is Apache Druid for real-time analytics?</w:t>
      </w:r>
    </w:p>
    <w:p>
      <w:r>
        <w:rPr>
          <w:b/>
        </w:rPr>
        <w:t xml:space="preserve">Q282. </w:t>
      </w:r>
      <w:r>
        <w:t>What is Apache Pinot?</w:t>
      </w:r>
    </w:p>
    <w:p>
      <w:r>
        <w:rPr>
          <w:b/>
        </w:rPr>
        <w:t xml:space="preserve">Q283. </w:t>
      </w:r>
      <w:r>
        <w:t>What is ClickHouse?</w:t>
      </w:r>
    </w:p>
    <w:p>
      <w:r>
        <w:rPr>
          <w:b/>
        </w:rPr>
        <w:t xml:space="preserve">Q284. </w:t>
      </w:r>
      <w:r>
        <w:t>What is Presto/Trino for federated queries?</w:t>
      </w:r>
    </w:p>
    <w:p>
      <w:r>
        <w:rPr>
          <w:b/>
        </w:rPr>
        <w:t xml:space="preserve">Q285. </w:t>
      </w:r>
      <w:r>
        <w:t>How does Presto/Trino differ from Hive?</w:t>
      </w:r>
    </w:p>
    <w:p>
      <w:r>
        <w:rPr>
          <w:b/>
        </w:rPr>
        <w:t xml:space="preserve">Q286. </w:t>
      </w:r>
      <w:r>
        <w:t>What is Apache Impala?</w:t>
      </w:r>
    </w:p>
    <w:p>
      <w:r>
        <w:rPr>
          <w:b/>
        </w:rPr>
        <w:t xml:space="preserve">Q287. </w:t>
      </w:r>
      <w:r>
        <w:t>What is the difference between Impala, Presto, and Hive?</w:t>
      </w:r>
    </w:p>
    <w:p>
      <w:r>
        <w:rPr>
          <w:b/>
        </w:rPr>
        <w:t xml:space="preserve">Q288. </w:t>
      </w:r>
      <w:r>
        <w:t>What is materialized view in data warehouses?</w:t>
      </w:r>
    </w:p>
    <w:p>
      <w:r>
        <w:rPr>
          <w:b/>
        </w:rPr>
        <w:t xml:space="preserve">Q289. </w:t>
      </w:r>
      <w:r>
        <w:t>How do you optimize data warehouse queries?</w:t>
      </w:r>
    </w:p>
    <w:p>
      <w:r>
        <w:rPr>
          <w:b/>
        </w:rPr>
        <w:t xml:space="preserve">Q290. </w:t>
      </w:r>
      <w:r>
        <w:t>What is data vault modeling?</w:t>
      </w:r>
    </w:p>
    <w:p>
      <w:r>
        <w:rPr>
          <w:b/>
        </w:rPr>
        <w:t xml:space="preserve">Q291. </w:t>
      </w:r>
      <w:r>
        <w:t>What is dimensional modeling (Kimball methodology)?</w:t>
      </w:r>
    </w:p>
    <w:p>
      <w:r>
        <w:rPr>
          <w:b/>
        </w:rPr>
        <w:t xml:space="preserve">Q292. </w:t>
      </w:r>
      <w:r>
        <w:t>What is Inmon methodology?</w:t>
      </w:r>
    </w:p>
    <w:p>
      <w:r>
        <w:rPr>
          <w:b/>
        </w:rPr>
        <w:t xml:space="preserve">Q293. </w:t>
      </w:r>
      <w:r>
        <w:t>What is a data mart?</w:t>
      </w:r>
    </w:p>
    <w:p>
      <w:r>
        <w:rPr>
          <w:b/>
        </w:rPr>
        <w:t xml:space="preserve">Q294. </w:t>
      </w:r>
      <w:r>
        <w:t>What is OLAP cube?</w:t>
      </w:r>
    </w:p>
    <w:p>
      <w:r>
        <w:rPr>
          <w:b/>
        </w:rPr>
        <w:t xml:space="preserve">Q295. </w:t>
      </w:r>
      <w:r>
        <w:t>What is the difference between data warehouse and data lake?</w:t>
      </w:r>
    </w:p>
    <w:p>
      <w:r>
        <w:br w:type="page"/>
      </w:r>
    </w:p>
    <w:p>
      <w:pPr>
        <w:pStyle w:val="Heading1"/>
      </w:pPr>
      <w:r>
        <w:t>13. Apache Flink</w:t>
      </w:r>
    </w:p>
    <w:p>
      <w:r>
        <w:rPr>
          <w:b/>
        </w:rPr>
        <w:t xml:space="preserve">Q296. </w:t>
      </w:r>
      <w:r>
        <w:t>What is Apache Flink and its key features?</w:t>
      </w:r>
    </w:p>
    <w:p>
      <w:r>
        <w:rPr>
          <w:b/>
        </w:rPr>
        <w:t xml:space="preserve">Q297. </w:t>
      </w:r>
      <w:r>
        <w:t>How does Flink differ from Spark?</w:t>
      </w:r>
    </w:p>
    <w:p>
      <w:r>
        <w:rPr>
          <w:b/>
        </w:rPr>
        <w:t xml:space="preserve">Q298. </w:t>
      </w:r>
      <w:r>
        <w:t>What is the Flink architecture (JobManager, TaskManager)?</w:t>
      </w:r>
    </w:p>
    <w:p>
      <w:r>
        <w:rPr>
          <w:b/>
        </w:rPr>
        <w:t xml:space="preserve">Q299. </w:t>
      </w:r>
      <w:r>
        <w:t>What are Flink's programming models (DataStream, Table API)?</w:t>
      </w:r>
    </w:p>
    <w:p>
      <w:r>
        <w:rPr>
          <w:b/>
        </w:rPr>
        <w:t xml:space="preserve">Q300. </w:t>
      </w:r>
      <w:r>
        <w:t>What is event time vs processing time in Flink?</w:t>
      </w:r>
    </w:p>
    <w:p>
      <w:r>
        <w:rPr>
          <w:b/>
        </w:rPr>
        <w:t xml:space="preserve">Q301. </w:t>
      </w:r>
      <w:r>
        <w:t>What are watermarks in Flink?</w:t>
      </w:r>
    </w:p>
    <w:p>
      <w:r>
        <w:rPr>
          <w:b/>
        </w:rPr>
        <w:t xml:space="preserve">Q302. </w:t>
      </w:r>
      <w:r>
        <w:t>How does Flink handle late data?</w:t>
      </w:r>
    </w:p>
    <w:p>
      <w:r>
        <w:rPr>
          <w:b/>
        </w:rPr>
        <w:t xml:space="preserve">Q303. </w:t>
      </w:r>
      <w:r>
        <w:t>What are windows in Flink (tumbling, sliding, session, global)?</w:t>
      </w:r>
    </w:p>
    <w:p>
      <w:r>
        <w:rPr>
          <w:b/>
        </w:rPr>
        <w:t xml:space="preserve">Q304. </w:t>
      </w:r>
      <w:r>
        <w:t>What is state management in Flink?</w:t>
      </w:r>
    </w:p>
    <w:p>
      <w:r>
        <w:rPr>
          <w:b/>
        </w:rPr>
        <w:t xml:space="preserve">Q305. </w:t>
      </w:r>
      <w:r>
        <w:t>What are the state backends in Flink (Memory, RocksDB)?</w:t>
      </w:r>
    </w:p>
    <w:p>
      <w:r>
        <w:rPr>
          <w:b/>
        </w:rPr>
        <w:t xml:space="preserve">Q306. </w:t>
      </w:r>
      <w:r>
        <w:t>What is checkpointing in Flink?</w:t>
      </w:r>
    </w:p>
    <w:p>
      <w:r>
        <w:rPr>
          <w:b/>
        </w:rPr>
        <w:t xml:space="preserve">Q307. </w:t>
      </w:r>
      <w:r>
        <w:t>How does Flink achieve exactly-once processing?</w:t>
      </w:r>
    </w:p>
    <w:p>
      <w:r>
        <w:rPr>
          <w:b/>
        </w:rPr>
        <w:t xml:space="preserve">Q308. </w:t>
      </w:r>
      <w:r>
        <w:t>What is savepoint vs checkpoint in Flink?</w:t>
      </w:r>
    </w:p>
    <w:p>
      <w:r>
        <w:rPr>
          <w:b/>
        </w:rPr>
        <w:t xml:space="preserve">Q309. </w:t>
      </w:r>
      <w:r>
        <w:t>What is the Flink Table API and SQL?</w:t>
      </w:r>
    </w:p>
    <w:p>
      <w:r>
        <w:rPr>
          <w:b/>
        </w:rPr>
        <w:t xml:space="preserve">Q310. </w:t>
      </w:r>
      <w:r>
        <w:t>How does Flink handle backpressure?</w:t>
      </w:r>
    </w:p>
    <w:p>
      <w:r>
        <w:rPr>
          <w:b/>
        </w:rPr>
        <w:t xml:space="preserve">Q311. </w:t>
      </w:r>
      <w:r>
        <w:t>What is Flink CEP (Complex Event Processing)?</w:t>
      </w:r>
    </w:p>
    <w:p>
      <w:r>
        <w:rPr>
          <w:b/>
        </w:rPr>
        <w:t xml:space="preserve">Q312. </w:t>
      </w:r>
      <w:r>
        <w:t>What are side outputs in Flink?</w:t>
      </w:r>
    </w:p>
    <w:p>
      <w:r>
        <w:rPr>
          <w:b/>
        </w:rPr>
        <w:t xml:space="preserve">Q313. </w:t>
      </w:r>
      <w:r>
        <w:t>How do you scale Flink applications?</w:t>
      </w:r>
    </w:p>
    <w:p>
      <w:r>
        <w:rPr>
          <w:b/>
        </w:rPr>
        <w:t xml:space="preserve">Q314. </w:t>
      </w:r>
      <w:r>
        <w:t>What is the difference between Flink and Kafka Streams?</w:t>
      </w:r>
    </w:p>
    <w:p>
      <w:r>
        <w:rPr>
          <w:b/>
        </w:rPr>
        <w:t xml:space="preserve">Q315. </w:t>
      </w:r>
      <w:r>
        <w:t>What is Flink's async I/O?</w:t>
      </w:r>
    </w:p>
    <w:p>
      <w:r>
        <w:br w:type="page"/>
      </w:r>
    </w:p>
    <w:p>
      <w:pPr>
        <w:pStyle w:val="Heading1"/>
      </w:pPr>
      <w:r>
        <w:t>14. Cloud Big Data Services</w:t>
      </w:r>
    </w:p>
    <w:p>
      <w:r>
        <w:rPr>
          <w:b/>
        </w:rPr>
        <w:t xml:space="preserve">Q316. </w:t>
      </w:r>
      <w:r>
        <w:t>What is Amazon EMR?</w:t>
      </w:r>
    </w:p>
    <w:p>
      <w:r>
        <w:rPr>
          <w:b/>
        </w:rPr>
        <w:t xml:space="preserve">Q317. </w:t>
      </w:r>
      <w:r>
        <w:t>What is Amazon S3 and its role in Big Data?</w:t>
      </w:r>
    </w:p>
    <w:p>
      <w:r>
        <w:rPr>
          <w:b/>
        </w:rPr>
        <w:t xml:space="preserve">Q318. </w:t>
      </w:r>
      <w:r>
        <w:t>What is Amazon Kinesis?</w:t>
      </w:r>
    </w:p>
    <w:p>
      <w:r>
        <w:rPr>
          <w:b/>
        </w:rPr>
        <w:t xml:space="preserve">Q319. </w:t>
      </w:r>
      <w:r>
        <w:t>What is the difference between Kinesis Data Streams and Firehose?</w:t>
      </w:r>
    </w:p>
    <w:p>
      <w:r>
        <w:rPr>
          <w:b/>
        </w:rPr>
        <w:t xml:space="preserve">Q320. </w:t>
      </w:r>
      <w:r>
        <w:t>What is Amazon Athena?</w:t>
      </w:r>
    </w:p>
    <w:p>
      <w:r>
        <w:rPr>
          <w:b/>
        </w:rPr>
        <w:t xml:space="preserve">Q321. </w:t>
      </w:r>
      <w:r>
        <w:t>What is AWS Glue?</w:t>
      </w:r>
    </w:p>
    <w:p>
      <w:r>
        <w:rPr>
          <w:b/>
        </w:rPr>
        <w:t xml:space="preserve">Q322. </w:t>
      </w:r>
      <w:r>
        <w:t>What is Amazon Redshift Spectrum?</w:t>
      </w:r>
    </w:p>
    <w:p>
      <w:r>
        <w:rPr>
          <w:b/>
        </w:rPr>
        <w:t xml:space="preserve">Q323. </w:t>
      </w:r>
      <w:r>
        <w:t>What is Azure HDInsight?</w:t>
      </w:r>
    </w:p>
    <w:p>
      <w:r>
        <w:rPr>
          <w:b/>
        </w:rPr>
        <w:t xml:space="preserve">Q324. </w:t>
      </w:r>
      <w:r>
        <w:t>What is Azure Data Lake Storage?</w:t>
      </w:r>
    </w:p>
    <w:p>
      <w:r>
        <w:rPr>
          <w:b/>
        </w:rPr>
        <w:t xml:space="preserve">Q325. </w:t>
      </w:r>
      <w:r>
        <w:t>What is Azure Synapse Analytics?</w:t>
      </w:r>
    </w:p>
    <w:p>
      <w:r>
        <w:rPr>
          <w:b/>
        </w:rPr>
        <w:t xml:space="preserve">Q326. </w:t>
      </w:r>
      <w:r>
        <w:t>What is Azure Databricks?</w:t>
      </w:r>
    </w:p>
    <w:p>
      <w:r>
        <w:rPr>
          <w:b/>
        </w:rPr>
        <w:t xml:space="preserve">Q327. </w:t>
      </w:r>
      <w:r>
        <w:t>What is Azure Stream Analytics?</w:t>
      </w:r>
    </w:p>
    <w:p>
      <w:r>
        <w:rPr>
          <w:b/>
        </w:rPr>
        <w:t xml:space="preserve">Q328. </w:t>
      </w:r>
      <w:r>
        <w:t>What is Google Cloud Dataproc?</w:t>
      </w:r>
    </w:p>
    <w:p>
      <w:r>
        <w:rPr>
          <w:b/>
        </w:rPr>
        <w:t xml:space="preserve">Q329. </w:t>
      </w:r>
      <w:r>
        <w:t>What is Google BigQuery architecture?</w:t>
      </w:r>
    </w:p>
    <w:p>
      <w:r>
        <w:rPr>
          <w:b/>
        </w:rPr>
        <w:t xml:space="preserve">Q330. </w:t>
      </w:r>
      <w:r>
        <w:t>What is Google Cloud Dataflow?</w:t>
      </w:r>
    </w:p>
    <w:p>
      <w:r>
        <w:rPr>
          <w:b/>
        </w:rPr>
        <w:t xml:space="preserve">Q331. </w:t>
      </w:r>
      <w:r>
        <w:t>What is Google Cloud Pub/Sub?</w:t>
      </w:r>
    </w:p>
    <w:p>
      <w:r>
        <w:rPr>
          <w:b/>
        </w:rPr>
        <w:t xml:space="preserve">Q332. </w:t>
      </w:r>
      <w:r>
        <w:t>What is Databricks and its unified analytics platform?</w:t>
      </w:r>
    </w:p>
    <w:p>
      <w:r>
        <w:rPr>
          <w:b/>
        </w:rPr>
        <w:t xml:space="preserve">Q333. </w:t>
      </w:r>
      <w:r>
        <w:t>What is Delta Lake?</w:t>
      </w:r>
    </w:p>
    <w:p>
      <w:r>
        <w:rPr>
          <w:b/>
        </w:rPr>
        <w:t xml:space="preserve">Q334. </w:t>
      </w:r>
      <w:r>
        <w:t>What are the Delta Lake features (ACID, time travel, schema enforcement)?</w:t>
      </w:r>
    </w:p>
    <w:p>
      <w:r>
        <w:rPr>
          <w:b/>
        </w:rPr>
        <w:t xml:space="preserve">Q335. </w:t>
      </w:r>
      <w:r>
        <w:t>What is the difference between Delta Lake, Apache Iceberg, and Apache Hudi?</w:t>
      </w:r>
    </w:p>
    <w:p>
      <w:r>
        <w:rPr>
          <w:b/>
        </w:rPr>
        <w:t xml:space="preserve">Q336. </w:t>
      </w:r>
      <w:r>
        <w:t>What is Apache Iceberg?</w:t>
      </w:r>
    </w:p>
    <w:p>
      <w:r>
        <w:rPr>
          <w:b/>
        </w:rPr>
        <w:t xml:space="preserve">Q337. </w:t>
      </w:r>
      <w:r>
        <w:t>What is Apache Hudi?</w:t>
      </w:r>
    </w:p>
    <w:p>
      <w:r>
        <w:rPr>
          <w:b/>
        </w:rPr>
        <w:t xml:space="preserve">Q338. </w:t>
      </w:r>
      <w:r>
        <w:t>What is the lakehouse architecture?</w:t>
      </w:r>
    </w:p>
    <w:p>
      <w:r>
        <w:rPr>
          <w:b/>
        </w:rPr>
        <w:t xml:space="preserve">Q339. </w:t>
      </w:r>
      <w:r>
        <w:t>How do you choose between cloud data warehouse and data lake?</w:t>
      </w:r>
    </w:p>
    <w:p>
      <w:r>
        <w:rPr>
          <w:b/>
        </w:rPr>
        <w:t xml:space="preserve">Q340. </w:t>
      </w:r>
      <w:r>
        <w:t>What is serverless Big Data processing?</w:t>
      </w:r>
    </w:p>
    <w:p>
      <w:r>
        <w:br w:type="page"/>
      </w:r>
    </w:p>
    <w:p>
      <w:pPr>
        <w:pStyle w:val="Heading1"/>
      </w:pPr>
      <w:r>
        <w:t>15. Data Pipeline &amp; Orchestration</w:t>
      </w:r>
    </w:p>
    <w:p>
      <w:r>
        <w:rPr>
          <w:b/>
        </w:rPr>
        <w:t xml:space="preserve">Q341. </w:t>
      </w:r>
      <w:r>
        <w:t>What is a data pipeline?</w:t>
      </w:r>
    </w:p>
    <w:p>
      <w:r>
        <w:rPr>
          <w:b/>
        </w:rPr>
        <w:t xml:space="preserve">Q342. </w:t>
      </w:r>
      <w:r>
        <w:t>What is Apache Airflow?</w:t>
      </w:r>
    </w:p>
    <w:p>
      <w:r>
        <w:rPr>
          <w:b/>
        </w:rPr>
        <w:t xml:space="preserve">Q343. </w:t>
      </w:r>
      <w:r>
        <w:t>What are DAGs in Airflow?</w:t>
      </w:r>
    </w:p>
    <w:p>
      <w:r>
        <w:rPr>
          <w:b/>
        </w:rPr>
        <w:t xml:space="preserve">Q344. </w:t>
      </w:r>
      <w:r>
        <w:t>What are operators in Airflow?</w:t>
      </w:r>
    </w:p>
    <w:p>
      <w:r>
        <w:rPr>
          <w:b/>
        </w:rPr>
        <w:t xml:space="preserve">Q345. </w:t>
      </w:r>
      <w:r>
        <w:t>What are sensors in Airflow?</w:t>
      </w:r>
    </w:p>
    <w:p>
      <w:r>
        <w:rPr>
          <w:b/>
        </w:rPr>
        <w:t xml:space="preserve">Q346. </w:t>
      </w:r>
      <w:r>
        <w:t>How do you handle dependencies in Airflow?</w:t>
      </w:r>
    </w:p>
    <w:p>
      <w:r>
        <w:rPr>
          <w:b/>
        </w:rPr>
        <w:t xml:space="preserve">Q347. </w:t>
      </w:r>
      <w:r>
        <w:t>What is the difference between Airflow and cron?</w:t>
      </w:r>
    </w:p>
    <w:p>
      <w:r>
        <w:rPr>
          <w:b/>
        </w:rPr>
        <w:t xml:space="preserve">Q348. </w:t>
      </w:r>
      <w:r>
        <w:t>How do you handle failures and retries in Airflow?</w:t>
      </w:r>
    </w:p>
    <w:p>
      <w:r>
        <w:rPr>
          <w:b/>
        </w:rPr>
        <w:t xml:space="preserve">Q349. </w:t>
      </w:r>
      <w:r>
        <w:t>What is the Airflow executor (Local, Celery, Kubernetes)?</w:t>
      </w:r>
    </w:p>
    <w:p>
      <w:r>
        <w:rPr>
          <w:b/>
        </w:rPr>
        <w:t xml:space="preserve">Q350. </w:t>
      </w:r>
      <w:r>
        <w:t>What is Apache Oozie?</w:t>
      </w:r>
    </w:p>
    <w:p>
      <w:r>
        <w:rPr>
          <w:b/>
        </w:rPr>
        <w:t xml:space="preserve">Q351. </w:t>
      </w:r>
      <w:r>
        <w:t>What is the difference between Oozie and Airflow?</w:t>
      </w:r>
    </w:p>
    <w:p>
      <w:r>
        <w:rPr>
          <w:b/>
        </w:rPr>
        <w:t xml:space="preserve">Q352. </w:t>
      </w:r>
      <w:r>
        <w:t>What is Prefect for workflow orchestration?</w:t>
      </w:r>
    </w:p>
    <w:p>
      <w:r>
        <w:rPr>
          <w:b/>
        </w:rPr>
        <w:t xml:space="preserve">Q353. </w:t>
      </w:r>
      <w:r>
        <w:t>What is Dagster?</w:t>
      </w:r>
    </w:p>
    <w:p>
      <w:r>
        <w:rPr>
          <w:b/>
        </w:rPr>
        <w:t xml:space="preserve">Q354. </w:t>
      </w:r>
      <w:r>
        <w:t>How do you implement data quality checks in pipelines?</w:t>
      </w:r>
    </w:p>
    <w:p>
      <w:r>
        <w:rPr>
          <w:b/>
        </w:rPr>
        <w:t xml:space="preserve">Q355. </w:t>
      </w:r>
      <w:r>
        <w:t>What is idempotency in data pipelines?</w:t>
      </w:r>
    </w:p>
    <w:p>
      <w:r>
        <w:rPr>
          <w:b/>
        </w:rPr>
        <w:t xml:space="preserve">Q356. </w:t>
      </w:r>
      <w:r>
        <w:t>How do you handle backfilling in pipelines?</w:t>
      </w:r>
    </w:p>
    <w:p>
      <w:r>
        <w:rPr>
          <w:b/>
        </w:rPr>
        <w:t xml:space="preserve">Q357. </w:t>
      </w:r>
      <w:r>
        <w:t>What are the best practices for data pipeline design?</w:t>
      </w:r>
    </w:p>
    <w:p>
      <w:r>
        <w:rPr>
          <w:b/>
        </w:rPr>
        <w:t xml:space="preserve">Q358. </w:t>
      </w:r>
      <w:r>
        <w:t>How do you monitor and alert on pipeline failures?</w:t>
      </w:r>
    </w:p>
    <w:p>
      <w:r>
        <w:rPr>
          <w:b/>
        </w:rPr>
        <w:t xml:space="preserve">Q359. </w:t>
      </w:r>
      <w:r>
        <w:t>What is Luigi for pipeline orchestration?</w:t>
      </w:r>
    </w:p>
    <w:p>
      <w:r>
        <w:rPr>
          <w:b/>
        </w:rPr>
        <w:t xml:space="preserve">Q360. </w:t>
      </w:r>
      <w:r>
        <w:t>How do you implement SLA monitoring for pipelines?</w:t>
      </w:r>
    </w:p>
    <w:p>
      <w:r>
        <w:br w:type="page"/>
      </w:r>
    </w:p>
    <w:p>
      <w:pPr>
        <w:pStyle w:val="Heading1"/>
      </w:pPr>
      <w:r>
        <w:t>16. Data Governance &amp; Quality</w:t>
      </w:r>
    </w:p>
    <w:p>
      <w:r>
        <w:rPr>
          <w:b/>
        </w:rPr>
        <w:t xml:space="preserve">Q361. </w:t>
      </w:r>
      <w:r>
        <w:t>What is data governance in Big Data?</w:t>
      </w:r>
    </w:p>
    <w:p>
      <w:r>
        <w:rPr>
          <w:b/>
        </w:rPr>
        <w:t xml:space="preserve">Q362. </w:t>
      </w:r>
      <w:r>
        <w:t>What is data lineage and why is it important?</w:t>
      </w:r>
    </w:p>
    <w:p>
      <w:r>
        <w:rPr>
          <w:b/>
        </w:rPr>
        <w:t xml:space="preserve">Q363. </w:t>
      </w:r>
      <w:r>
        <w:t>What is Apache Atlas?</w:t>
      </w:r>
    </w:p>
    <w:p>
      <w:r>
        <w:rPr>
          <w:b/>
        </w:rPr>
        <w:t xml:space="preserve">Q364. </w:t>
      </w:r>
      <w:r>
        <w:t>What is data cataloging?</w:t>
      </w:r>
    </w:p>
    <w:p>
      <w:r>
        <w:rPr>
          <w:b/>
        </w:rPr>
        <w:t xml:space="preserve">Q365. </w:t>
      </w:r>
      <w:r>
        <w:t>What is metadata management?</w:t>
      </w:r>
    </w:p>
    <w:p>
      <w:r>
        <w:rPr>
          <w:b/>
        </w:rPr>
        <w:t xml:space="preserve">Q366. </w:t>
      </w:r>
      <w:r>
        <w:t>What are data quality dimensions (accuracy, completeness, consistency)?</w:t>
      </w:r>
    </w:p>
    <w:p>
      <w:r>
        <w:rPr>
          <w:b/>
        </w:rPr>
        <w:t xml:space="preserve">Q367. </w:t>
      </w:r>
      <w:r>
        <w:t>How do you implement data quality checks in Big Data pipelines?</w:t>
      </w:r>
    </w:p>
    <w:p>
      <w:r>
        <w:rPr>
          <w:b/>
        </w:rPr>
        <w:t xml:space="preserve">Q368. </w:t>
      </w:r>
      <w:r>
        <w:t>What is Apache Ranger for security?</w:t>
      </w:r>
    </w:p>
    <w:p>
      <w:r>
        <w:rPr>
          <w:b/>
        </w:rPr>
        <w:t xml:space="preserve">Q369. </w:t>
      </w:r>
      <w:r>
        <w:t>What is Apache Knox?</w:t>
      </w:r>
    </w:p>
    <w:p>
      <w:r>
        <w:rPr>
          <w:b/>
        </w:rPr>
        <w:t xml:space="preserve">Q370. </w:t>
      </w:r>
      <w:r>
        <w:t>What is data masking in Big Data?</w:t>
      </w:r>
    </w:p>
    <w:p>
      <w:r>
        <w:rPr>
          <w:b/>
        </w:rPr>
        <w:t xml:space="preserve">Q371. </w:t>
      </w:r>
      <w:r>
        <w:t>What is role-based access control (RBAC) in Big Data?</w:t>
      </w:r>
    </w:p>
    <w:p>
      <w:r>
        <w:rPr>
          <w:b/>
        </w:rPr>
        <w:t xml:space="preserve">Q372. </w:t>
      </w:r>
      <w:r>
        <w:t>What is GDPR compliance in Big Data?</w:t>
      </w:r>
    </w:p>
    <w:p>
      <w:r>
        <w:rPr>
          <w:b/>
        </w:rPr>
        <w:t xml:space="preserve">Q373. </w:t>
      </w:r>
      <w:r>
        <w:t>How do you implement data retention policies?</w:t>
      </w:r>
    </w:p>
    <w:p>
      <w:r>
        <w:rPr>
          <w:b/>
        </w:rPr>
        <w:t xml:space="preserve">Q374. </w:t>
      </w:r>
      <w:r>
        <w:t>What is Great Expectations for data validation?</w:t>
      </w:r>
    </w:p>
    <w:p>
      <w:r>
        <w:rPr>
          <w:b/>
        </w:rPr>
        <w:t xml:space="preserve">Q375. </w:t>
      </w:r>
      <w:r>
        <w:t>What is dbt (data build tool)?</w:t>
      </w:r>
    </w:p>
    <w:p>
      <w:r>
        <w:rPr>
          <w:b/>
        </w:rPr>
        <w:t xml:space="preserve">Q376. </w:t>
      </w:r>
      <w:r>
        <w:t>How do you implement schema evolution?</w:t>
      </w:r>
    </w:p>
    <w:p>
      <w:r>
        <w:rPr>
          <w:b/>
        </w:rPr>
        <w:t xml:space="preserve">Q377. </w:t>
      </w:r>
      <w:r>
        <w:t>What is PII detection and handling?</w:t>
      </w:r>
    </w:p>
    <w:p>
      <w:r>
        <w:rPr>
          <w:b/>
        </w:rPr>
        <w:t xml:space="preserve">Q378. </w:t>
      </w:r>
      <w:r>
        <w:t>What is data encryption at rest and in transit?</w:t>
      </w:r>
    </w:p>
    <w:p>
      <w:r>
        <w:rPr>
          <w:b/>
        </w:rPr>
        <w:t xml:space="preserve">Q379. </w:t>
      </w:r>
      <w:r>
        <w:t>What is data classification?</w:t>
      </w:r>
    </w:p>
    <w:p>
      <w:r>
        <w:rPr>
          <w:b/>
        </w:rPr>
        <w:t xml:space="preserve">Q380. </w:t>
      </w:r>
      <w:r>
        <w:t>What are the challenges of data governance at scale?</w:t>
      </w:r>
    </w:p>
    <w:p>
      <w:r>
        <w:br w:type="page"/>
      </w:r>
    </w:p>
    <w:p>
      <w:pPr>
        <w:pStyle w:val="Heading1"/>
      </w:pPr>
      <w:r>
        <w:t>17. Machine Learning with Big Data</w:t>
      </w:r>
    </w:p>
    <w:p>
      <w:r>
        <w:rPr>
          <w:b/>
        </w:rPr>
        <w:t xml:space="preserve">Q381. </w:t>
      </w:r>
      <w:r>
        <w:t>What is MLlib in Apache Spark?</w:t>
      </w:r>
    </w:p>
    <w:p>
      <w:r>
        <w:rPr>
          <w:b/>
        </w:rPr>
        <w:t xml:space="preserve">Q382. </w:t>
      </w:r>
      <w:r>
        <w:t>What algorithms does Spark MLlib support?</w:t>
      </w:r>
    </w:p>
    <w:p>
      <w:r>
        <w:rPr>
          <w:b/>
        </w:rPr>
        <w:t xml:space="preserve">Q383. </w:t>
      </w:r>
      <w:r>
        <w:t>What is the ML pipeline in Spark?</w:t>
      </w:r>
    </w:p>
    <w:p>
      <w:r>
        <w:rPr>
          <w:b/>
        </w:rPr>
        <w:t xml:space="preserve">Q384. </w:t>
      </w:r>
      <w:r>
        <w:t>What are Transformers and Estimators in Spark ML?</w:t>
      </w:r>
    </w:p>
    <w:p>
      <w:r>
        <w:rPr>
          <w:b/>
        </w:rPr>
        <w:t xml:space="preserve">Q385. </w:t>
      </w:r>
      <w:r>
        <w:t>How do you handle feature engineering at scale?</w:t>
      </w:r>
    </w:p>
    <w:p>
      <w:r>
        <w:rPr>
          <w:b/>
        </w:rPr>
        <w:t xml:space="preserve">Q386. </w:t>
      </w:r>
      <w:r>
        <w:t>What is distributed model training?</w:t>
      </w:r>
    </w:p>
    <w:p>
      <w:r>
        <w:rPr>
          <w:b/>
        </w:rPr>
        <w:t xml:space="preserve">Q387. </w:t>
      </w:r>
      <w:r>
        <w:t>What is a feature store (Feast, Tecton)?</w:t>
      </w:r>
    </w:p>
    <w:p>
      <w:r>
        <w:rPr>
          <w:b/>
        </w:rPr>
        <w:t xml:space="preserve">Q388. </w:t>
      </w:r>
      <w:r>
        <w:t>What is MLflow for ML lifecycle management?</w:t>
      </w:r>
    </w:p>
    <w:p>
      <w:r>
        <w:rPr>
          <w:b/>
        </w:rPr>
        <w:t xml:space="preserve">Q389. </w:t>
      </w:r>
      <w:r>
        <w:t>How do you handle model serving at scale?</w:t>
      </w:r>
    </w:p>
    <w:p>
      <w:r>
        <w:rPr>
          <w:b/>
        </w:rPr>
        <w:t xml:space="preserve">Q390. </w:t>
      </w:r>
      <w:r>
        <w:t>How do you implement real-time ML inference?</w:t>
      </w:r>
    </w:p>
    <w:p>
      <w:r>
        <w:rPr>
          <w:b/>
        </w:rPr>
        <w:t xml:space="preserve">Q391. </w:t>
      </w:r>
      <w:r>
        <w:t>What is data sampling for ML training?</w:t>
      </w:r>
    </w:p>
    <w:p>
      <w:r>
        <w:rPr>
          <w:b/>
        </w:rPr>
        <w:t xml:space="preserve">Q392. </w:t>
      </w:r>
      <w:r>
        <w:t>What are the challenges of ML on Big Data?</w:t>
      </w:r>
    </w:p>
    <w:p>
      <w:r>
        <w:rPr>
          <w:b/>
        </w:rPr>
        <w:t xml:space="preserve">Q393. </w:t>
      </w:r>
      <w:r>
        <w:t>What is H2O.ai for distributed ML?</w:t>
      </w:r>
    </w:p>
    <w:p>
      <w:r>
        <w:rPr>
          <w:b/>
        </w:rPr>
        <w:t xml:space="preserve">Q394. </w:t>
      </w:r>
      <w:r>
        <w:t>How do you handle hyperparameter tuning at scale?</w:t>
      </w:r>
    </w:p>
    <w:p>
      <w:r>
        <w:rPr>
          <w:b/>
        </w:rPr>
        <w:t xml:space="preserve">Q395. </w:t>
      </w:r>
      <w:r>
        <w:t>What is model monitoring and drift detection?</w:t>
      </w:r>
    </w:p>
    <w:p>
      <w:r>
        <w:rPr>
          <w:b/>
        </w:rPr>
        <w:t xml:space="preserve">Q396. </w:t>
      </w:r>
      <w:r>
        <w:t>How do you implement batch vs real-time predictions?</w:t>
      </w:r>
    </w:p>
    <w:p>
      <w:r>
        <w:rPr>
          <w:b/>
        </w:rPr>
        <w:t xml:space="preserve">Q397. </w:t>
      </w:r>
      <w:r>
        <w:t>What is TensorFlow on Spark?</w:t>
      </w:r>
    </w:p>
    <w:p>
      <w:r>
        <w:rPr>
          <w:b/>
        </w:rPr>
        <w:t xml:space="preserve">Q398. </w:t>
      </w:r>
      <w:r>
        <w:t>What is Horovod for distributed deep learning?</w:t>
      </w:r>
    </w:p>
    <w:p>
      <w:r>
        <w:rPr>
          <w:b/>
        </w:rPr>
        <w:t xml:space="preserve">Q399. </w:t>
      </w:r>
      <w:r>
        <w:t>What is the difference between model parallelism and data parallelism?</w:t>
      </w:r>
    </w:p>
    <w:p>
      <w:r>
        <w:rPr>
          <w:b/>
        </w:rPr>
        <w:t xml:space="preserve">Q400. </w:t>
      </w:r>
      <w:r>
        <w:t>How do you handle class imbalance at scale?</w:t>
      </w:r>
    </w:p>
    <w:p>
      <w:r>
        <w:br w:type="page"/>
      </w:r>
    </w:p>
    <w:p>
      <w:pPr>
        <w:pStyle w:val="Heading1"/>
      </w:pPr>
      <w:r>
        <w:t>18. Big Data Security</w:t>
      </w:r>
    </w:p>
    <w:p>
      <w:r>
        <w:rPr>
          <w:b/>
        </w:rPr>
        <w:t xml:space="preserve">Q401. </w:t>
      </w:r>
      <w:r>
        <w:t>What are the security challenges in Big Data?</w:t>
      </w:r>
    </w:p>
    <w:p>
      <w:r>
        <w:rPr>
          <w:b/>
        </w:rPr>
        <w:t xml:space="preserve">Q402. </w:t>
      </w:r>
      <w:r>
        <w:t>What is Kerberos authentication in Hadoop?</w:t>
      </w:r>
    </w:p>
    <w:p>
      <w:r>
        <w:rPr>
          <w:b/>
        </w:rPr>
        <w:t xml:space="preserve">Q403. </w:t>
      </w:r>
      <w:r>
        <w:t>How does Kerberos work (KDC, TGT, Service Ticket)?</w:t>
      </w:r>
    </w:p>
    <w:p>
      <w:r>
        <w:rPr>
          <w:b/>
        </w:rPr>
        <w:t xml:space="preserve">Q404. </w:t>
      </w:r>
      <w:r>
        <w:t>What is Apache Ranger and its policy model?</w:t>
      </w:r>
    </w:p>
    <w:p>
      <w:r>
        <w:rPr>
          <w:b/>
        </w:rPr>
        <w:t xml:space="preserve">Q405. </w:t>
      </w:r>
      <w:r>
        <w:t>What is Apache Knox gateway?</w:t>
      </w:r>
    </w:p>
    <w:p>
      <w:r>
        <w:rPr>
          <w:b/>
        </w:rPr>
        <w:t xml:space="preserve">Q406. </w:t>
      </w:r>
      <w:r>
        <w:t>How do you implement encryption in HDFS (TDE)?</w:t>
      </w:r>
    </w:p>
    <w:p>
      <w:r>
        <w:rPr>
          <w:b/>
        </w:rPr>
        <w:t xml:space="preserve">Q407. </w:t>
      </w:r>
      <w:r>
        <w:t>What is wire encryption in Hadoop?</w:t>
      </w:r>
    </w:p>
    <w:p>
      <w:r>
        <w:rPr>
          <w:b/>
        </w:rPr>
        <w:t xml:space="preserve">Q408. </w:t>
      </w:r>
      <w:r>
        <w:t>How do you implement audit logging in Big Data?</w:t>
      </w:r>
    </w:p>
    <w:p>
      <w:r>
        <w:rPr>
          <w:b/>
        </w:rPr>
        <w:t xml:space="preserve">Q409. </w:t>
      </w:r>
      <w:r>
        <w:t>What is data masking and tokenization?</w:t>
      </w:r>
    </w:p>
    <w:p>
      <w:r>
        <w:rPr>
          <w:b/>
        </w:rPr>
        <w:t xml:space="preserve">Q410. </w:t>
      </w:r>
      <w:r>
        <w:t>How do you secure Kafka clusters?</w:t>
      </w:r>
    </w:p>
    <w:p>
      <w:r>
        <w:rPr>
          <w:b/>
        </w:rPr>
        <w:t xml:space="preserve">Q411. </w:t>
      </w:r>
      <w:r>
        <w:t>What is SSL/TLS in Big Data components?</w:t>
      </w:r>
    </w:p>
    <w:p>
      <w:r>
        <w:rPr>
          <w:b/>
        </w:rPr>
        <w:t xml:space="preserve">Q412. </w:t>
      </w:r>
      <w:r>
        <w:t>How do you secure Spark applications?</w:t>
      </w:r>
    </w:p>
    <w:p>
      <w:r>
        <w:rPr>
          <w:b/>
        </w:rPr>
        <w:t xml:space="preserve">Q413. </w:t>
      </w:r>
      <w:r>
        <w:t>What is column-level and row-level security?</w:t>
      </w:r>
    </w:p>
    <w:p>
      <w:r>
        <w:rPr>
          <w:b/>
        </w:rPr>
        <w:t xml:space="preserve">Q414. </w:t>
      </w:r>
      <w:r>
        <w:t>How do you implement multi-tenancy security?</w:t>
      </w:r>
    </w:p>
    <w:p>
      <w:r>
        <w:rPr>
          <w:b/>
        </w:rPr>
        <w:t xml:space="preserve">Q415. </w:t>
      </w:r>
      <w:r>
        <w:t>What are the security best practices for cloud Big Data?</w:t>
      </w:r>
    </w:p>
    <w:p>
      <w:r>
        <w:rPr>
          <w:b/>
        </w:rPr>
        <w:t xml:space="preserve">Q416. </w:t>
      </w:r>
      <w:r>
        <w:t>How do you handle secrets management in Big Data?</w:t>
      </w:r>
    </w:p>
    <w:p>
      <w:r>
        <w:rPr>
          <w:b/>
        </w:rPr>
        <w:t xml:space="preserve">Q417. </w:t>
      </w:r>
      <w:r>
        <w:t>What is data classification for security?</w:t>
      </w:r>
    </w:p>
    <w:p>
      <w:r>
        <w:rPr>
          <w:b/>
        </w:rPr>
        <w:t xml:space="preserve">Q418. </w:t>
      </w:r>
      <w:r>
        <w:t>How do you comply with regulatory requirements (SOX, HIPAA)?</w:t>
      </w:r>
    </w:p>
    <w:p>
      <w:r>
        <w:rPr>
          <w:b/>
        </w:rPr>
        <w:t xml:space="preserve">Q419. </w:t>
      </w:r>
      <w:r>
        <w:t>What is network segmentation for Big Data clusters?</w:t>
      </w:r>
    </w:p>
    <w:p>
      <w:r>
        <w:rPr>
          <w:b/>
        </w:rPr>
        <w:t xml:space="preserve">Q420. </w:t>
      </w:r>
      <w:r>
        <w:t>How do you implement zero-trust in Big Data?</w:t>
      </w:r>
    </w:p>
    <w:p>
      <w:r>
        <w:br w:type="page"/>
      </w:r>
    </w:p>
    <w:p>
      <w:pPr>
        <w:pStyle w:val="Heading1"/>
      </w:pPr>
      <w:r>
        <w:t>19. Performance &amp; Optimization</w:t>
      </w:r>
    </w:p>
    <w:p>
      <w:r>
        <w:rPr>
          <w:b/>
        </w:rPr>
        <w:t xml:space="preserve">Q421. </w:t>
      </w:r>
      <w:r>
        <w:t>How do you choose the right file format for your use case?</w:t>
      </w:r>
    </w:p>
    <w:p>
      <w:r>
        <w:rPr>
          <w:b/>
        </w:rPr>
        <w:t xml:space="preserve">Q422. </w:t>
      </w:r>
      <w:r>
        <w:t>What is data compression and common codecs (Snappy, Gzip, LZO, Zstandard)?</w:t>
      </w:r>
    </w:p>
    <w:p>
      <w:r>
        <w:rPr>
          <w:b/>
        </w:rPr>
        <w:t xml:space="preserve">Q423. </w:t>
      </w:r>
      <w:r>
        <w:t>When do you use Snappy vs Gzip compression?</w:t>
      </w:r>
    </w:p>
    <w:p>
      <w:r>
        <w:rPr>
          <w:b/>
        </w:rPr>
        <w:t xml:space="preserve">Q424. </w:t>
      </w:r>
      <w:r>
        <w:t>How do you optimize HDFS for performance?</w:t>
      </w:r>
    </w:p>
    <w:p>
      <w:r>
        <w:rPr>
          <w:b/>
        </w:rPr>
        <w:t xml:space="preserve">Q425. </w:t>
      </w:r>
      <w:r>
        <w:t>How do you handle the small files problem?</w:t>
      </w:r>
    </w:p>
    <w:p>
      <w:r>
        <w:rPr>
          <w:b/>
        </w:rPr>
        <w:t xml:space="preserve">Q426. </w:t>
      </w:r>
      <w:r>
        <w:t>What is data locality and why does it matter?</w:t>
      </w:r>
    </w:p>
    <w:p>
      <w:r>
        <w:rPr>
          <w:b/>
        </w:rPr>
        <w:t xml:space="preserve">Q427. </w:t>
      </w:r>
      <w:r>
        <w:t>How do you optimize Spark jobs for memory?</w:t>
      </w:r>
    </w:p>
    <w:p>
      <w:r>
        <w:rPr>
          <w:b/>
        </w:rPr>
        <w:t xml:space="preserve">Q428. </w:t>
      </w:r>
      <w:r>
        <w:t>How do you handle out-of-memory errors in Spark?</w:t>
      </w:r>
    </w:p>
    <w:p>
      <w:r>
        <w:rPr>
          <w:b/>
        </w:rPr>
        <w:t xml:space="preserve">Q429. </w:t>
      </w:r>
      <w:r>
        <w:t>How do you benchmark Big Data systems (TPC-DS, TPC-H)?</w:t>
      </w:r>
    </w:p>
    <w:p>
      <w:r>
        <w:rPr>
          <w:b/>
        </w:rPr>
        <w:t xml:space="preserve">Q430. </w:t>
      </w:r>
      <w:r>
        <w:t>How do you optimize Hive queries?</w:t>
      </w:r>
    </w:p>
    <w:p>
      <w:r>
        <w:rPr>
          <w:b/>
        </w:rPr>
        <w:t xml:space="preserve">Q431. </w:t>
      </w:r>
      <w:r>
        <w:t>How do you optimize Kafka throughput and latency?</w:t>
      </w:r>
    </w:p>
    <w:p>
      <w:r>
        <w:rPr>
          <w:b/>
        </w:rPr>
        <w:t xml:space="preserve">Q432. </w:t>
      </w:r>
      <w:r>
        <w:t>What is data compaction in Big Data systems?</w:t>
      </w:r>
    </w:p>
    <w:p>
      <w:r>
        <w:rPr>
          <w:b/>
        </w:rPr>
        <w:t xml:space="preserve">Q433. </w:t>
      </w:r>
      <w:r>
        <w:t>How do you handle hot spots in distributed systems?</w:t>
      </w:r>
    </w:p>
    <w:p>
      <w:r>
        <w:rPr>
          <w:b/>
        </w:rPr>
        <w:t xml:space="preserve">Q434. </w:t>
      </w:r>
      <w:r>
        <w:t>What is caching strategy in Big Data systems?</w:t>
      </w:r>
    </w:p>
    <w:p>
      <w:r>
        <w:rPr>
          <w:b/>
        </w:rPr>
        <w:t xml:space="preserve">Q435. </w:t>
      </w:r>
      <w:r>
        <w:t>How do you optimize network I/O in distributed systems?</w:t>
      </w:r>
    </w:p>
    <w:p>
      <w:r>
        <w:rPr>
          <w:b/>
        </w:rPr>
        <w:t xml:space="preserve">Q436. </w:t>
      </w:r>
      <w:r>
        <w:t>What is speculative execution and when is it helpful?</w:t>
      </w:r>
    </w:p>
    <w:p>
      <w:r>
        <w:rPr>
          <w:b/>
        </w:rPr>
        <w:t xml:space="preserve">Q437. </w:t>
      </w:r>
      <w:r>
        <w:t>How do you right-size clusters for Big Data workloads?</w:t>
      </w:r>
    </w:p>
    <w:p>
      <w:r>
        <w:rPr>
          <w:b/>
        </w:rPr>
        <w:t xml:space="preserve">Q438. </w:t>
      </w:r>
      <w:r>
        <w:t>What is resource isolation in multi-tenant clusters?</w:t>
      </w:r>
    </w:p>
    <w:p>
      <w:r>
        <w:rPr>
          <w:b/>
        </w:rPr>
        <w:t xml:space="preserve">Q439. </w:t>
      </w:r>
      <w:r>
        <w:t>What is garbage collection tuning for Big Data?</w:t>
      </w:r>
    </w:p>
    <w:p>
      <w:r>
        <w:rPr>
          <w:b/>
        </w:rPr>
        <w:t xml:space="preserve">Q440. </w:t>
      </w:r>
      <w:r>
        <w:t>What are the best practices for Big Data cluster optimization?</w:t>
      </w:r>
    </w:p>
    <w:p>
      <w:r>
        <w:br w:type="page"/>
      </w:r>
    </w:p>
    <w:p>
      <w:pPr>
        <w:pStyle w:val="Heading1"/>
      </w:pPr>
      <w:r>
        <w:t>20. Scenario-Based &amp; Architecture Questions</w:t>
      </w:r>
    </w:p>
    <w:p>
      <w:r>
        <w:rPr>
          <w:b/>
        </w:rPr>
        <w:t xml:space="preserve">Q441. </w:t>
      </w:r>
      <w:r>
        <w:t>How would you design a real-time analytics pipeline for an e-commerce platform?</w:t>
      </w:r>
    </w:p>
    <w:p>
      <w:r>
        <w:rPr>
          <w:b/>
        </w:rPr>
        <w:t xml:space="preserve">Q442. </w:t>
      </w:r>
      <w:r>
        <w:t>How would you design a data lake architecture for a large enterprise?</w:t>
      </w:r>
    </w:p>
    <w:p>
      <w:r>
        <w:rPr>
          <w:b/>
        </w:rPr>
        <w:t xml:space="preserve">Q443. </w:t>
      </w:r>
      <w:r>
        <w:t>How would you handle processing 1 TB of data daily?</w:t>
      </w:r>
    </w:p>
    <w:p>
      <w:r>
        <w:rPr>
          <w:b/>
        </w:rPr>
        <w:t xml:space="preserve">Q444. </w:t>
      </w:r>
      <w:r>
        <w:t>How would you implement real-time fraud detection using Big Data?</w:t>
      </w:r>
    </w:p>
    <w:p>
      <w:r>
        <w:rPr>
          <w:b/>
        </w:rPr>
        <w:t xml:space="preserve">Q445. </w:t>
      </w:r>
      <w:r>
        <w:t>How would you migrate from on-premises Hadoop to the cloud?</w:t>
      </w:r>
    </w:p>
    <w:p>
      <w:r>
        <w:rPr>
          <w:b/>
        </w:rPr>
        <w:t xml:space="preserve">Q446. </w:t>
      </w:r>
      <w:r>
        <w:t>How would you design a log analytics platform for millions of events/second?</w:t>
      </w:r>
    </w:p>
    <w:p>
      <w:r>
        <w:rPr>
          <w:b/>
        </w:rPr>
        <w:t xml:space="preserve">Q447. </w:t>
      </w:r>
      <w:r>
        <w:t>How would you implement a recommendation engine at scale?</w:t>
      </w:r>
    </w:p>
    <w:p>
      <w:r>
        <w:rPr>
          <w:b/>
        </w:rPr>
        <w:t xml:space="preserve">Q448. </w:t>
      </w:r>
      <w:r>
        <w:t>How would you design a CDC pipeline for real-time data synchronization?</w:t>
      </w:r>
    </w:p>
    <w:p>
      <w:r>
        <w:rPr>
          <w:b/>
        </w:rPr>
        <w:t xml:space="preserve">Q449. </w:t>
      </w:r>
      <w:r>
        <w:t>How would you handle data quality issues in a streaming pipeline?</w:t>
      </w:r>
    </w:p>
    <w:p>
      <w:r>
        <w:rPr>
          <w:b/>
        </w:rPr>
        <w:t xml:space="preserve">Q450. </w:t>
      </w:r>
      <w:r>
        <w:t>How would you design a multi-tenant Big Data platform?</w:t>
      </w:r>
    </w:p>
    <w:p>
      <w:r>
        <w:rPr>
          <w:b/>
        </w:rPr>
        <w:t xml:space="preserve">Q451. </w:t>
      </w:r>
      <w:r>
        <w:t>How would you implement exactly-once processing end-to-end?</w:t>
      </w:r>
    </w:p>
    <w:p>
      <w:r>
        <w:rPr>
          <w:b/>
        </w:rPr>
        <w:t xml:space="preserve">Q452. </w:t>
      </w:r>
      <w:r>
        <w:t>How would you design a disaster recovery strategy for Big Data?</w:t>
      </w:r>
    </w:p>
    <w:p>
      <w:r>
        <w:rPr>
          <w:b/>
        </w:rPr>
        <w:t xml:space="preserve">Q453. </w:t>
      </w:r>
      <w:r>
        <w:t>How would you handle schema evolution in a production data lake?</w:t>
      </w:r>
    </w:p>
    <w:p>
      <w:r>
        <w:rPr>
          <w:b/>
        </w:rPr>
        <w:t xml:space="preserve">Q454. </w:t>
      </w:r>
      <w:r>
        <w:t>How would you optimize a Spark job that runs for 8 hours?</w:t>
      </w:r>
    </w:p>
    <w:p>
      <w:r>
        <w:rPr>
          <w:b/>
        </w:rPr>
        <w:t xml:space="preserve">Q455. </w:t>
      </w:r>
      <w:r>
        <w:t>How would you design a data governance framework for Big Data?</w:t>
      </w:r>
    </w:p>
    <w:p>
      <w:r>
        <w:rPr>
          <w:b/>
        </w:rPr>
        <w:t xml:space="preserve">Q456. </w:t>
      </w:r>
      <w:r>
        <w:t>How would you implement a data mesh architecture?</w:t>
      </w:r>
    </w:p>
    <w:p>
      <w:r>
        <w:rPr>
          <w:b/>
        </w:rPr>
        <w:t xml:space="preserve">Q457. </w:t>
      </w:r>
      <w:r>
        <w:t>How would you handle backpressure in a streaming system?</w:t>
      </w:r>
    </w:p>
    <w:p>
      <w:r>
        <w:rPr>
          <w:b/>
        </w:rPr>
        <w:t xml:space="preserve">Q458. </w:t>
      </w:r>
      <w:r>
        <w:t>How would you design a time-series analytics platform?</w:t>
      </w:r>
    </w:p>
    <w:p>
      <w:r>
        <w:rPr>
          <w:b/>
        </w:rPr>
        <w:t xml:space="preserve">Q459. </w:t>
      </w:r>
      <w:r>
        <w:t>How would you implement data deduplication at scale?</w:t>
      </w:r>
    </w:p>
    <w:p>
      <w:r>
        <w:rPr>
          <w:b/>
        </w:rPr>
        <w:t xml:space="preserve">Q460. </w:t>
      </w:r>
      <w:r>
        <w:t>How would you design a real-time dashboard for business KPIs?</w:t>
      </w:r>
    </w:p>
    <w:p>
      <w:r>
        <w:rPr>
          <w:b/>
        </w:rPr>
        <w:t xml:space="preserve">Q461. </w:t>
      </w:r>
      <w:r>
        <w:t>How would you handle Kafka consumer lag increasing?</w:t>
      </w:r>
    </w:p>
    <w:p>
      <w:r>
        <w:rPr>
          <w:b/>
        </w:rPr>
        <w:t xml:space="preserve">Q462. </w:t>
      </w:r>
      <w:r>
        <w:t>How would you design an IoT data processing pipeline?</w:t>
      </w:r>
    </w:p>
    <w:p>
      <w:r>
        <w:rPr>
          <w:b/>
        </w:rPr>
        <w:t xml:space="preserve">Q463. </w:t>
      </w:r>
      <w:r>
        <w:t>How would you implement data versioning in a data lake?</w:t>
      </w:r>
    </w:p>
    <w:p>
      <w:r>
        <w:rPr>
          <w:b/>
        </w:rPr>
        <w:t xml:space="preserve">Q464. </w:t>
      </w:r>
      <w:r>
        <w:t>How would you design a cost-optimized Big Data architecture in cloud?</w:t>
      </w:r>
    </w:p>
    <w:p>
      <w:r>
        <w:rPr>
          <w:b/>
        </w:rPr>
        <w:t xml:space="preserve">Q465. </w:t>
      </w:r>
      <w:r>
        <w:t>How would you handle GDPR right-to-be-forgotten in a data lake?</w:t>
      </w:r>
    </w:p>
    <w:p>
      <w:r>
        <w:rPr>
          <w:b/>
        </w:rPr>
        <w:t xml:space="preserve">Q466. </w:t>
      </w:r>
      <w:r>
        <w:t>How would you design a clickstream analytics pipeline?</w:t>
      </w:r>
    </w:p>
    <w:p>
      <w:r>
        <w:rPr>
          <w:b/>
        </w:rPr>
        <w:t xml:space="preserve">Q467. </w:t>
      </w:r>
      <w:r>
        <w:t>How would you troubleshoot a slow Hive query?</w:t>
      </w:r>
    </w:p>
    <w:p>
      <w:r>
        <w:rPr>
          <w:b/>
        </w:rPr>
        <w:t xml:space="preserve">Q468. </w:t>
      </w:r>
      <w:r>
        <w:t>How would you implement a feature store for ML models?</w:t>
      </w:r>
    </w:p>
    <w:p>
      <w:r>
        <w:rPr>
          <w:b/>
        </w:rPr>
        <w:t xml:space="preserve">Q469. </w:t>
      </w:r>
      <w:r>
        <w:t>How would you design a unified batch and streaming architecture?</w:t>
      </w:r>
    </w:p>
    <w:p>
      <w:r>
        <w:rPr>
          <w:b/>
        </w:rPr>
        <w:t xml:space="preserve">Q470. </w:t>
      </w:r>
      <w:r>
        <w:t>How would you migrate from MapReduce to Spark?</w:t>
      </w:r>
    </w:p>
    <w:p>
      <w:r>
        <w:rPr>
          <w:b/>
        </w:rPr>
        <w:t xml:space="preserve">Q471. </w:t>
      </w:r>
      <w:r>
        <w:t>How would you implement A/B testing infrastructure at scale?</w:t>
      </w:r>
    </w:p>
    <w:p>
      <w:r>
        <w:rPr>
          <w:b/>
        </w:rPr>
        <w:t xml:space="preserve">Q472. </w:t>
      </w:r>
      <w:r>
        <w:t>How would you handle data corruption in HDFS?</w:t>
      </w:r>
    </w:p>
    <w:p>
      <w:r>
        <w:rPr>
          <w:b/>
        </w:rPr>
        <w:t xml:space="preserve">Q473. </w:t>
      </w:r>
      <w:r>
        <w:t>How would you implement an SLA monitoring system for data pipelines?</w:t>
      </w:r>
    </w:p>
    <w:p>
      <w:r>
        <w:rPr>
          <w:b/>
        </w:rPr>
        <w:t xml:space="preserve">Q474. </w:t>
      </w:r>
      <w:r>
        <w:t>How would you design a data catalog for a large organization?</w:t>
      </w:r>
    </w:p>
    <w:p>
      <w:r>
        <w:rPr>
          <w:b/>
        </w:rPr>
        <w:t xml:space="preserve">Q475. </w:t>
      </w:r>
      <w:r>
        <w:t>How would you troubleshoot a Spark job with excessive shuffling?</w:t>
      </w:r>
    </w:p>
    <w:p>
      <w:r>
        <w:rPr>
          <w:b/>
        </w:rPr>
        <w:t xml:space="preserve">Q476. </w:t>
      </w:r>
      <w:r>
        <w:t>How would you design a near-real-time reporting system?</w:t>
      </w:r>
    </w:p>
    <w:p>
      <w:r>
        <w:rPr>
          <w:b/>
        </w:rPr>
        <w:t xml:space="preserve">Q477. </w:t>
      </w:r>
      <w:r>
        <w:t>How would you implement cross-region data replication?</w:t>
      </w:r>
    </w:p>
    <w:p>
      <w:r>
        <w:rPr>
          <w:b/>
        </w:rPr>
        <w:t xml:space="preserve">Q478. </w:t>
      </w:r>
      <w:r>
        <w:t>How would you handle a scenario with 10,000 small files per hour?</w:t>
      </w:r>
    </w:p>
    <w:p>
      <w:r>
        <w:rPr>
          <w:b/>
        </w:rPr>
        <w:t xml:space="preserve">Q479. </w:t>
      </w:r>
      <w:r>
        <w:t>How would you design a security audit system for a Big Data platform?</w:t>
      </w:r>
    </w:p>
    <w:p>
      <w:r>
        <w:rPr>
          <w:b/>
        </w:rPr>
        <w:t xml:space="preserve">Q480. </w:t>
      </w:r>
      <w:r>
        <w:t>How would you implement data reconciliation between source and target?</w:t>
      </w:r>
    </w:p>
    <w:p>
      <w:r>
        <w:rPr>
          <w:b/>
        </w:rPr>
        <w:t xml:space="preserve">Q481. </w:t>
      </w:r>
      <w:r>
        <w:t>How would you design a self-service analytics platform?</w:t>
      </w:r>
    </w:p>
    <w:p>
      <w:r>
        <w:rPr>
          <w:b/>
        </w:rPr>
        <w:t xml:space="preserve">Q482. </w:t>
      </w:r>
      <w:r>
        <w:t>How would you implement a data retention and archival strategy?</w:t>
      </w:r>
    </w:p>
    <w:p>
      <w:r>
        <w:rPr>
          <w:b/>
        </w:rPr>
        <w:t xml:space="preserve">Q483. </w:t>
      </w:r>
      <w:r>
        <w:t>How would you handle data skew in a 500 TB Spark job?</w:t>
      </w:r>
    </w:p>
    <w:p>
      <w:r>
        <w:rPr>
          <w:b/>
        </w:rPr>
        <w:t xml:space="preserve">Q484. </w:t>
      </w:r>
      <w:r>
        <w:t>How would you design a multi-cloud Big Data strategy?</w:t>
      </w:r>
    </w:p>
    <w:p>
      <w:r>
        <w:rPr>
          <w:b/>
        </w:rPr>
        <w:t xml:space="preserve">Q485. </w:t>
      </w:r>
      <w:r>
        <w:t>How would you implement real-time anomaly detection at scale?</w:t>
      </w:r>
    </w:p>
    <w:p>
      <w:r>
        <w:rPr>
          <w:b/>
        </w:rPr>
        <w:t xml:space="preserve">Q486. </w:t>
      </w:r>
      <w:r>
        <w:t>How would you design a metadata-driven ETL framework?</w:t>
      </w:r>
    </w:p>
    <w:p>
      <w:r>
        <w:rPr>
          <w:b/>
        </w:rPr>
        <w:t xml:space="preserve">Q487. </w:t>
      </w:r>
      <w:r>
        <w:t>How would you implement data lineage tracking across the platform?</w:t>
      </w:r>
    </w:p>
    <w:p>
      <w:r>
        <w:rPr>
          <w:b/>
        </w:rPr>
        <w:t xml:space="preserve">Q488. </w:t>
      </w:r>
      <w:r>
        <w:t>How would you handle failover for a Kafka cluster?</w:t>
      </w:r>
    </w:p>
    <w:p>
      <w:r>
        <w:rPr>
          <w:b/>
        </w:rPr>
        <w:t xml:space="preserve">Q489. </w:t>
      </w:r>
      <w:r>
        <w:t>How would you design a data quality scoring system?</w:t>
      </w:r>
    </w:p>
    <w:p>
      <w:r>
        <w:rPr>
          <w:b/>
        </w:rPr>
        <w:t xml:space="preserve">Q490. </w:t>
      </w:r>
      <w:r>
        <w:t>How would you implement incremental processing in a data lake?</w:t>
      </w:r>
    </w:p>
    <w:p>
      <w:r>
        <w:rPr>
          <w:b/>
        </w:rPr>
        <w:t xml:space="preserve">Q491. </w:t>
      </w:r>
      <w:r>
        <w:t>How would you troubleshoot high GC pauses in Spark executors?</w:t>
      </w:r>
    </w:p>
    <w:p>
      <w:r>
        <w:rPr>
          <w:b/>
        </w:rPr>
        <w:t xml:space="preserve">Q492. </w:t>
      </w:r>
      <w:r>
        <w:t>How would you design a platform for processing geospatial Big Data?</w:t>
      </w:r>
    </w:p>
    <w:p>
      <w:r>
        <w:rPr>
          <w:b/>
        </w:rPr>
        <w:t xml:space="preserve">Q493. </w:t>
      </w:r>
      <w:r>
        <w:t>How would you implement a cost allocation model for shared Big Data infrastructure?</w:t>
      </w:r>
    </w:p>
    <w:p>
      <w:r>
        <w:rPr>
          <w:b/>
        </w:rPr>
        <w:t xml:space="preserve">Q494. </w:t>
      </w:r>
      <w:r>
        <w:t>How would you handle late-arriving data in a batch processing system?</w:t>
      </w:r>
    </w:p>
    <w:p>
      <w:r>
        <w:rPr>
          <w:b/>
        </w:rPr>
        <w:t xml:space="preserve">Q495. </w:t>
      </w:r>
      <w:r>
        <w:t>How would you design a Big Data platform for a startup vs enterprise?</w:t>
      </w:r>
    </w:p>
    <w:p>
      <w:r>
        <w:rPr>
          <w:b/>
        </w:rPr>
        <w:t xml:space="preserve">Q496. </w:t>
      </w:r>
      <w:r>
        <w:t>How would you implement observability for distributed Big Data systems?</w:t>
      </w:r>
    </w:p>
    <w:p>
      <w:r>
        <w:rPr>
          <w:b/>
        </w:rPr>
        <w:t xml:space="preserve">Q497. </w:t>
      </w:r>
      <w:r>
        <w:t>How would you handle Kafka partition rebalancing during peak load?</w:t>
      </w:r>
    </w:p>
    <w:p>
      <w:r>
        <w:rPr>
          <w:b/>
        </w:rPr>
        <w:t xml:space="preserve">Q498. </w:t>
      </w:r>
      <w:r>
        <w:t>How would you design an event-driven architecture for microservices with Kafka?</w:t>
      </w:r>
    </w:p>
    <w:p>
      <w:r>
        <w:rPr>
          <w:b/>
        </w:rPr>
        <w:t xml:space="preserve">Q499. </w:t>
      </w:r>
      <w:r>
        <w:t>How would you implement blue-green deployment for Big Data pipelines?</w:t>
      </w:r>
    </w:p>
    <w:p>
      <w:r>
        <w:rPr>
          <w:b/>
        </w:rPr>
        <w:t xml:space="preserve">Q500. </w:t>
      </w:r>
      <w:r>
        <w:t>How would you design a real-time supply chain visibility platform?</w:t>
      </w:r>
    </w:p>
    <w:p>
      <w:r>
        <w:rPr>
          <w:b/>
        </w:rPr>
        <w:t xml:space="preserve">Q501. </w:t>
      </w:r>
      <w:r>
        <w:t>How would you implement table format migration from Hive to Iceberg?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501</w:t>
      </w:r>
    </w:p>
    <w:p/>
    <w:p>
      <w:r>
        <w:t>Categories Covered:</w:t>
      </w:r>
    </w:p>
    <w:p>
      <w:pPr>
        <w:pStyle w:val="ListBullet"/>
      </w:pPr>
      <w:r>
        <w:t>1. Big Data Fundamentals &amp; Concepts</w:t>
      </w:r>
    </w:p>
    <w:p>
      <w:pPr>
        <w:pStyle w:val="ListBullet"/>
      </w:pPr>
      <w:r>
        <w:t>2. Hadoop Ecosystem (HDFS &amp; YARN)</w:t>
      </w:r>
    </w:p>
    <w:p>
      <w:pPr>
        <w:pStyle w:val="ListBullet"/>
      </w:pPr>
      <w:r>
        <w:t>3. MapReduce</w:t>
      </w:r>
    </w:p>
    <w:p>
      <w:pPr>
        <w:pStyle w:val="ListBullet"/>
      </w:pPr>
      <w:r>
        <w:t>4. Apache Spark - Fundamentals</w:t>
      </w:r>
    </w:p>
    <w:p>
      <w:pPr>
        <w:pStyle w:val="ListBullet"/>
      </w:pPr>
      <w:r>
        <w:t>5. Spark SQL &amp; DataFrames</w:t>
      </w:r>
    </w:p>
    <w:p>
      <w:pPr>
        <w:pStyle w:val="ListBullet"/>
      </w:pPr>
      <w:r>
        <w:t>6. Spark Performance Tuning</w:t>
      </w:r>
    </w:p>
    <w:p>
      <w:pPr>
        <w:pStyle w:val="ListBullet"/>
      </w:pPr>
      <w:r>
        <w:t>7. Spark Streaming &amp; Structured Streaming</w:t>
      </w:r>
    </w:p>
    <w:p>
      <w:pPr>
        <w:pStyle w:val="ListBullet"/>
      </w:pPr>
      <w:r>
        <w:t>8. Apache Hive</w:t>
      </w:r>
    </w:p>
    <w:p>
      <w:pPr>
        <w:pStyle w:val="ListBullet"/>
      </w:pPr>
      <w:r>
        <w:t>9. Apache Kafka</w:t>
      </w:r>
    </w:p>
    <w:p>
      <w:pPr>
        <w:pStyle w:val="ListBullet"/>
      </w:pPr>
      <w:r>
        <w:t>10. NoSQL Databases</w:t>
      </w:r>
    </w:p>
    <w:p>
      <w:pPr>
        <w:pStyle w:val="ListBullet"/>
      </w:pPr>
      <w:r>
        <w:t>11. Data Ingestion &amp; Integration</w:t>
      </w:r>
    </w:p>
    <w:p>
      <w:pPr>
        <w:pStyle w:val="ListBullet"/>
      </w:pPr>
      <w:r>
        <w:t>12. Data Warehousing &amp; Analytics Engines</w:t>
      </w:r>
    </w:p>
    <w:p>
      <w:pPr>
        <w:pStyle w:val="ListBullet"/>
      </w:pPr>
      <w:r>
        <w:t>13. Apache Flink</w:t>
      </w:r>
    </w:p>
    <w:p>
      <w:pPr>
        <w:pStyle w:val="ListBullet"/>
      </w:pPr>
      <w:r>
        <w:t>14. Cloud Big Data Services</w:t>
      </w:r>
    </w:p>
    <w:p>
      <w:pPr>
        <w:pStyle w:val="ListBullet"/>
      </w:pPr>
      <w:r>
        <w:t>15. Data Pipeline &amp; Orchestration</w:t>
      </w:r>
    </w:p>
    <w:p>
      <w:pPr>
        <w:pStyle w:val="ListBullet"/>
      </w:pPr>
      <w:r>
        <w:t>16. Data Governance &amp; Quality</w:t>
      </w:r>
    </w:p>
    <w:p>
      <w:pPr>
        <w:pStyle w:val="ListBullet"/>
      </w:pPr>
      <w:r>
        <w:t>17. Machine Learning with Big Data</w:t>
      </w:r>
    </w:p>
    <w:p>
      <w:pPr>
        <w:pStyle w:val="ListBullet"/>
      </w:pPr>
      <w:r>
        <w:t>18. Big Data Security</w:t>
      </w:r>
    </w:p>
    <w:p>
      <w:pPr>
        <w:pStyle w:val="ListBullet"/>
      </w:pPr>
      <w:r>
        <w:t>19. Performance &amp; Optimization</w:t>
      </w:r>
    </w:p>
    <w:p>
      <w:pPr>
        <w:pStyle w:val="ListBullet"/>
      </w:pPr>
      <w:r>
        <w:t>20. Scenario-Based &amp; Architecture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