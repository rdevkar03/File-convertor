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GCP Cloud Expert Interview Questions</w:t>
      </w:r>
    </w:p>
    <w:p>
      <w:r>
        <w:t>A comprehensive collection of Google Cloud Platform interview questions covering all major services and domains.</w:t>
      </w:r>
    </w:p>
    <w:p/>
    <w:p>
      <w:pPr>
        <w:pStyle w:val="Heading1"/>
      </w:pPr>
      <w:r>
        <w:t>1. GCP Fundamentals &amp; Architecture</w:t>
      </w:r>
    </w:p>
    <w:p>
      <w:r>
        <w:rPr>
          <w:b/>
        </w:rPr>
        <w:t xml:space="preserve">Q1. </w:t>
      </w:r>
      <w:r>
        <w:t>What is Google Cloud Platform and how does it differ from AWS and Azure?</w:t>
      </w:r>
    </w:p>
    <w:p>
      <w:r>
        <w:rPr>
          <w:b/>
        </w:rPr>
        <w:t xml:space="preserve">Q2. </w:t>
      </w:r>
      <w:r>
        <w:t>Explain the GCP global infrastructure - regions, zones, and multi-regions.</w:t>
      </w:r>
    </w:p>
    <w:p>
      <w:r>
        <w:rPr>
          <w:b/>
        </w:rPr>
        <w:t xml:space="preserve">Q3. </w:t>
      </w:r>
      <w:r>
        <w:t>What is a GCP project and how does it relate to resource management?</w:t>
      </w:r>
    </w:p>
    <w:p>
      <w:r>
        <w:rPr>
          <w:b/>
        </w:rPr>
        <w:t xml:space="preserve">Q4. </w:t>
      </w:r>
      <w:r>
        <w:t>Explain the GCP resource hierarchy (Organization &gt; Folders &gt; Projects &gt; Resources).</w:t>
      </w:r>
    </w:p>
    <w:p>
      <w:r>
        <w:rPr>
          <w:b/>
        </w:rPr>
        <w:t xml:space="preserve">Q5. </w:t>
      </w:r>
      <w:r>
        <w:t>What is the difference between a zone and a region in GCP?</w:t>
      </w:r>
    </w:p>
    <w:p>
      <w:r>
        <w:rPr>
          <w:b/>
        </w:rPr>
        <w:t xml:space="preserve">Q6. </w:t>
      </w:r>
      <w:r>
        <w:t>How does Google's private global network benefit GCP customers?</w:t>
      </w:r>
    </w:p>
    <w:p>
      <w:r>
        <w:rPr>
          <w:b/>
        </w:rPr>
        <w:t xml:space="preserve">Q7. </w:t>
      </w:r>
      <w:r>
        <w:t>What is the purpose of the GCP Cloud Console?</w:t>
      </w:r>
    </w:p>
    <w:p>
      <w:r>
        <w:rPr>
          <w:b/>
        </w:rPr>
        <w:t xml:space="preserve">Q8. </w:t>
      </w:r>
      <w:r>
        <w:t>Explain the concept of quotas in GCP and how to request increases.</w:t>
      </w:r>
    </w:p>
    <w:p>
      <w:r>
        <w:rPr>
          <w:b/>
        </w:rPr>
        <w:t xml:space="preserve">Q9. </w:t>
      </w:r>
      <w:r>
        <w:t>What are labels in GCP and how are they used for resource management?</w:t>
      </w:r>
    </w:p>
    <w:p>
      <w:r>
        <w:rPr>
          <w:b/>
        </w:rPr>
        <w:t xml:space="preserve">Q10. </w:t>
      </w:r>
      <w:r>
        <w:t>How do you organize resources across multiple GCP projects?</w:t>
      </w:r>
    </w:p>
    <w:p>
      <w:r>
        <w:rPr>
          <w:b/>
        </w:rPr>
        <w:t xml:space="preserve">Q11. </w:t>
      </w:r>
      <w:r>
        <w:t>What is GCP Cloud Shell and what are its limitations?</w:t>
      </w:r>
    </w:p>
    <w:p>
      <w:r>
        <w:rPr>
          <w:b/>
        </w:rPr>
        <w:t xml:space="preserve">Q12. </w:t>
      </w:r>
      <w:r>
        <w:t>Explain the difference between gcloud, gsutil, and bq command-line tools.</w:t>
      </w:r>
    </w:p>
    <w:p>
      <w:r>
        <w:rPr>
          <w:b/>
        </w:rPr>
        <w:t xml:space="preserve">Q13. </w:t>
      </w:r>
      <w:r>
        <w:t>What is the GCP Free Tier and what services are included?</w:t>
      </w:r>
    </w:p>
    <w:p>
      <w:r>
        <w:rPr>
          <w:b/>
        </w:rPr>
        <w:t xml:space="preserve">Q14. </w:t>
      </w:r>
      <w:r>
        <w:t>How does billing work in GCP? Explain billing accounts and budgets.</w:t>
      </w:r>
    </w:p>
    <w:p>
      <w:r>
        <w:rPr>
          <w:b/>
        </w:rPr>
        <w:t xml:space="preserve">Q15. </w:t>
      </w:r>
      <w:r>
        <w:t>What are committed use discounts (CUDs) in GCP?</w:t>
      </w:r>
    </w:p>
    <w:p>
      <w:r>
        <w:rPr>
          <w:b/>
        </w:rPr>
        <w:t xml:space="preserve">Q16. </w:t>
      </w:r>
      <w:r>
        <w:t>Explain sustained use discounts and how they are automatically applied.</w:t>
      </w:r>
    </w:p>
    <w:p>
      <w:r>
        <w:rPr>
          <w:b/>
        </w:rPr>
        <w:t xml:space="preserve">Q17. </w:t>
      </w:r>
      <w:r>
        <w:t>What is the GCP Pricing Calculator and how do you use it?</w:t>
      </w:r>
    </w:p>
    <w:p>
      <w:r>
        <w:rPr>
          <w:b/>
        </w:rPr>
        <w:t xml:space="preserve">Q18. </w:t>
      </w:r>
      <w:r>
        <w:t>How do you export billing data for analysis in GCP?</w:t>
      </w:r>
    </w:p>
    <w:p>
      <w:r>
        <w:rPr>
          <w:b/>
        </w:rPr>
        <w:t xml:space="preserve">Q19. </w:t>
      </w:r>
      <w:r>
        <w:t>What is the GCP Service Level Agreement (SLA)?</w:t>
      </w:r>
    </w:p>
    <w:p>
      <w:r>
        <w:rPr>
          <w:b/>
        </w:rPr>
        <w:t xml:space="preserve">Q20. </w:t>
      </w:r>
      <w:r>
        <w:t>Explain the concept of preemptible VMs and their use cases.</w:t>
      </w:r>
    </w:p>
    <w:p>
      <w:r>
        <w:rPr>
          <w:b/>
        </w:rPr>
        <w:t xml:space="preserve">Q21. </w:t>
      </w:r>
      <w:r>
        <w:t>What is the difference between standard and premium network tiers in GCP?</w:t>
      </w:r>
    </w:p>
    <w:p>
      <w:r>
        <w:rPr>
          <w:b/>
        </w:rPr>
        <w:t xml:space="preserve">Q22. </w:t>
      </w:r>
      <w:r>
        <w:t>How does GCP handle data residency and sovereignty requirements?</w:t>
      </w:r>
    </w:p>
    <w:p>
      <w:r>
        <w:rPr>
          <w:b/>
        </w:rPr>
        <w:t xml:space="preserve">Q23. </w:t>
      </w:r>
      <w:r>
        <w:t>What is Google Cloud Armor and its role in architecture?</w:t>
      </w:r>
    </w:p>
    <w:p>
      <w:r>
        <w:rPr>
          <w:b/>
        </w:rPr>
        <w:t xml:space="preserve">Q24. </w:t>
      </w:r>
      <w:r>
        <w:t>Explain the concept of Shared VPC in GCP.</w:t>
      </w:r>
    </w:p>
    <w:p>
      <w:r>
        <w:rPr>
          <w:b/>
        </w:rPr>
        <w:t xml:space="preserve">Q25. </w:t>
      </w:r>
      <w:r>
        <w:t>What is the GCP Well-Architected Framework?</w:t>
      </w:r>
    </w:p>
    <w:p>
      <w:r>
        <w:br w:type="page"/>
      </w:r>
    </w:p>
    <w:p>
      <w:pPr>
        <w:pStyle w:val="Heading1"/>
      </w:pPr>
      <w:r>
        <w:t>2. Compute Engine</w:t>
      </w:r>
    </w:p>
    <w:p>
      <w:r>
        <w:rPr>
          <w:b/>
        </w:rPr>
        <w:t xml:space="preserve">Q26. </w:t>
      </w:r>
      <w:r>
        <w:t>What is Google Compute Engine and what are its key features?</w:t>
      </w:r>
    </w:p>
    <w:p>
      <w:r>
        <w:rPr>
          <w:b/>
        </w:rPr>
        <w:t xml:space="preserve">Q27. </w:t>
      </w:r>
      <w:r>
        <w:t>Explain the different machine types available in Compute Engine.</w:t>
      </w:r>
    </w:p>
    <w:p>
      <w:r>
        <w:rPr>
          <w:b/>
        </w:rPr>
        <w:t xml:space="preserve">Q28. </w:t>
      </w:r>
      <w:r>
        <w:t>What are custom machine types and when would you use them?</w:t>
      </w:r>
    </w:p>
    <w:p>
      <w:r>
        <w:rPr>
          <w:b/>
        </w:rPr>
        <w:t xml:space="preserve">Q29. </w:t>
      </w:r>
      <w:r>
        <w:t>How do you create and manage VM instances in GCP?</w:t>
      </w:r>
    </w:p>
    <w:p>
      <w:r>
        <w:rPr>
          <w:b/>
        </w:rPr>
        <w:t xml:space="preserve">Q30. </w:t>
      </w:r>
      <w:r>
        <w:t>What is the difference between preemptible VMs and Spot VMs?</w:t>
      </w:r>
    </w:p>
    <w:p>
      <w:r>
        <w:rPr>
          <w:b/>
        </w:rPr>
        <w:t xml:space="preserve">Q31. </w:t>
      </w:r>
      <w:r>
        <w:t>Explain live migration in Compute Engine.</w:t>
      </w:r>
    </w:p>
    <w:p>
      <w:r>
        <w:rPr>
          <w:b/>
        </w:rPr>
        <w:t xml:space="preserve">Q32. </w:t>
      </w:r>
      <w:r>
        <w:t>What are sole-tenant nodes and when are they appropriate?</w:t>
      </w:r>
    </w:p>
    <w:p>
      <w:r>
        <w:rPr>
          <w:b/>
        </w:rPr>
        <w:t xml:space="preserve">Q33. </w:t>
      </w:r>
      <w:r>
        <w:t>How do instance groups work in Compute Engine?</w:t>
      </w:r>
    </w:p>
    <w:p>
      <w:r>
        <w:rPr>
          <w:b/>
        </w:rPr>
        <w:t xml:space="preserve">Q34. </w:t>
      </w:r>
      <w:r>
        <w:t>What is the difference between managed and unmanaged instance groups?</w:t>
      </w:r>
    </w:p>
    <w:p>
      <w:r>
        <w:rPr>
          <w:b/>
        </w:rPr>
        <w:t xml:space="preserve">Q35. </w:t>
      </w:r>
      <w:r>
        <w:t>Explain autoscaling policies in Managed Instance Groups (MIGs).</w:t>
      </w:r>
    </w:p>
    <w:p>
      <w:r>
        <w:rPr>
          <w:b/>
        </w:rPr>
        <w:t xml:space="preserve">Q36. </w:t>
      </w:r>
      <w:r>
        <w:t>What is an instance template and how is it used?</w:t>
      </w:r>
    </w:p>
    <w:p>
      <w:r>
        <w:rPr>
          <w:b/>
        </w:rPr>
        <w:t xml:space="preserve">Q37. </w:t>
      </w:r>
      <w:r>
        <w:t>How do you attach and manage persistent disks in Compute Engine?</w:t>
      </w:r>
    </w:p>
    <w:p>
      <w:r>
        <w:rPr>
          <w:b/>
        </w:rPr>
        <w:t xml:space="preserve">Q38. </w:t>
      </w:r>
      <w:r>
        <w:t>What is the difference between standard and SSD persistent disks?</w:t>
      </w:r>
    </w:p>
    <w:p>
      <w:r>
        <w:rPr>
          <w:b/>
        </w:rPr>
        <w:t xml:space="preserve">Q39. </w:t>
      </w:r>
      <w:r>
        <w:t>Explain local SSDs and their use cases in Compute Engine.</w:t>
      </w:r>
    </w:p>
    <w:p>
      <w:r>
        <w:rPr>
          <w:b/>
        </w:rPr>
        <w:t xml:space="preserve">Q40. </w:t>
      </w:r>
      <w:r>
        <w:t>How do you create machine images and snapshots?</w:t>
      </w:r>
    </w:p>
    <w:p>
      <w:r>
        <w:rPr>
          <w:b/>
        </w:rPr>
        <w:t xml:space="preserve">Q41. </w:t>
      </w:r>
      <w:r>
        <w:t>What is the difference between a snapshot and a machine image?</w:t>
      </w:r>
    </w:p>
    <w:p>
      <w:r>
        <w:rPr>
          <w:b/>
        </w:rPr>
        <w:t xml:space="preserve">Q42. </w:t>
      </w:r>
      <w:r>
        <w:t>How do you perform live resizing of persistent disks?</w:t>
      </w:r>
    </w:p>
    <w:p>
      <w:r>
        <w:rPr>
          <w:b/>
        </w:rPr>
        <w:t xml:space="preserve">Q43. </w:t>
      </w:r>
      <w:r>
        <w:t>What are Shielded VMs and what security features do they provide?</w:t>
      </w:r>
    </w:p>
    <w:p>
      <w:r>
        <w:rPr>
          <w:b/>
        </w:rPr>
        <w:t xml:space="preserve">Q44. </w:t>
      </w:r>
      <w:r>
        <w:t>Explain Confidential VMs and their use cases.</w:t>
      </w:r>
    </w:p>
    <w:p>
      <w:r>
        <w:rPr>
          <w:b/>
        </w:rPr>
        <w:t xml:space="preserve">Q45. </w:t>
      </w:r>
      <w:r>
        <w:t>How do you use startup and shutdown scripts in Compute Engine?</w:t>
      </w:r>
    </w:p>
    <w:p>
      <w:r>
        <w:rPr>
          <w:b/>
        </w:rPr>
        <w:t xml:space="preserve">Q46. </w:t>
      </w:r>
      <w:r>
        <w:t>What is OS Login and how does it improve security?</w:t>
      </w:r>
    </w:p>
    <w:p>
      <w:r>
        <w:rPr>
          <w:b/>
        </w:rPr>
        <w:t xml:space="preserve">Q47. </w:t>
      </w:r>
      <w:r>
        <w:t>How do you configure serial port access for debugging?</w:t>
      </w:r>
    </w:p>
    <w:p>
      <w:r>
        <w:rPr>
          <w:b/>
        </w:rPr>
        <w:t xml:space="preserve">Q48. </w:t>
      </w:r>
      <w:r>
        <w:t>What are GPU and TPU instances and their use cases?</w:t>
      </w:r>
    </w:p>
    <w:p>
      <w:r>
        <w:rPr>
          <w:b/>
        </w:rPr>
        <w:t xml:space="preserve">Q49. </w:t>
      </w:r>
      <w:r>
        <w:t>Explain the process of creating a custom image in Compute Engine.</w:t>
      </w:r>
    </w:p>
    <w:p>
      <w:r>
        <w:rPr>
          <w:b/>
        </w:rPr>
        <w:t xml:space="preserve">Q50. </w:t>
      </w:r>
      <w:r>
        <w:t>How do you implement high availability with Compute Engine?</w:t>
      </w:r>
    </w:p>
    <w:p>
      <w:r>
        <w:rPr>
          <w:b/>
        </w:rPr>
        <w:t xml:space="preserve">Q51. </w:t>
      </w:r>
      <w:r>
        <w:t>What is the difference between regional and zonal persistent disks?</w:t>
      </w:r>
    </w:p>
    <w:p>
      <w:r>
        <w:rPr>
          <w:b/>
        </w:rPr>
        <w:t xml:space="preserve">Q52. </w:t>
      </w:r>
      <w:r>
        <w:t>How do you configure VM metadata?</w:t>
      </w:r>
    </w:p>
    <w:p>
      <w:r>
        <w:rPr>
          <w:b/>
        </w:rPr>
        <w:t xml:space="preserve">Q53. </w:t>
      </w:r>
      <w:r>
        <w:t>What is nested virtualization in Compute Engine?</w:t>
      </w:r>
    </w:p>
    <w:p>
      <w:r>
        <w:rPr>
          <w:b/>
        </w:rPr>
        <w:t xml:space="preserve">Q54. </w:t>
      </w:r>
      <w:r>
        <w:t>How do you migrate VMs to GCP using Migrate for Compute Engine?</w:t>
      </w:r>
    </w:p>
    <w:p>
      <w:r>
        <w:rPr>
          <w:b/>
        </w:rPr>
        <w:t xml:space="preserve">Q55. </w:t>
      </w:r>
      <w:r>
        <w:t>What are VM Manager features (OS patch management, OS configuration)?</w:t>
      </w:r>
    </w:p>
    <w:p>
      <w:r>
        <w:br w:type="page"/>
      </w:r>
    </w:p>
    <w:p>
      <w:pPr>
        <w:pStyle w:val="Heading1"/>
      </w:pPr>
      <w:r>
        <w:t>3. Google Kubernetes Engine (GKE)</w:t>
      </w:r>
    </w:p>
    <w:p>
      <w:r>
        <w:rPr>
          <w:b/>
        </w:rPr>
        <w:t xml:space="preserve">Q56. </w:t>
      </w:r>
      <w:r>
        <w:t>What is Google Kubernetes Engine and how does it differ from self-managed Kubernetes?</w:t>
      </w:r>
    </w:p>
    <w:p>
      <w:r>
        <w:rPr>
          <w:b/>
        </w:rPr>
        <w:t xml:space="preserve">Q57. </w:t>
      </w:r>
      <w:r>
        <w:t>Explain the difference between GKE Standard and GKE Autopilot.</w:t>
      </w:r>
    </w:p>
    <w:p>
      <w:r>
        <w:rPr>
          <w:b/>
        </w:rPr>
        <w:t xml:space="preserve">Q58. </w:t>
      </w:r>
      <w:r>
        <w:t>How do you create and manage a GKE cluster?</w:t>
      </w:r>
    </w:p>
    <w:p>
      <w:r>
        <w:rPr>
          <w:b/>
        </w:rPr>
        <w:t xml:space="preserve">Q59. </w:t>
      </w:r>
      <w:r>
        <w:t>What are node pools in GKE and why are they useful?</w:t>
      </w:r>
    </w:p>
    <w:p>
      <w:r>
        <w:rPr>
          <w:b/>
        </w:rPr>
        <w:t xml:space="preserve">Q60. </w:t>
      </w:r>
      <w:r>
        <w:t>How does autoscaling work in GKE (Cluster Autoscaler vs HPA vs VPA)?</w:t>
      </w:r>
    </w:p>
    <w:p>
      <w:r>
        <w:rPr>
          <w:b/>
        </w:rPr>
        <w:t xml:space="preserve">Q61. </w:t>
      </w:r>
      <w:r>
        <w:t>Explain the concept of GKE workload identity.</w:t>
      </w:r>
    </w:p>
    <w:p>
      <w:r>
        <w:rPr>
          <w:b/>
        </w:rPr>
        <w:t xml:space="preserve">Q62. </w:t>
      </w:r>
      <w:r>
        <w:t>What is GKE Multi-cluster Ingress?</w:t>
      </w:r>
    </w:p>
    <w:p>
      <w:r>
        <w:rPr>
          <w:b/>
        </w:rPr>
        <w:t xml:space="preserve">Q63. </w:t>
      </w:r>
      <w:r>
        <w:t>How do you perform rolling updates in GKE?</w:t>
      </w:r>
    </w:p>
    <w:p>
      <w:r>
        <w:rPr>
          <w:b/>
        </w:rPr>
        <w:t xml:space="preserve">Q64. </w:t>
      </w:r>
      <w:r>
        <w:t>What is Anthos and how does it extend GKE?</w:t>
      </w:r>
    </w:p>
    <w:p>
      <w:r>
        <w:rPr>
          <w:b/>
        </w:rPr>
        <w:t xml:space="preserve">Q65. </w:t>
      </w:r>
      <w:r>
        <w:t>Explain GKE Sandbox and its use cases.</w:t>
      </w:r>
    </w:p>
    <w:p>
      <w:r>
        <w:rPr>
          <w:b/>
        </w:rPr>
        <w:t xml:space="preserve">Q66. </w:t>
      </w:r>
      <w:r>
        <w:t>How do you manage secrets in GKE?</w:t>
      </w:r>
    </w:p>
    <w:p>
      <w:r>
        <w:rPr>
          <w:b/>
        </w:rPr>
        <w:t xml:space="preserve">Q67. </w:t>
      </w:r>
      <w:r>
        <w:t>What is Binary Authorization in GKE?</w:t>
      </w:r>
    </w:p>
    <w:p>
      <w:r>
        <w:rPr>
          <w:b/>
        </w:rPr>
        <w:t xml:space="preserve">Q68. </w:t>
      </w:r>
      <w:r>
        <w:t>How do you configure network policies in GKE?</w:t>
      </w:r>
    </w:p>
    <w:p>
      <w:r>
        <w:rPr>
          <w:b/>
        </w:rPr>
        <w:t xml:space="preserve">Q69. </w:t>
      </w:r>
      <w:r>
        <w:t>What is GKE Private Cluster and why would you use it?</w:t>
      </w:r>
    </w:p>
    <w:p>
      <w:r>
        <w:rPr>
          <w:b/>
        </w:rPr>
        <w:t xml:space="preserve">Q70. </w:t>
      </w:r>
      <w:r>
        <w:t>Explain the concept of node auto-provisioning in GKE.</w:t>
      </w:r>
    </w:p>
    <w:p>
      <w:r>
        <w:rPr>
          <w:b/>
        </w:rPr>
        <w:t xml:space="preserve">Q71. </w:t>
      </w:r>
      <w:r>
        <w:t>How do you implement pod disruption budgets?</w:t>
      </w:r>
    </w:p>
    <w:p>
      <w:r>
        <w:rPr>
          <w:b/>
        </w:rPr>
        <w:t xml:space="preserve">Q72. </w:t>
      </w:r>
      <w:r>
        <w:t>What are GKE release channels (Rapid, Regular, Stable)?</w:t>
      </w:r>
    </w:p>
    <w:p>
      <w:r>
        <w:rPr>
          <w:b/>
        </w:rPr>
        <w:t xml:space="preserve">Q73. </w:t>
      </w:r>
      <w:r>
        <w:t>How do you configure persistent storage in GKE?</w:t>
      </w:r>
    </w:p>
    <w:p>
      <w:r>
        <w:rPr>
          <w:b/>
        </w:rPr>
        <w:t xml:space="preserve">Q74. </w:t>
      </w:r>
      <w:r>
        <w:t>What is Config Connector and how is it used with GKE?</w:t>
      </w:r>
    </w:p>
    <w:p>
      <w:r>
        <w:rPr>
          <w:b/>
        </w:rPr>
        <w:t xml:space="preserve">Q75. </w:t>
      </w:r>
      <w:r>
        <w:t>Explain GKE cost optimization strategies.</w:t>
      </w:r>
    </w:p>
    <w:p>
      <w:r>
        <w:rPr>
          <w:b/>
        </w:rPr>
        <w:t xml:space="preserve">Q76. </w:t>
      </w:r>
      <w:r>
        <w:t>How do you implement service mesh with GKE (Anthos Service Mesh)?</w:t>
      </w:r>
    </w:p>
    <w:p>
      <w:r>
        <w:rPr>
          <w:b/>
        </w:rPr>
        <w:t xml:space="preserve">Q77. </w:t>
      </w:r>
      <w:r>
        <w:t>What is Workload Identity Federation for GKE?</w:t>
      </w:r>
    </w:p>
    <w:p>
      <w:r>
        <w:rPr>
          <w:b/>
        </w:rPr>
        <w:t xml:space="preserve">Q78. </w:t>
      </w:r>
      <w:r>
        <w:t>How do you troubleshoot pod scheduling issues in GKE?</w:t>
      </w:r>
    </w:p>
    <w:p>
      <w:r>
        <w:rPr>
          <w:b/>
        </w:rPr>
        <w:t xml:space="preserve">Q79. </w:t>
      </w:r>
      <w:r>
        <w:t>What are DaemonSets and when do you use them in GKE?</w:t>
      </w:r>
    </w:p>
    <w:p>
      <w:r>
        <w:rPr>
          <w:b/>
        </w:rPr>
        <w:t xml:space="preserve">Q80. </w:t>
      </w:r>
      <w:r>
        <w:t>How do you configure resource quotas in GKE namespaces?</w:t>
      </w:r>
    </w:p>
    <w:p>
      <w:r>
        <w:rPr>
          <w:b/>
        </w:rPr>
        <w:t xml:space="preserve">Q81. </w:t>
      </w:r>
      <w:r>
        <w:t>What is GKE Gateway API and how does it differ from Ingress?</w:t>
      </w:r>
    </w:p>
    <w:p>
      <w:r>
        <w:rPr>
          <w:b/>
        </w:rPr>
        <w:t xml:space="preserve">Q82. </w:t>
      </w:r>
      <w:r>
        <w:t>How do you implement blue-green deployments in GKE?</w:t>
      </w:r>
    </w:p>
    <w:p>
      <w:r>
        <w:rPr>
          <w:b/>
        </w:rPr>
        <w:t xml:space="preserve">Q83. </w:t>
      </w:r>
      <w:r>
        <w:t>What is GKE Dataplane V2 and its benefits?</w:t>
      </w:r>
    </w:p>
    <w:p>
      <w:r>
        <w:rPr>
          <w:b/>
        </w:rPr>
        <w:t xml:space="preserve">Q84. </w:t>
      </w:r>
      <w:r>
        <w:t>How do you monitor GKE clusters using Cloud Monitoring?</w:t>
      </w:r>
    </w:p>
    <w:p>
      <w:r>
        <w:rPr>
          <w:b/>
        </w:rPr>
        <w:t xml:space="preserve">Q85. </w:t>
      </w:r>
      <w:r>
        <w:t>What are Spot Pods in GKE Autopilot?</w:t>
      </w:r>
    </w:p>
    <w:p>
      <w:r>
        <w:br w:type="page"/>
      </w:r>
    </w:p>
    <w:p>
      <w:pPr>
        <w:pStyle w:val="Heading1"/>
      </w:pPr>
      <w:r>
        <w:t>4. App Engine &amp; Cloud Run</w:t>
      </w:r>
    </w:p>
    <w:p>
      <w:r>
        <w:rPr>
          <w:b/>
        </w:rPr>
        <w:t xml:space="preserve">Q86. </w:t>
      </w:r>
      <w:r>
        <w:t>What is Google App Engine and what are its two environments?</w:t>
      </w:r>
    </w:p>
    <w:p>
      <w:r>
        <w:rPr>
          <w:b/>
        </w:rPr>
        <w:t xml:space="preserve">Q87. </w:t>
      </w:r>
      <w:r>
        <w:t>Explain the difference between App Engine Standard and Flexible environments.</w:t>
      </w:r>
    </w:p>
    <w:p>
      <w:r>
        <w:rPr>
          <w:b/>
        </w:rPr>
        <w:t xml:space="preserve">Q88. </w:t>
      </w:r>
      <w:r>
        <w:t>What are the supported runtimes in App Engine Standard?</w:t>
      </w:r>
    </w:p>
    <w:p>
      <w:r>
        <w:rPr>
          <w:b/>
        </w:rPr>
        <w:t xml:space="preserve">Q89. </w:t>
      </w:r>
      <w:r>
        <w:t>How does auto-scaling work in App Engine?</w:t>
      </w:r>
    </w:p>
    <w:p>
      <w:r>
        <w:rPr>
          <w:b/>
        </w:rPr>
        <w:t xml:space="preserve">Q90. </w:t>
      </w:r>
      <w:r>
        <w:t>What is traffic splitting in App Engine and how do you implement it?</w:t>
      </w:r>
    </w:p>
    <w:p>
      <w:r>
        <w:rPr>
          <w:b/>
        </w:rPr>
        <w:t xml:space="preserve">Q91. </w:t>
      </w:r>
      <w:r>
        <w:t>How do you manage versions and services in App Engine?</w:t>
      </w:r>
    </w:p>
    <w:p>
      <w:r>
        <w:rPr>
          <w:b/>
        </w:rPr>
        <w:t xml:space="preserve">Q92. </w:t>
      </w:r>
      <w:r>
        <w:t>What is Cloud Run and how does it differ from App Engine?</w:t>
      </w:r>
    </w:p>
    <w:p>
      <w:r>
        <w:rPr>
          <w:b/>
        </w:rPr>
        <w:t xml:space="preserve">Q93. </w:t>
      </w:r>
      <w:r>
        <w:t>Explain the difference between Cloud Run fully managed and Cloud Run for Anthos.</w:t>
      </w:r>
    </w:p>
    <w:p>
      <w:r>
        <w:rPr>
          <w:b/>
        </w:rPr>
        <w:t xml:space="preserve">Q94. </w:t>
      </w:r>
      <w:r>
        <w:t>How does concurrency work in Cloud Run?</w:t>
      </w:r>
    </w:p>
    <w:p>
      <w:r>
        <w:rPr>
          <w:b/>
        </w:rPr>
        <w:t xml:space="preserve">Q95. </w:t>
      </w:r>
      <w:r>
        <w:t>What are the request timeout limits in Cloud Run?</w:t>
      </w:r>
    </w:p>
    <w:p>
      <w:r>
        <w:rPr>
          <w:b/>
        </w:rPr>
        <w:t xml:space="preserve">Q96. </w:t>
      </w:r>
      <w:r>
        <w:t>How do you configure minimum instances in Cloud Run to reduce cold starts?</w:t>
      </w:r>
    </w:p>
    <w:p>
      <w:r>
        <w:rPr>
          <w:b/>
        </w:rPr>
        <w:t xml:space="preserve">Q97. </w:t>
      </w:r>
      <w:r>
        <w:t>What is the maximum container size in Cloud Run?</w:t>
      </w:r>
    </w:p>
    <w:p>
      <w:r>
        <w:rPr>
          <w:b/>
        </w:rPr>
        <w:t xml:space="preserve">Q98. </w:t>
      </w:r>
      <w:r>
        <w:t>How do you implement custom domains in Cloud Run?</w:t>
      </w:r>
    </w:p>
    <w:p>
      <w:r>
        <w:rPr>
          <w:b/>
        </w:rPr>
        <w:t xml:space="preserve">Q99. </w:t>
      </w:r>
      <w:r>
        <w:t>Explain Cloud Run Jobs and their use cases.</w:t>
      </w:r>
    </w:p>
    <w:p>
      <w:r>
        <w:rPr>
          <w:b/>
        </w:rPr>
        <w:t xml:space="preserve">Q100. </w:t>
      </w:r>
      <w:r>
        <w:t>How do you handle WebSocket connections in Cloud Run?</w:t>
      </w:r>
    </w:p>
    <w:p>
      <w:r>
        <w:rPr>
          <w:b/>
        </w:rPr>
        <w:t xml:space="preserve">Q101. </w:t>
      </w:r>
      <w:r>
        <w:t>What are Cloud Run service revisions?</w:t>
      </w:r>
    </w:p>
    <w:p>
      <w:r>
        <w:rPr>
          <w:b/>
        </w:rPr>
        <w:t xml:space="preserve">Q102. </w:t>
      </w:r>
      <w:r>
        <w:t>How do you configure environment variables and secrets in Cloud Run?</w:t>
      </w:r>
    </w:p>
    <w:p>
      <w:r>
        <w:rPr>
          <w:b/>
        </w:rPr>
        <w:t xml:space="preserve">Q103. </w:t>
      </w:r>
      <w:r>
        <w:t>What is the pricing model for Cloud Run?</w:t>
      </w:r>
    </w:p>
    <w:p>
      <w:r>
        <w:rPr>
          <w:b/>
        </w:rPr>
        <w:t xml:space="preserve">Q104. </w:t>
      </w:r>
      <w:r>
        <w:t>How do you integrate Cloud Run with Cloud SQL?</w:t>
      </w:r>
    </w:p>
    <w:p>
      <w:r>
        <w:rPr>
          <w:b/>
        </w:rPr>
        <w:t xml:space="preserve">Q105. </w:t>
      </w:r>
      <w:r>
        <w:t>What is Cloud Run's container contract?</w:t>
      </w:r>
    </w:p>
    <w:p>
      <w:r>
        <w:rPr>
          <w:b/>
        </w:rPr>
        <w:t xml:space="preserve">Q106. </w:t>
      </w:r>
      <w:r>
        <w:t>How do you implement CI/CD for Cloud Run deployments?</w:t>
      </w:r>
    </w:p>
    <w:p>
      <w:r>
        <w:rPr>
          <w:b/>
        </w:rPr>
        <w:t xml:space="preserve">Q107. </w:t>
      </w:r>
      <w:r>
        <w:t>What are Cloud Run volume mounts?</w:t>
      </w:r>
    </w:p>
    <w:p>
      <w:r>
        <w:rPr>
          <w:b/>
        </w:rPr>
        <w:t xml:space="preserve">Q108. </w:t>
      </w:r>
      <w:r>
        <w:t>How do you configure VPC connectors for Cloud Run?</w:t>
      </w:r>
    </w:p>
    <w:p>
      <w:r>
        <w:rPr>
          <w:b/>
        </w:rPr>
        <w:t xml:space="preserve">Q109. </w:t>
      </w:r>
      <w:r>
        <w:t>What is the difference between Cloud Run and Cloud Functions?</w:t>
      </w:r>
    </w:p>
    <w:p>
      <w:r>
        <w:rPr>
          <w:b/>
        </w:rPr>
        <w:t xml:space="preserve">Q110. </w:t>
      </w:r>
      <w:r>
        <w:t>How do you implement gRPC services in Cloud Run?</w:t>
      </w:r>
    </w:p>
    <w:p>
      <w:r>
        <w:br w:type="page"/>
      </w:r>
    </w:p>
    <w:p>
      <w:pPr>
        <w:pStyle w:val="Heading1"/>
      </w:pPr>
      <w:r>
        <w:t>5. Cloud Functions</w:t>
      </w:r>
    </w:p>
    <w:p>
      <w:r>
        <w:rPr>
          <w:b/>
        </w:rPr>
        <w:t xml:space="preserve">Q111. </w:t>
      </w:r>
      <w:r>
        <w:t>What is Google Cloud Functions and what are its use cases?</w:t>
      </w:r>
    </w:p>
    <w:p>
      <w:r>
        <w:rPr>
          <w:b/>
        </w:rPr>
        <w:t xml:space="preserve">Q112. </w:t>
      </w:r>
      <w:r>
        <w:t>Explain the difference between Cloud Functions 1st gen and 2nd gen.</w:t>
      </w:r>
    </w:p>
    <w:p>
      <w:r>
        <w:rPr>
          <w:b/>
        </w:rPr>
        <w:t xml:space="preserve">Q113. </w:t>
      </w:r>
      <w:r>
        <w:t>What triggers are available for Cloud Functions?</w:t>
      </w:r>
    </w:p>
    <w:p>
      <w:r>
        <w:rPr>
          <w:b/>
        </w:rPr>
        <w:t xml:space="preserve">Q114. </w:t>
      </w:r>
      <w:r>
        <w:t>How do you handle cold starts in Cloud Functions?</w:t>
      </w:r>
    </w:p>
    <w:p>
      <w:r>
        <w:rPr>
          <w:b/>
        </w:rPr>
        <w:t xml:space="preserve">Q115. </w:t>
      </w:r>
      <w:r>
        <w:t>What is the maximum execution time for Cloud Functions?</w:t>
      </w:r>
    </w:p>
    <w:p>
      <w:r>
        <w:rPr>
          <w:b/>
        </w:rPr>
        <w:t xml:space="preserve">Q116. </w:t>
      </w:r>
      <w:r>
        <w:t>How do you manage dependencies in Cloud Functions?</w:t>
      </w:r>
    </w:p>
    <w:p>
      <w:r>
        <w:rPr>
          <w:b/>
        </w:rPr>
        <w:t xml:space="preserve">Q117. </w:t>
      </w:r>
      <w:r>
        <w:t>What runtimes are supported by Cloud Functions?</w:t>
      </w:r>
    </w:p>
    <w:p>
      <w:r>
        <w:rPr>
          <w:b/>
        </w:rPr>
        <w:t xml:space="preserve">Q118. </w:t>
      </w:r>
      <w:r>
        <w:t>How do you implement background functions vs HTTP functions?</w:t>
      </w:r>
    </w:p>
    <w:p>
      <w:r>
        <w:rPr>
          <w:b/>
        </w:rPr>
        <w:t xml:space="preserve">Q119. </w:t>
      </w:r>
      <w:r>
        <w:t>Explain event-driven architecture with Cloud Functions and Pub/Sub.</w:t>
      </w:r>
    </w:p>
    <w:p>
      <w:r>
        <w:rPr>
          <w:b/>
        </w:rPr>
        <w:t xml:space="preserve">Q120. </w:t>
      </w:r>
      <w:r>
        <w:t>How do you handle retries and error handling in Cloud Functions?</w:t>
      </w:r>
    </w:p>
    <w:p>
      <w:r>
        <w:rPr>
          <w:b/>
        </w:rPr>
        <w:t xml:space="preserve">Q121. </w:t>
      </w:r>
      <w:r>
        <w:t>What are the memory and CPU allocation options for Cloud Functions?</w:t>
      </w:r>
    </w:p>
    <w:p>
      <w:r>
        <w:rPr>
          <w:b/>
        </w:rPr>
        <w:t xml:space="preserve">Q122. </w:t>
      </w:r>
      <w:r>
        <w:t>How do you test Cloud Functions locally?</w:t>
      </w:r>
    </w:p>
    <w:p>
      <w:r>
        <w:rPr>
          <w:b/>
        </w:rPr>
        <w:t xml:space="preserve">Q123. </w:t>
      </w:r>
      <w:r>
        <w:t>What is the Functions Framework and how is it used?</w:t>
      </w:r>
    </w:p>
    <w:p>
      <w:r>
        <w:rPr>
          <w:b/>
        </w:rPr>
        <w:t xml:space="preserve">Q124. </w:t>
      </w:r>
      <w:r>
        <w:t>How do you implement authentication for Cloud Functions?</w:t>
      </w:r>
    </w:p>
    <w:p>
      <w:r>
        <w:rPr>
          <w:b/>
        </w:rPr>
        <w:t xml:space="preserve">Q125. </w:t>
      </w:r>
      <w:r>
        <w:t>What are the concurrency settings in Cloud Functions 2nd gen?</w:t>
      </w:r>
    </w:p>
    <w:p>
      <w:r>
        <w:rPr>
          <w:b/>
        </w:rPr>
        <w:t xml:space="preserve">Q126. </w:t>
      </w:r>
      <w:r>
        <w:t>How do you connect Cloud Functions to a VPC?</w:t>
      </w:r>
    </w:p>
    <w:p>
      <w:r>
        <w:rPr>
          <w:b/>
        </w:rPr>
        <w:t xml:space="preserve">Q127. </w:t>
      </w:r>
      <w:r>
        <w:t>What is the difference between Cloud Functions and Cloud Run?</w:t>
      </w:r>
    </w:p>
    <w:p>
      <w:r>
        <w:rPr>
          <w:b/>
        </w:rPr>
        <w:t xml:space="preserve">Q128. </w:t>
      </w:r>
      <w:r>
        <w:t>How do you implement idempotency in Cloud Functions?</w:t>
      </w:r>
    </w:p>
    <w:p>
      <w:r>
        <w:rPr>
          <w:b/>
        </w:rPr>
        <w:t xml:space="preserve">Q129. </w:t>
      </w:r>
      <w:r>
        <w:t>What are Cloud Functions deployment strategies?</w:t>
      </w:r>
    </w:p>
    <w:p>
      <w:r>
        <w:rPr>
          <w:b/>
        </w:rPr>
        <w:t xml:space="preserve">Q130. </w:t>
      </w:r>
      <w:r>
        <w:t>How do you monitor and debug Cloud Functions?</w:t>
      </w:r>
    </w:p>
    <w:p>
      <w:r>
        <w:br w:type="page"/>
      </w:r>
    </w:p>
    <w:p>
      <w:pPr>
        <w:pStyle w:val="Heading1"/>
      </w:pPr>
      <w:r>
        <w:t>6. Networking (VPC, Load Balancing, CDN)</w:t>
      </w:r>
    </w:p>
    <w:p>
      <w:r>
        <w:rPr>
          <w:b/>
        </w:rPr>
        <w:t xml:space="preserve">Q131. </w:t>
      </w:r>
      <w:r>
        <w:t>What is a Virtual Private Cloud (VPC) in GCP?</w:t>
      </w:r>
    </w:p>
    <w:p>
      <w:r>
        <w:rPr>
          <w:b/>
        </w:rPr>
        <w:t xml:space="preserve">Q132. </w:t>
      </w:r>
      <w:r>
        <w:t>Explain the difference between auto mode and custom mode VPC networks.</w:t>
      </w:r>
    </w:p>
    <w:p>
      <w:r>
        <w:rPr>
          <w:b/>
        </w:rPr>
        <w:t xml:space="preserve">Q133. </w:t>
      </w:r>
      <w:r>
        <w:t>What are subnets in GCP and how do they differ from AWS subnets?</w:t>
      </w:r>
    </w:p>
    <w:p>
      <w:r>
        <w:rPr>
          <w:b/>
        </w:rPr>
        <w:t xml:space="preserve">Q134. </w:t>
      </w:r>
      <w:r>
        <w:t>How does VPC peering work in GCP?</w:t>
      </w:r>
    </w:p>
    <w:p>
      <w:r>
        <w:rPr>
          <w:b/>
        </w:rPr>
        <w:t xml:space="preserve">Q135. </w:t>
      </w:r>
      <w:r>
        <w:t>What is Shared VPC and how does it differ from VPC peering?</w:t>
      </w:r>
    </w:p>
    <w:p>
      <w:r>
        <w:rPr>
          <w:b/>
        </w:rPr>
        <w:t xml:space="preserve">Q136. </w:t>
      </w:r>
      <w:r>
        <w:t>Explain firewall rules in GCP VPC.</w:t>
      </w:r>
    </w:p>
    <w:p>
      <w:r>
        <w:rPr>
          <w:b/>
        </w:rPr>
        <w:t xml:space="preserve">Q137. </w:t>
      </w:r>
      <w:r>
        <w:t>What are firewall policies and how do they differ from VPC firewall rules?</w:t>
      </w:r>
    </w:p>
    <w:p>
      <w:r>
        <w:rPr>
          <w:b/>
        </w:rPr>
        <w:t xml:space="preserve">Q138. </w:t>
      </w:r>
      <w:r>
        <w:t>How does Cloud NAT work in GCP?</w:t>
      </w:r>
    </w:p>
    <w:p>
      <w:r>
        <w:rPr>
          <w:b/>
        </w:rPr>
        <w:t xml:space="preserve">Q139. </w:t>
      </w:r>
      <w:r>
        <w:t>What is Cloud Router and how does it enable dynamic routing?</w:t>
      </w:r>
    </w:p>
    <w:p>
      <w:r>
        <w:rPr>
          <w:b/>
        </w:rPr>
        <w:t xml:space="preserve">Q140. </w:t>
      </w:r>
      <w:r>
        <w:t>Explain the different types of load balancers in GCP.</w:t>
      </w:r>
    </w:p>
    <w:p>
      <w:r>
        <w:rPr>
          <w:b/>
        </w:rPr>
        <w:t xml:space="preserve">Q141. </w:t>
      </w:r>
      <w:r>
        <w:t>What is the difference between internal and external load balancers?</w:t>
      </w:r>
    </w:p>
    <w:p>
      <w:r>
        <w:rPr>
          <w:b/>
        </w:rPr>
        <w:t xml:space="preserve">Q142. </w:t>
      </w:r>
      <w:r>
        <w:t>How does the Global HTTP(S) Load Balancer work?</w:t>
      </w:r>
    </w:p>
    <w:p>
      <w:r>
        <w:rPr>
          <w:b/>
        </w:rPr>
        <w:t xml:space="preserve">Q143. </w:t>
      </w:r>
      <w:r>
        <w:t>What is Cloud CDN and how do you configure it?</w:t>
      </w:r>
    </w:p>
    <w:p>
      <w:r>
        <w:rPr>
          <w:b/>
        </w:rPr>
        <w:t xml:space="preserve">Q144. </w:t>
      </w:r>
      <w:r>
        <w:t>Explain Cloud Interconnect options (Dedicated vs Partner).</w:t>
      </w:r>
    </w:p>
    <w:p>
      <w:r>
        <w:rPr>
          <w:b/>
        </w:rPr>
        <w:t xml:space="preserve">Q145. </w:t>
      </w:r>
      <w:r>
        <w:t>What is Cloud VPN and what are its types (Classic vs HA VPN)?</w:t>
      </w:r>
    </w:p>
    <w:p>
      <w:r>
        <w:rPr>
          <w:b/>
        </w:rPr>
        <w:t xml:space="preserve">Q146. </w:t>
      </w:r>
      <w:r>
        <w:t>How do you implement Private Google Access?</w:t>
      </w:r>
    </w:p>
    <w:p>
      <w:r>
        <w:rPr>
          <w:b/>
        </w:rPr>
        <w:t xml:space="preserve">Q147. </w:t>
      </w:r>
      <w:r>
        <w:t>What is VPC Service Controls and how does it protect data?</w:t>
      </w:r>
    </w:p>
    <w:p>
      <w:r>
        <w:rPr>
          <w:b/>
        </w:rPr>
        <w:t xml:space="preserve">Q148. </w:t>
      </w:r>
      <w:r>
        <w:t>Explain packet mirroring in GCP.</w:t>
      </w:r>
    </w:p>
    <w:p>
      <w:r>
        <w:rPr>
          <w:b/>
        </w:rPr>
        <w:t xml:space="preserve">Q149. </w:t>
      </w:r>
      <w:r>
        <w:t>What is Network Intelligence Center?</w:t>
      </w:r>
    </w:p>
    <w:p>
      <w:r>
        <w:rPr>
          <w:b/>
        </w:rPr>
        <w:t xml:space="preserve">Q150. </w:t>
      </w:r>
      <w:r>
        <w:t>How do you configure DNS in GCP using Cloud DNS?</w:t>
      </w:r>
    </w:p>
    <w:p>
      <w:r>
        <w:rPr>
          <w:b/>
        </w:rPr>
        <w:t xml:space="preserve">Q151. </w:t>
      </w:r>
      <w:r>
        <w:t>What are internal DNS policies in GCP?</w:t>
      </w:r>
    </w:p>
    <w:p>
      <w:r>
        <w:rPr>
          <w:b/>
        </w:rPr>
        <w:t xml:space="preserve">Q152. </w:t>
      </w:r>
      <w:r>
        <w:t>How do you implement hybrid connectivity between on-premises and GCP?</w:t>
      </w:r>
    </w:p>
    <w:p>
      <w:r>
        <w:rPr>
          <w:b/>
        </w:rPr>
        <w:t xml:space="preserve">Q153. </w:t>
      </w:r>
      <w:r>
        <w:t>What is Traffic Director and how is it used?</w:t>
      </w:r>
    </w:p>
    <w:p>
      <w:r>
        <w:rPr>
          <w:b/>
        </w:rPr>
        <w:t xml:space="preserve">Q154. </w:t>
      </w:r>
      <w:r>
        <w:t>Explain serverless VPC Access connectors.</w:t>
      </w:r>
    </w:p>
    <w:p>
      <w:r>
        <w:rPr>
          <w:b/>
        </w:rPr>
        <w:t xml:space="preserve">Q155. </w:t>
      </w:r>
      <w:r>
        <w:t>What is Private Service Connect?</w:t>
      </w:r>
    </w:p>
    <w:p>
      <w:r>
        <w:rPr>
          <w:b/>
        </w:rPr>
        <w:t xml:space="preserve">Q156. </w:t>
      </w:r>
      <w:r>
        <w:t>How do you configure SSL policies for load balancers?</w:t>
      </w:r>
    </w:p>
    <w:p>
      <w:r>
        <w:rPr>
          <w:b/>
        </w:rPr>
        <w:t xml:space="preserve">Q157. </w:t>
      </w:r>
      <w:r>
        <w:t>What are network endpoint groups (NEGs)?</w:t>
      </w:r>
    </w:p>
    <w:p>
      <w:r>
        <w:rPr>
          <w:b/>
        </w:rPr>
        <w:t xml:space="preserve">Q158. </w:t>
      </w:r>
      <w:r>
        <w:t>How do you implement cross-region load balancing?</w:t>
      </w:r>
    </w:p>
    <w:p>
      <w:r>
        <w:rPr>
          <w:b/>
        </w:rPr>
        <w:t xml:space="preserve">Q159. </w:t>
      </w:r>
      <w:r>
        <w:t>What is Cloud Armor and how do you configure WAF rules?</w:t>
      </w:r>
    </w:p>
    <w:p>
      <w:r>
        <w:rPr>
          <w:b/>
        </w:rPr>
        <w:t xml:space="preserve">Q160. </w:t>
      </w:r>
      <w:r>
        <w:t>Explain Network Service Tiers (Premium vs Standard).</w:t>
      </w:r>
    </w:p>
    <w:p>
      <w:r>
        <w:rPr>
          <w:b/>
        </w:rPr>
        <w:t xml:space="preserve">Q161. </w:t>
      </w:r>
      <w:r>
        <w:t>How do you troubleshoot network connectivity issues in GCP?</w:t>
      </w:r>
    </w:p>
    <w:p>
      <w:r>
        <w:rPr>
          <w:b/>
        </w:rPr>
        <w:t xml:space="preserve">Q162. </w:t>
      </w:r>
      <w:r>
        <w:t>What are routes and how do custom routes work in GCP?</w:t>
      </w:r>
    </w:p>
    <w:p>
      <w:r>
        <w:rPr>
          <w:b/>
        </w:rPr>
        <w:t xml:space="preserve">Q163. </w:t>
      </w:r>
      <w:r>
        <w:t>How do you configure alias IP ranges?</w:t>
      </w:r>
    </w:p>
    <w:p>
      <w:r>
        <w:rPr>
          <w:b/>
        </w:rPr>
        <w:t xml:space="preserve">Q164. </w:t>
      </w:r>
      <w:r>
        <w:t>What is the difference between internal TCP/UDP and internal HTTP(S) load balancers?</w:t>
      </w:r>
    </w:p>
    <w:p>
      <w:r>
        <w:rPr>
          <w:b/>
        </w:rPr>
        <w:t xml:space="preserve">Q165. </w:t>
      </w:r>
      <w:r>
        <w:t>How do you implement network segmentation in GCP?</w:t>
      </w:r>
    </w:p>
    <w:p>
      <w:r>
        <w:br w:type="page"/>
      </w:r>
    </w:p>
    <w:p>
      <w:pPr>
        <w:pStyle w:val="Heading1"/>
      </w:pPr>
      <w:r>
        <w:t>7. Cloud Storage &amp; Storage Solutions</w:t>
      </w:r>
    </w:p>
    <w:p>
      <w:r>
        <w:rPr>
          <w:b/>
        </w:rPr>
        <w:t xml:space="preserve">Q166. </w:t>
      </w:r>
      <w:r>
        <w:t>What is Google Cloud Storage and what are its storage classes?</w:t>
      </w:r>
    </w:p>
    <w:p>
      <w:r>
        <w:rPr>
          <w:b/>
        </w:rPr>
        <w:t xml:space="preserve">Q167. </w:t>
      </w:r>
      <w:r>
        <w:t>Explain the difference between Standard, Nearline, Coldline, and Archive storage.</w:t>
      </w:r>
    </w:p>
    <w:p>
      <w:r>
        <w:rPr>
          <w:b/>
        </w:rPr>
        <w:t xml:space="preserve">Q168. </w:t>
      </w:r>
      <w:r>
        <w:t>What is the object lifecycle management in Cloud Storage?</w:t>
      </w:r>
    </w:p>
    <w:p>
      <w:r>
        <w:rPr>
          <w:b/>
        </w:rPr>
        <w:t xml:space="preserve">Q169. </w:t>
      </w:r>
      <w:r>
        <w:t>How does versioning work in Cloud Storage?</w:t>
      </w:r>
    </w:p>
    <w:p>
      <w:r>
        <w:rPr>
          <w:b/>
        </w:rPr>
        <w:t xml:space="preserve">Q170. </w:t>
      </w:r>
      <w:r>
        <w:t>What are signed URLs and signed policy documents?</w:t>
      </w:r>
    </w:p>
    <w:p>
      <w:r>
        <w:rPr>
          <w:b/>
        </w:rPr>
        <w:t xml:space="preserve">Q171. </w:t>
      </w:r>
      <w:r>
        <w:t>How do you configure bucket-level vs object-level permissions?</w:t>
      </w:r>
    </w:p>
    <w:p>
      <w:r>
        <w:rPr>
          <w:b/>
        </w:rPr>
        <w:t xml:space="preserve">Q172. </w:t>
      </w:r>
      <w:r>
        <w:t>What is the difference between uniform and fine-grained access control?</w:t>
      </w:r>
    </w:p>
    <w:p>
      <w:r>
        <w:rPr>
          <w:b/>
        </w:rPr>
        <w:t xml:space="preserve">Q173. </w:t>
      </w:r>
      <w:r>
        <w:t>Explain the concept of retention policies and bucket lock.</w:t>
      </w:r>
    </w:p>
    <w:p>
      <w:r>
        <w:rPr>
          <w:b/>
        </w:rPr>
        <w:t xml:space="preserve">Q174. </w:t>
      </w:r>
      <w:r>
        <w:t>How do you use Cloud Storage Transfer Service?</w:t>
      </w:r>
    </w:p>
    <w:p>
      <w:r>
        <w:rPr>
          <w:b/>
        </w:rPr>
        <w:t xml:space="preserve">Q175. </w:t>
      </w:r>
      <w:r>
        <w:t>What is the difference between gsutil and the JSON API?</w:t>
      </w:r>
    </w:p>
    <w:p>
      <w:r>
        <w:rPr>
          <w:b/>
        </w:rPr>
        <w:t xml:space="preserve">Q176. </w:t>
      </w:r>
      <w:r>
        <w:t>How do you implement cross-region replication in Cloud Storage?</w:t>
      </w:r>
    </w:p>
    <w:p>
      <w:r>
        <w:rPr>
          <w:b/>
        </w:rPr>
        <w:t xml:space="preserve">Q177. </w:t>
      </w:r>
      <w:r>
        <w:t>What is Autoclass in Cloud Storage?</w:t>
      </w:r>
    </w:p>
    <w:p>
      <w:r>
        <w:rPr>
          <w:b/>
        </w:rPr>
        <w:t xml:space="preserve">Q178. </w:t>
      </w:r>
      <w:r>
        <w:t>How do you configure CORS for Cloud Storage buckets?</w:t>
      </w:r>
    </w:p>
    <w:p>
      <w:r>
        <w:rPr>
          <w:b/>
        </w:rPr>
        <w:t xml:space="preserve">Q179. </w:t>
      </w:r>
      <w:r>
        <w:t>What are Pub/Sub notifications for Cloud Storage?</w:t>
      </w:r>
    </w:p>
    <w:p>
      <w:r>
        <w:rPr>
          <w:b/>
        </w:rPr>
        <w:t xml:space="preserve">Q180. </w:t>
      </w:r>
      <w:r>
        <w:t>How do you encrypt data in Cloud Storage (CMEK, CSEK)?</w:t>
      </w:r>
    </w:p>
    <w:p>
      <w:r>
        <w:rPr>
          <w:b/>
        </w:rPr>
        <w:t xml:space="preserve">Q181. </w:t>
      </w:r>
      <w:r>
        <w:t>What is the consistency model for Cloud Storage?</w:t>
      </w:r>
    </w:p>
    <w:p>
      <w:r>
        <w:rPr>
          <w:b/>
        </w:rPr>
        <w:t xml:space="preserve">Q182. </w:t>
      </w:r>
      <w:r>
        <w:t>How do you optimize Cloud Storage performance?</w:t>
      </w:r>
    </w:p>
    <w:p>
      <w:r>
        <w:rPr>
          <w:b/>
        </w:rPr>
        <w:t xml:space="preserve">Q183. </w:t>
      </w:r>
      <w:r>
        <w:t>What is parallel composite uploads?</w:t>
      </w:r>
    </w:p>
    <w:p>
      <w:r>
        <w:rPr>
          <w:b/>
        </w:rPr>
        <w:t xml:space="preserve">Q184. </w:t>
      </w:r>
      <w:r>
        <w:t>How do you manage access with IAM conditions on Cloud Storage?</w:t>
      </w:r>
    </w:p>
    <w:p>
      <w:r>
        <w:rPr>
          <w:b/>
        </w:rPr>
        <w:t xml:space="preserve">Q185. </w:t>
      </w:r>
      <w:r>
        <w:t>What is the Object Composition feature in Cloud Storage?</w:t>
      </w:r>
    </w:p>
    <w:p>
      <w:r>
        <w:rPr>
          <w:b/>
        </w:rPr>
        <w:t xml:space="preserve">Q186. </w:t>
      </w:r>
      <w:r>
        <w:t>How do you use Requester Pays buckets?</w:t>
      </w:r>
    </w:p>
    <w:p>
      <w:r>
        <w:rPr>
          <w:b/>
        </w:rPr>
        <w:t xml:space="preserve">Q187. </w:t>
      </w:r>
      <w:r>
        <w:t>What is the difference between Cloud Storage and Filestore?</w:t>
      </w:r>
    </w:p>
    <w:p>
      <w:r>
        <w:rPr>
          <w:b/>
        </w:rPr>
        <w:t xml:space="preserve">Q188. </w:t>
      </w:r>
      <w:r>
        <w:t>How does Cloud Storage integrate with BigQuery?</w:t>
      </w:r>
    </w:p>
    <w:p>
      <w:r>
        <w:rPr>
          <w:b/>
        </w:rPr>
        <w:t xml:space="preserve">Q189. </w:t>
      </w:r>
      <w:r>
        <w:t>What are turbo replication and its use cases?</w:t>
      </w:r>
    </w:p>
    <w:p>
      <w:r>
        <w:rPr>
          <w:b/>
        </w:rPr>
        <w:t xml:space="preserve">Q190. </w:t>
      </w:r>
      <w:r>
        <w:t>How do you audit access to Cloud Storage objects?</w:t>
      </w:r>
    </w:p>
    <w:p>
      <w:r>
        <w:br w:type="page"/>
      </w:r>
    </w:p>
    <w:p>
      <w:pPr>
        <w:pStyle w:val="Heading1"/>
      </w:pPr>
      <w:r>
        <w:t>8. Databases (Cloud SQL, Spanner, Firestore, Bigtable)</w:t>
      </w:r>
    </w:p>
    <w:p>
      <w:r>
        <w:rPr>
          <w:b/>
        </w:rPr>
        <w:t xml:space="preserve">Q191. </w:t>
      </w:r>
      <w:r>
        <w:t>What is Cloud SQL and what databases does it support?</w:t>
      </w:r>
    </w:p>
    <w:p>
      <w:r>
        <w:rPr>
          <w:b/>
        </w:rPr>
        <w:t xml:space="preserve">Q192. </w:t>
      </w:r>
      <w:r>
        <w:t>How do you configure high availability in Cloud SQL?</w:t>
      </w:r>
    </w:p>
    <w:p>
      <w:r>
        <w:rPr>
          <w:b/>
        </w:rPr>
        <w:t xml:space="preserve">Q193. </w:t>
      </w:r>
      <w:r>
        <w:t>What are read replicas in Cloud SQL and how do they work?</w:t>
      </w:r>
    </w:p>
    <w:p>
      <w:r>
        <w:rPr>
          <w:b/>
        </w:rPr>
        <w:t xml:space="preserve">Q194. </w:t>
      </w:r>
      <w:r>
        <w:t>How do you perform backups and point-in-time recovery in Cloud SQL?</w:t>
      </w:r>
    </w:p>
    <w:p>
      <w:r>
        <w:rPr>
          <w:b/>
        </w:rPr>
        <w:t xml:space="preserve">Q195. </w:t>
      </w:r>
      <w:r>
        <w:t>What is Cloud SQL Auth Proxy and why is it recommended?</w:t>
      </w:r>
    </w:p>
    <w:p>
      <w:r>
        <w:rPr>
          <w:b/>
        </w:rPr>
        <w:t xml:space="preserve">Q196. </w:t>
      </w:r>
      <w:r>
        <w:t>Explain Cloud Spanner and its global distribution capabilities.</w:t>
      </w:r>
    </w:p>
    <w:p>
      <w:r>
        <w:rPr>
          <w:b/>
        </w:rPr>
        <w:t xml:space="preserve">Q197. </w:t>
      </w:r>
      <w:r>
        <w:t>How does Cloud Spanner achieve external consistency?</w:t>
      </w:r>
    </w:p>
    <w:p>
      <w:r>
        <w:rPr>
          <w:b/>
        </w:rPr>
        <w:t xml:space="preserve">Q198. </w:t>
      </w:r>
      <w:r>
        <w:t>What are the best practices for schema design in Cloud Spanner?</w:t>
      </w:r>
    </w:p>
    <w:p>
      <w:r>
        <w:rPr>
          <w:b/>
        </w:rPr>
        <w:t xml:space="preserve">Q199. </w:t>
      </w:r>
      <w:r>
        <w:t>How do you choose between Cloud SQL and Cloud Spanner?</w:t>
      </w:r>
    </w:p>
    <w:p>
      <w:r>
        <w:rPr>
          <w:b/>
        </w:rPr>
        <w:t xml:space="preserve">Q200. </w:t>
      </w:r>
      <w:r>
        <w:t>What is Firestore and how does it differ from the original Datastore?</w:t>
      </w:r>
    </w:p>
    <w:p>
      <w:r>
        <w:rPr>
          <w:b/>
        </w:rPr>
        <w:t xml:space="preserve">Q201. </w:t>
      </w:r>
      <w:r>
        <w:t>Explain the difference between Firestore Native mode and Datastore mode.</w:t>
      </w:r>
    </w:p>
    <w:p>
      <w:r>
        <w:rPr>
          <w:b/>
        </w:rPr>
        <w:t xml:space="preserve">Q202. </w:t>
      </w:r>
      <w:r>
        <w:t>How do composite indexes work in Firestore?</w:t>
      </w:r>
    </w:p>
    <w:p>
      <w:r>
        <w:rPr>
          <w:b/>
        </w:rPr>
        <w:t xml:space="preserve">Q203. </w:t>
      </w:r>
      <w:r>
        <w:t>What is Cloud Bigtable and what are its ideal use cases?</w:t>
      </w:r>
    </w:p>
    <w:p>
      <w:r>
        <w:rPr>
          <w:b/>
        </w:rPr>
        <w:t xml:space="preserve">Q204. </w:t>
      </w:r>
      <w:r>
        <w:t>Explain the architecture of Cloud Bigtable (tablets, nodes, clusters).</w:t>
      </w:r>
    </w:p>
    <w:p>
      <w:r>
        <w:rPr>
          <w:b/>
        </w:rPr>
        <w:t xml:space="preserve">Q205. </w:t>
      </w:r>
      <w:r>
        <w:t>How do you design row keys in Cloud Bigtable?</w:t>
      </w:r>
    </w:p>
    <w:p>
      <w:r>
        <w:rPr>
          <w:b/>
        </w:rPr>
        <w:t xml:space="preserve">Q206. </w:t>
      </w:r>
      <w:r>
        <w:t>What is Memorystore and what cache engines does it support?</w:t>
      </w:r>
    </w:p>
    <w:p>
      <w:r>
        <w:rPr>
          <w:b/>
        </w:rPr>
        <w:t xml:space="preserve">Q207. </w:t>
      </w:r>
      <w:r>
        <w:t>How do you configure Redis clustering in Memorystore?</w:t>
      </w:r>
    </w:p>
    <w:p>
      <w:r>
        <w:rPr>
          <w:b/>
        </w:rPr>
        <w:t xml:space="preserve">Q208. </w:t>
      </w:r>
      <w:r>
        <w:t>What is AlloyDB and how does it differ from Cloud SQL for PostgreSQL?</w:t>
      </w:r>
    </w:p>
    <w:p>
      <w:r>
        <w:rPr>
          <w:b/>
        </w:rPr>
        <w:t xml:space="preserve">Q209. </w:t>
      </w:r>
      <w:r>
        <w:t>How do you migrate databases to GCP using Database Migration Service?</w:t>
      </w:r>
    </w:p>
    <w:p>
      <w:r>
        <w:rPr>
          <w:b/>
        </w:rPr>
        <w:t xml:space="preserve">Q210. </w:t>
      </w:r>
      <w:r>
        <w:t>What is the difference between Cloud Bigtable and HBase?</w:t>
      </w:r>
    </w:p>
    <w:p>
      <w:r>
        <w:rPr>
          <w:b/>
        </w:rPr>
        <w:t xml:space="preserve">Q211. </w:t>
      </w:r>
      <w:r>
        <w:t>How do you implement data encryption at rest for databases in GCP?</w:t>
      </w:r>
    </w:p>
    <w:p>
      <w:r>
        <w:rPr>
          <w:b/>
        </w:rPr>
        <w:t xml:space="preserve">Q212. </w:t>
      </w:r>
      <w:r>
        <w:t>What are maintenance windows in Cloud SQL?</w:t>
      </w:r>
    </w:p>
    <w:p>
      <w:r>
        <w:rPr>
          <w:b/>
        </w:rPr>
        <w:t xml:space="preserve">Q213. </w:t>
      </w:r>
      <w:r>
        <w:t>How do you monitor database performance in GCP?</w:t>
      </w:r>
    </w:p>
    <w:p>
      <w:r>
        <w:rPr>
          <w:b/>
        </w:rPr>
        <w:t xml:space="preserve">Q214. </w:t>
      </w:r>
      <w:r>
        <w:t>What is the Cloud SQL Insights feature?</w:t>
      </w:r>
    </w:p>
    <w:p>
      <w:r>
        <w:rPr>
          <w:b/>
        </w:rPr>
        <w:t xml:space="preserve">Q215. </w:t>
      </w:r>
      <w:r>
        <w:t>How do you implement cross-region database replication?</w:t>
      </w:r>
    </w:p>
    <w:p>
      <w:r>
        <w:rPr>
          <w:b/>
        </w:rPr>
        <w:t xml:space="preserve">Q216. </w:t>
      </w:r>
      <w:r>
        <w:t>What is Firebase Realtime Database and how does it differ from Firestore?</w:t>
      </w:r>
    </w:p>
    <w:p>
      <w:r>
        <w:rPr>
          <w:b/>
        </w:rPr>
        <w:t xml:space="preserve">Q217. </w:t>
      </w:r>
      <w:r>
        <w:t>How do you optimize Cloud Spanner queries?</w:t>
      </w:r>
    </w:p>
    <w:p>
      <w:r>
        <w:rPr>
          <w:b/>
        </w:rPr>
        <w:t xml:space="preserve">Q218. </w:t>
      </w:r>
      <w:r>
        <w:t>What are interleaved tables in Cloud Spanner?</w:t>
      </w:r>
    </w:p>
    <w:p>
      <w:r>
        <w:rPr>
          <w:b/>
        </w:rPr>
        <w:t xml:space="preserve">Q219. </w:t>
      </w:r>
      <w:r>
        <w:t>How do you handle schema changes in Cloud Spanner?</w:t>
      </w:r>
    </w:p>
    <w:p>
      <w:r>
        <w:rPr>
          <w:b/>
        </w:rPr>
        <w:t xml:space="preserve">Q220. </w:t>
      </w:r>
      <w:r>
        <w:t>What is Cloud Spanner's change streams feature?</w:t>
      </w:r>
    </w:p>
    <w:p>
      <w:r>
        <w:br w:type="page"/>
      </w:r>
    </w:p>
    <w:p>
      <w:pPr>
        <w:pStyle w:val="Heading1"/>
      </w:pPr>
      <w:r>
        <w:t>9. Big Data &amp; Analytics (BigQuery, Dataflow, Dataproc)</w:t>
      </w:r>
    </w:p>
    <w:p>
      <w:r>
        <w:rPr>
          <w:b/>
        </w:rPr>
        <w:t xml:space="preserve">Q221. </w:t>
      </w:r>
      <w:r>
        <w:t>What is BigQuery and how does it differ from traditional data warehouses?</w:t>
      </w:r>
    </w:p>
    <w:p>
      <w:r>
        <w:rPr>
          <w:b/>
        </w:rPr>
        <w:t xml:space="preserve">Q222. </w:t>
      </w:r>
      <w:r>
        <w:t>Explain BigQuery's architecture (Dremel, Colossus, Borg, Jupiter).</w:t>
      </w:r>
    </w:p>
    <w:p>
      <w:r>
        <w:rPr>
          <w:b/>
        </w:rPr>
        <w:t xml:space="preserve">Q223. </w:t>
      </w:r>
      <w:r>
        <w:t>What are BigQuery slots and how do they affect query performance?</w:t>
      </w:r>
    </w:p>
    <w:p>
      <w:r>
        <w:rPr>
          <w:b/>
        </w:rPr>
        <w:t xml:space="preserve">Q224. </w:t>
      </w:r>
      <w:r>
        <w:t>How does BigQuery pricing work (on-demand vs capacity)?</w:t>
      </w:r>
    </w:p>
    <w:p>
      <w:r>
        <w:rPr>
          <w:b/>
        </w:rPr>
        <w:t xml:space="preserve">Q225. </w:t>
      </w:r>
      <w:r>
        <w:t>What are BigQuery partitioned tables and their types?</w:t>
      </w:r>
    </w:p>
    <w:p>
      <w:r>
        <w:rPr>
          <w:b/>
        </w:rPr>
        <w:t xml:space="preserve">Q226. </w:t>
      </w:r>
      <w:r>
        <w:t>How do clustered tables work in BigQuery?</w:t>
      </w:r>
    </w:p>
    <w:p>
      <w:r>
        <w:rPr>
          <w:b/>
        </w:rPr>
        <w:t xml:space="preserve">Q227. </w:t>
      </w:r>
      <w:r>
        <w:t>What is BigQuery ML and what algorithms does it support?</w:t>
      </w:r>
    </w:p>
    <w:p>
      <w:r>
        <w:rPr>
          <w:b/>
        </w:rPr>
        <w:t xml:space="preserve">Q228. </w:t>
      </w:r>
      <w:r>
        <w:t>Explain BigQuery Omni and multi-cloud analytics.</w:t>
      </w:r>
    </w:p>
    <w:p>
      <w:r>
        <w:rPr>
          <w:b/>
        </w:rPr>
        <w:t xml:space="preserve">Q229. </w:t>
      </w:r>
      <w:r>
        <w:t>What are materialized views in BigQuery?</w:t>
      </w:r>
    </w:p>
    <w:p>
      <w:r>
        <w:rPr>
          <w:b/>
        </w:rPr>
        <w:t xml:space="preserve">Q230. </w:t>
      </w:r>
      <w:r>
        <w:t>How do you use BigQuery BI Engine?</w:t>
      </w:r>
    </w:p>
    <w:p>
      <w:r>
        <w:rPr>
          <w:b/>
        </w:rPr>
        <w:t xml:space="preserve">Q231. </w:t>
      </w:r>
      <w:r>
        <w:t>What is BigQuery Data Transfer Service?</w:t>
      </w:r>
    </w:p>
    <w:p>
      <w:r>
        <w:rPr>
          <w:b/>
        </w:rPr>
        <w:t xml:space="preserve">Q232. </w:t>
      </w:r>
      <w:r>
        <w:t>How do you implement row-level security in BigQuery?</w:t>
      </w:r>
    </w:p>
    <w:p>
      <w:r>
        <w:rPr>
          <w:b/>
        </w:rPr>
        <w:t xml:space="preserve">Q233. </w:t>
      </w:r>
      <w:r>
        <w:t>What are authorized views and datasets in BigQuery?</w:t>
      </w:r>
    </w:p>
    <w:p>
      <w:r>
        <w:rPr>
          <w:b/>
        </w:rPr>
        <w:t xml:space="preserve">Q234. </w:t>
      </w:r>
      <w:r>
        <w:t>Explain BigQuery streaming inserts vs batch loading.</w:t>
      </w:r>
    </w:p>
    <w:p>
      <w:r>
        <w:rPr>
          <w:b/>
        </w:rPr>
        <w:t xml:space="preserve">Q235. </w:t>
      </w:r>
      <w:r>
        <w:t>What is the BigQuery Storage API?</w:t>
      </w:r>
    </w:p>
    <w:p>
      <w:r>
        <w:rPr>
          <w:b/>
        </w:rPr>
        <w:t xml:space="preserve">Q236. </w:t>
      </w:r>
      <w:r>
        <w:t>How do you optimize BigQuery queries for cost and performance?</w:t>
      </w:r>
    </w:p>
    <w:p>
      <w:r>
        <w:rPr>
          <w:b/>
        </w:rPr>
        <w:t xml:space="preserve">Q237. </w:t>
      </w:r>
      <w:r>
        <w:t>What is Cloud Dataflow and how does it relate to Apache Beam?</w:t>
      </w:r>
    </w:p>
    <w:p>
      <w:r>
        <w:rPr>
          <w:b/>
        </w:rPr>
        <w:t xml:space="preserve">Q238. </w:t>
      </w:r>
      <w:r>
        <w:t>Explain the difference between batch and streaming pipelines in Dataflow.</w:t>
      </w:r>
    </w:p>
    <w:p>
      <w:r>
        <w:rPr>
          <w:b/>
        </w:rPr>
        <w:t xml:space="preserve">Q239. </w:t>
      </w:r>
      <w:r>
        <w:t>What are windows in Dataflow (fixed, sliding, session)?</w:t>
      </w:r>
    </w:p>
    <w:p>
      <w:r>
        <w:rPr>
          <w:b/>
        </w:rPr>
        <w:t xml:space="preserve">Q240. </w:t>
      </w:r>
      <w:r>
        <w:t>How do you handle late data in Dataflow?</w:t>
      </w:r>
    </w:p>
    <w:p>
      <w:r>
        <w:rPr>
          <w:b/>
        </w:rPr>
        <w:t xml:space="preserve">Q241. </w:t>
      </w:r>
      <w:r>
        <w:t>What is Cloud Dataproc and when would you use it over Dataflow?</w:t>
      </w:r>
    </w:p>
    <w:p>
      <w:r>
        <w:rPr>
          <w:b/>
        </w:rPr>
        <w:t xml:space="preserve">Q242. </w:t>
      </w:r>
      <w:r>
        <w:t>How do you configure autoscaling in Dataproc clusters?</w:t>
      </w:r>
    </w:p>
    <w:p>
      <w:r>
        <w:rPr>
          <w:b/>
        </w:rPr>
        <w:t xml:space="preserve">Q243. </w:t>
      </w:r>
      <w:r>
        <w:t>What are Dataproc serverless batches?</w:t>
      </w:r>
    </w:p>
    <w:p>
      <w:r>
        <w:rPr>
          <w:b/>
        </w:rPr>
        <w:t xml:space="preserve">Q244. </w:t>
      </w:r>
      <w:r>
        <w:t>How do you use optional components in Dataproc (Jupyter, Presto)?</w:t>
      </w:r>
    </w:p>
    <w:p>
      <w:r>
        <w:rPr>
          <w:b/>
        </w:rPr>
        <w:t xml:space="preserve">Q245. </w:t>
      </w:r>
      <w:r>
        <w:t>What is Cloud Composer and how does it relate to Apache Airflow?</w:t>
      </w:r>
    </w:p>
    <w:p>
      <w:r>
        <w:rPr>
          <w:b/>
        </w:rPr>
        <w:t xml:space="preserve">Q246. </w:t>
      </w:r>
      <w:r>
        <w:t>How do you design DAGs in Cloud Composer?</w:t>
      </w:r>
    </w:p>
    <w:p>
      <w:r>
        <w:rPr>
          <w:b/>
        </w:rPr>
        <w:t xml:space="preserve">Q247. </w:t>
      </w:r>
      <w:r>
        <w:t>What is Pub/Sub and how does it enable event-driven architectures?</w:t>
      </w:r>
    </w:p>
    <w:p>
      <w:r>
        <w:rPr>
          <w:b/>
        </w:rPr>
        <w:t xml:space="preserve">Q248. </w:t>
      </w:r>
      <w:r>
        <w:t>Explain Pub/Sub Lite and its differences from standard Pub/Sub.</w:t>
      </w:r>
    </w:p>
    <w:p>
      <w:r>
        <w:rPr>
          <w:b/>
        </w:rPr>
        <w:t xml:space="preserve">Q249. </w:t>
      </w:r>
      <w:r>
        <w:t>What is Datastream and how does it enable CDC?</w:t>
      </w:r>
    </w:p>
    <w:p>
      <w:r>
        <w:rPr>
          <w:b/>
        </w:rPr>
        <w:t xml:space="preserve">Q250. </w:t>
      </w:r>
      <w:r>
        <w:t>How do you implement a data lakehouse architecture on GCP?</w:t>
      </w:r>
    </w:p>
    <w:p>
      <w:r>
        <w:rPr>
          <w:b/>
        </w:rPr>
        <w:t xml:space="preserve">Q251. </w:t>
      </w:r>
      <w:r>
        <w:t>What is BigQuery remote functions?</w:t>
      </w:r>
    </w:p>
    <w:p>
      <w:r>
        <w:rPr>
          <w:b/>
        </w:rPr>
        <w:t xml:space="preserve">Q252. </w:t>
      </w:r>
      <w:r>
        <w:t>How do you use BigQuery scheduled queries?</w:t>
      </w:r>
    </w:p>
    <w:p>
      <w:r>
        <w:rPr>
          <w:b/>
        </w:rPr>
        <w:t xml:space="preserve">Q253. </w:t>
      </w:r>
      <w:r>
        <w:t>What are BigQuery table snapshots?</w:t>
      </w:r>
    </w:p>
    <w:p>
      <w:r>
        <w:rPr>
          <w:b/>
        </w:rPr>
        <w:t xml:space="preserve">Q254. </w:t>
      </w:r>
      <w:r>
        <w:t>How do you implement slowly changing dimensions in BigQuery?</w:t>
      </w:r>
    </w:p>
    <w:p>
      <w:r>
        <w:rPr>
          <w:b/>
        </w:rPr>
        <w:t xml:space="preserve">Q255. </w:t>
      </w:r>
      <w:r>
        <w:t>What is the Analytics Hub in BigQuery?</w:t>
      </w:r>
    </w:p>
    <w:p>
      <w:r>
        <w:br w:type="page"/>
      </w:r>
    </w:p>
    <w:p>
      <w:pPr>
        <w:pStyle w:val="Heading1"/>
      </w:pPr>
      <w:r>
        <w:t>10. Identity &amp; Access Management (IAM) &amp; Security</w:t>
      </w:r>
    </w:p>
    <w:p>
      <w:r>
        <w:rPr>
          <w:b/>
        </w:rPr>
        <w:t xml:space="preserve">Q256. </w:t>
      </w:r>
      <w:r>
        <w:t>Explain the IAM model in GCP (members, roles, policies).</w:t>
      </w:r>
    </w:p>
    <w:p>
      <w:r>
        <w:rPr>
          <w:b/>
        </w:rPr>
        <w:t xml:space="preserve">Q257. </w:t>
      </w:r>
      <w:r>
        <w:t>What is the difference between basic roles, predefined roles, and custom roles?</w:t>
      </w:r>
    </w:p>
    <w:p>
      <w:r>
        <w:rPr>
          <w:b/>
        </w:rPr>
        <w:t xml:space="preserve">Q258. </w:t>
      </w:r>
      <w:r>
        <w:t>How does policy inheritance work in GCP's resource hierarchy?</w:t>
      </w:r>
    </w:p>
    <w:p>
      <w:r>
        <w:rPr>
          <w:b/>
        </w:rPr>
        <w:t xml:space="preserve">Q259. </w:t>
      </w:r>
      <w:r>
        <w:t>What are service accounts and how are they used?</w:t>
      </w:r>
    </w:p>
    <w:p>
      <w:r>
        <w:rPr>
          <w:b/>
        </w:rPr>
        <w:t xml:space="preserve">Q260. </w:t>
      </w:r>
      <w:r>
        <w:t>Explain the principle of least privilege in GCP IAM.</w:t>
      </w:r>
    </w:p>
    <w:p>
      <w:r>
        <w:rPr>
          <w:b/>
        </w:rPr>
        <w:t xml:space="preserve">Q261. </w:t>
      </w:r>
      <w:r>
        <w:t>What is Workload Identity Federation and when do you use it?</w:t>
      </w:r>
    </w:p>
    <w:p>
      <w:r>
        <w:rPr>
          <w:b/>
        </w:rPr>
        <w:t xml:space="preserve">Q262. </w:t>
      </w:r>
      <w:r>
        <w:t>How do you implement conditional IAM bindings?</w:t>
      </w:r>
    </w:p>
    <w:p>
      <w:r>
        <w:rPr>
          <w:b/>
        </w:rPr>
        <w:t xml:space="preserve">Q263. </w:t>
      </w:r>
      <w:r>
        <w:t>What are IAM deny policies?</w:t>
      </w:r>
    </w:p>
    <w:p>
      <w:r>
        <w:rPr>
          <w:b/>
        </w:rPr>
        <w:t xml:space="preserve">Q264. </w:t>
      </w:r>
      <w:r>
        <w:t>How does Cloud Identity work with GCP?</w:t>
      </w:r>
    </w:p>
    <w:p>
      <w:r>
        <w:rPr>
          <w:b/>
        </w:rPr>
        <w:t xml:space="preserve">Q265. </w:t>
      </w:r>
      <w:r>
        <w:t>What is the difference between allUsers and allAuthenticatedUsers?</w:t>
      </w:r>
    </w:p>
    <w:p>
      <w:r>
        <w:rPr>
          <w:b/>
        </w:rPr>
        <w:t xml:space="preserve">Q266. </w:t>
      </w:r>
      <w:r>
        <w:t>How do you audit IAM permissions using Policy Analyzer?</w:t>
      </w:r>
    </w:p>
    <w:p>
      <w:r>
        <w:rPr>
          <w:b/>
        </w:rPr>
        <w:t xml:space="preserve">Q267. </w:t>
      </w:r>
      <w:r>
        <w:t>What is the IAM Recommender and how does it work?</w:t>
      </w:r>
    </w:p>
    <w:p>
      <w:r>
        <w:rPr>
          <w:b/>
        </w:rPr>
        <w:t xml:space="preserve">Q268. </w:t>
      </w:r>
      <w:r>
        <w:t>Explain Organization Policies and constraints.</w:t>
      </w:r>
    </w:p>
    <w:p>
      <w:r>
        <w:rPr>
          <w:b/>
        </w:rPr>
        <w:t xml:space="preserve">Q269. </w:t>
      </w:r>
      <w:r>
        <w:t>What are VPC Service Controls and how do you configure perimeters?</w:t>
      </w:r>
    </w:p>
    <w:p>
      <w:r>
        <w:rPr>
          <w:b/>
        </w:rPr>
        <w:t xml:space="preserve">Q270. </w:t>
      </w:r>
      <w:r>
        <w:t>How does Cloud KMS work for key management?</w:t>
      </w:r>
    </w:p>
    <w:p>
      <w:r>
        <w:rPr>
          <w:b/>
        </w:rPr>
        <w:t xml:space="preserve">Q271. </w:t>
      </w:r>
      <w:r>
        <w:t>What is the difference between CMEK and CSEK?</w:t>
      </w:r>
    </w:p>
    <w:p>
      <w:r>
        <w:rPr>
          <w:b/>
        </w:rPr>
        <w:t xml:space="preserve">Q272. </w:t>
      </w:r>
      <w:r>
        <w:t>How do you configure key rotation in Cloud KMS?</w:t>
      </w:r>
    </w:p>
    <w:p>
      <w:r>
        <w:rPr>
          <w:b/>
        </w:rPr>
        <w:t xml:space="preserve">Q273. </w:t>
      </w:r>
      <w:r>
        <w:t>What is Secret Manager and how does it differ from KMS?</w:t>
      </w:r>
    </w:p>
    <w:p>
      <w:r>
        <w:rPr>
          <w:b/>
        </w:rPr>
        <w:t xml:space="preserve">Q274. </w:t>
      </w:r>
      <w:r>
        <w:t>Explain Cloud HSM and its use cases.</w:t>
      </w:r>
    </w:p>
    <w:p>
      <w:r>
        <w:rPr>
          <w:b/>
        </w:rPr>
        <w:t xml:space="preserve">Q275. </w:t>
      </w:r>
      <w:r>
        <w:t>What is Certificate Authority Service?</w:t>
      </w:r>
    </w:p>
    <w:p>
      <w:r>
        <w:rPr>
          <w:b/>
        </w:rPr>
        <w:t xml:space="preserve">Q276. </w:t>
      </w:r>
      <w:r>
        <w:t>How do you implement DLP (Data Loss Prevention) in GCP?</w:t>
      </w:r>
    </w:p>
    <w:p>
      <w:r>
        <w:rPr>
          <w:b/>
        </w:rPr>
        <w:t xml:space="preserve">Q277. </w:t>
      </w:r>
      <w:r>
        <w:t>What is Security Command Center and its tiers?</w:t>
      </w:r>
    </w:p>
    <w:p>
      <w:r>
        <w:rPr>
          <w:b/>
        </w:rPr>
        <w:t xml:space="preserve">Q278. </w:t>
      </w:r>
      <w:r>
        <w:t>How do you configure Web Security Scanner?</w:t>
      </w:r>
    </w:p>
    <w:p>
      <w:r>
        <w:rPr>
          <w:b/>
        </w:rPr>
        <w:t xml:space="preserve">Q279. </w:t>
      </w:r>
      <w:r>
        <w:t>What is Cloud Armor and how do you configure security policies?</w:t>
      </w:r>
    </w:p>
    <w:p>
      <w:r>
        <w:rPr>
          <w:b/>
        </w:rPr>
        <w:t xml:space="preserve">Q280. </w:t>
      </w:r>
      <w:r>
        <w:t>Explain BeyondCorp Enterprise and zero-trust security.</w:t>
      </w:r>
    </w:p>
    <w:p>
      <w:r>
        <w:rPr>
          <w:b/>
        </w:rPr>
        <w:t xml:space="preserve">Q281. </w:t>
      </w:r>
      <w:r>
        <w:t>How do you implement Access Context Manager?</w:t>
      </w:r>
    </w:p>
    <w:p>
      <w:r>
        <w:rPr>
          <w:b/>
        </w:rPr>
        <w:t xml:space="preserve">Q282. </w:t>
      </w:r>
      <w:r>
        <w:t>What are Cloud Audit Logs and their types?</w:t>
      </w:r>
    </w:p>
    <w:p>
      <w:r>
        <w:rPr>
          <w:b/>
        </w:rPr>
        <w:t xml:space="preserve">Q283. </w:t>
      </w:r>
      <w:r>
        <w:t>How do you enable and configure Access Transparency Logs?</w:t>
      </w:r>
    </w:p>
    <w:p>
      <w:r>
        <w:rPr>
          <w:b/>
        </w:rPr>
        <w:t xml:space="preserve">Q284. </w:t>
      </w:r>
      <w:r>
        <w:t>What is Assured Workloads and when is it used?</w:t>
      </w:r>
    </w:p>
    <w:p>
      <w:r>
        <w:rPr>
          <w:b/>
        </w:rPr>
        <w:t xml:space="preserve">Q285. </w:t>
      </w:r>
      <w:r>
        <w:t>How do you implement data encryption in transit and at rest in GCP?</w:t>
      </w:r>
    </w:p>
    <w:p>
      <w:r>
        <w:rPr>
          <w:b/>
        </w:rPr>
        <w:t xml:space="preserve">Q286. </w:t>
      </w:r>
      <w:r>
        <w:t>What is Chronicle Security Operations?</w:t>
      </w:r>
    </w:p>
    <w:p>
      <w:r>
        <w:rPr>
          <w:b/>
        </w:rPr>
        <w:t xml:space="preserve">Q287. </w:t>
      </w:r>
      <w:r>
        <w:t>How do you handle compromised credentials in GCP?</w:t>
      </w:r>
    </w:p>
    <w:p>
      <w:r>
        <w:rPr>
          <w:b/>
        </w:rPr>
        <w:t xml:space="preserve">Q288. </w:t>
      </w:r>
      <w:r>
        <w:t>What are Organization Policy Service constraints?</w:t>
      </w:r>
    </w:p>
    <w:p>
      <w:r>
        <w:rPr>
          <w:b/>
        </w:rPr>
        <w:t xml:space="preserve">Q289. </w:t>
      </w:r>
      <w:r>
        <w:t>How do you implement network security using Cloud IDS?</w:t>
      </w:r>
    </w:p>
    <w:p>
      <w:r>
        <w:rPr>
          <w:b/>
        </w:rPr>
        <w:t xml:space="preserve">Q290. </w:t>
      </w:r>
      <w:r>
        <w:t>What is reCAPTCHA Enterprise and its integration with Cloud Armor?</w:t>
      </w:r>
    </w:p>
    <w:p>
      <w:r>
        <w:br w:type="page"/>
      </w:r>
    </w:p>
    <w:p>
      <w:pPr>
        <w:pStyle w:val="Heading1"/>
      </w:pPr>
      <w:r>
        <w:t>11. DevOps, CI/CD &amp; Infrastructure as Code</w:t>
      </w:r>
    </w:p>
    <w:p>
      <w:r>
        <w:rPr>
          <w:b/>
        </w:rPr>
        <w:t xml:space="preserve">Q291. </w:t>
      </w:r>
      <w:r>
        <w:t>What is Cloud Build and how does it work?</w:t>
      </w:r>
    </w:p>
    <w:p>
      <w:r>
        <w:rPr>
          <w:b/>
        </w:rPr>
        <w:t xml:space="preserve">Q292. </w:t>
      </w:r>
      <w:r>
        <w:t>How do you configure Cloud Build triggers?</w:t>
      </w:r>
    </w:p>
    <w:p>
      <w:r>
        <w:rPr>
          <w:b/>
        </w:rPr>
        <w:t xml:space="preserve">Q293. </w:t>
      </w:r>
      <w:r>
        <w:t>What is Artifact Registry and how does it differ from Container Registry?</w:t>
      </w:r>
    </w:p>
    <w:p>
      <w:r>
        <w:rPr>
          <w:b/>
        </w:rPr>
        <w:t xml:space="preserve">Q294. </w:t>
      </w:r>
      <w:r>
        <w:t>How do you implement a CI/CD pipeline in GCP?</w:t>
      </w:r>
    </w:p>
    <w:p>
      <w:r>
        <w:rPr>
          <w:b/>
        </w:rPr>
        <w:t xml:space="preserve">Q295. </w:t>
      </w:r>
      <w:r>
        <w:t>What is Cloud Deploy and how does it handle delivery pipelines?</w:t>
      </w:r>
    </w:p>
    <w:p>
      <w:r>
        <w:rPr>
          <w:b/>
        </w:rPr>
        <w:t xml:space="preserve">Q296. </w:t>
      </w:r>
      <w:r>
        <w:t>Explain Terraform with GCP provider for infrastructure as code.</w:t>
      </w:r>
    </w:p>
    <w:p>
      <w:r>
        <w:rPr>
          <w:b/>
        </w:rPr>
        <w:t xml:space="preserve">Q297. </w:t>
      </w:r>
      <w:r>
        <w:t>What is Deployment Manager and how does it compare to Terraform?</w:t>
      </w:r>
    </w:p>
    <w:p>
      <w:r>
        <w:rPr>
          <w:b/>
        </w:rPr>
        <w:t xml:space="preserve">Q298. </w:t>
      </w:r>
      <w:r>
        <w:t>How do you manage infrastructure state in Terraform with GCS backend?</w:t>
      </w:r>
    </w:p>
    <w:p>
      <w:r>
        <w:rPr>
          <w:b/>
        </w:rPr>
        <w:t xml:space="preserve">Q299. </w:t>
      </w:r>
      <w:r>
        <w:t>What is Cloud Source Repositories?</w:t>
      </w:r>
    </w:p>
    <w:p>
      <w:r>
        <w:rPr>
          <w:b/>
        </w:rPr>
        <w:t xml:space="preserve">Q300. </w:t>
      </w:r>
      <w:r>
        <w:t>How do you implement GitOps with GKE and Config Sync?</w:t>
      </w:r>
    </w:p>
    <w:p>
      <w:r>
        <w:rPr>
          <w:b/>
        </w:rPr>
        <w:t xml:space="preserve">Q301. </w:t>
      </w:r>
      <w:r>
        <w:t>What are Cloud Build worker pools?</w:t>
      </w:r>
    </w:p>
    <w:p>
      <w:r>
        <w:rPr>
          <w:b/>
        </w:rPr>
        <w:t xml:space="preserve">Q302. </w:t>
      </w:r>
      <w:r>
        <w:t>How do you implement canary deployments using Cloud Deploy?</w:t>
      </w:r>
    </w:p>
    <w:p>
      <w:r>
        <w:rPr>
          <w:b/>
        </w:rPr>
        <w:t xml:space="preserve">Q303. </w:t>
      </w:r>
      <w:r>
        <w:t>What is the difference between Cloud Build and Jenkins on GCP?</w:t>
      </w:r>
    </w:p>
    <w:p>
      <w:r>
        <w:rPr>
          <w:b/>
        </w:rPr>
        <w:t xml:space="preserve">Q304. </w:t>
      </w:r>
      <w:r>
        <w:t>How do you scan container images for vulnerabilities in GCP?</w:t>
      </w:r>
    </w:p>
    <w:p>
      <w:r>
        <w:rPr>
          <w:b/>
        </w:rPr>
        <w:t xml:space="preserve">Q305. </w:t>
      </w:r>
      <w:r>
        <w:t>What is Supply Chain Security (SLSA) in GCP?</w:t>
      </w:r>
    </w:p>
    <w:p>
      <w:r>
        <w:rPr>
          <w:b/>
        </w:rPr>
        <w:t xml:space="preserve">Q306. </w:t>
      </w:r>
      <w:r>
        <w:t>How do you use Cloud Build with monorepos?</w:t>
      </w:r>
    </w:p>
    <w:p>
      <w:r>
        <w:rPr>
          <w:b/>
        </w:rPr>
        <w:t xml:space="preserve">Q307. </w:t>
      </w:r>
      <w:r>
        <w:t>What is Binary Authorization and how does it work?</w:t>
      </w:r>
    </w:p>
    <w:p>
      <w:r>
        <w:rPr>
          <w:b/>
        </w:rPr>
        <w:t xml:space="preserve">Q308. </w:t>
      </w:r>
      <w:r>
        <w:t>How do you implement blue-green deployments on GCP?</w:t>
      </w:r>
    </w:p>
    <w:p>
      <w:r>
        <w:rPr>
          <w:b/>
        </w:rPr>
        <w:t xml:space="preserve">Q309. </w:t>
      </w:r>
      <w:r>
        <w:t>What are Cloud Build custom steps?</w:t>
      </w:r>
    </w:p>
    <w:p>
      <w:r>
        <w:rPr>
          <w:b/>
        </w:rPr>
        <w:t xml:space="preserve">Q310. </w:t>
      </w:r>
      <w:r>
        <w:t>How do you manage secrets in CI/CD pipelines on GCP?</w:t>
      </w:r>
    </w:p>
    <w:p>
      <w:r>
        <w:rPr>
          <w:b/>
        </w:rPr>
        <w:t xml:space="preserve">Q311. </w:t>
      </w:r>
      <w:r>
        <w:t>What is Infrastructure Manager (powered by Terraform)?</w:t>
      </w:r>
    </w:p>
    <w:p>
      <w:r>
        <w:rPr>
          <w:b/>
        </w:rPr>
        <w:t xml:space="preserve">Q312. </w:t>
      </w:r>
      <w:r>
        <w:t>How do you implement immutable infrastructure on GCP?</w:t>
      </w:r>
    </w:p>
    <w:p>
      <w:r>
        <w:rPr>
          <w:b/>
        </w:rPr>
        <w:t xml:space="preserve">Q313. </w:t>
      </w:r>
      <w:r>
        <w:t>What is the role of Cloud Foundation Toolkit?</w:t>
      </w:r>
    </w:p>
    <w:p>
      <w:r>
        <w:rPr>
          <w:b/>
        </w:rPr>
        <w:t xml:space="preserve">Q314. </w:t>
      </w:r>
      <w:r>
        <w:t>How do you implement policy-as-code in GCP?</w:t>
      </w:r>
    </w:p>
    <w:p>
      <w:r>
        <w:rPr>
          <w:b/>
        </w:rPr>
        <w:t xml:space="preserve">Q315. </w:t>
      </w:r>
      <w:r>
        <w:t>What is Service Catalog in GCP?</w:t>
      </w:r>
    </w:p>
    <w:p>
      <w:r>
        <w:br w:type="page"/>
      </w:r>
    </w:p>
    <w:p>
      <w:pPr>
        <w:pStyle w:val="Heading1"/>
      </w:pPr>
      <w:r>
        <w:t>12. Monitoring, Logging &amp; Operations</w:t>
      </w:r>
    </w:p>
    <w:p>
      <w:r>
        <w:rPr>
          <w:b/>
        </w:rPr>
        <w:t xml:space="preserve">Q316. </w:t>
      </w:r>
      <w:r>
        <w:t>What is Cloud Monitoring and its key features?</w:t>
      </w:r>
    </w:p>
    <w:p>
      <w:r>
        <w:rPr>
          <w:b/>
        </w:rPr>
        <w:t xml:space="preserve">Q317. </w:t>
      </w:r>
      <w:r>
        <w:t>How do you create custom metrics in Cloud Monitoring?</w:t>
      </w:r>
    </w:p>
    <w:p>
      <w:r>
        <w:rPr>
          <w:b/>
        </w:rPr>
        <w:t xml:space="preserve">Q318. </w:t>
      </w:r>
      <w:r>
        <w:t>What are uptime checks in Cloud Monitoring?</w:t>
      </w:r>
    </w:p>
    <w:p>
      <w:r>
        <w:rPr>
          <w:b/>
        </w:rPr>
        <w:t xml:space="preserve">Q319. </w:t>
      </w:r>
      <w:r>
        <w:t>How do you configure alerting policies?</w:t>
      </w:r>
    </w:p>
    <w:p>
      <w:r>
        <w:rPr>
          <w:b/>
        </w:rPr>
        <w:t xml:space="preserve">Q320. </w:t>
      </w:r>
      <w:r>
        <w:t>What is Cloud Logging and how does it work?</w:t>
      </w:r>
    </w:p>
    <w:p>
      <w:r>
        <w:rPr>
          <w:b/>
        </w:rPr>
        <w:t xml:space="preserve">Q321. </w:t>
      </w:r>
      <w:r>
        <w:t>Explain log-based metrics and their use cases.</w:t>
      </w:r>
    </w:p>
    <w:p>
      <w:r>
        <w:rPr>
          <w:b/>
        </w:rPr>
        <w:t xml:space="preserve">Q322. </w:t>
      </w:r>
      <w:r>
        <w:t>How do you configure log sinks and exports?</w:t>
      </w:r>
    </w:p>
    <w:p>
      <w:r>
        <w:rPr>
          <w:b/>
        </w:rPr>
        <w:t xml:space="preserve">Q323. </w:t>
      </w:r>
      <w:r>
        <w:t>What is the difference between Cloud Logging and Cloud Monitoring?</w:t>
      </w:r>
    </w:p>
    <w:p>
      <w:r>
        <w:rPr>
          <w:b/>
        </w:rPr>
        <w:t xml:space="preserve">Q324. </w:t>
      </w:r>
      <w:r>
        <w:t>How do you implement distributed tracing with Cloud Trace?</w:t>
      </w:r>
    </w:p>
    <w:p>
      <w:r>
        <w:rPr>
          <w:b/>
        </w:rPr>
        <w:t xml:space="preserve">Q325. </w:t>
      </w:r>
      <w:r>
        <w:t>What is Cloud Profiler and how does it help optimize applications?</w:t>
      </w:r>
    </w:p>
    <w:p>
      <w:r>
        <w:rPr>
          <w:b/>
        </w:rPr>
        <w:t xml:space="preserve">Q326. </w:t>
      </w:r>
      <w:r>
        <w:t>How do you use Error Reporting in GCP?</w:t>
      </w:r>
    </w:p>
    <w:p>
      <w:r>
        <w:rPr>
          <w:b/>
        </w:rPr>
        <w:t xml:space="preserve">Q327. </w:t>
      </w:r>
      <w:r>
        <w:t>What are SLIs, SLOs, and SLAs in the context of GCP monitoring?</w:t>
      </w:r>
    </w:p>
    <w:p>
      <w:r>
        <w:rPr>
          <w:b/>
        </w:rPr>
        <w:t xml:space="preserve">Q328. </w:t>
      </w:r>
      <w:r>
        <w:t>How do you implement custom dashboards in Cloud Monitoring?</w:t>
      </w:r>
    </w:p>
    <w:p>
      <w:r>
        <w:rPr>
          <w:b/>
        </w:rPr>
        <w:t xml:space="preserve">Q329. </w:t>
      </w:r>
      <w:r>
        <w:t>What is the Ops Agent and how does it differ from the legacy agent?</w:t>
      </w:r>
    </w:p>
    <w:p>
      <w:r>
        <w:rPr>
          <w:b/>
        </w:rPr>
        <w:t xml:space="preserve">Q330. </w:t>
      </w:r>
      <w:r>
        <w:t>How do you configure log retention policies?</w:t>
      </w:r>
    </w:p>
    <w:p>
      <w:r>
        <w:rPr>
          <w:b/>
        </w:rPr>
        <w:t xml:space="preserve">Q331. </w:t>
      </w:r>
      <w:r>
        <w:t>What is Log Analytics in Cloud Logging?</w:t>
      </w:r>
    </w:p>
    <w:p>
      <w:r>
        <w:rPr>
          <w:b/>
        </w:rPr>
        <w:t xml:space="preserve">Q332. </w:t>
      </w:r>
      <w:r>
        <w:t>How do you troubleshoot performance issues using Cloud Trace?</w:t>
      </w:r>
    </w:p>
    <w:p>
      <w:r>
        <w:rPr>
          <w:b/>
        </w:rPr>
        <w:t xml:space="preserve">Q333. </w:t>
      </w:r>
      <w:r>
        <w:t>What are Managed Service for Prometheus features?</w:t>
      </w:r>
    </w:p>
    <w:p>
      <w:r>
        <w:rPr>
          <w:b/>
        </w:rPr>
        <w:t xml:space="preserve">Q334. </w:t>
      </w:r>
      <w:r>
        <w:t>How do you integrate Grafana with GCP monitoring?</w:t>
      </w:r>
    </w:p>
    <w:p>
      <w:r>
        <w:rPr>
          <w:b/>
        </w:rPr>
        <w:t xml:space="preserve">Q335. </w:t>
      </w:r>
      <w:r>
        <w:t>What is Service Monitoring in GCP?</w:t>
      </w:r>
    </w:p>
    <w:p>
      <w:r>
        <w:rPr>
          <w:b/>
        </w:rPr>
        <w:t xml:space="preserve">Q336. </w:t>
      </w:r>
      <w:r>
        <w:t>How do you implement SLO monitoring?</w:t>
      </w:r>
    </w:p>
    <w:p>
      <w:r>
        <w:rPr>
          <w:b/>
        </w:rPr>
        <w:t xml:space="preserve">Q337. </w:t>
      </w:r>
      <w:r>
        <w:t>What are notification channels in Cloud Monitoring?</w:t>
      </w:r>
    </w:p>
    <w:p>
      <w:r>
        <w:rPr>
          <w:b/>
        </w:rPr>
        <w:t xml:space="preserve">Q338. </w:t>
      </w:r>
      <w:r>
        <w:t>How do you use Monitoring Query Language (MQL)?</w:t>
      </w:r>
    </w:p>
    <w:p>
      <w:r>
        <w:rPr>
          <w:b/>
        </w:rPr>
        <w:t xml:space="preserve">Q339. </w:t>
      </w:r>
      <w:r>
        <w:t>What is the difference between metric scopes and monitored projects?</w:t>
      </w:r>
    </w:p>
    <w:p>
      <w:r>
        <w:rPr>
          <w:b/>
        </w:rPr>
        <w:t xml:space="preserve">Q340. </w:t>
      </w:r>
      <w:r>
        <w:t>How do you implement centralized logging for multiple projects?</w:t>
      </w:r>
    </w:p>
    <w:p>
      <w:r>
        <w:br w:type="page"/>
      </w:r>
    </w:p>
    <w:p>
      <w:pPr>
        <w:pStyle w:val="Heading1"/>
      </w:pPr>
      <w:r>
        <w:t>13. AI &amp; Machine Learning</w:t>
      </w:r>
    </w:p>
    <w:p>
      <w:r>
        <w:rPr>
          <w:b/>
        </w:rPr>
        <w:t xml:space="preserve">Q341. </w:t>
      </w:r>
      <w:r>
        <w:t>What is Vertex AI and how does it unify ML on GCP?</w:t>
      </w:r>
    </w:p>
    <w:p>
      <w:r>
        <w:rPr>
          <w:b/>
        </w:rPr>
        <w:t xml:space="preserve">Q342. </w:t>
      </w:r>
      <w:r>
        <w:t>Explain the Vertex AI training pipeline.</w:t>
      </w:r>
    </w:p>
    <w:p>
      <w:r>
        <w:rPr>
          <w:b/>
        </w:rPr>
        <w:t xml:space="preserve">Q343. </w:t>
      </w:r>
      <w:r>
        <w:t>What are AutoML capabilities in Vertex AI?</w:t>
      </w:r>
    </w:p>
    <w:p>
      <w:r>
        <w:rPr>
          <w:b/>
        </w:rPr>
        <w:t xml:space="preserve">Q344. </w:t>
      </w:r>
      <w:r>
        <w:t>How do you deploy models using Vertex AI Endpoints?</w:t>
      </w:r>
    </w:p>
    <w:p>
      <w:r>
        <w:rPr>
          <w:b/>
        </w:rPr>
        <w:t xml:space="preserve">Q345. </w:t>
      </w:r>
      <w:r>
        <w:t>What is Vertex AI Workbench?</w:t>
      </w:r>
    </w:p>
    <w:p>
      <w:r>
        <w:rPr>
          <w:b/>
        </w:rPr>
        <w:t xml:space="preserve">Q346. </w:t>
      </w:r>
      <w:r>
        <w:t>Explain Vertex AI Feature Store and its purpose.</w:t>
      </w:r>
    </w:p>
    <w:p>
      <w:r>
        <w:rPr>
          <w:b/>
        </w:rPr>
        <w:t xml:space="preserve">Q347. </w:t>
      </w:r>
      <w:r>
        <w:t>What are Vertex AI Pipelines and how do they relate to Kubeflow?</w:t>
      </w:r>
    </w:p>
    <w:p>
      <w:r>
        <w:rPr>
          <w:b/>
        </w:rPr>
        <w:t xml:space="preserve">Q348. </w:t>
      </w:r>
      <w:r>
        <w:t>How do you implement MLOps on GCP?</w:t>
      </w:r>
    </w:p>
    <w:p>
      <w:r>
        <w:rPr>
          <w:b/>
        </w:rPr>
        <w:t xml:space="preserve">Q349. </w:t>
      </w:r>
      <w:r>
        <w:t>What is the Vision AI and its capabilities?</w:t>
      </w:r>
    </w:p>
    <w:p>
      <w:r>
        <w:rPr>
          <w:b/>
        </w:rPr>
        <w:t xml:space="preserve">Q350. </w:t>
      </w:r>
      <w:r>
        <w:t>How do you use the Natural Language AI API?</w:t>
      </w:r>
    </w:p>
    <w:p>
      <w:r>
        <w:rPr>
          <w:b/>
        </w:rPr>
        <w:t xml:space="preserve">Q351. </w:t>
      </w:r>
      <w:r>
        <w:t>What is Speech-to-Text and Text-to-Speech API?</w:t>
      </w:r>
    </w:p>
    <w:p>
      <w:r>
        <w:rPr>
          <w:b/>
        </w:rPr>
        <w:t xml:space="preserve">Q352. </w:t>
      </w:r>
      <w:r>
        <w:t>Explain the Translation API and its advanced features.</w:t>
      </w:r>
    </w:p>
    <w:p>
      <w:r>
        <w:rPr>
          <w:b/>
        </w:rPr>
        <w:t xml:space="preserve">Q353. </w:t>
      </w:r>
      <w:r>
        <w:t>What is Document AI and its use cases?</w:t>
      </w:r>
    </w:p>
    <w:p>
      <w:r>
        <w:rPr>
          <w:b/>
        </w:rPr>
        <w:t xml:space="preserve">Q354. </w:t>
      </w:r>
      <w:r>
        <w:t>How do you use Vertex AI Model Monitoring?</w:t>
      </w:r>
    </w:p>
    <w:p>
      <w:r>
        <w:rPr>
          <w:b/>
        </w:rPr>
        <w:t xml:space="preserve">Q355. </w:t>
      </w:r>
      <w:r>
        <w:t>What is Vertex AI Matching Engine?</w:t>
      </w:r>
    </w:p>
    <w:p>
      <w:r>
        <w:rPr>
          <w:b/>
        </w:rPr>
        <w:t xml:space="preserve">Q356. </w:t>
      </w:r>
      <w:r>
        <w:t>How do you implement responsible AI practices in GCP?</w:t>
      </w:r>
    </w:p>
    <w:p>
      <w:r>
        <w:rPr>
          <w:b/>
        </w:rPr>
        <w:t xml:space="preserve">Q357. </w:t>
      </w:r>
      <w:r>
        <w:t>What are pre-trained AI APIs vs custom model training?</w:t>
      </w:r>
    </w:p>
    <w:p>
      <w:r>
        <w:rPr>
          <w:b/>
        </w:rPr>
        <w:t xml:space="preserve">Q358. </w:t>
      </w:r>
      <w:r>
        <w:t>How do you use TPUs for model training?</w:t>
      </w:r>
    </w:p>
    <w:p>
      <w:r>
        <w:rPr>
          <w:b/>
        </w:rPr>
        <w:t xml:space="preserve">Q359. </w:t>
      </w:r>
      <w:r>
        <w:t>What is Vertex AI Experiments?</w:t>
      </w:r>
    </w:p>
    <w:p>
      <w:r>
        <w:rPr>
          <w:b/>
        </w:rPr>
        <w:t xml:space="preserve">Q360. </w:t>
      </w:r>
      <w:r>
        <w:t>How do you implement A/B testing for ML models?</w:t>
      </w:r>
    </w:p>
    <w:p>
      <w:r>
        <w:rPr>
          <w:b/>
        </w:rPr>
        <w:t xml:space="preserve">Q361. </w:t>
      </w:r>
      <w:r>
        <w:t>What is Generative AI Studio in Vertex AI?</w:t>
      </w:r>
    </w:p>
    <w:p>
      <w:r>
        <w:rPr>
          <w:b/>
        </w:rPr>
        <w:t xml:space="preserve">Q362. </w:t>
      </w:r>
      <w:r>
        <w:t>How do you fine-tune foundation models in Vertex AI?</w:t>
      </w:r>
    </w:p>
    <w:p>
      <w:r>
        <w:rPr>
          <w:b/>
        </w:rPr>
        <w:t xml:space="preserve">Q363. </w:t>
      </w:r>
      <w:r>
        <w:t>What is Vertex AI Vector Search?</w:t>
      </w:r>
    </w:p>
    <w:p>
      <w:r>
        <w:rPr>
          <w:b/>
        </w:rPr>
        <w:t xml:space="preserve">Q364. </w:t>
      </w:r>
      <w:r>
        <w:t>How do you implement batch predictions?</w:t>
      </w:r>
    </w:p>
    <w:p>
      <w:r>
        <w:rPr>
          <w:b/>
        </w:rPr>
        <w:t xml:space="preserve">Q365. </w:t>
      </w:r>
      <w:r>
        <w:t>What is Vertex AI Neural Architecture Search?</w:t>
      </w:r>
    </w:p>
    <w:p>
      <w:r>
        <w:rPr>
          <w:b/>
        </w:rPr>
        <w:t xml:space="preserve">Q366. </w:t>
      </w:r>
      <w:r>
        <w:t>How do you handle data labeling in Vertex AI?</w:t>
      </w:r>
    </w:p>
    <w:p>
      <w:r>
        <w:rPr>
          <w:b/>
        </w:rPr>
        <w:t xml:space="preserve">Q367. </w:t>
      </w:r>
      <w:r>
        <w:t>What are explainability features in Vertex AI?</w:t>
      </w:r>
    </w:p>
    <w:p>
      <w:r>
        <w:rPr>
          <w:b/>
        </w:rPr>
        <w:t xml:space="preserve">Q368. </w:t>
      </w:r>
      <w:r>
        <w:t>How do you implement continuous training pipelines?</w:t>
      </w:r>
    </w:p>
    <w:p>
      <w:r>
        <w:rPr>
          <w:b/>
        </w:rPr>
        <w:t xml:space="preserve">Q369. </w:t>
      </w:r>
      <w:r>
        <w:t>What is Recommendations AI?</w:t>
      </w:r>
    </w:p>
    <w:p>
      <w:r>
        <w:rPr>
          <w:b/>
        </w:rPr>
        <w:t xml:space="preserve">Q370. </w:t>
      </w:r>
      <w:r>
        <w:t>What is Vertex AI Agent Builder?</w:t>
      </w:r>
    </w:p>
    <w:p>
      <w:r>
        <w:br w:type="page"/>
      </w:r>
    </w:p>
    <w:p>
      <w:pPr>
        <w:pStyle w:val="Heading1"/>
      </w:pPr>
      <w:r>
        <w:t>14. Data Engineering &amp; ETL</w:t>
      </w:r>
    </w:p>
    <w:p>
      <w:r>
        <w:rPr>
          <w:b/>
        </w:rPr>
        <w:t xml:space="preserve">Q371. </w:t>
      </w:r>
      <w:r>
        <w:t>How do you design a data pipeline architecture on GCP?</w:t>
      </w:r>
    </w:p>
    <w:p>
      <w:r>
        <w:rPr>
          <w:b/>
        </w:rPr>
        <w:t xml:space="preserve">Q372. </w:t>
      </w:r>
      <w:r>
        <w:t>What is Dataprep and how does it help with data preparation?</w:t>
      </w:r>
    </w:p>
    <w:p>
      <w:r>
        <w:rPr>
          <w:b/>
        </w:rPr>
        <w:t xml:space="preserve">Q373. </w:t>
      </w:r>
      <w:r>
        <w:t>How do you implement ETL vs ELT patterns on GCP?</w:t>
      </w:r>
    </w:p>
    <w:p>
      <w:r>
        <w:rPr>
          <w:b/>
        </w:rPr>
        <w:t xml:space="preserve">Q374. </w:t>
      </w:r>
      <w:r>
        <w:t>What is Data Fusion and how does it work?</w:t>
      </w:r>
    </w:p>
    <w:p>
      <w:r>
        <w:rPr>
          <w:b/>
        </w:rPr>
        <w:t xml:space="preserve">Q375. </w:t>
      </w:r>
      <w:r>
        <w:t>How do you implement real-time streaming analytics on GCP?</w:t>
      </w:r>
    </w:p>
    <w:p>
      <w:r>
        <w:rPr>
          <w:b/>
        </w:rPr>
        <w:t xml:space="preserve">Q376. </w:t>
      </w:r>
      <w:r>
        <w:t>What is Datastream and how does it support CDC?</w:t>
      </w:r>
    </w:p>
    <w:p>
      <w:r>
        <w:rPr>
          <w:b/>
        </w:rPr>
        <w:t xml:space="preserve">Q377. </w:t>
      </w:r>
      <w:r>
        <w:t>How do you handle schema evolution in data pipelines?</w:t>
      </w:r>
    </w:p>
    <w:p>
      <w:r>
        <w:rPr>
          <w:b/>
        </w:rPr>
        <w:t xml:space="preserve">Q378. </w:t>
      </w:r>
      <w:r>
        <w:t>What is the medallion architecture (bronze, silver, gold) on GCP?</w:t>
      </w:r>
    </w:p>
    <w:p>
      <w:r>
        <w:rPr>
          <w:b/>
        </w:rPr>
        <w:t xml:space="preserve">Q379. </w:t>
      </w:r>
      <w:r>
        <w:t>How do you implement data quality checks in pipelines?</w:t>
      </w:r>
    </w:p>
    <w:p>
      <w:r>
        <w:rPr>
          <w:b/>
        </w:rPr>
        <w:t xml:space="preserve">Q380. </w:t>
      </w:r>
      <w:r>
        <w:t>What are Dataflow templates and when do you use them?</w:t>
      </w:r>
    </w:p>
    <w:p>
      <w:r>
        <w:rPr>
          <w:b/>
        </w:rPr>
        <w:t xml:space="preserve">Q381. </w:t>
      </w:r>
      <w:r>
        <w:t>How do you handle exactly-once processing in Dataflow?</w:t>
      </w:r>
    </w:p>
    <w:p>
      <w:r>
        <w:rPr>
          <w:b/>
        </w:rPr>
        <w:t xml:space="preserve">Q382. </w:t>
      </w:r>
      <w:r>
        <w:t>What is the role of Cloud Scheduler in data engineering?</w:t>
      </w:r>
    </w:p>
    <w:p>
      <w:r>
        <w:rPr>
          <w:b/>
        </w:rPr>
        <w:t xml:space="preserve">Q383. </w:t>
      </w:r>
      <w:r>
        <w:t>How do you implement data deduplication in GCP pipelines?</w:t>
      </w:r>
    </w:p>
    <w:p>
      <w:r>
        <w:rPr>
          <w:b/>
        </w:rPr>
        <w:t xml:space="preserve">Q384. </w:t>
      </w:r>
      <w:r>
        <w:t>What is Dataplex and how does it help with data governance?</w:t>
      </w:r>
    </w:p>
    <w:p>
      <w:r>
        <w:rPr>
          <w:b/>
        </w:rPr>
        <w:t xml:space="preserve">Q385. </w:t>
      </w:r>
      <w:r>
        <w:t>How do you implement a data mesh architecture on GCP?</w:t>
      </w:r>
    </w:p>
    <w:p>
      <w:r>
        <w:rPr>
          <w:b/>
        </w:rPr>
        <w:t xml:space="preserve">Q386. </w:t>
      </w:r>
      <w:r>
        <w:t>What is Data Catalog and how does it enable data discovery?</w:t>
      </w:r>
    </w:p>
    <w:p>
      <w:r>
        <w:rPr>
          <w:b/>
        </w:rPr>
        <w:t xml:space="preserve">Q387. </w:t>
      </w:r>
      <w:r>
        <w:t>How do you handle backfills in streaming pipelines?</w:t>
      </w:r>
    </w:p>
    <w:p>
      <w:r>
        <w:rPr>
          <w:b/>
        </w:rPr>
        <w:t xml:space="preserve">Q388. </w:t>
      </w:r>
      <w:r>
        <w:t>What is the difference between Cloud Composer and Cloud Scheduler?</w:t>
      </w:r>
    </w:p>
    <w:p>
      <w:r>
        <w:rPr>
          <w:b/>
        </w:rPr>
        <w:t xml:space="preserve">Q389. </w:t>
      </w:r>
      <w:r>
        <w:t>How do you implement data lineage tracking in GCP?</w:t>
      </w:r>
    </w:p>
    <w:p>
      <w:r>
        <w:rPr>
          <w:b/>
        </w:rPr>
        <w:t xml:space="preserve">Q390. </w:t>
      </w:r>
      <w:r>
        <w:t>What are Workflows in GCP and how do they differ from Cloud Composer?</w:t>
      </w:r>
    </w:p>
    <w:p>
      <w:r>
        <w:rPr>
          <w:b/>
        </w:rPr>
        <w:t xml:space="preserve">Q391. </w:t>
      </w:r>
      <w:r>
        <w:t>How do you optimize Dataflow pipeline performance?</w:t>
      </w:r>
    </w:p>
    <w:p>
      <w:r>
        <w:rPr>
          <w:b/>
        </w:rPr>
        <w:t xml:space="preserve">Q392. </w:t>
      </w:r>
      <w:r>
        <w:t>What is Cloud Data Loss Prevention (DLP) for data pipelines?</w:t>
      </w:r>
    </w:p>
    <w:p>
      <w:r>
        <w:rPr>
          <w:b/>
        </w:rPr>
        <w:t xml:space="preserve">Q393. </w:t>
      </w:r>
      <w:r>
        <w:t>How do you implement partitioning strategies for data lakes?</w:t>
      </w:r>
    </w:p>
    <w:p>
      <w:r>
        <w:rPr>
          <w:b/>
        </w:rPr>
        <w:t xml:space="preserve">Q394. </w:t>
      </w:r>
      <w:r>
        <w:t>What is the role of Apache Iceberg with BigQuery?</w:t>
      </w:r>
    </w:p>
    <w:p>
      <w:r>
        <w:rPr>
          <w:b/>
        </w:rPr>
        <w:t xml:space="preserve">Q395. </w:t>
      </w:r>
      <w:r>
        <w:t>How do you handle data format conversion (Avro, Parquet, ORC) in GCP?</w:t>
      </w:r>
    </w:p>
    <w:p>
      <w:r>
        <w:br w:type="page"/>
      </w:r>
    </w:p>
    <w:p>
      <w:pPr>
        <w:pStyle w:val="Heading1"/>
      </w:pPr>
      <w:r>
        <w:t>15. Hybrid &amp; Multi-Cloud (Anthos)</w:t>
      </w:r>
    </w:p>
    <w:p>
      <w:r>
        <w:rPr>
          <w:b/>
        </w:rPr>
        <w:t xml:space="preserve">Q396. </w:t>
      </w:r>
      <w:r>
        <w:t>What is Anthos and what problems does it solve?</w:t>
      </w:r>
    </w:p>
    <w:p>
      <w:r>
        <w:rPr>
          <w:b/>
        </w:rPr>
        <w:t xml:space="preserve">Q397. </w:t>
      </w:r>
      <w:r>
        <w:t>Explain the components of the Anthos platform.</w:t>
      </w:r>
    </w:p>
    <w:p>
      <w:r>
        <w:rPr>
          <w:b/>
        </w:rPr>
        <w:t xml:space="preserve">Q398. </w:t>
      </w:r>
      <w:r>
        <w:t>How does Anthos Service Mesh work?</w:t>
      </w:r>
    </w:p>
    <w:p>
      <w:r>
        <w:rPr>
          <w:b/>
        </w:rPr>
        <w:t xml:space="preserve">Q399. </w:t>
      </w:r>
      <w:r>
        <w:t>What is Anthos Config Management?</w:t>
      </w:r>
    </w:p>
    <w:p>
      <w:r>
        <w:rPr>
          <w:b/>
        </w:rPr>
        <w:t xml:space="preserve">Q400. </w:t>
      </w:r>
      <w:r>
        <w:t>How do you implement policy enforcement with Anthos?</w:t>
      </w:r>
    </w:p>
    <w:p>
      <w:r>
        <w:rPr>
          <w:b/>
        </w:rPr>
        <w:t xml:space="preserve">Q401. </w:t>
      </w:r>
      <w:r>
        <w:t>What is Anthos on bare metal?</w:t>
      </w:r>
    </w:p>
    <w:p>
      <w:r>
        <w:rPr>
          <w:b/>
        </w:rPr>
        <w:t xml:space="preserve">Q402. </w:t>
      </w:r>
      <w:r>
        <w:t>How do you migrate workloads using Migrate to Containers?</w:t>
      </w:r>
    </w:p>
    <w:p>
      <w:r>
        <w:rPr>
          <w:b/>
        </w:rPr>
        <w:t xml:space="preserve">Q403. </w:t>
      </w:r>
      <w:r>
        <w:t>What is the Anthos pricing model?</w:t>
      </w:r>
    </w:p>
    <w:p>
      <w:r>
        <w:rPr>
          <w:b/>
        </w:rPr>
        <w:t xml:space="preserve">Q404. </w:t>
      </w:r>
      <w:r>
        <w:t>How does Anthos integrate with AWS and Azure?</w:t>
      </w:r>
    </w:p>
    <w:p>
      <w:r>
        <w:rPr>
          <w:b/>
        </w:rPr>
        <w:t xml:space="preserve">Q405. </w:t>
      </w:r>
      <w:r>
        <w:t>What is fleet management in Anthos?</w:t>
      </w:r>
    </w:p>
    <w:p>
      <w:r>
        <w:rPr>
          <w:b/>
        </w:rPr>
        <w:t xml:space="preserve">Q406. </w:t>
      </w:r>
      <w:r>
        <w:t>How do you implement multi-cluster networking?</w:t>
      </w:r>
    </w:p>
    <w:p>
      <w:r>
        <w:rPr>
          <w:b/>
        </w:rPr>
        <w:t xml:space="preserve">Q407. </w:t>
      </w:r>
      <w:r>
        <w:t>What are Anthos clusters on VMware?</w:t>
      </w:r>
    </w:p>
    <w:p>
      <w:r>
        <w:rPr>
          <w:b/>
        </w:rPr>
        <w:t xml:space="preserve">Q408. </w:t>
      </w:r>
      <w:r>
        <w:t>How do you implement centralized logging with Anthos?</w:t>
      </w:r>
    </w:p>
    <w:p>
      <w:r>
        <w:rPr>
          <w:b/>
        </w:rPr>
        <w:t xml:space="preserve">Q409. </w:t>
      </w:r>
      <w:r>
        <w:t>What is Connect gateway in Anthos?</w:t>
      </w:r>
    </w:p>
    <w:p>
      <w:r>
        <w:rPr>
          <w:b/>
        </w:rPr>
        <w:t xml:space="preserve">Q410. </w:t>
      </w:r>
      <w:r>
        <w:t>How do you manage secrets across Anthos clusters?</w:t>
      </w:r>
    </w:p>
    <w:p>
      <w:r>
        <w:rPr>
          <w:b/>
        </w:rPr>
        <w:t xml:space="preserve">Q411. </w:t>
      </w:r>
      <w:r>
        <w:t>What is Multi Cluster Ingress?</w:t>
      </w:r>
    </w:p>
    <w:p>
      <w:r>
        <w:rPr>
          <w:b/>
        </w:rPr>
        <w:t xml:space="preserve">Q412. </w:t>
      </w:r>
      <w:r>
        <w:t>How do you implement zero-trust security with Anthos?</w:t>
      </w:r>
    </w:p>
    <w:p>
      <w:r>
        <w:rPr>
          <w:b/>
        </w:rPr>
        <w:t xml:space="preserve">Q413. </w:t>
      </w:r>
      <w:r>
        <w:t>What are the prerequisites for Anthos on-premises deployment?</w:t>
      </w:r>
    </w:p>
    <w:p>
      <w:r>
        <w:rPr>
          <w:b/>
        </w:rPr>
        <w:t xml:space="preserve">Q414. </w:t>
      </w:r>
      <w:r>
        <w:t>How do you handle upgrades in Anthos clusters?</w:t>
      </w:r>
    </w:p>
    <w:p>
      <w:r>
        <w:rPr>
          <w:b/>
        </w:rPr>
        <w:t xml:space="preserve">Q415. </w:t>
      </w:r>
      <w:r>
        <w:t>What is Anthos identity service?</w:t>
      </w:r>
    </w:p>
    <w:p>
      <w:r>
        <w:br w:type="page"/>
      </w:r>
    </w:p>
    <w:p>
      <w:pPr>
        <w:pStyle w:val="Heading1"/>
      </w:pPr>
      <w:r>
        <w:t>16. Serverless &amp; Event-Driven Architecture</w:t>
      </w:r>
    </w:p>
    <w:p>
      <w:r>
        <w:rPr>
          <w:b/>
        </w:rPr>
        <w:t xml:space="preserve">Q416. </w:t>
      </w:r>
      <w:r>
        <w:t>What is the serverless ecosystem in GCP?</w:t>
      </w:r>
    </w:p>
    <w:p>
      <w:r>
        <w:rPr>
          <w:b/>
        </w:rPr>
        <w:t xml:space="preserve">Q417. </w:t>
      </w:r>
      <w:r>
        <w:t>How do you choose between Cloud Functions, Cloud Run, and App Engine?</w:t>
      </w:r>
    </w:p>
    <w:p>
      <w:r>
        <w:rPr>
          <w:b/>
        </w:rPr>
        <w:t xml:space="preserve">Q418. </w:t>
      </w:r>
      <w:r>
        <w:t>What is Eventarc and how does it work?</w:t>
      </w:r>
    </w:p>
    <w:p>
      <w:r>
        <w:rPr>
          <w:b/>
        </w:rPr>
        <w:t xml:space="preserve">Q419. </w:t>
      </w:r>
      <w:r>
        <w:t>How do you implement event-driven architectures on GCP?</w:t>
      </w:r>
    </w:p>
    <w:p>
      <w:r>
        <w:rPr>
          <w:b/>
        </w:rPr>
        <w:t xml:space="preserve">Q420. </w:t>
      </w:r>
      <w:r>
        <w:t>What are Cloud Tasks and their use cases?</w:t>
      </w:r>
    </w:p>
    <w:p>
      <w:r>
        <w:rPr>
          <w:b/>
        </w:rPr>
        <w:t xml:space="preserve">Q421. </w:t>
      </w:r>
      <w:r>
        <w:t>How do Cloud Tasks differ from Pub/Sub?</w:t>
      </w:r>
    </w:p>
    <w:p>
      <w:r>
        <w:rPr>
          <w:b/>
        </w:rPr>
        <w:t xml:space="preserve">Q422. </w:t>
      </w:r>
      <w:r>
        <w:t>What is Cloud Scheduler and how do you use it?</w:t>
      </w:r>
    </w:p>
    <w:p>
      <w:r>
        <w:rPr>
          <w:b/>
        </w:rPr>
        <w:t xml:space="preserve">Q423. </w:t>
      </w:r>
      <w:r>
        <w:t>How do you implement fan-out/fan-in patterns on GCP?</w:t>
      </w:r>
    </w:p>
    <w:p>
      <w:r>
        <w:rPr>
          <w:b/>
        </w:rPr>
        <w:t xml:space="preserve">Q424. </w:t>
      </w:r>
      <w:r>
        <w:t>What is Workflows and how does it orchestrate serverless services?</w:t>
      </w:r>
    </w:p>
    <w:p>
      <w:r>
        <w:rPr>
          <w:b/>
        </w:rPr>
        <w:t xml:space="preserve">Q425. </w:t>
      </w:r>
      <w:r>
        <w:t>How do you handle long-running operations in serverless?</w:t>
      </w:r>
    </w:p>
    <w:p>
      <w:r>
        <w:rPr>
          <w:b/>
        </w:rPr>
        <w:t xml:space="preserve">Q426. </w:t>
      </w:r>
      <w:r>
        <w:t>What is Firebase and its serverless capabilities?</w:t>
      </w:r>
    </w:p>
    <w:p>
      <w:r>
        <w:rPr>
          <w:b/>
        </w:rPr>
        <w:t xml:space="preserve">Q427. </w:t>
      </w:r>
      <w:r>
        <w:t>How do you implement CQRS pattern on GCP?</w:t>
      </w:r>
    </w:p>
    <w:p>
      <w:r>
        <w:rPr>
          <w:b/>
        </w:rPr>
        <w:t xml:space="preserve">Q428. </w:t>
      </w:r>
      <w:r>
        <w:t>What are the cold start mitigation strategies for serverless?</w:t>
      </w:r>
    </w:p>
    <w:p>
      <w:r>
        <w:rPr>
          <w:b/>
        </w:rPr>
        <w:t xml:space="preserve">Q429. </w:t>
      </w:r>
      <w:r>
        <w:t>How do you implement saga pattern on GCP?</w:t>
      </w:r>
    </w:p>
    <w:p>
      <w:r>
        <w:rPr>
          <w:b/>
        </w:rPr>
        <w:t xml:space="preserve">Q430. </w:t>
      </w:r>
      <w:r>
        <w:t>What is the maximum payload size for Pub/Sub messages?</w:t>
      </w:r>
    </w:p>
    <w:p>
      <w:r>
        <w:rPr>
          <w:b/>
        </w:rPr>
        <w:t xml:space="preserve">Q431. </w:t>
      </w:r>
      <w:r>
        <w:t>How do you implement dead letter topics in Pub/Sub?</w:t>
      </w:r>
    </w:p>
    <w:p>
      <w:r>
        <w:rPr>
          <w:b/>
        </w:rPr>
        <w:t xml:space="preserve">Q432. </w:t>
      </w:r>
      <w:r>
        <w:t>What is Pub/Sub exactly-once delivery?</w:t>
      </w:r>
    </w:p>
    <w:p>
      <w:r>
        <w:rPr>
          <w:b/>
        </w:rPr>
        <w:t xml:space="preserve">Q433. </w:t>
      </w:r>
      <w:r>
        <w:t>How do you handle ordering in Pub/Sub messages?</w:t>
      </w:r>
    </w:p>
    <w:p>
      <w:r>
        <w:rPr>
          <w:b/>
        </w:rPr>
        <w:t xml:space="preserve">Q434. </w:t>
      </w:r>
      <w:r>
        <w:t>What are Pub/Sub schemas and their benefits?</w:t>
      </w:r>
    </w:p>
    <w:p>
      <w:r>
        <w:rPr>
          <w:b/>
        </w:rPr>
        <w:t xml:space="preserve">Q435. </w:t>
      </w:r>
      <w:r>
        <w:t>How do you implement rate limiting in serverless architectures?</w:t>
      </w:r>
    </w:p>
    <w:p>
      <w:r>
        <w:br w:type="page"/>
      </w:r>
    </w:p>
    <w:p>
      <w:pPr>
        <w:pStyle w:val="Heading1"/>
      </w:pPr>
      <w:r>
        <w:t>17. Migration &amp; Transfer Services</w:t>
      </w:r>
    </w:p>
    <w:p>
      <w:r>
        <w:rPr>
          <w:b/>
        </w:rPr>
        <w:t xml:space="preserve">Q436. </w:t>
      </w:r>
      <w:r>
        <w:t>What is the GCP migration framework?</w:t>
      </w:r>
    </w:p>
    <w:p>
      <w:r>
        <w:rPr>
          <w:b/>
        </w:rPr>
        <w:t xml:space="preserve">Q437. </w:t>
      </w:r>
      <w:r>
        <w:t>How do you use Migrate for Compute Engine (formerly Velostrata)?</w:t>
      </w:r>
    </w:p>
    <w:p>
      <w:r>
        <w:rPr>
          <w:b/>
        </w:rPr>
        <w:t xml:space="preserve">Q438. </w:t>
      </w:r>
      <w:r>
        <w:t>What is Database Migration Service and what migrations does it support?</w:t>
      </w:r>
    </w:p>
    <w:p>
      <w:r>
        <w:rPr>
          <w:b/>
        </w:rPr>
        <w:t xml:space="preserve">Q439. </w:t>
      </w:r>
      <w:r>
        <w:t>How do you use Transfer Appliance for large data migrations?</w:t>
      </w:r>
    </w:p>
    <w:p>
      <w:r>
        <w:rPr>
          <w:b/>
        </w:rPr>
        <w:t xml:space="preserve">Q440. </w:t>
      </w:r>
      <w:r>
        <w:t>What is Storage Transfer Service?</w:t>
      </w:r>
    </w:p>
    <w:p>
      <w:r>
        <w:rPr>
          <w:b/>
        </w:rPr>
        <w:t xml:space="preserve">Q441. </w:t>
      </w:r>
      <w:r>
        <w:t>How do you plan a cloud migration strategy (6 Rs)?</w:t>
      </w:r>
    </w:p>
    <w:p>
      <w:r>
        <w:rPr>
          <w:b/>
        </w:rPr>
        <w:t xml:space="preserve">Q442. </w:t>
      </w:r>
      <w:r>
        <w:t>What is BigQuery Data Transfer Service?</w:t>
      </w:r>
    </w:p>
    <w:p>
      <w:r>
        <w:rPr>
          <w:b/>
        </w:rPr>
        <w:t xml:space="preserve">Q443. </w:t>
      </w:r>
      <w:r>
        <w:t>How do you migrate applications from on-premises to GCP?</w:t>
      </w:r>
    </w:p>
    <w:p>
      <w:r>
        <w:rPr>
          <w:b/>
        </w:rPr>
        <w:t xml:space="preserve">Q444. </w:t>
      </w:r>
      <w:r>
        <w:t>What tools are available for assessing migration readiness?</w:t>
      </w:r>
    </w:p>
    <w:p>
      <w:r>
        <w:rPr>
          <w:b/>
        </w:rPr>
        <w:t xml:space="preserve">Q445. </w:t>
      </w:r>
      <w:r>
        <w:t>How do you use Migration Center?</w:t>
      </w:r>
    </w:p>
    <w:p>
      <w:r>
        <w:rPr>
          <w:b/>
        </w:rPr>
        <w:t xml:space="preserve">Q446. </w:t>
      </w:r>
      <w:r>
        <w:t>What is Migrate to Containers?</w:t>
      </w:r>
    </w:p>
    <w:p>
      <w:r>
        <w:rPr>
          <w:b/>
        </w:rPr>
        <w:t xml:space="preserve">Q447. </w:t>
      </w:r>
      <w:r>
        <w:t>How do you handle database migration from Oracle to Cloud SQL?</w:t>
      </w:r>
    </w:p>
    <w:p>
      <w:r>
        <w:rPr>
          <w:b/>
        </w:rPr>
        <w:t xml:space="preserve">Q448. </w:t>
      </w:r>
      <w:r>
        <w:t>What is the role of VPN and Interconnect in migrations?</w:t>
      </w:r>
    </w:p>
    <w:p>
      <w:r>
        <w:rPr>
          <w:b/>
        </w:rPr>
        <w:t xml:space="preserve">Q449. </w:t>
      </w:r>
      <w:r>
        <w:t>How do you minimize downtime during database migrations?</w:t>
      </w:r>
    </w:p>
    <w:p>
      <w:r>
        <w:rPr>
          <w:b/>
        </w:rPr>
        <w:t xml:space="preserve">Q450. </w:t>
      </w:r>
      <w:r>
        <w:t>What is Transfer Service for on-premises data?</w:t>
      </w:r>
    </w:p>
    <w:p>
      <w:r>
        <w:rPr>
          <w:b/>
        </w:rPr>
        <w:t xml:space="preserve">Q451. </w:t>
      </w:r>
      <w:r>
        <w:t>How do you validate data after migration?</w:t>
      </w:r>
    </w:p>
    <w:p>
      <w:r>
        <w:rPr>
          <w:b/>
        </w:rPr>
        <w:t xml:space="preserve">Q452. </w:t>
      </w:r>
      <w:r>
        <w:t>What is the recommended approach for migrating Hadoop workloads to GCP?</w:t>
      </w:r>
    </w:p>
    <w:p>
      <w:r>
        <w:rPr>
          <w:b/>
        </w:rPr>
        <w:t xml:space="preserve">Q453. </w:t>
      </w:r>
      <w:r>
        <w:t>How do you migrate Kubernetes workloads to GKE?</w:t>
      </w:r>
    </w:p>
    <w:p>
      <w:r>
        <w:rPr>
          <w:b/>
        </w:rPr>
        <w:t xml:space="preserve">Q454. </w:t>
      </w:r>
      <w:r>
        <w:t>What are the key considerations for migrating to serverless?</w:t>
      </w:r>
    </w:p>
    <w:p>
      <w:r>
        <w:rPr>
          <w:b/>
        </w:rPr>
        <w:t xml:space="preserve">Q455. </w:t>
      </w:r>
      <w:r>
        <w:t>How do you handle application dependencies during migration?</w:t>
      </w:r>
    </w:p>
    <w:p>
      <w:r>
        <w:br w:type="page"/>
      </w:r>
    </w:p>
    <w:p>
      <w:pPr>
        <w:pStyle w:val="Heading1"/>
      </w:pPr>
      <w:r>
        <w:t>18. Cost Management &amp; Optimization</w:t>
      </w:r>
    </w:p>
    <w:p>
      <w:r>
        <w:rPr>
          <w:b/>
        </w:rPr>
        <w:t xml:space="preserve">Q456. </w:t>
      </w:r>
      <w:r>
        <w:t>How do you implement cost controls in GCP?</w:t>
      </w:r>
    </w:p>
    <w:p>
      <w:r>
        <w:rPr>
          <w:b/>
        </w:rPr>
        <w:t xml:space="preserve">Q457. </w:t>
      </w:r>
      <w:r>
        <w:t>What are budgets and alerts in GCP billing?</w:t>
      </w:r>
    </w:p>
    <w:p>
      <w:r>
        <w:rPr>
          <w:b/>
        </w:rPr>
        <w:t xml:space="preserve">Q458. </w:t>
      </w:r>
      <w:r>
        <w:t>How do committed use discounts work?</w:t>
      </w:r>
    </w:p>
    <w:p>
      <w:r>
        <w:rPr>
          <w:b/>
        </w:rPr>
        <w:t xml:space="preserve">Q459. </w:t>
      </w:r>
      <w:r>
        <w:t>What are sustained use discounts?</w:t>
      </w:r>
    </w:p>
    <w:p>
      <w:r>
        <w:rPr>
          <w:b/>
        </w:rPr>
        <w:t xml:space="preserve">Q460. </w:t>
      </w:r>
      <w:r>
        <w:t>How do you use the GCP Pricing Calculator?</w:t>
      </w:r>
    </w:p>
    <w:p>
      <w:r>
        <w:rPr>
          <w:b/>
        </w:rPr>
        <w:t xml:space="preserve">Q461. </w:t>
      </w:r>
      <w:r>
        <w:t>What is Active Assist and its cost recommendations?</w:t>
      </w:r>
    </w:p>
    <w:p>
      <w:r>
        <w:rPr>
          <w:b/>
        </w:rPr>
        <w:t xml:space="preserve">Q462. </w:t>
      </w:r>
      <w:r>
        <w:t>How do you identify and eliminate idle resources?</w:t>
      </w:r>
    </w:p>
    <w:p>
      <w:r>
        <w:rPr>
          <w:b/>
        </w:rPr>
        <w:t xml:space="preserve">Q463. </w:t>
      </w:r>
      <w:r>
        <w:t>What are the best practices for Compute Engine cost optimization?</w:t>
      </w:r>
    </w:p>
    <w:p>
      <w:r>
        <w:rPr>
          <w:b/>
        </w:rPr>
        <w:t xml:space="preserve">Q464. </w:t>
      </w:r>
      <w:r>
        <w:t>How do you optimize BigQuery costs?</w:t>
      </w:r>
    </w:p>
    <w:p>
      <w:r>
        <w:rPr>
          <w:b/>
        </w:rPr>
        <w:t xml:space="preserve">Q465. </w:t>
      </w:r>
      <w:r>
        <w:t>What is the role of preemptible/spot VMs in cost reduction?</w:t>
      </w:r>
    </w:p>
    <w:p>
      <w:r>
        <w:rPr>
          <w:b/>
        </w:rPr>
        <w:t xml:space="preserve">Q466. </w:t>
      </w:r>
      <w:r>
        <w:t>How do you use labels for cost allocation?</w:t>
      </w:r>
    </w:p>
    <w:p>
      <w:r>
        <w:rPr>
          <w:b/>
        </w:rPr>
        <w:t xml:space="preserve">Q467. </w:t>
      </w:r>
      <w:r>
        <w:t>What is the Cloud Billing API?</w:t>
      </w:r>
    </w:p>
    <w:p>
      <w:r>
        <w:rPr>
          <w:b/>
        </w:rPr>
        <w:t xml:space="preserve">Q468. </w:t>
      </w:r>
      <w:r>
        <w:t>How do you export billing data to BigQuery for analysis?</w:t>
      </w:r>
    </w:p>
    <w:p>
      <w:r>
        <w:rPr>
          <w:b/>
        </w:rPr>
        <w:t xml:space="preserve">Q469. </w:t>
      </w:r>
      <w:r>
        <w:t>What are cost optimization strategies for GKE?</w:t>
      </w:r>
    </w:p>
    <w:p>
      <w:r>
        <w:rPr>
          <w:b/>
        </w:rPr>
        <w:t xml:space="preserve">Q470. </w:t>
      </w:r>
      <w:r>
        <w:t>How do you implement rightsizing recommendations?</w:t>
      </w:r>
    </w:p>
    <w:p>
      <w:r>
        <w:rPr>
          <w:b/>
        </w:rPr>
        <w:t xml:space="preserve">Q471. </w:t>
      </w:r>
      <w:r>
        <w:t>What is the difference between flat-rate and on-demand BigQuery pricing?</w:t>
      </w:r>
    </w:p>
    <w:p>
      <w:r>
        <w:rPr>
          <w:b/>
        </w:rPr>
        <w:t xml:space="preserve">Q472. </w:t>
      </w:r>
      <w:r>
        <w:t>How do you optimize Cloud Storage costs using lifecycle policies?</w:t>
      </w:r>
    </w:p>
    <w:p>
      <w:r>
        <w:rPr>
          <w:b/>
        </w:rPr>
        <w:t xml:space="preserve">Q473. </w:t>
      </w:r>
      <w:r>
        <w:t>What are network egress costs and how do you minimize them?</w:t>
      </w:r>
    </w:p>
    <w:p>
      <w:r>
        <w:rPr>
          <w:b/>
        </w:rPr>
        <w:t xml:space="preserve">Q474. </w:t>
      </w:r>
      <w:r>
        <w:t>How do you use commitment-based discount programs?</w:t>
      </w:r>
    </w:p>
    <w:p>
      <w:r>
        <w:rPr>
          <w:b/>
        </w:rPr>
        <w:t xml:space="preserve">Q475. </w:t>
      </w:r>
      <w:r>
        <w:t>What is the FinOps approach in GCP?</w:t>
      </w:r>
    </w:p>
    <w:p>
      <w:r>
        <w:br w:type="page"/>
      </w:r>
    </w:p>
    <w:p>
      <w:pPr>
        <w:pStyle w:val="Heading1"/>
      </w:pPr>
      <w:r>
        <w:t>19. Architecture &amp; Design Patterns</w:t>
      </w:r>
    </w:p>
    <w:p>
      <w:r>
        <w:rPr>
          <w:b/>
        </w:rPr>
        <w:t xml:space="preserve">Q476. </w:t>
      </w:r>
      <w:r>
        <w:t>How do you design for high availability on GCP?</w:t>
      </w:r>
    </w:p>
    <w:p>
      <w:r>
        <w:rPr>
          <w:b/>
        </w:rPr>
        <w:t xml:space="preserve">Q477. </w:t>
      </w:r>
      <w:r>
        <w:t>What is the microservices architecture pattern on GCP?</w:t>
      </w:r>
    </w:p>
    <w:p>
      <w:r>
        <w:rPr>
          <w:b/>
        </w:rPr>
        <w:t xml:space="preserve">Q478. </w:t>
      </w:r>
      <w:r>
        <w:t>How do you implement the strangler fig pattern for migration?</w:t>
      </w:r>
    </w:p>
    <w:p>
      <w:r>
        <w:rPr>
          <w:b/>
        </w:rPr>
        <w:t xml:space="preserve">Q479. </w:t>
      </w:r>
      <w:r>
        <w:t>What is the circuit breaker pattern and how do you implement it?</w:t>
      </w:r>
    </w:p>
    <w:p>
      <w:r>
        <w:rPr>
          <w:b/>
        </w:rPr>
        <w:t xml:space="preserve">Q480. </w:t>
      </w:r>
      <w:r>
        <w:t>How do you design disaster recovery solutions on GCP?</w:t>
      </w:r>
    </w:p>
    <w:p>
      <w:r>
        <w:rPr>
          <w:b/>
        </w:rPr>
        <w:t xml:space="preserve">Q481. </w:t>
      </w:r>
      <w:r>
        <w:t>What are the different DR strategies (cold, warm, hot standby)?</w:t>
      </w:r>
    </w:p>
    <w:p>
      <w:r>
        <w:rPr>
          <w:b/>
        </w:rPr>
        <w:t xml:space="preserve">Q482. </w:t>
      </w:r>
      <w:r>
        <w:t>How do you implement the CQRS pattern on GCP?</w:t>
      </w:r>
    </w:p>
    <w:p>
      <w:r>
        <w:rPr>
          <w:b/>
        </w:rPr>
        <w:t xml:space="preserve">Q483. </w:t>
      </w:r>
      <w:r>
        <w:t>What is the event sourcing pattern on GCP?</w:t>
      </w:r>
    </w:p>
    <w:p>
      <w:r>
        <w:rPr>
          <w:b/>
        </w:rPr>
        <w:t xml:space="preserve">Q484. </w:t>
      </w:r>
      <w:r>
        <w:t>How do you design for scalability on GCP?</w:t>
      </w:r>
    </w:p>
    <w:p>
      <w:r>
        <w:rPr>
          <w:b/>
        </w:rPr>
        <w:t xml:space="preserve">Q485. </w:t>
      </w:r>
      <w:r>
        <w:t>What are 12-factor app principles and how do they apply to GCP?</w:t>
      </w:r>
    </w:p>
    <w:p>
      <w:r>
        <w:rPr>
          <w:b/>
        </w:rPr>
        <w:t xml:space="preserve">Q486. </w:t>
      </w:r>
      <w:r>
        <w:t>How do you implement the sidecar pattern in GKE?</w:t>
      </w:r>
    </w:p>
    <w:p>
      <w:r>
        <w:rPr>
          <w:b/>
        </w:rPr>
        <w:t xml:space="preserve">Q487. </w:t>
      </w:r>
      <w:r>
        <w:t>What is the API Gateway pattern and how is it implemented on GCP?</w:t>
      </w:r>
    </w:p>
    <w:p>
      <w:r>
        <w:rPr>
          <w:b/>
        </w:rPr>
        <w:t xml:space="preserve">Q488. </w:t>
      </w:r>
      <w:r>
        <w:t>How do you design multi-tenant architectures on GCP?</w:t>
      </w:r>
    </w:p>
    <w:p>
      <w:r>
        <w:rPr>
          <w:b/>
        </w:rPr>
        <w:t xml:space="preserve">Q489. </w:t>
      </w:r>
      <w:r>
        <w:t>What is the bulkhead pattern and its GCP implementation?</w:t>
      </w:r>
    </w:p>
    <w:p>
      <w:r>
        <w:rPr>
          <w:b/>
        </w:rPr>
        <w:t xml:space="preserve">Q490. </w:t>
      </w:r>
      <w:r>
        <w:t>How do you implement rate limiting and throttling on GCP?</w:t>
      </w:r>
    </w:p>
    <w:p>
      <w:r>
        <w:rPr>
          <w:b/>
        </w:rPr>
        <w:t xml:space="preserve">Q491. </w:t>
      </w:r>
      <w:r>
        <w:t>What are the best practices for designing stateless applications?</w:t>
      </w:r>
    </w:p>
    <w:p>
      <w:r>
        <w:rPr>
          <w:b/>
        </w:rPr>
        <w:t xml:space="preserve">Q492. </w:t>
      </w:r>
      <w:r>
        <w:t>How do you implement global load balancing for multi-region deployments?</w:t>
      </w:r>
    </w:p>
    <w:p>
      <w:r>
        <w:rPr>
          <w:b/>
        </w:rPr>
        <w:t xml:space="preserve">Q493. </w:t>
      </w:r>
      <w:r>
        <w:t>What is the ambassador pattern in microservices?</w:t>
      </w:r>
    </w:p>
    <w:p>
      <w:r>
        <w:rPr>
          <w:b/>
        </w:rPr>
        <w:t xml:space="preserve">Q494. </w:t>
      </w:r>
      <w:r>
        <w:t>How do you design a data lake architecture on GCP?</w:t>
      </w:r>
    </w:p>
    <w:p>
      <w:r>
        <w:rPr>
          <w:b/>
        </w:rPr>
        <w:t xml:space="preserve">Q495. </w:t>
      </w:r>
      <w:r>
        <w:t>What are the anti-patterns to avoid in cloud architecture?</w:t>
      </w:r>
    </w:p>
    <w:p>
      <w:r>
        <w:rPr>
          <w:b/>
        </w:rPr>
        <w:t xml:space="preserve">Q496. </w:t>
      </w:r>
      <w:r>
        <w:t>How do you implement chaos engineering on GCP?</w:t>
      </w:r>
    </w:p>
    <w:p>
      <w:r>
        <w:rPr>
          <w:b/>
        </w:rPr>
        <w:t xml:space="preserve">Q497. </w:t>
      </w:r>
      <w:r>
        <w:t>What is the backends for frontends (BFF) pattern?</w:t>
      </w:r>
    </w:p>
    <w:p>
      <w:r>
        <w:rPr>
          <w:b/>
        </w:rPr>
        <w:t xml:space="preserve">Q498. </w:t>
      </w:r>
      <w:r>
        <w:t>How do you design for compliance (HIPAA, PCI-DSS, SOC2) on GCP?</w:t>
      </w:r>
    </w:p>
    <w:p>
      <w:r>
        <w:rPr>
          <w:b/>
        </w:rPr>
        <w:t xml:space="preserve">Q499. </w:t>
      </w:r>
      <w:r>
        <w:t>What are reference architectures available for GCP?</w:t>
      </w:r>
    </w:p>
    <w:p>
      <w:r>
        <w:rPr>
          <w:b/>
        </w:rPr>
        <w:t xml:space="preserve">Q500. </w:t>
      </w:r>
      <w:r>
        <w:t>How do you implement feature flags and progressive rollouts?</w:t>
      </w:r>
    </w:p>
    <w:p>
      <w:r>
        <w:br w:type="page"/>
      </w:r>
    </w:p>
    <w:p>
      <w:pPr>
        <w:pStyle w:val="Heading1"/>
      </w:pPr>
      <w:r>
        <w:t>20. Advanced &amp; Scenario-Based Questions</w:t>
      </w:r>
    </w:p>
    <w:p>
      <w:r>
        <w:rPr>
          <w:b/>
        </w:rPr>
        <w:t xml:space="preserve">Q501. </w:t>
      </w:r>
      <w:r>
        <w:t>How would you design a globally distributed e-commerce platform on GCP?</w:t>
      </w:r>
    </w:p>
    <w:p>
      <w:r>
        <w:rPr>
          <w:b/>
        </w:rPr>
        <w:t xml:space="preserve">Q502. </w:t>
      </w:r>
      <w:r>
        <w:t>Design a real-time fraud detection system using GCP services.</w:t>
      </w:r>
    </w:p>
    <w:p>
      <w:r>
        <w:rPr>
          <w:b/>
        </w:rPr>
        <w:t xml:space="preserve">Q503. </w:t>
      </w:r>
      <w:r>
        <w:t>How would you migrate a monolithic application to microservices on GCP?</w:t>
      </w:r>
    </w:p>
    <w:p>
      <w:r>
        <w:rPr>
          <w:b/>
        </w:rPr>
        <w:t xml:space="preserve">Q504. </w:t>
      </w:r>
      <w:r>
        <w:t>Design a multi-region active-active architecture on GCP.</w:t>
      </w:r>
    </w:p>
    <w:p>
      <w:r>
        <w:rPr>
          <w:b/>
        </w:rPr>
        <w:t xml:space="preserve">Q505. </w:t>
      </w:r>
      <w:r>
        <w:t>How would you implement a data warehouse for a large enterprise on GCP?</w:t>
      </w:r>
    </w:p>
    <w:p>
      <w:r>
        <w:rPr>
          <w:b/>
        </w:rPr>
        <w:t xml:space="preserve">Q506. </w:t>
      </w:r>
      <w:r>
        <w:t>Design a CI/CD pipeline for a containerized application on GKE.</w:t>
      </w:r>
    </w:p>
    <w:p>
      <w:r>
        <w:rPr>
          <w:b/>
        </w:rPr>
        <w:t xml:space="preserve">Q507. </w:t>
      </w:r>
      <w:r>
        <w:t>How would you implement IoT data processing pipeline on GCP?</w:t>
      </w:r>
    </w:p>
    <w:p>
      <w:r>
        <w:rPr>
          <w:b/>
        </w:rPr>
        <w:t xml:space="preserve">Q508. </w:t>
      </w:r>
      <w:r>
        <w:t>Design a machine learning platform for a data science team.</w:t>
      </w:r>
    </w:p>
    <w:p>
      <w:r>
        <w:rPr>
          <w:b/>
        </w:rPr>
        <w:t xml:space="preserve">Q509. </w:t>
      </w:r>
      <w:r>
        <w:t>How would you handle a DDoS attack using GCP services?</w:t>
      </w:r>
    </w:p>
    <w:p>
      <w:r>
        <w:rPr>
          <w:b/>
        </w:rPr>
        <w:t xml:space="preserve">Q510. </w:t>
      </w:r>
      <w:r>
        <w:t>Design a compliance-ready healthcare application on GCP.</w:t>
      </w:r>
    </w:p>
    <w:p>
      <w:r>
        <w:rPr>
          <w:b/>
        </w:rPr>
        <w:t xml:space="preserve">Q511. </w:t>
      </w:r>
      <w:r>
        <w:t>How would you implement a content delivery network for a media company?</w:t>
      </w:r>
    </w:p>
    <w:p>
      <w:r>
        <w:rPr>
          <w:b/>
        </w:rPr>
        <w:t xml:space="preserve">Q512. </w:t>
      </w:r>
      <w:r>
        <w:t>Design a serverless data processing pipeline for log analytics.</w:t>
      </w:r>
    </w:p>
    <w:p>
      <w:r>
        <w:rPr>
          <w:b/>
        </w:rPr>
        <w:t xml:space="preserve">Q513. </w:t>
      </w:r>
      <w:r>
        <w:t>How would you set up a disaster recovery plan with RPO &lt; 1 minute?</w:t>
      </w:r>
    </w:p>
    <w:p>
      <w:r>
        <w:rPr>
          <w:b/>
        </w:rPr>
        <w:t xml:space="preserve">Q514. </w:t>
      </w:r>
      <w:r>
        <w:t>Design a multi-cloud strategy incorporating GCP and AWS.</w:t>
      </w:r>
    </w:p>
    <w:p>
      <w:r>
        <w:rPr>
          <w:b/>
        </w:rPr>
        <w:t xml:space="preserve">Q515. </w:t>
      </w:r>
      <w:r>
        <w:t>How would you optimize costs for a startup scaling on GCP?</w:t>
      </w:r>
    </w:p>
    <w:p>
      <w:r>
        <w:rPr>
          <w:b/>
        </w:rPr>
        <w:t xml:space="preserve">Q516. </w:t>
      </w:r>
      <w:r>
        <w:t>Design a real-time recommendation engine on GCP.</w:t>
      </w:r>
    </w:p>
    <w:p>
      <w:r>
        <w:rPr>
          <w:b/>
        </w:rPr>
        <w:t xml:space="preserve">Q517. </w:t>
      </w:r>
      <w:r>
        <w:t>How would you implement data sovereignty requirements across multiple regions?</w:t>
      </w:r>
    </w:p>
    <w:p>
      <w:r>
        <w:rPr>
          <w:b/>
        </w:rPr>
        <w:t xml:space="preserve">Q518. </w:t>
      </w:r>
      <w:r>
        <w:t>Design a zero-trust security architecture on GCP.</w:t>
      </w:r>
    </w:p>
    <w:p>
      <w:r>
        <w:rPr>
          <w:b/>
        </w:rPr>
        <w:t xml:space="preserve">Q519. </w:t>
      </w:r>
      <w:r>
        <w:t>How would you handle a production incident in a GKE cluster?</w:t>
      </w:r>
    </w:p>
    <w:p>
      <w:r>
        <w:rPr>
          <w:b/>
        </w:rPr>
        <w:t xml:space="preserve">Q520. </w:t>
      </w:r>
      <w:r>
        <w:t>Design a data mesh implementation on GCP.</w:t>
      </w:r>
    </w:p>
    <w:p>
      <w:r>
        <w:rPr>
          <w:b/>
        </w:rPr>
        <w:t xml:space="preserve">Q521. </w:t>
      </w:r>
      <w:r>
        <w:t>How would you migrate a petabyte-scale data warehouse to BigQuery?</w:t>
      </w:r>
    </w:p>
    <w:p>
      <w:r>
        <w:rPr>
          <w:b/>
        </w:rPr>
        <w:t xml:space="preserve">Q522. </w:t>
      </w:r>
      <w:r>
        <w:t>Design a secure API platform using Apigee on GCP.</w:t>
      </w:r>
    </w:p>
    <w:p>
      <w:r>
        <w:rPr>
          <w:b/>
        </w:rPr>
        <w:t xml:space="preserve">Q523. </w:t>
      </w:r>
      <w:r>
        <w:t>How would you implement observability for a microservices architecture?</w:t>
      </w:r>
    </w:p>
    <w:p>
      <w:r>
        <w:rPr>
          <w:b/>
        </w:rPr>
        <w:t xml:space="preserve">Q524. </w:t>
      </w:r>
      <w:r>
        <w:t>Design a batch processing system that handles millions of records daily.</w:t>
      </w:r>
    </w:p>
    <w:p>
      <w:r>
        <w:rPr>
          <w:b/>
        </w:rPr>
        <w:t xml:space="preserve">Q525. </w:t>
      </w:r>
      <w:r>
        <w:t>How would you implement a blue-green deployment strategy for a critical application?</w:t>
      </w:r>
    </w:p>
    <w:p>
      <w:r>
        <w:rPr>
          <w:b/>
        </w:rPr>
        <w:t xml:space="preserve">Q526. </w:t>
      </w:r>
      <w:r>
        <w:t>Design a multi-tenant SaaS application on GCP.</w:t>
      </w:r>
    </w:p>
    <w:p>
      <w:r>
        <w:rPr>
          <w:b/>
        </w:rPr>
        <w:t xml:space="preserve">Q527. </w:t>
      </w:r>
      <w:r>
        <w:t>How would you handle a scenario where Cloud Spanner shows increased latency?</w:t>
      </w:r>
    </w:p>
    <w:p>
      <w:r>
        <w:rPr>
          <w:b/>
        </w:rPr>
        <w:t xml:space="preserve">Q528. </w:t>
      </w:r>
      <w:r>
        <w:t>Design an analytics platform that combines batch and streaming data.</w:t>
      </w:r>
    </w:p>
    <w:p>
      <w:r>
        <w:rPr>
          <w:b/>
        </w:rPr>
        <w:t xml:space="preserve">Q529. </w:t>
      </w:r>
      <w:r>
        <w:t>How would you implement GitOps for infrastructure management on GCP?</w:t>
      </w:r>
    </w:p>
    <w:p>
      <w:r>
        <w:rPr>
          <w:b/>
        </w:rPr>
        <w:t xml:space="preserve">Q530. </w:t>
      </w:r>
      <w:r>
        <w:t>Design a high-performance computing (HPC) solution on GCP.</w:t>
      </w:r>
    </w:p>
    <w:p>
      <w:r>
        <w:rPr>
          <w:b/>
        </w:rPr>
        <w:t xml:space="preserve">Q531. </w:t>
      </w:r>
      <w:r>
        <w:t>How would you implement a data governance framework on GCP?</w:t>
      </w:r>
    </w:p>
    <w:p>
      <w:r>
        <w:rPr>
          <w:b/>
        </w:rPr>
        <w:t xml:space="preserve">Q532. </w:t>
      </w:r>
      <w:r>
        <w:t>Design a mobile backend using Firebase and GCP services.</w:t>
      </w:r>
    </w:p>
    <w:p>
      <w:r>
        <w:rPr>
          <w:b/>
        </w:rPr>
        <w:t xml:space="preserve">Q533. </w:t>
      </w:r>
      <w:r>
        <w:t>How would you troubleshoot intermittent connectivity issues in a VPC?</w:t>
      </w:r>
    </w:p>
    <w:p>
      <w:r>
        <w:rPr>
          <w:b/>
        </w:rPr>
        <w:t xml:space="preserve">Q534. </w:t>
      </w:r>
      <w:r>
        <w:t>Design a log aggregation and analysis platform for a distributed system.</w:t>
      </w:r>
    </w:p>
    <w:p>
      <w:r>
        <w:rPr>
          <w:b/>
        </w:rPr>
        <w:t xml:space="preserve">Q535. </w:t>
      </w:r>
      <w:r>
        <w:t>How would you implement a service mesh for inter-service communication?</w:t>
      </w:r>
    </w:p>
    <w:p>
      <w:r>
        <w:rPr>
          <w:b/>
        </w:rPr>
        <w:t xml:space="preserve">Q536. </w:t>
      </w:r>
      <w:r>
        <w:t>Design a scalable video transcoding pipeline on GCP.</w:t>
      </w:r>
    </w:p>
    <w:p>
      <w:r>
        <w:rPr>
          <w:b/>
        </w:rPr>
        <w:t xml:space="preserve">Q537. </w:t>
      </w:r>
      <w:r>
        <w:t>How would you handle schema migrations in a distributed database system?</w:t>
      </w:r>
    </w:p>
    <w:p>
      <w:r>
        <w:rPr>
          <w:b/>
        </w:rPr>
        <w:t xml:space="preserve">Q538. </w:t>
      </w:r>
      <w:r>
        <w:t>Design a notification system that handles millions of notifications per hour.</w:t>
      </w:r>
    </w:p>
    <w:p>
      <w:r>
        <w:rPr>
          <w:b/>
        </w:rPr>
        <w:t xml:space="preserve">Q539. </w:t>
      </w:r>
      <w:r>
        <w:t>How would you implement capacity planning for GKE clusters?</w:t>
      </w:r>
    </w:p>
    <w:p>
      <w:r>
        <w:rPr>
          <w:b/>
        </w:rPr>
        <w:t xml:space="preserve">Q540. </w:t>
      </w:r>
      <w:r>
        <w:t>Design a secure data sharing platform between organizations using GCP.</w:t>
      </w:r>
    </w:p>
    <w:p>
      <w:r>
        <w:rPr>
          <w:b/>
        </w:rPr>
        <w:t xml:space="preserve">Q541. </w:t>
      </w:r>
      <w:r>
        <w:t>How would you implement canary releases with automated rollback?</w:t>
      </w:r>
    </w:p>
    <w:p>
      <w:r>
        <w:rPr>
          <w:b/>
        </w:rPr>
        <w:t xml:space="preserve">Q542. </w:t>
      </w:r>
      <w:r>
        <w:t>Design a real-time dashboard for monitoring business KPIs.</w:t>
      </w:r>
    </w:p>
    <w:p>
      <w:r>
        <w:rPr>
          <w:b/>
        </w:rPr>
        <w:t xml:space="preserve">Q543. </w:t>
      </w:r>
      <w:r>
        <w:t>How would you handle data consistency in a microservices architecture?</w:t>
      </w:r>
    </w:p>
    <w:p>
      <w:r>
        <w:rPr>
          <w:b/>
        </w:rPr>
        <w:t xml:space="preserve">Q544. </w:t>
      </w:r>
      <w:r>
        <w:t>Design an A/B testing infrastructure on GCP.</w:t>
      </w:r>
    </w:p>
    <w:p>
      <w:r>
        <w:rPr>
          <w:b/>
        </w:rPr>
        <w:t xml:space="preserve">Q545. </w:t>
      </w:r>
      <w:r>
        <w:t>How would you implement a queue-based load leveling pattern?</w:t>
      </w:r>
    </w:p>
    <w:p>
      <w:r>
        <w:rPr>
          <w:b/>
        </w:rPr>
        <w:t xml:space="preserve">Q546. </w:t>
      </w:r>
      <w:r>
        <w:t>What strategies would you use to reduce Cloud Spanner costs while maintaining performance?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546</w:t>
      </w:r>
    </w:p>
    <w:p/>
    <w:p>
      <w:r>
        <w:t>Categories Covered:</w:t>
      </w:r>
    </w:p>
    <w:p>
      <w:pPr>
        <w:pStyle w:val="ListBullet"/>
      </w:pPr>
      <w:r>
        <w:t>1. GCP Fundamentals &amp; Architecture</w:t>
      </w:r>
    </w:p>
    <w:p>
      <w:pPr>
        <w:pStyle w:val="ListBullet"/>
      </w:pPr>
      <w:r>
        <w:t>2. Compute Engine</w:t>
      </w:r>
    </w:p>
    <w:p>
      <w:pPr>
        <w:pStyle w:val="ListBullet"/>
      </w:pPr>
      <w:r>
        <w:t>3. Google Kubernetes Engine (GKE)</w:t>
      </w:r>
    </w:p>
    <w:p>
      <w:pPr>
        <w:pStyle w:val="ListBullet"/>
      </w:pPr>
      <w:r>
        <w:t>4. App Engine &amp; Cloud Run</w:t>
      </w:r>
    </w:p>
    <w:p>
      <w:pPr>
        <w:pStyle w:val="ListBullet"/>
      </w:pPr>
      <w:r>
        <w:t>5. Cloud Functions</w:t>
      </w:r>
    </w:p>
    <w:p>
      <w:pPr>
        <w:pStyle w:val="ListBullet"/>
      </w:pPr>
      <w:r>
        <w:t>6. Networking (VPC, Load Balancing, CDN)</w:t>
      </w:r>
    </w:p>
    <w:p>
      <w:pPr>
        <w:pStyle w:val="ListBullet"/>
      </w:pPr>
      <w:r>
        <w:t>7. Cloud Storage &amp; Storage Solutions</w:t>
      </w:r>
    </w:p>
    <w:p>
      <w:pPr>
        <w:pStyle w:val="ListBullet"/>
      </w:pPr>
      <w:r>
        <w:t>8. Databases (Cloud SQL, Spanner, Firestore, Bigtable)</w:t>
      </w:r>
    </w:p>
    <w:p>
      <w:pPr>
        <w:pStyle w:val="ListBullet"/>
      </w:pPr>
      <w:r>
        <w:t>9. Big Data &amp; Analytics (BigQuery, Dataflow, Dataproc)</w:t>
      </w:r>
    </w:p>
    <w:p>
      <w:pPr>
        <w:pStyle w:val="ListBullet"/>
      </w:pPr>
      <w:r>
        <w:t>10. Identity &amp; Access Management (IAM) &amp; Security</w:t>
      </w:r>
    </w:p>
    <w:p>
      <w:pPr>
        <w:pStyle w:val="ListBullet"/>
      </w:pPr>
      <w:r>
        <w:t>11. DevOps, CI/CD &amp; Infrastructure as Code</w:t>
      </w:r>
    </w:p>
    <w:p>
      <w:pPr>
        <w:pStyle w:val="ListBullet"/>
      </w:pPr>
      <w:r>
        <w:t>12. Monitoring, Logging &amp; Operations</w:t>
      </w:r>
    </w:p>
    <w:p>
      <w:pPr>
        <w:pStyle w:val="ListBullet"/>
      </w:pPr>
      <w:r>
        <w:t>13. AI &amp; Machine Learning</w:t>
      </w:r>
    </w:p>
    <w:p>
      <w:pPr>
        <w:pStyle w:val="ListBullet"/>
      </w:pPr>
      <w:r>
        <w:t>14. Data Engineering &amp; ETL</w:t>
      </w:r>
    </w:p>
    <w:p>
      <w:pPr>
        <w:pStyle w:val="ListBullet"/>
      </w:pPr>
      <w:r>
        <w:t>15. Hybrid &amp; Multi-Cloud (Anthos)</w:t>
      </w:r>
    </w:p>
    <w:p>
      <w:pPr>
        <w:pStyle w:val="ListBullet"/>
      </w:pPr>
      <w:r>
        <w:t>16. Serverless &amp; Event-Driven Architecture</w:t>
      </w:r>
    </w:p>
    <w:p>
      <w:pPr>
        <w:pStyle w:val="ListBullet"/>
      </w:pPr>
      <w:r>
        <w:t>17. Migration &amp; Transfer Services</w:t>
      </w:r>
    </w:p>
    <w:p>
      <w:pPr>
        <w:pStyle w:val="ListBullet"/>
      </w:pPr>
      <w:r>
        <w:t>18. Cost Management &amp; Optimization</w:t>
      </w:r>
    </w:p>
    <w:p>
      <w:pPr>
        <w:pStyle w:val="ListBullet"/>
      </w:pPr>
      <w:r>
        <w:t>19. Architecture &amp; Design Patterns</w:t>
      </w:r>
    </w:p>
    <w:p>
      <w:pPr>
        <w:pStyle w:val="ListBullet"/>
      </w:pPr>
      <w:r>
        <w:t>20. Advanced &amp; Scenario-Based Questions</w:t>
      </w:r>
    </w:p>
    <w:p/>
    <w:p>
      <w:r>
        <w:t>This document covers all major GCP services and domains including:</w:t>
      </w:r>
    </w:p>
    <w:p>
      <w:pPr>
        <w:pStyle w:val="ListBullet"/>
      </w:pPr>
      <w:r>
        <w:t>Compute (VMs, GKE, App Engine, Cloud Run, Cloud Functions)</w:t>
      </w:r>
    </w:p>
    <w:p>
      <w:pPr>
        <w:pStyle w:val="ListBullet"/>
      </w:pPr>
      <w:r>
        <w:t>Storage (Cloud Storage, Persistent Disks, Filestore)</w:t>
      </w:r>
    </w:p>
    <w:p>
      <w:pPr>
        <w:pStyle w:val="ListBullet"/>
      </w:pPr>
      <w:r>
        <w:t>Databases (Cloud SQL, Spanner, Firestore, Bigtable, AlloyDB)</w:t>
      </w:r>
    </w:p>
    <w:p>
      <w:pPr>
        <w:pStyle w:val="ListBullet"/>
      </w:pPr>
      <w:r>
        <w:t>Networking (VPC, Load Balancing, CDN, DNS, VPN, Interconnect)</w:t>
      </w:r>
    </w:p>
    <w:p>
      <w:pPr>
        <w:pStyle w:val="ListBullet"/>
      </w:pPr>
      <w:r>
        <w:t>Big Data &amp; Analytics (BigQuery, Dataflow, Dataproc, Pub/Sub)</w:t>
      </w:r>
    </w:p>
    <w:p>
      <w:pPr>
        <w:pStyle w:val="ListBullet"/>
      </w:pPr>
      <w:r>
        <w:t>AI/ML (Vertex AI, AutoML, Pre-trained APIs)</w:t>
      </w:r>
    </w:p>
    <w:p>
      <w:pPr>
        <w:pStyle w:val="ListBullet"/>
      </w:pPr>
      <w:r>
        <w:t>Security &amp; IAM (IAM, KMS, Secret Manager, Cloud Armor)</w:t>
      </w:r>
    </w:p>
    <w:p>
      <w:pPr>
        <w:pStyle w:val="ListBullet"/>
      </w:pPr>
      <w:r>
        <w:t>DevOps (Cloud Build, Artifact Registry, Terraform, CI/CD)</w:t>
      </w:r>
    </w:p>
    <w:p>
      <w:pPr>
        <w:pStyle w:val="ListBullet"/>
      </w:pPr>
      <w:r>
        <w:t>Monitoring &amp; Operations (Cloud Monitoring, Logging, Trace)</w:t>
      </w:r>
    </w:p>
    <w:p>
      <w:pPr>
        <w:pStyle w:val="ListBullet"/>
      </w:pPr>
      <w:r>
        <w:t>Hybrid &amp; Multi-Cloud (Anthos)</w:t>
      </w:r>
    </w:p>
    <w:p>
      <w:pPr>
        <w:pStyle w:val="ListBullet"/>
      </w:pPr>
      <w:r>
        <w:t>Migration &amp; Transfer Services</w:t>
      </w:r>
    </w:p>
    <w:p>
      <w:pPr>
        <w:pStyle w:val="ListBullet"/>
      </w:pPr>
      <w:r>
        <w:t>Cost Management &amp; Optimization</w:t>
      </w:r>
    </w:p>
    <w:p>
      <w:pPr>
        <w:pStyle w:val="ListBullet"/>
      </w:pPr>
      <w:r>
        <w:t>Architecture &amp; Design Patterns</w:t>
      </w:r>
    </w:p>
    <w:p>
      <w:pPr>
        <w:pStyle w:val="ListBullet"/>
      </w:pPr>
      <w:r>
        <w:t>Scenario-Based &amp; Advanced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