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Advanced SQL Expertise</w:t>
      </w:r>
    </w:p>
    <w:p/>
    <w:p>
      <w:r>
        <w:t>This document contains 200 scenario-based questions covering all advanced aspects of SQL. These questions are designed to test deep practical knowledge across window functions, CTEs, query optimization, indexing, transactions, stored procedures, and more. Master these to become an advanced SQL expert.</w:t>
      </w:r>
    </w:p>
    <w:p>
      <w:pPr>
        <w:pStyle w:val="Heading1"/>
      </w:pPr>
      <w:r>
        <w:t>Section 1: Window Functions &amp; Analytical Queries (Questions 1-30)</w:t>
      </w:r>
    </w:p>
    <w:p/>
    <w:p>
      <w:r>
        <w:rPr>
          <w:b/>
        </w:rPr>
        <w:t xml:space="preserve">Q1. </w:t>
      </w:r>
      <w:r>
        <w:t>A sales manager needs a report showing each salesperson's revenue alongside the running total for their department, resetting at each department boundary. Write the query using appropriate window functions.</w:t>
      </w:r>
    </w:p>
    <w:p>
      <w:r>
        <w:rPr>
          <w:i/>
        </w:rPr>
        <w:t xml:space="preserve">Your Answer: </w:t>
      </w:r>
      <w:r>
        <w:t>________________________________________________________________________________</w:t>
      </w:r>
    </w:p>
    <w:p/>
    <w:p>
      <w:r>
        <w:rPr>
          <w:b/>
        </w:rPr>
        <w:t xml:space="preserve">Q2. </w:t>
      </w:r>
      <w:r>
        <w:t>You need to identify customers whose order value is more than 2 standard deviations above the average order value within their customer segment. How do you solve this using window functions?</w:t>
      </w:r>
    </w:p>
    <w:p>
      <w:r>
        <w:rPr>
          <w:i/>
        </w:rPr>
        <w:t xml:space="preserve">Your Answer: </w:t>
      </w:r>
      <w:r>
        <w:t>________________________________________________________________________________</w:t>
      </w:r>
    </w:p>
    <w:p/>
    <w:p>
      <w:r>
        <w:rPr>
          <w:b/>
        </w:rPr>
        <w:t xml:space="preserve">Q3. </w:t>
      </w:r>
      <w:r>
        <w:t>A financial analyst needs to calculate the month-over-month percentage change in revenue for each product category, including handling months with zero revenue. Write an efficient query.</w:t>
      </w:r>
    </w:p>
    <w:p>
      <w:r>
        <w:rPr>
          <w:i/>
        </w:rPr>
        <w:t xml:space="preserve">Your Answer: </w:t>
      </w:r>
      <w:r>
        <w:t>________________________________________________________________________________</w:t>
      </w:r>
    </w:p>
    <w:p/>
    <w:p>
      <w:r>
        <w:rPr>
          <w:b/>
        </w:rPr>
        <w:t xml:space="preserve">Q4. </w:t>
      </w:r>
      <w:r>
        <w:t>You need to rank employees by salary within each department, but employees with the same salary should receive the same rank AND the next rank should not skip numbers. Which ranking function do you use and why?</w:t>
      </w:r>
    </w:p>
    <w:p>
      <w:r>
        <w:rPr>
          <w:i/>
        </w:rPr>
        <w:t xml:space="preserve">Your Answer: </w:t>
      </w:r>
      <w:r>
        <w:t>________________________________________________________________________________</w:t>
      </w:r>
    </w:p>
    <w:p/>
    <w:p>
      <w:r>
        <w:rPr>
          <w:b/>
        </w:rPr>
        <w:t xml:space="preserve">Q5. </w:t>
      </w:r>
      <w:r>
        <w:t>A telecom company needs to find the longest consecutive streak of days each customer made a call. How do you solve this gap-and-island problem using window functions?</w:t>
      </w:r>
    </w:p>
    <w:p>
      <w:r>
        <w:rPr>
          <w:i/>
        </w:rPr>
        <w:t xml:space="preserve">Your Answer: </w:t>
      </w:r>
      <w:r>
        <w:t>________________________________________________________________________________</w:t>
      </w:r>
    </w:p>
    <w:p/>
    <w:p>
      <w:r>
        <w:rPr>
          <w:b/>
        </w:rPr>
        <w:t xml:space="preserve">Q6. </w:t>
      </w:r>
      <w:r>
        <w:t>You need to calculate a weighted moving average (last 3 months, weights: 0.5, 0.3, 0.2) for sales data. The most recent month gets the highest weight. Write the window function approach.</w:t>
      </w:r>
    </w:p>
    <w:p>
      <w:r>
        <w:rPr>
          <w:i/>
        </w:rPr>
        <w:t xml:space="preserve">Your Answer: </w:t>
      </w:r>
      <w:r>
        <w:t>________________________________________________________________________________</w:t>
      </w:r>
    </w:p>
    <w:p/>
    <w:p>
      <w:r>
        <w:rPr>
          <w:b/>
        </w:rPr>
        <w:t xml:space="preserve">Q7. </w:t>
      </w:r>
      <w:r>
        <w:t>A query needs to find the first and last purchase date for each customer, plus the value of their most recent order, all in a single query without self-joins. How?</w:t>
      </w:r>
    </w:p>
    <w:p>
      <w:r>
        <w:rPr>
          <w:i/>
        </w:rPr>
        <w:t xml:space="preserve">Your Answer: </w:t>
      </w:r>
      <w:r>
        <w:t>________________________________________________________________________________</w:t>
      </w:r>
    </w:p>
    <w:p/>
    <w:p>
      <w:r>
        <w:rPr>
          <w:b/>
        </w:rPr>
        <w:t xml:space="preserve">Q8. </w:t>
      </w:r>
      <w:r>
        <w:t>You need to partition data into quartiles, but some groups have fewer than 4 records. How does NTILE behave in this case, and how do you handle it for accurate quartile assignment?</w:t>
      </w:r>
    </w:p>
    <w:p>
      <w:r>
        <w:rPr>
          <w:i/>
        </w:rPr>
        <w:t xml:space="preserve">Your Answer: </w:t>
      </w:r>
      <w:r>
        <w:t>________________________________________________________________________________</w:t>
      </w:r>
    </w:p>
    <w:p/>
    <w:p>
      <w:r>
        <w:rPr>
          <w:b/>
        </w:rPr>
        <w:t xml:space="preserve">Q9. </w:t>
      </w:r>
      <w:r>
        <w:t>A report requires showing each employee's salary as a percentage of their department's total salary AND as a percentage of the company's total salary in the same row. Write the query.</w:t>
      </w:r>
    </w:p>
    <w:p>
      <w:r>
        <w:rPr>
          <w:i/>
        </w:rPr>
        <w:t xml:space="preserve">Your Answer: </w:t>
      </w:r>
      <w:r>
        <w:t>________________________________________________________________________________</w:t>
      </w:r>
    </w:p>
    <w:p/>
    <w:p>
      <w:r>
        <w:rPr>
          <w:b/>
        </w:rPr>
        <w:t xml:space="preserve">Q10. </w:t>
      </w:r>
      <w:r>
        <w:t>You need to find the median salary for each department. Your database doesn't have a MEDIAN() function. How do you calculate it using window functions?</w:t>
      </w:r>
    </w:p>
    <w:p>
      <w:r>
        <w:rPr>
          <w:i/>
        </w:rPr>
        <w:t xml:space="preserve">Your Answer: </w:t>
      </w:r>
      <w:r>
        <w:t>________________________________________________________________________________</w:t>
      </w:r>
    </w:p>
    <w:p/>
    <w:p>
      <w:r>
        <w:rPr>
          <w:b/>
        </w:rPr>
        <w:t xml:space="preserve">Q11. </w:t>
      </w:r>
      <w:r>
        <w:t>A logistics company needs to calculate the cumulative distance traveled by each delivery truck per day, but trips should reset at refueling stops. How do you partition the running total?</w:t>
      </w:r>
    </w:p>
    <w:p>
      <w:r>
        <w:rPr>
          <w:i/>
        </w:rPr>
        <w:t xml:space="preserve">Your Answer: </w:t>
      </w:r>
      <w:r>
        <w:t>________________________________________________________________________________</w:t>
      </w:r>
    </w:p>
    <w:p/>
    <w:p>
      <w:r>
        <w:rPr>
          <w:b/>
        </w:rPr>
        <w:t xml:space="preserve">Q12. </w:t>
      </w:r>
      <w:r>
        <w:t>You need to compare each row's value with the previous non-NULL value in the sequence (skipping NULLs). LAG() returns the NULL. How do you solve this?</w:t>
      </w:r>
    </w:p>
    <w:p>
      <w:r>
        <w:rPr>
          <w:i/>
        </w:rPr>
        <w:t xml:space="preserve">Your Answer: </w:t>
      </w:r>
      <w:r>
        <w:t>________________________________________________________________________________</w:t>
      </w:r>
    </w:p>
    <w:p/>
    <w:p>
      <w:r>
        <w:rPr>
          <w:b/>
        </w:rPr>
        <w:t xml:space="preserve">Q13. </w:t>
      </w:r>
      <w:r>
        <w:t>A banking application needs to identify accounts where the balance dropped below zero at any point during a series of transactions, even if the final balance is positive. Write the query.</w:t>
      </w:r>
    </w:p>
    <w:p>
      <w:r>
        <w:rPr>
          <w:i/>
        </w:rPr>
        <w:t xml:space="preserve">Your Answer: </w:t>
      </w:r>
      <w:r>
        <w:t>________________________________________________________________________________</w:t>
      </w:r>
    </w:p>
    <w:p/>
    <w:p>
      <w:r>
        <w:rPr>
          <w:b/>
        </w:rPr>
        <w:t xml:space="preserve">Q14. </w:t>
      </w:r>
      <w:r>
        <w:t>You need to assign sequential group numbers to sets of consecutive rows that share the same status (e.g., consecutive 'Active' rows form one group). How do you create these group identifiers?</w:t>
      </w:r>
    </w:p>
    <w:p>
      <w:r>
        <w:rPr>
          <w:i/>
        </w:rPr>
        <w:t xml:space="preserve">Your Answer: </w:t>
      </w:r>
      <w:r>
        <w:t>________________________________________________________________________________</w:t>
      </w:r>
    </w:p>
    <w:p/>
    <w:p>
      <w:r>
        <w:rPr>
          <w:b/>
        </w:rPr>
        <w:t xml:space="preserve">Q15. </w:t>
      </w:r>
      <w:r>
        <w:t>A retail analyst needs the top 3 selling products per store per month, but if there are ties at the 3rd position, all tied products should be included. Which approach do you use?</w:t>
      </w:r>
    </w:p>
    <w:p>
      <w:r>
        <w:rPr>
          <w:i/>
        </w:rPr>
        <w:t xml:space="preserve">Your Answer: </w:t>
      </w:r>
      <w:r>
        <w:t>________________________________________________________________________________</w:t>
      </w:r>
    </w:p>
    <w:p/>
    <w:p>
      <w:r>
        <w:rPr>
          <w:b/>
        </w:rPr>
        <w:t xml:space="preserve">Q16. </w:t>
      </w:r>
      <w:r>
        <w:t>You need to calculate the difference between each employee's salary and the next higher salary in their department (the 'gap to next level'). Handle the case where an employee has the highest salary.</w:t>
      </w:r>
    </w:p>
    <w:p>
      <w:r>
        <w:rPr>
          <w:i/>
        </w:rPr>
        <w:t xml:space="preserve">Your Answer: </w:t>
      </w:r>
      <w:r>
        <w:t>________________________________________________________________________________</w:t>
      </w:r>
    </w:p>
    <w:p/>
    <w:p>
      <w:r>
        <w:rPr>
          <w:b/>
        </w:rPr>
        <w:t xml:space="preserve">Q17. </w:t>
      </w:r>
      <w:r>
        <w:t>A time-series query needs to forward-fill NULL values (carry the last known value forward) without using cursors. How do you implement this with window functions?</w:t>
      </w:r>
    </w:p>
    <w:p>
      <w:r>
        <w:rPr>
          <w:i/>
        </w:rPr>
        <w:t xml:space="preserve">Your Answer: </w:t>
      </w:r>
      <w:r>
        <w:t>________________________________________________________________________________</w:t>
      </w:r>
    </w:p>
    <w:p/>
    <w:p>
      <w:r>
        <w:rPr>
          <w:b/>
        </w:rPr>
        <w:t xml:space="preserve">Q18. </w:t>
      </w:r>
      <w:r>
        <w:t>You need to detect 'sessionization' in clickstream data — group clicks into sessions where any gap of more than 30 minutes between clicks starts a new session. Write the approach.</w:t>
      </w:r>
    </w:p>
    <w:p>
      <w:r>
        <w:rPr>
          <w:i/>
        </w:rPr>
        <w:t xml:space="preserve">Your Answer: </w:t>
      </w:r>
      <w:r>
        <w:t>________________________________________________________________________________</w:t>
      </w:r>
    </w:p>
    <w:p/>
    <w:p>
      <w:r>
        <w:rPr>
          <w:b/>
        </w:rPr>
        <w:t xml:space="preserve">Q19. </w:t>
      </w:r>
      <w:r>
        <w:t>A query needs to show a 'dense ranking' where items are ranked by multiple criteria (first by category, then by sales within category) producing a single continuous rank number. How?</w:t>
      </w:r>
    </w:p>
    <w:p>
      <w:r>
        <w:rPr>
          <w:i/>
        </w:rPr>
        <w:t xml:space="preserve">Your Answer: </w:t>
      </w:r>
      <w:r>
        <w:t>________________________________________________________________________________</w:t>
      </w:r>
    </w:p>
    <w:p/>
    <w:p>
      <w:r>
        <w:rPr>
          <w:b/>
        </w:rPr>
        <w:t xml:space="preserve">Q20. </w:t>
      </w:r>
      <w:r>
        <w:t>You need to calculate the interquartile range (IQR) for a dataset and flag outliers (values outside 1.5 * IQR from Q1/Q3) using only SQL window functions.</w:t>
      </w:r>
    </w:p>
    <w:p>
      <w:r>
        <w:rPr>
          <w:i/>
        </w:rPr>
        <w:t xml:space="preserve">Your Answer: </w:t>
      </w:r>
      <w:r>
        <w:t>________________________________________________________________________________</w:t>
      </w:r>
    </w:p>
    <w:p/>
    <w:p>
      <w:r>
        <w:rPr>
          <w:b/>
        </w:rPr>
        <w:t xml:space="preserve">Q21. </w:t>
      </w:r>
      <w:r>
        <w:t>A financial report needs to show the year-to-date (YTD) sum that resets at the start of each fiscal year (which starts in April, not January). How do you write this?</w:t>
      </w:r>
    </w:p>
    <w:p>
      <w:r>
        <w:rPr>
          <w:i/>
        </w:rPr>
        <w:t xml:space="preserve">Your Answer: </w:t>
      </w:r>
      <w:r>
        <w:t>________________________________________________________________________________</w:t>
      </w:r>
    </w:p>
    <w:p/>
    <w:p>
      <w:r>
        <w:rPr>
          <w:b/>
        </w:rPr>
        <w:t xml:space="preserve">Q22. </w:t>
      </w:r>
      <w:r>
        <w:t>You need to pivot aggregated window function results without using PIVOT syntax — showing running totals for multiple categories as separate columns using CASE and window functions.</w:t>
      </w:r>
    </w:p>
    <w:p>
      <w:r>
        <w:rPr>
          <w:i/>
        </w:rPr>
        <w:t xml:space="preserve">Your Answer: </w:t>
      </w:r>
      <w:r>
        <w:t>________________________________________________________________________________</w:t>
      </w:r>
    </w:p>
    <w:p/>
    <w:p>
      <w:r>
        <w:rPr>
          <w:b/>
        </w:rPr>
        <w:t xml:space="preserve">Q23. </w:t>
      </w:r>
      <w:r>
        <w:t>A hospital needs to find patients whose vital signs showed 3 or more consecutive declining readings. How do you detect consecutive declining trends using SQL?</w:t>
      </w:r>
    </w:p>
    <w:p>
      <w:r>
        <w:rPr>
          <w:i/>
        </w:rPr>
        <w:t xml:space="preserve">Your Answer: </w:t>
      </w:r>
      <w:r>
        <w:t>________________________________________________________________________________</w:t>
      </w:r>
    </w:p>
    <w:p/>
    <w:p>
      <w:r>
        <w:rPr>
          <w:b/>
        </w:rPr>
        <w:t xml:space="preserve">Q24. </w:t>
      </w:r>
      <w:r>
        <w:t>You need to allocate a fixed bonus pool proportionally across employees based on their sales, using window functions to ensure the total allocation exactly equals the pool (handling rounding).</w:t>
      </w:r>
    </w:p>
    <w:p>
      <w:r>
        <w:rPr>
          <w:i/>
        </w:rPr>
        <w:t xml:space="preserve">Your Answer: </w:t>
      </w:r>
      <w:r>
        <w:t>________________________________________________________________________________</w:t>
      </w:r>
    </w:p>
    <w:p/>
    <w:p>
      <w:r>
        <w:rPr>
          <w:b/>
        </w:rPr>
        <w:t xml:space="preserve">Q25. </w:t>
      </w:r>
      <w:r>
        <w:t>A query must assign a 'tier' to each customer based on their percentile rank in total spending, where tier boundaries are: Top 10% = Platinum, 10-30% = Gold, 30-60% = Silver, rest = Bronze.</w:t>
      </w:r>
    </w:p>
    <w:p>
      <w:r>
        <w:rPr>
          <w:i/>
        </w:rPr>
        <w:t xml:space="preserve">Your Answer: </w:t>
      </w:r>
      <w:r>
        <w:t>________________________________________________________________________________</w:t>
      </w:r>
    </w:p>
    <w:p/>
    <w:p>
      <w:r>
        <w:rPr>
          <w:b/>
        </w:rPr>
        <w:t xml:space="preserve">Q26. </w:t>
      </w:r>
      <w:r>
        <w:t>You need to find pairs of consecutive rows where a value changed by more than 50% (spike detection) for each sensor in a time-series table. Write an efficient query.</w:t>
      </w:r>
    </w:p>
    <w:p>
      <w:r>
        <w:rPr>
          <w:i/>
        </w:rPr>
        <w:t xml:space="preserve">Your Answer: </w:t>
      </w:r>
      <w:r>
        <w:t>________________________________________________________________________________</w:t>
      </w:r>
    </w:p>
    <w:p/>
    <w:p>
      <w:r>
        <w:rPr>
          <w:b/>
        </w:rPr>
        <w:t xml:space="preserve">Q27. </w:t>
      </w:r>
      <w:r>
        <w:t>A report needs to show, for each order, how many days until the customer's NEXT order (lead time between orders). Handle the last order per customer gracefully.</w:t>
      </w:r>
    </w:p>
    <w:p>
      <w:r>
        <w:rPr>
          <w:i/>
        </w:rPr>
        <w:t xml:space="preserve">Your Answer: </w:t>
      </w:r>
      <w:r>
        <w:t>________________________________________________________________________________</w:t>
      </w:r>
    </w:p>
    <w:p/>
    <w:p>
      <w:r>
        <w:rPr>
          <w:b/>
        </w:rPr>
        <w:t xml:space="preserve">Q28. </w:t>
      </w:r>
      <w:r>
        <w:t>You need to calculate a exponentially decaying sum where each previous row's contribution is halved. Can this be done with standard window functions? If not, what's the alternative?</w:t>
      </w:r>
    </w:p>
    <w:p>
      <w:r>
        <w:rPr>
          <w:i/>
        </w:rPr>
        <w:t xml:space="preserve">Your Answer: </w:t>
      </w:r>
      <w:r>
        <w:t>________________________________________________________________________________</w:t>
      </w:r>
    </w:p>
    <w:p/>
    <w:p>
      <w:r>
        <w:rPr>
          <w:b/>
        </w:rPr>
        <w:t xml:space="preserve">Q29. </w:t>
      </w:r>
      <w:r>
        <w:t>A query must identify 'peak' records — rows where the value is greater than both the previous and next row's values — for each group. Write an efficient solution.</w:t>
      </w:r>
    </w:p>
    <w:p>
      <w:r>
        <w:rPr>
          <w:i/>
        </w:rPr>
        <w:t xml:space="preserve">Your Answer: </w:t>
      </w:r>
      <w:r>
        <w:t>________________________________________________________________________________</w:t>
      </w:r>
    </w:p>
    <w:p/>
    <w:p>
      <w:r>
        <w:rPr>
          <w:b/>
        </w:rPr>
        <w:t xml:space="preserve">Q30. </w:t>
      </w:r>
      <w:r>
        <w:t>You need to unpivot data using window functions and CROSS JOIN to transform columns into rows without the UNPIVOT operator. Show the technique.</w:t>
      </w:r>
    </w:p>
    <w:p>
      <w:r>
        <w:rPr>
          <w:i/>
        </w:rPr>
        <w:t xml:space="preserve">Your Answer: </w:t>
      </w:r>
      <w:r>
        <w:t>________________________________________________________________________________</w:t>
      </w:r>
    </w:p>
    <w:p/>
    <w:p>
      <w:pPr>
        <w:pStyle w:val="Heading1"/>
      </w:pPr>
      <w:r>
        <w:t>Section 2: Common Table Expressions &amp; Recursive Queries (Questions 31-55)</w:t>
      </w:r>
    </w:p>
    <w:p/>
    <w:p>
      <w:r>
        <w:rPr>
          <w:b/>
        </w:rPr>
        <w:t xml:space="preserve">Q31. </w:t>
      </w:r>
      <w:r>
        <w:t>An organizational hierarchy is stored in a self-referencing table (employee_id, manager_id). Write a recursive CTE to show the full management chain from CEO to every employee with their level.</w:t>
      </w:r>
    </w:p>
    <w:p>
      <w:r>
        <w:rPr>
          <w:i/>
        </w:rPr>
        <w:t xml:space="preserve">Your Answer: </w:t>
      </w:r>
      <w:r>
        <w:t>________________________________________________________________________________</w:t>
      </w:r>
    </w:p>
    <w:p/>
    <w:p>
      <w:r>
        <w:rPr>
          <w:b/>
        </w:rPr>
        <w:t xml:space="preserve">Q32. </w:t>
      </w:r>
      <w:r>
        <w:t>You need to generate a date series (every day for the past 5 years) in a database that has no generate_series function. How do you do this with a recursive CTE?</w:t>
      </w:r>
    </w:p>
    <w:p>
      <w:r>
        <w:rPr>
          <w:i/>
        </w:rPr>
        <w:t xml:space="preserve">Your Answer: </w:t>
      </w:r>
      <w:r>
        <w:t>________________________________________________________________________________</w:t>
      </w:r>
    </w:p>
    <w:p/>
    <w:p>
      <w:r>
        <w:rPr>
          <w:b/>
        </w:rPr>
        <w:t xml:space="preserve">Q33. </w:t>
      </w:r>
      <w:r>
        <w:t>A bill-of-materials (BOM) table shows components and sub-components. You need to calculate the total cost of a finished product including all nested sub-components. Write the recursive query.</w:t>
      </w:r>
    </w:p>
    <w:p>
      <w:r>
        <w:rPr>
          <w:i/>
        </w:rPr>
        <w:t xml:space="preserve">Your Answer: </w:t>
      </w:r>
      <w:r>
        <w:t>________________________________________________________________________________</w:t>
      </w:r>
    </w:p>
    <w:p/>
    <w:p>
      <w:r>
        <w:rPr>
          <w:b/>
        </w:rPr>
        <w:t xml:space="preserve">Q34. </w:t>
      </w:r>
      <w:r>
        <w:t>A recursive CTE runs into infinite recursion because the data has a cycle (A reports to B, B reports to C, C reports to A). How do you detect and handle cycles?</w:t>
      </w:r>
    </w:p>
    <w:p>
      <w:r>
        <w:rPr>
          <w:i/>
        </w:rPr>
        <w:t xml:space="preserve">Your Answer: </w:t>
      </w:r>
      <w:r>
        <w:t>________________________________________________________________________________</w:t>
      </w:r>
    </w:p>
    <w:p/>
    <w:p>
      <w:r>
        <w:rPr>
          <w:b/>
        </w:rPr>
        <w:t xml:space="preserve">Q35. </w:t>
      </w:r>
      <w:r>
        <w:t>You need to find all paths between two nodes in a graph stored as an edge list table. Write a recursive CTE that returns all possible paths without revisiting nodes.</w:t>
      </w:r>
    </w:p>
    <w:p>
      <w:r>
        <w:rPr>
          <w:i/>
        </w:rPr>
        <w:t xml:space="preserve">Your Answer: </w:t>
      </w:r>
      <w:r>
        <w:t>________________________________________________________________________________</w:t>
      </w:r>
    </w:p>
    <w:p/>
    <w:p>
      <w:r>
        <w:rPr>
          <w:b/>
        </w:rPr>
        <w:t xml:space="preserve">Q36. </w:t>
      </w:r>
      <w:r>
        <w:t>A permissions system uses role inheritance (Role A inherits from Role B which inherits from Role C). Write a query to determine all effective permissions for a given user.</w:t>
      </w:r>
    </w:p>
    <w:p>
      <w:r>
        <w:rPr>
          <w:i/>
        </w:rPr>
        <w:t xml:space="preserve">Your Answer: </w:t>
      </w:r>
      <w:r>
        <w:t>________________________________________________________________________________</w:t>
      </w:r>
    </w:p>
    <w:p/>
    <w:p>
      <w:r>
        <w:rPr>
          <w:b/>
        </w:rPr>
        <w:t xml:space="preserve">Q37. </w:t>
      </w:r>
      <w:r>
        <w:t>You need to split a comma-separated string stored in a single column into multiple rows. Implement this using a recursive CTE.</w:t>
      </w:r>
    </w:p>
    <w:p>
      <w:r>
        <w:rPr>
          <w:i/>
        </w:rPr>
        <w:t xml:space="preserve">Your Answer: </w:t>
      </w:r>
      <w:r>
        <w:t>________________________________________________________________________________</w:t>
      </w:r>
    </w:p>
    <w:p/>
    <w:p>
      <w:r>
        <w:rPr>
          <w:b/>
        </w:rPr>
        <w:t xml:space="preserve">Q38. </w:t>
      </w:r>
      <w:r>
        <w:t>A transportation network has routes between cities with costs. Find the cheapest route between two specified cities using a recursive CTE (shortest path problem).</w:t>
      </w:r>
    </w:p>
    <w:p>
      <w:r>
        <w:rPr>
          <w:i/>
        </w:rPr>
        <w:t xml:space="preserve">Your Answer: </w:t>
      </w:r>
      <w:r>
        <w:t>________________________________________________________________________________</w:t>
      </w:r>
    </w:p>
    <w:p/>
    <w:p>
      <w:r>
        <w:rPr>
          <w:b/>
        </w:rPr>
        <w:t xml:space="preserve">Q39. </w:t>
      </w:r>
      <w:r>
        <w:t>You have a table of tasks with dependencies (task_id, depends_on_task_id). Write a query to determine the correct execution order (topological sort) using CTEs.</w:t>
      </w:r>
    </w:p>
    <w:p>
      <w:r>
        <w:rPr>
          <w:i/>
        </w:rPr>
        <w:t xml:space="preserve">Your Answer: </w:t>
      </w:r>
      <w:r>
        <w:t>________________________________________________________________________________</w:t>
      </w:r>
    </w:p>
    <w:p/>
    <w:p>
      <w:r>
        <w:rPr>
          <w:b/>
        </w:rPr>
        <w:t xml:space="preserve">Q40. </w:t>
      </w:r>
      <w:r>
        <w:t>A recursive CTE generates Fibonacci numbers up to N. Performance degrades exponentially. Why does this happen, and how do you optimize it?</w:t>
      </w:r>
    </w:p>
    <w:p>
      <w:r>
        <w:rPr>
          <w:i/>
        </w:rPr>
        <w:t xml:space="preserve">Your Answer: </w:t>
      </w:r>
      <w:r>
        <w:t>________________________________________________________________________________</w:t>
      </w:r>
    </w:p>
    <w:p/>
    <w:p>
      <w:r>
        <w:rPr>
          <w:b/>
        </w:rPr>
        <w:t xml:space="preserve">Q41. </w:t>
      </w:r>
      <w:r>
        <w:t>You need to create a running balance calculation that depends on the previous row's calculated result (not just the previous row's data). Can a CTE solve this without recursion?</w:t>
      </w:r>
    </w:p>
    <w:p>
      <w:r>
        <w:rPr>
          <w:i/>
        </w:rPr>
        <w:t xml:space="preserve">Your Answer: </w:t>
      </w:r>
      <w:r>
        <w:t>________________________________________________________________________________</w:t>
      </w:r>
    </w:p>
    <w:p/>
    <w:p>
      <w:r>
        <w:rPr>
          <w:b/>
        </w:rPr>
        <w:t xml:space="preserve">Q42. </w:t>
      </w:r>
      <w:r>
        <w:t>A tree structure needs to be displayed with indentation showing hierarchy levels. Write a recursive CTE that produces output like: '  |-- Child Node' with proper depth indentation.</w:t>
      </w:r>
    </w:p>
    <w:p>
      <w:r>
        <w:rPr>
          <w:i/>
        </w:rPr>
        <w:t xml:space="preserve">Your Answer: </w:t>
      </w:r>
      <w:r>
        <w:t>________________________________________________________________________________</w:t>
      </w:r>
    </w:p>
    <w:p/>
    <w:p>
      <w:r>
        <w:rPr>
          <w:b/>
        </w:rPr>
        <w:t xml:space="preserve">Q43. </w:t>
      </w:r>
      <w:r>
        <w:t>You need to find the Lowest Common Ancestor (LCA) of two nodes in a hierarchical table. Write the query using recursive CTEs.</w:t>
      </w:r>
    </w:p>
    <w:p>
      <w:r>
        <w:rPr>
          <w:i/>
        </w:rPr>
        <w:t xml:space="preserve">Your Answer: </w:t>
      </w:r>
      <w:r>
        <w:t>________________________________________________________________________________</w:t>
      </w:r>
    </w:p>
    <w:p/>
    <w:p>
      <w:r>
        <w:rPr>
          <w:b/>
        </w:rPr>
        <w:t xml:space="preserve">Q44. </w:t>
      </w:r>
      <w:r>
        <w:t>A multi-level marketing (MLM) system needs to calculate commissions for 10 levels of referrals. Each level gets a decreasing percentage. Write the recursive commission calculation.</w:t>
      </w:r>
    </w:p>
    <w:p>
      <w:r>
        <w:rPr>
          <w:i/>
        </w:rPr>
        <w:t xml:space="preserve">Your Answer: </w:t>
      </w:r>
      <w:r>
        <w:t>________________________________________________________________________________</w:t>
      </w:r>
    </w:p>
    <w:p/>
    <w:p>
      <w:r>
        <w:rPr>
          <w:b/>
        </w:rPr>
        <w:t xml:space="preserve">Q45. </w:t>
      </w:r>
      <w:r>
        <w:t>You have a sequence of events and need to identify all events that eventually lead to a specific outcome (backward chaining). How do you write a reverse-recursive query?</w:t>
      </w:r>
    </w:p>
    <w:p>
      <w:r>
        <w:rPr>
          <w:i/>
        </w:rPr>
        <w:t xml:space="preserve">Your Answer: </w:t>
      </w:r>
      <w:r>
        <w:t>________________________________________________________________________________</w:t>
      </w:r>
    </w:p>
    <w:p/>
    <w:p>
      <w:r>
        <w:rPr>
          <w:b/>
        </w:rPr>
        <w:t xml:space="preserve">Q46. </w:t>
      </w:r>
      <w:r>
        <w:t>A versioning system stores document revisions (doc_id, parent_version_id, content). Write a query to reconstruct the full document history from initial creation to current version.</w:t>
      </w:r>
    </w:p>
    <w:p>
      <w:r>
        <w:rPr>
          <w:i/>
        </w:rPr>
        <w:t xml:space="preserve">Your Answer: </w:t>
      </w:r>
      <w:r>
        <w:t>________________________________________________________________________________</w:t>
      </w:r>
    </w:p>
    <w:p/>
    <w:p>
      <w:r>
        <w:rPr>
          <w:b/>
        </w:rPr>
        <w:t xml:space="preserve">Q47. </w:t>
      </w:r>
      <w:r>
        <w:t>You need to expand ranges stored as (start, end) into individual rows (e.g., row with start=1, end=5 becomes 5 rows). Implement this with a recursive CTE.</w:t>
      </w:r>
    </w:p>
    <w:p>
      <w:r>
        <w:rPr>
          <w:i/>
        </w:rPr>
        <w:t xml:space="preserve">Your Answer: </w:t>
      </w:r>
      <w:r>
        <w:t>________________________________________________________________________________</w:t>
      </w:r>
    </w:p>
    <w:p/>
    <w:p>
      <w:r>
        <w:rPr>
          <w:b/>
        </w:rPr>
        <w:t xml:space="preserve">Q48. </w:t>
      </w:r>
      <w:r>
        <w:t>A CTE references the same base table 5 times for different aggregations. Does the database evaluate the CTE once and reuse it, or multiple times? How do you force materialization?</w:t>
      </w:r>
    </w:p>
    <w:p>
      <w:r>
        <w:rPr>
          <w:i/>
        </w:rPr>
        <w:t xml:space="preserve">Your Answer: </w:t>
      </w:r>
      <w:r>
        <w:t>________________________________________________________________________________</w:t>
      </w:r>
    </w:p>
    <w:p/>
    <w:p>
      <w:r>
        <w:rPr>
          <w:b/>
        </w:rPr>
        <w:t xml:space="preserve">Q49. </w:t>
      </w:r>
      <w:r>
        <w:t>You need to implement a recursive query that accumulates JSON objects at each level of a hierarchy, building a nested JSON structure representing the tree.</w:t>
      </w:r>
    </w:p>
    <w:p>
      <w:r>
        <w:rPr>
          <w:i/>
        </w:rPr>
        <w:t xml:space="preserve">Your Answer: </w:t>
      </w:r>
      <w:r>
        <w:t>________________________________________________________________________________</w:t>
      </w:r>
    </w:p>
    <w:p/>
    <w:p>
      <w:r>
        <w:rPr>
          <w:b/>
        </w:rPr>
        <w:t xml:space="preserve">Q50. </w:t>
      </w:r>
      <w:r>
        <w:t>A parts explosion query needs to calculate the quantity needed for each sub-component given a required quantity of the finished product (multiply quantities down the tree). Write this.</w:t>
      </w:r>
    </w:p>
    <w:p>
      <w:r>
        <w:rPr>
          <w:i/>
        </w:rPr>
        <w:t xml:space="preserve">Your Answer: </w:t>
      </w:r>
      <w:r>
        <w:t>________________________________________________________________________________</w:t>
      </w:r>
    </w:p>
    <w:p/>
    <w:p>
      <w:r>
        <w:rPr>
          <w:b/>
        </w:rPr>
        <w:t xml:space="preserve">Q51. </w:t>
      </w:r>
      <w:r>
        <w:t>You have a table of flights (origin, destination, departure_time, arrival_time). Find all possible itineraries between two cities with valid connection times (min 1hr, max 4hr layover).</w:t>
      </w:r>
    </w:p>
    <w:p>
      <w:r>
        <w:rPr>
          <w:i/>
        </w:rPr>
        <w:t xml:space="preserve">Your Answer: </w:t>
      </w:r>
      <w:r>
        <w:t>________________________________________________________________________________</w:t>
      </w:r>
    </w:p>
    <w:p/>
    <w:p>
      <w:r>
        <w:rPr>
          <w:b/>
        </w:rPr>
        <w:t xml:space="preserve">Q52. </w:t>
      </w:r>
      <w:r>
        <w:t>A recursive CTE must handle multiple root nodes (a forest, not a single tree). How do you modify the anchor member to process multiple disconnected hierarchies?</w:t>
      </w:r>
    </w:p>
    <w:p>
      <w:r>
        <w:rPr>
          <w:i/>
        </w:rPr>
        <w:t xml:space="preserve">Your Answer: </w:t>
      </w:r>
      <w:r>
        <w:t>________________________________________________________________________________</w:t>
      </w:r>
    </w:p>
    <w:p/>
    <w:p>
      <w:r>
        <w:rPr>
          <w:b/>
        </w:rPr>
        <w:t xml:space="preserve">Q53. </w:t>
      </w:r>
      <w:r>
        <w:t>You need to use a CTE to implement pagination that also provides the total count without running a separate COUNT query. What technique achieves this?</w:t>
      </w:r>
    </w:p>
    <w:p>
      <w:r>
        <w:rPr>
          <w:i/>
        </w:rPr>
        <w:t xml:space="preserve">Your Answer: </w:t>
      </w:r>
      <w:r>
        <w:t>________________________________________________________________________________</w:t>
      </w:r>
    </w:p>
    <w:p/>
    <w:p>
      <w:r>
        <w:rPr>
          <w:b/>
        </w:rPr>
        <w:t xml:space="preserve">Q54. </w:t>
      </w:r>
      <w:r>
        <w:t>A road network has one-way and two-way streets. Model this in a recursive CTE that correctly handles directionality when finding paths.</w:t>
      </w:r>
    </w:p>
    <w:p>
      <w:r>
        <w:rPr>
          <w:i/>
        </w:rPr>
        <w:t xml:space="preserve">Your Answer: </w:t>
      </w:r>
      <w:r>
        <w:t>________________________________________________________________________________</w:t>
      </w:r>
    </w:p>
    <w:p/>
    <w:p>
      <w:r>
        <w:rPr>
          <w:b/>
        </w:rPr>
        <w:t xml:space="preserve">Q55. </w:t>
      </w:r>
      <w:r>
        <w:t>You need to create a recursive CTE that generates all possible combinations of items from a table (power set). What is the approach and what are its limitations?</w:t>
      </w:r>
    </w:p>
    <w:p>
      <w:r>
        <w:rPr>
          <w:i/>
        </w:rPr>
        <w:t xml:space="preserve">Your Answer: </w:t>
      </w:r>
      <w:r>
        <w:t>________________________________________________________________________________</w:t>
      </w:r>
    </w:p>
    <w:p/>
    <w:p>
      <w:pPr>
        <w:pStyle w:val="Heading1"/>
      </w:pPr>
      <w:r>
        <w:t>Section 3: Query Optimization &amp; Execution Plans (Questions 56-85)</w:t>
      </w:r>
    </w:p>
    <w:p/>
    <w:p>
      <w:r>
        <w:rPr>
          <w:b/>
        </w:rPr>
        <w:t xml:space="preserve">Q56. </w:t>
      </w:r>
      <w:r>
        <w:t>A query joins 5 tables and takes 30 seconds. The execution plan shows a hash join between two large tables producing 10 billion intermediate rows. How do you reduce the intermediate result set?</w:t>
      </w:r>
    </w:p>
    <w:p>
      <w:r>
        <w:rPr>
          <w:i/>
        </w:rPr>
        <w:t xml:space="preserve">Your Answer: </w:t>
      </w:r>
      <w:r>
        <w:t>________________________________________________________________________________</w:t>
      </w:r>
    </w:p>
    <w:p/>
    <w:p>
      <w:r>
        <w:rPr>
          <w:b/>
        </w:rPr>
        <w:t xml:space="preserve">Q57. </w:t>
      </w:r>
      <w:r>
        <w:t>You notice an index seek in the execution plan switches to an index scan when the query parameter changes. What causes this plan regression and how do you prevent it?</w:t>
      </w:r>
    </w:p>
    <w:p>
      <w:r>
        <w:rPr>
          <w:i/>
        </w:rPr>
        <w:t xml:space="preserve">Your Answer: </w:t>
      </w:r>
      <w:r>
        <w:t>________________________________________________________________________________</w:t>
      </w:r>
    </w:p>
    <w:p/>
    <w:p>
      <w:r>
        <w:rPr>
          <w:b/>
        </w:rPr>
        <w:t xml:space="preserve">Q58. </w:t>
      </w:r>
      <w:r>
        <w:t>A query with OR conditions in the WHERE clause doesn't use any indexes. How do you rewrite it to allow index usage?</w:t>
      </w:r>
    </w:p>
    <w:p>
      <w:r>
        <w:rPr>
          <w:i/>
        </w:rPr>
        <w:t xml:space="preserve">Your Answer: </w:t>
      </w:r>
      <w:r>
        <w:t>________________________________________________________________________________</w:t>
      </w:r>
    </w:p>
    <w:p/>
    <w:p>
      <w:r>
        <w:rPr>
          <w:b/>
        </w:rPr>
        <w:t xml:space="preserve">Q59. </w:t>
      </w:r>
      <w:r>
        <w:t>The optimizer chooses a nested loop join for two large tables (10M x 5M rows) when a hash join would be faster. What could cause this suboptimal plan choice, and how do you fix it?</w:t>
      </w:r>
    </w:p>
    <w:p>
      <w:r>
        <w:rPr>
          <w:i/>
        </w:rPr>
        <w:t xml:space="preserve">Your Answer: </w:t>
      </w:r>
      <w:r>
        <w:t>________________________________________________________________________________</w:t>
      </w:r>
    </w:p>
    <w:p/>
    <w:p>
      <w:r>
        <w:rPr>
          <w:b/>
        </w:rPr>
        <w:t xml:space="preserve">Q60. </w:t>
      </w:r>
      <w:r>
        <w:t>A query with a subquery in the SELECT clause (scalar subquery) executes the subquery once per row of the outer query. How do you refactor it for better performance?</w:t>
      </w:r>
    </w:p>
    <w:p>
      <w:r>
        <w:rPr>
          <w:i/>
        </w:rPr>
        <w:t xml:space="preserve">Your Answer: </w:t>
      </w:r>
      <w:r>
        <w:t>________________________________________________________________________________</w:t>
      </w:r>
    </w:p>
    <w:p/>
    <w:p>
      <w:r>
        <w:rPr>
          <w:b/>
        </w:rPr>
        <w:t xml:space="preserve">Q61. </w:t>
      </w:r>
      <w:r>
        <w:t>You have a covering index on (col_a, col_b, col_c). A query filters on col_b only. Will the index be used? Why or why not? How do you optimize?</w:t>
      </w:r>
    </w:p>
    <w:p>
      <w:r>
        <w:rPr>
          <w:i/>
        </w:rPr>
        <w:t xml:space="preserve">Your Answer: </w:t>
      </w:r>
      <w:r>
        <w:t>________________________________________________________________________________</w:t>
      </w:r>
    </w:p>
    <w:p/>
    <w:p>
      <w:r>
        <w:rPr>
          <w:b/>
        </w:rPr>
        <w:t xml:space="preserve">Q62. </w:t>
      </w:r>
      <w:r>
        <w:t>A parameterized query sometimes runs in 100ms and sometimes in 30 seconds with different parameter values. What is parameter sniffing, and what are your solutions?</w:t>
      </w:r>
    </w:p>
    <w:p>
      <w:r>
        <w:rPr>
          <w:i/>
        </w:rPr>
        <w:t xml:space="preserve">Your Answer: </w:t>
      </w:r>
      <w:r>
        <w:t>________________________________________________________________________________</w:t>
      </w:r>
    </w:p>
    <w:p/>
    <w:p>
      <w:r>
        <w:rPr>
          <w:b/>
        </w:rPr>
        <w:t xml:space="preserve">Q63. </w:t>
      </w:r>
      <w:r>
        <w:t>A query uses DISTINCT on a result set of 100M rows. The execution plan shows a sort operation consuming 90% of the cost. What alternatives to DISTINCT might be more efficient?</w:t>
      </w:r>
    </w:p>
    <w:p>
      <w:r>
        <w:rPr>
          <w:i/>
        </w:rPr>
        <w:t xml:space="preserve">Your Answer: </w:t>
      </w:r>
      <w:r>
        <w:t>________________________________________________________________________________</w:t>
      </w:r>
    </w:p>
    <w:p/>
    <w:p>
      <w:r>
        <w:rPr>
          <w:b/>
        </w:rPr>
        <w:t xml:space="preserve">Q64. </w:t>
      </w:r>
      <w:r>
        <w:t>You have an index on (date, customer_id) but a query filtering on date range and ordering by customer_id still performs a sort. Why, and how do you fix it?</w:t>
      </w:r>
    </w:p>
    <w:p>
      <w:r>
        <w:rPr>
          <w:i/>
        </w:rPr>
        <w:t xml:space="preserve">Your Answer: </w:t>
      </w:r>
      <w:r>
        <w:t>________________________________________________________________________________</w:t>
      </w:r>
    </w:p>
    <w:p/>
    <w:p>
      <w:r>
        <w:rPr>
          <w:b/>
        </w:rPr>
        <w:t xml:space="preserve">Q65. </w:t>
      </w:r>
      <w:r>
        <w:t>A query performs well in development (1000 rows) but terribly in production (100M rows). The execution plan is identical. What non-plan factors could cause this?</w:t>
      </w:r>
    </w:p>
    <w:p>
      <w:r>
        <w:rPr>
          <w:i/>
        </w:rPr>
        <w:t xml:space="preserve">Your Answer: </w:t>
      </w:r>
      <w:r>
        <w:t>________________________________________________________________________________</w:t>
      </w:r>
    </w:p>
    <w:p/>
    <w:p>
      <w:r>
        <w:rPr>
          <w:b/>
        </w:rPr>
        <w:t xml:space="preserve">Q66. </w:t>
      </w:r>
      <w:r>
        <w:t>An UPDATE statement modifies 50M rows and takes 2 hours. How do you optimize bulk UPDATE operations without changing the logic?</w:t>
      </w:r>
    </w:p>
    <w:p>
      <w:r>
        <w:rPr>
          <w:i/>
        </w:rPr>
        <w:t xml:space="preserve">Your Answer: </w:t>
      </w:r>
      <w:r>
        <w:t>________________________________________________________________________________</w:t>
      </w:r>
    </w:p>
    <w:p/>
    <w:p>
      <w:r>
        <w:rPr>
          <w:b/>
        </w:rPr>
        <w:t xml:space="preserve">Q67. </w:t>
      </w:r>
      <w:r>
        <w:t>A query joining a view with a table is slow. When you inline the view's SQL, the query runs fast. What causes this and how do you resolve it?</w:t>
      </w:r>
    </w:p>
    <w:p>
      <w:r>
        <w:rPr>
          <w:i/>
        </w:rPr>
        <w:t xml:space="preserve">Your Answer: </w:t>
      </w:r>
      <w:r>
        <w:t>________________________________________________________________________________</w:t>
      </w:r>
    </w:p>
    <w:p/>
    <w:p>
      <w:r>
        <w:rPr>
          <w:b/>
        </w:rPr>
        <w:t xml:space="preserve">Q68. </w:t>
      </w:r>
      <w:r>
        <w:t>The execution plan shows 'Key Lookup (Bookmark Lookup)' operations consuming 80% of the query cost. What does this mean and how do you eliminate it?</w:t>
      </w:r>
    </w:p>
    <w:p>
      <w:r>
        <w:rPr>
          <w:i/>
        </w:rPr>
        <w:t xml:space="preserve">Your Answer: </w:t>
      </w:r>
      <w:r>
        <w:t>________________________________________________________________________________</w:t>
      </w:r>
    </w:p>
    <w:p/>
    <w:p>
      <w:r>
        <w:rPr>
          <w:b/>
        </w:rPr>
        <w:t xml:space="preserve">Q69. </w:t>
      </w:r>
      <w:r>
        <w:t>A query uses a function in the WHERE clause: WHERE YEAR(order_date) = 2024. Why does this prevent index usage and how do you rewrite it?</w:t>
      </w:r>
    </w:p>
    <w:p>
      <w:r>
        <w:rPr>
          <w:i/>
        </w:rPr>
        <w:t xml:space="preserve">Your Answer: </w:t>
      </w:r>
      <w:r>
        <w:t>________________________________________________________________________________</w:t>
      </w:r>
    </w:p>
    <w:p/>
    <w:p>
      <w:r>
        <w:rPr>
          <w:b/>
        </w:rPr>
        <w:t xml:space="preserve">Q70. </w:t>
      </w:r>
      <w:r>
        <w:t>You need to optimize a query that uses EXISTS vs. IN vs. JOIN for the same logical operation. When does each approach perform best?</w:t>
      </w:r>
    </w:p>
    <w:p>
      <w:r>
        <w:rPr>
          <w:i/>
        </w:rPr>
        <w:t xml:space="preserve">Your Answer: </w:t>
      </w:r>
      <w:r>
        <w:t>________________________________________________________________________________</w:t>
      </w:r>
    </w:p>
    <w:p/>
    <w:p>
      <w:r>
        <w:rPr>
          <w:b/>
        </w:rPr>
        <w:t xml:space="preserve">Q71. </w:t>
      </w:r>
      <w:r>
        <w:t>A temp table approach runs faster than a CTE for the same logic. Under what circumstances does this happen, and when should you prefer one over the other?</w:t>
      </w:r>
    </w:p>
    <w:p>
      <w:r>
        <w:rPr>
          <w:i/>
        </w:rPr>
        <w:t xml:space="preserve">Your Answer: </w:t>
      </w:r>
      <w:r>
        <w:t>________________________________________________________________________________</w:t>
      </w:r>
    </w:p>
    <w:p/>
    <w:p>
      <w:r>
        <w:rPr>
          <w:b/>
        </w:rPr>
        <w:t xml:space="preserve">Q72. </w:t>
      </w:r>
      <w:r>
        <w:t>A query with multiple LEFT JOINs returns correct results but is 10x slower than expected. The execution plan shows the optimizer reordering the joins. How do you control join order?</w:t>
      </w:r>
    </w:p>
    <w:p>
      <w:r>
        <w:rPr>
          <w:i/>
        </w:rPr>
        <w:t xml:space="preserve">Your Answer: </w:t>
      </w:r>
      <w:r>
        <w:t>________________________________________________________________________________</w:t>
      </w:r>
    </w:p>
    <w:p/>
    <w:p>
      <w:r>
        <w:rPr>
          <w:b/>
        </w:rPr>
        <w:t xml:space="preserve">Q73. </w:t>
      </w:r>
      <w:r>
        <w:t>You discover that statistics on a critical column are stale (last updated 3 months ago). How do stale statistics affect query plans, and what is your remediation strategy?</w:t>
      </w:r>
    </w:p>
    <w:p>
      <w:r>
        <w:rPr>
          <w:i/>
        </w:rPr>
        <w:t xml:space="preserve">Your Answer: </w:t>
      </w:r>
      <w:r>
        <w:t>________________________________________________________________________________</w:t>
      </w:r>
    </w:p>
    <w:p/>
    <w:p>
      <w:r>
        <w:rPr>
          <w:b/>
        </w:rPr>
        <w:t xml:space="preserve">Q74. </w:t>
      </w:r>
      <w:r>
        <w:t>A DELETE statement removing 90% of a 1 billion row table is extremely slow. What approaches make this mass delete more efficient?</w:t>
      </w:r>
    </w:p>
    <w:p>
      <w:r>
        <w:rPr>
          <w:i/>
        </w:rPr>
        <w:t xml:space="preserve">Your Answer: </w:t>
      </w:r>
      <w:r>
        <w:t>________________________________________________________________________________</w:t>
      </w:r>
    </w:p>
    <w:p/>
    <w:p>
      <w:r>
        <w:rPr>
          <w:b/>
        </w:rPr>
        <w:t xml:space="preserve">Q75. </w:t>
      </w:r>
      <w:r>
        <w:t>A query performs an implicit type conversion (VARCHAR column compared with INT parameter). How does this affect index usage and what issues can it cause?</w:t>
      </w:r>
    </w:p>
    <w:p>
      <w:r>
        <w:rPr>
          <w:i/>
        </w:rPr>
        <w:t xml:space="preserve">Your Answer: </w:t>
      </w:r>
      <w:r>
        <w:t>________________________________________________________________________________</w:t>
      </w:r>
    </w:p>
    <w:p/>
    <w:p>
      <w:r>
        <w:rPr>
          <w:b/>
        </w:rPr>
        <w:t xml:space="preserve">Q76. </w:t>
      </w:r>
      <w:r>
        <w:t>You need to optimize a query that uses OFFSET/FETCH (or LIMIT/OFFSET) for pagination at high page numbers (page 10,000+). Why is this slow and what's a better approach?</w:t>
      </w:r>
    </w:p>
    <w:p>
      <w:r>
        <w:rPr>
          <w:i/>
        </w:rPr>
        <w:t xml:space="preserve">Your Answer: </w:t>
      </w:r>
      <w:r>
        <w:t>________________________________________________________________________________</w:t>
      </w:r>
    </w:p>
    <w:p/>
    <w:p>
      <w:r>
        <w:rPr>
          <w:b/>
        </w:rPr>
        <w:t xml:space="preserve">Q77. </w:t>
      </w:r>
      <w:r>
        <w:t>A query with multiple aggregate functions (SUM, COUNT, AVG, MAX) on the same table scans the table once or multiple times? How do you verify and optimize this?</w:t>
      </w:r>
    </w:p>
    <w:p>
      <w:r>
        <w:rPr>
          <w:i/>
        </w:rPr>
        <w:t xml:space="preserve">Your Answer: </w:t>
      </w:r>
      <w:r>
        <w:t>________________________________________________________________________________</w:t>
      </w:r>
    </w:p>
    <w:p/>
    <w:p>
      <w:r>
        <w:rPr>
          <w:b/>
        </w:rPr>
        <w:t xml:space="preserve">Q78. </w:t>
      </w:r>
      <w:r>
        <w:t>A filtered index (partial index) would perfectly match your query pattern, but the optimizer ignores it. What conditions cause filtered indexes to be skipped?</w:t>
      </w:r>
    </w:p>
    <w:p>
      <w:r>
        <w:rPr>
          <w:i/>
        </w:rPr>
        <w:t xml:space="preserve">Your Answer: </w:t>
      </w:r>
      <w:r>
        <w:t>________________________________________________________________________________</w:t>
      </w:r>
    </w:p>
    <w:p/>
    <w:p>
      <w:r>
        <w:rPr>
          <w:b/>
        </w:rPr>
        <w:t xml:space="preserve">Q79. </w:t>
      </w:r>
      <w:r>
        <w:t>You have two equivalent query formulations: one using a correlated subquery and one using a window function. Which typically generates a better execution plan and why?</w:t>
      </w:r>
    </w:p>
    <w:p>
      <w:r>
        <w:rPr>
          <w:i/>
        </w:rPr>
        <w:t xml:space="preserve">Your Answer: </w:t>
      </w:r>
      <w:r>
        <w:t>________________________________________________________________________________</w:t>
      </w:r>
    </w:p>
    <w:p/>
    <w:p>
      <w:r>
        <w:rPr>
          <w:b/>
        </w:rPr>
        <w:t xml:space="preserve">Q80. </w:t>
      </w:r>
      <w:r>
        <w:t>A query against a partitioned table scans all partitions despite having a filter on the partition key. What causes partition elimination to fail?</w:t>
      </w:r>
    </w:p>
    <w:p>
      <w:r>
        <w:rPr>
          <w:i/>
        </w:rPr>
        <w:t xml:space="preserve">Your Answer: </w:t>
      </w:r>
      <w:r>
        <w:t>________________________________________________________________________________</w:t>
      </w:r>
    </w:p>
    <w:p/>
    <w:p>
      <w:r>
        <w:rPr>
          <w:b/>
        </w:rPr>
        <w:t xml:space="preserve">Q81. </w:t>
      </w:r>
      <w:r>
        <w:t>The execution plan shows a 'Lazy Spool' operator. What does this mean, when is it beneficial, and when does it indicate a problem?</w:t>
      </w:r>
    </w:p>
    <w:p>
      <w:r>
        <w:rPr>
          <w:i/>
        </w:rPr>
        <w:t xml:space="preserve">Your Answer: </w:t>
      </w:r>
      <w:r>
        <w:t>________________________________________________________________________________</w:t>
      </w:r>
    </w:p>
    <w:p/>
    <w:p>
      <w:r>
        <w:rPr>
          <w:b/>
        </w:rPr>
        <w:t xml:space="preserve">Q82. </w:t>
      </w:r>
      <w:r>
        <w:t>A query with GROUP BY on a high-cardinality column (10M distinct values) runs out of memory. What strategies handle high-cardinality grouping?</w:t>
      </w:r>
    </w:p>
    <w:p>
      <w:r>
        <w:rPr>
          <w:i/>
        </w:rPr>
        <w:t xml:space="preserve">Your Answer: </w:t>
      </w:r>
      <w:r>
        <w:t>________________________________________________________________________________</w:t>
      </w:r>
    </w:p>
    <w:p/>
    <w:p>
      <w:r>
        <w:rPr>
          <w:b/>
        </w:rPr>
        <w:t xml:space="preserve">Q83. </w:t>
      </w:r>
      <w:r>
        <w:t>You need to analyze whether adding an index will help a query WITHOUT actually creating the index. What tools and techniques let you do hypothetical index analysis?</w:t>
      </w:r>
    </w:p>
    <w:p>
      <w:r>
        <w:rPr>
          <w:i/>
        </w:rPr>
        <w:t xml:space="preserve">Your Answer: </w:t>
      </w:r>
      <w:r>
        <w:t>________________________________________________________________________________</w:t>
      </w:r>
    </w:p>
    <w:p/>
    <w:p>
      <w:r>
        <w:rPr>
          <w:b/>
        </w:rPr>
        <w:t xml:space="preserve">Q84. </w:t>
      </w:r>
      <w:r>
        <w:t>A query using UNION ALL performs better than one using UNION. But in some cases UNION ALL produces duplicate rows. How do you get UNION's correctness with UNION ALL's performance?</w:t>
      </w:r>
    </w:p>
    <w:p>
      <w:r>
        <w:rPr>
          <w:i/>
        </w:rPr>
        <w:t xml:space="preserve">Your Answer: </w:t>
      </w:r>
      <w:r>
        <w:t>________________________________________________________________________________</w:t>
      </w:r>
    </w:p>
    <w:p/>
    <w:p>
      <w:r>
        <w:rPr>
          <w:b/>
        </w:rPr>
        <w:t xml:space="preserve">Q85. </w:t>
      </w:r>
      <w:r>
        <w:t>A multi-column index exists on (A, B, C). A query uses WHERE A = 1 AND C = 3 (skipping B). How much of the index is usable, and what optimization can you apply?</w:t>
      </w:r>
    </w:p>
    <w:p>
      <w:r>
        <w:rPr>
          <w:i/>
        </w:rPr>
        <w:t xml:space="preserve">Your Answer: </w:t>
      </w:r>
      <w:r>
        <w:t>________________________________________________________________________________</w:t>
      </w:r>
    </w:p>
    <w:p/>
    <w:p>
      <w:pPr>
        <w:pStyle w:val="Heading1"/>
      </w:pPr>
      <w:r>
        <w:t>Section 4: Indexing Strategies (Questions 86-110)</w:t>
      </w:r>
    </w:p>
    <w:p/>
    <w:p>
      <w:r>
        <w:rPr>
          <w:b/>
        </w:rPr>
        <w:t xml:space="preserve">Q86. </w:t>
      </w:r>
      <w:r>
        <w:t>A table has 500 million rows and receives 10,000 inserts per second. Every query filters on created_date and status. Design an indexing strategy that balances read and write performance.</w:t>
      </w:r>
    </w:p>
    <w:p>
      <w:r>
        <w:rPr>
          <w:i/>
        </w:rPr>
        <w:t xml:space="preserve">Your Answer: </w:t>
      </w:r>
      <w:r>
        <w:t>________________________________________________________________________________</w:t>
      </w:r>
    </w:p>
    <w:p/>
    <w:p>
      <w:r>
        <w:rPr>
          <w:b/>
        </w:rPr>
        <w:t xml:space="preserve">Q87. </w:t>
      </w:r>
      <w:r>
        <w:t>You have a composite index on (country, city, zip_code). A query filters on city only. Should you create a separate index on city, or can you modify the existing index? What are the trade-offs?</w:t>
      </w:r>
    </w:p>
    <w:p>
      <w:r>
        <w:rPr>
          <w:i/>
        </w:rPr>
        <w:t xml:space="preserve">Your Answer: </w:t>
      </w:r>
      <w:r>
        <w:t>________________________________________________________________________________</w:t>
      </w:r>
    </w:p>
    <w:p/>
    <w:p>
      <w:r>
        <w:rPr>
          <w:b/>
        </w:rPr>
        <w:t xml:space="preserve">Q88. </w:t>
      </w:r>
      <w:r>
        <w:t>A table stores JSON documents in a column. Queries frequently filter on values within the JSON. How do you index JSON data in SQL Server/PostgreSQL/MySQL (pick your platform)?</w:t>
      </w:r>
    </w:p>
    <w:p>
      <w:r>
        <w:rPr>
          <w:i/>
        </w:rPr>
        <w:t xml:space="preserve">Your Answer: </w:t>
      </w:r>
      <w:r>
        <w:t>________________________________________________________________________________</w:t>
      </w:r>
    </w:p>
    <w:p/>
    <w:p>
      <w:r>
        <w:rPr>
          <w:b/>
        </w:rPr>
        <w:t xml:space="preserve">Q89. </w:t>
      </w:r>
      <w:r>
        <w:t>An application performs both equality lookups (WHERE user_id = X) and range scans (WHERE created_date BETWEEN A AND B) on the same table. How do you design indexes for both patterns?</w:t>
      </w:r>
    </w:p>
    <w:p>
      <w:r>
        <w:rPr>
          <w:i/>
        </w:rPr>
        <w:t xml:space="preserve">Your Answer: </w:t>
      </w:r>
      <w:r>
        <w:t>________________________________________________________________________________</w:t>
      </w:r>
    </w:p>
    <w:p/>
    <w:p>
      <w:r>
        <w:rPr>
          <w:b/>
        </w:rPr>
        <w:t xml:space="preserve">Q90. </w:t>
      </w:r>
      <w:r>
        <w:t>After adding 5 new indexes to improve SELECT performance, INSERT operations slowed by 40%. How do you find the optimal balance?</w:t>
      </w:r>
    </w:p>
    <w:p>
      <w:r>
        <w:rPr>
          <w:i/>
        </w:rPr>
        <w:t xml:space="preserve">Your Answer: </w:t>
      </w:r>
      <w:r>
        <w:t>________________________________________________________________________________</w:t>
      </w:r>
    </w:p>
    <w:p/>
    <w:p>
      <w:r>
        <w:rPr>
          <w:b/>
        </w:rPr>
        <w:t xml:space="preserve">Q91. </w:t>
      </w:r>
      <w:r>
        <w:t>A query uses LIKE '%search_term%' (leading wildcard). Traditional B-tree indexes can't help. What indexing strategies support middle-of-string searches?</w:t>
      </w:r>
    </w:p>
    <w:p>
      <w:r>
        <w:rPr>
          <w:i/>
        </w:rPr>
        <w:t xml:space="preserve">Your Answer: </w:t>
      </w:r>
      <w:r>
        <w:t>________________________________________________________________________________</w:t>
      </w:r>
    </w:p>
    <w:p/>
    <w:p>
      <w:r>
        <w:rPr>
          <w:b/>
        </w:rPr>
        <w:t xml:space="preserve">Q92. </w:t>
      </w:r>
      <w:r>
        <w:t>You have a table with a clustered index on an auto-incrementing ID. Queries mostly filter on a different column. Should you change the clustered index? What are the implications?</w:t>
      </w:r>
    </w:p>
    <w:p>
      <w:r>
        <w:rPr>
          <w:i/>
        </w:rPr>
        <w:t xml:space="preserve">Your Answer: </w:t>
      </w:r>
      <w:r>
        <w:t>________________________________________________________________________________</w:t>
      </w:r>
    </w:p>
    <w:p/>
    <w:p>
      <w:r>
        <w:rPr>
          <w:b/>
        </w:rPr>
        <w:t xml:space="preserve">Q93. </w:t>
      </w:r>
      <w:r>
        <w:t>A covering index includes 8 columns to avoid key lookups. The index is now larger than the table itself. Is this still beneficial? How do you evaluate?</w:t>
      </w:r>
    </w:p>
    <w:p>
      <w:r>
        <w:rPr>
          <w:i/>
        </w:rPr>
        <w:t xml:space="preserve">Your Answer: </w:t>
      </w:r>
      <w:r>
        <w:t>________________________________________________________________________________</w:t>
      </w:r>
    </w:p>
    <w:p/>
    <w:p>
      <w:r>
        <w:rPr>
          <w:b/>
        </w:rPr>
        <w:t xml:space="preserve">Q94. </w:t>
      </w:r>
      <w:r>
        <w:t>A table has a unique index on (email) but queries also need to filter by (email, tenant_id) for multi-tenant isolation. How do you restructure indexes for both uniqueness and query performance?</w:t>
      </w:r>
    </w:p>
    <w:p>
      <w:r>
        <w:rPr>
          <w:i/>
        </w:rPr>
        <w:t xml:space="preserve">Your Answer: </w:t>
      </w:r>
      <w:r>
        <w:t>________________________________________________________________________________</w:t>
      </w:r>
    </w:p>
    <w:p/>
    <w:p>
      <w:r>
        <w:rPr>
          <w:b/>
        </w:rPr>
        <w:t xml:space="preserve">Q95. </w:t>
      </w:r>
      <w:r>
        <w:t>Index fragmentation on a critical table has reached 95%. Queries are slower. Should you REBUILD or REORGANIZE? What factors drive this decision?</w:t>
      </w:r>
    </w:p>
    <w:p>
      <w:r>
        <w:rPr>
          <w:i/>
        </w:rPr>
        <w:t xml:space="preserve">Your Answer: </w:t>
      </w:r>
      <w:r>
        <w:t>________________________________________________________________________________</w:t>
      </w:r>
    </w:p>
    <w:p/>
    <w:p>
      <w:r>
        <w:rPr>
          <w:b/>
        </w:rPr>
        <w:t xml:space="preserve">Q96. </w:t>
      </w:r>
      <w:r>
        <w:t>A columnstore index was created for analytics queries, but OLTP queries on the same table degraded. How do you support both workloads on the same table?</w:t>
      </w:r>
    </w:p>
    <w:p>
      <w:r>
        <w:rPr>
          <w:i/>
        </w:rPr>
        <w:t xml:space="preserve">Your Answer: </w:t>
      </w:r>
      <w:r>
        <w:t>________________________________________________________________________________</w:t>
      </w:r>
    </w:p>
    <w:p/>
    <w:p>
      <w:r>
        <w:rPr>
          <w:b/>
        </w:rPr>
        <w:t xml:space="preserve">Q97. </w:t>
      </w:r>
      <w:r>
        <w:t>You need to index a column that has only 4 distinct values (status: 'Active', 'Inactive', 'Pending', 'Deleted'). A B-tree index has low selectivity. What alternatives exist?</w:t>
      </w:r>
    </w:p>
    <w:p>
      <w:r>
        <w:rPr>
          <w:i/>
        </w:rPr>
        <w:t xml:space="preserve">Your Answer: </w:t>
      </w:r>
      <w:r>
        <w:t>________________________________________________________________________________</w:t>
      </w:r>
    </w:p>
    <w:p/>
    <w:p>
      <w:r>
        <w:rPr>
          <w:b/>
        </w:rPr>
        <w:t xml:space="preserve">Q98. </w:t>
      </w:r>
      <w:r>
        <w:t>A filtered index on WHERE is_deleted = 0 covers 99% of queries. But occasionally a query needs deleted rows. How do you handle both scenarios efficiently?</w:t>
      </w:r>
    </w:p>
    <w:p>
      <w:r>
        <w:rPr>
          <w:i/>
        </w:rPr>
        <w:t xml:space="preserve">Your Answer: </w:t>
      </w:r>
      <w:r>
        <w:t>________________________________________________________________________________</w:t>
      </w:r>
    </w:p>
    <w:p/>
    <w:p>
      <w:r>
        <w:rPr>
          <w:b/>
        </w:rPr>
        <w:t xml:space="preserve">Q99. </w:t>
      </w:r>
      <w:r>
        <w:t>You notice that two indexes on the same table have significant column overlap. How do you identify redundant indexes and safely consolidate them?</w:t>
      </w:r>
    </w:p>
    <w:p>
      <w:r>
        <w:rPr>
          <w:i/>
        </w:rPr>
        <w:t xml:space="preserve">Your Answer: </w:t>
      </w:r>
      <w:r>
        <w:t>________________________________________________________________________________</w:t>
      </w:r>
    </w:p>
    <w:p/>
    <w:p>
      <w:r>
        <w:rPr>
          <w:b/>
        </w:rPr>
        <w:t xml:space="preserve">Q100. </w:t>
      </w:r>
      <w:r>
        <w:t>A PostgreSQL GIN index on an array column supports @&gt; (contains) queries. But ORDER BY queries are slow. How do you handle sorting with GIN indexes?</w:t>
      </w:r>
    </w:p>
    <w:p>
      <w:r>
        <w:rPr>
          <w:i/>
        </w:rPr>
        <w:t xml:space="preserve">Your Answer: </w:t>
      </w:r>
      <w:r>
        <w:t>________________________________________________________________________________</w:t>
      </w:r>
    </w:p>
    <w:p/>
    <w:p>
      <w:r>
        <w:rPr>
          <w:b/>
        </w:rPr>
        <w:t xml:space="preserve">Q101. </w:t>
      </w:r>
      <w:r>
        <w:t>A query joins two tables on a VARCHAR(500) column. Index seeks on this wide key are slow. How do you optimize joins on wide key columns?</w:t>
      </w:r>
    </w:p>
    <w:p>
      <w:r>
        <w:rPr>
          <w:i/>
        </w:rPr>
        <w:t xml:space="preserve">Your Answer: </w:t>
      </w:r>
      <w:r>
        <w:t>________________________________________________________________________________</w:t>
      </w:r>
    </w:p>
    <w:p/>
    <w:p>
      <w:r>
        <w:rPr>
          <w:b/>
        </w:rPr>
        <w:t xml:space="preserve">Q102. </w:t>
      </w:r>
      <w:r>
        <w:t>Auto-generated indexes from ORM frameworks (e.g., Entity Framework, Django) have created 30 indexes on a single table. How do you audit and rationalize them?</w:t>
      </w:r>
    </w:p>
    <w:p>
      <w:r>
        <w:rPr>
          <w:i/>
        </w:rPr>
        <w:t xml:space="preserve">Your Answer: </w:t>
      </w:r>
      <w:r>
        <w:t>________________________________________________________________________________</w:t>
      </w:r>
    </w:p>
    <w:p/>
    <w:p>
      <w:r>
        <w:rPr>
          <w:b/>
        </w:rPr>
        <w:t xml:space="preserve">Q103. </w:t>
      </w:r>
      <w:r>
        <w:t>A table has a GUID/UUID as the primary key. Inserts cause massive page splits and fragmentation. What indexing approaches mitigate this?</w:t>
      </w:r>
    </w:p>
    <w:p>
      <w:r>
        <w:rPr>
          <w:i/>
        </w:rPr>
        <w:t xml:space="preserve">Your Answer: </w:t>
      </w:r>
      <w:r>
        <w:t>________________________________________________________________________________</w:t>
      </w:r>
    </w:p>
    <w:p/>
    <w:p>
      <w:r>
        <w:rPr>
          <w:b/>
        </w:rPr>
        <w:t xml:space="preserve">Q104. </w:t>
      </w:r>
      <w:r>
        <w:t>You need to support both point lookups (WHERE id = X) and full-text search (WHERE content CONTAINS 'term') on the same table. Design the indexing strategy.</w:t>
      </w:r>
    </w:p>
    <w:p>
      <w:r>
        <w:rPr>
          <w:i/>
        </w:rPr>
        <w:t xml:space="preserve">Your Answer: </w:t>
      </w:r>
      <w:r>
        <w:t>________________________________________________________________________________</w:t>
      </w:r>
    </w:p>
    <w:p/>
    <w:p>
      <w:r>
        <w:rPr>
          <w:b/>
        </w:rPr>
        <w:t xml:space="preserve">Q105. </w:t>
      </w:r>
      <w:r>
        <w:t>A hash index would be perfect for equality lookups, but your database also needs range queries on the same column. How do you handle this?</w:t>
      </w:r>
    </w:p>
    <w:p>
      <w:r>
        <w:rPr>
          <w:i/>
        </w:rPr>
        <w:t xml:space="preserve">Your Answer: </w:t>
      </w:r>
      <w:r>
        <w:t>________________________________________________________________________________</w:t>
      </w:r>
    </w:p>
    <w:p/>
    <w:p>
      <w:r>
        <w:rPr>
          <w:b/>
        </w:rPr>
        <w:t xml:space="preserve">Q106. </w:t>
      </w:r>
      <w:r>
        <w:t>You're designing indexes for a multi-tenant SaaS database. Every query includes tenant_id. Should tenant_id be the first column in every index? Analyze the trade-offs.</w:t>
      </w:r>
    </w:p>
    <w:p>
      <w:r>
        <w:rPr>
          <w:i/>
        </w:rPr>
        <w:t xml:space="preserve">Your Answer: </w:t>
      </w:r>
      <w:r>
        <w:t>________________________________________________________________________________</w:t>
      </w:r>
    </w:p>
    <w:p/>
    <w:p>
      <w:r>
        <w:rPr>
          <w:b/>
        </w:rPr>
        <w:t xml:space="preserve">Q107. </w:t>
      </w:r>
      <w:r>
        <w:t>A spatial index is needed for geolocation queries (find all stores within 10km). How do spatial indexes work and what are their limitations compared to B-tree indexes?</w:t>
      </w:r>
    </w:p>
    <w:p>
      <w:r>
        <w:rPr>
          <w:i/>
        </w:rPr>
        <w:t xml:space="preserve">Your Answer: </w:t>
      </w:r>
      <w:r>
        <w:t>________________________________________________________________________________</w:t>
      </w:r>
    </w:p>
    <w:p/>
    <w:p>
      <w:r>
        <w:rPr>
          <w:b/>
        </w:rPr>
        <w:t xml:space="preserve">Q108. </w:t>
      </w:r>
      <w:r>
        <w:t>An index advisor recommends creating 50 new indexes. You have a maintenance window of 2 hours and the table has 1 billion rows. How do you prioritize and schedule index creation?</w:t>
      </w:r>
    </w:p>
    <w:p>
      <w:r>
        <w:rPr>
          <w:i/>
        </w:rPr>
        <w:t xml:space="preserve">Your Answer: </w:t>
      </w:r>
      <w:r>
        <w:t>________________________________________________________________________________</w:t>
      </w:r>
    </w:p>
    <w:p/>
    <w:p>
      <w:r>
        <w:rPr>
          <w:b/>
        </w:rPr>
        <w:t xml:space="preserve">Q109. </w:t>
      </w:r>
      <w:r>
        <w:t>A table has an index on (order_date DESC, order_id DESC) for a 'most recent orders' query. A different query needs the same columns in ASC order. Do you need a second index?</w:t>
      </w:r>
    </w:p>
    <w:p>
      <w:r>
        <w:rPr>
          <w:i/>
        </w:rPr>
        <w:t xml:space="preserve">Your Answer: </w:t>
      </w:r>
      <w:r>
        <w:t>________________________________________________________________________________</w:t>
      </w:r>
    </w:p>
    <w:p/>
    <w:p>
      <w:r>
        <w:rPr>
          <w:b/>
        </w:rPr>
        <w:t xml:space="preserve">Q110. </w:t>
      </w:r>
      <w:r>
        <w:t>You need to implement a strategy for index maintenance (rebuilds, statistics updates) across a database with 5,000 tables. How do you automate and prioritize this?</w:t>
      </w:r>
    </w:p>
    <w:p>
      <w:r>
        <w:rPr>
          <w:i/>
        </w:rPr>
        <w:t xml:space="preserve">Your Answer: </w:t>
      </w:r>
      <w:r>
        <w:t>________________________________________________________________________________</w:t>
      </w:r>
    </w:p>
    <w:p/>
    <w:p>
      <w:pPr>
        <w:pStyle w:val="Heading1"/>
      </w:pPr>
      <w:r>
        <w:t>Section 5: Transactions, Locking &amp; Concurrency (Questions 111-135)</w:t>
      </w:r>
    </w:p>
    <w:p/>
    <w:p>
      <w:r>
        <w:rPr>
          <w:b/>
        </w:rPr>
        <w:t xml:space="preserve">Q111. </w:t>
      </w:r>
      <w:r>
        <w:t>Two transactions simultaneously try to transfer money between the same two accounts (A→B and B→A). A deadlock occurs. How do you prevent this deadlock by design?</w:t>
      </w:r>
    </w:p>
    <w:p>
      <w:r>
        <w:rPr>
          <w:i/>
        </w:rPr>
        <w:t xml:space="preserve">Your Answer: </w:t>
      </w:r>
      <w:r>
        <w:t>________________________________________________________________________________</w:t>
      </w:r>
    </w:p>
    <w:p/>
    <w:p>
      <w:r>
        <w:rPr>
          <w:b/>
        </w:rPr>
        <w:t xml:space="preserve">Q112. </w:t>
      </w:r>
      <w:r>
        <w:t>A long-running report query blocks short OLTP transactions, causing timeouts. How do you allow both to run concurrently without dirty reads?</w:t>
      </w:r>
    </w:p>
    <w:p>
      <w:r>
        <w:rPr>
          <w:i/>
        </w:rPr>
        <w:t xml:space="preserve">Your Answer: </w:t>
      </w:r>
      <w:r>
        <w:t>________________________________________________________________________________</w:t>
      </w:r>
    </w:p>
    <w:p/>
    <w:p>
      <w:r>
        <w:rPr>
          <w:b/>
        </w:rPr>
        <w:t xml:space="preserve">Q113. </w:t>
      </w:r>
      <w:r>
        <w:t>An application inserts a record and immediately reads it back, but sometimes gets 'not found'. What isolation level issue could cause this, and how do you fix it?</w:t>
      </w:r>
    </w:p>
    <w:p>
      <w:r>
        <w:rPr>
          <w:i/>
        </w:rPr>
        <w:t xml:space="preserve">Your Answer: </w:t>
      </w:r>
      <w:r>
        <w:t>________________________________________________________________________________</w:t>
      </w:r>
    </w:p>
    <w:p/>
    <w:p>
      <w:r>
        <w:rPr>
          <w:b/>
        </w:rPr>
        <w:t xml:space="preserve">Q114. </w:t>
      </w:r>
      <w:r>
        <w:t>A batch job updates 10 million rows in a single transaction. It causes lock escalation, blocking all other users. How do you redesign this to minimize blocking?</w:t>
      </w:r>
    </w:p>
    <w:p>
      <w:r>
        <w:rPr>
          <w:i/>
        </w:rPr>
        <w:t xml:space="preserve">Your Answer: </w:t>
      </w:r>
      <w:r>
        <w:t>________________________________________________________________________________</w:t>
      </w:r>
    </w:p>
    <w:p/>
    <w:p>
      <w:r>
        <w:rPr>
          <w:b/>
        </w:rPr>
        <w:t xml:space="preserve">Q115. </w:t>
      </w:r>
      <w:r>
        <w:t>You need to implement an 'optimistic locking' pattern for a web application. Two users load the same record, both modify it, and submit. How do you detect and handle the conflict?</w:t>
      </w:r>
    </w:p>
    <w:p>
      <w:r>
        <w:rPr>
          <w:i/>
        </w:rPr>
        <w:t xml:space="preserve">Your Answer: </w:t>
      </w:r>
      <w:r>
        <w:t>________________________________________________________________________________</w:t>
      </w:r>
    </w:p>
    <w:p/>
    <w:p>
      <w:r>
        <w:rPr>
          <w:b/>
        </w:rPr>
        <w:t xml:space="preserve">Q116. </w:t>
      </w:r>
      <w:r>
        <w:t>A query holds shared locks on millions of rows while calculating aggregates. Writers are blocked for minutes. What approaches allow concurrent reads and writes?</w:t>
      </w:r>
    </w:p>
    <w:p>
      <w:r>
        <w:rPr>
          <w:i/>
        </w:rPr>
        <w:t xml:space="preserve">Your Answer: </w:t>
      </w:r>
      <w:r>
        <w:t>________________________________________________________________________________</w:t>
      </w:r>
    </w:p>
    <w:p/>
    <w:p>
      <w:r>
        <w:rPr>
          <w:b/>
        </w:rPr>
        <w:t xml:space="preserve">Q117. </w:t>
      </w:r>
      <w:r>
        <w:t>A transaction reads a row, performs application logic, then updates the row. Between the read and update, another transaction modifies the row. How do you prevent this lost update?</w:t>
      </w:r>
    </w:p>
    <w:p>
      <w:r>
        <w:rPr>
          <w:i/>
        </w:rPr>
        <w:t xml:space="preserve">Your Answer: </w:t>
      </w:r>
      <w:r>
        <w:t>________________________________________________________________________________</w:t>
      </w:r>
    </w:p>
    <w:p/>
    <w:p>
      <w:r>
        <w:rPr>
          <w:b/>
        </w:rPr>
        <w:t xml:space="preserve">Q118. </w:t>
      </w:r>
      <w:r>
        <w:t>You need to implement a queue table where multiple consumers can dequeue messages without processing the same message twice. Write a concurrency-safe dequeue query.</w:t>
      </w:r>
    </w:p>
    <w:p>
      <w:r>
        <w:rPr>
          <w:i/>
        </w:rPr>
        <w:t xml:space="preserve">Your Answer: </w:t>
      </w:r>
      <w:r>
        <w:t>________________________________________________________________________________</w:t>
      </w:r>
    </w:p>
    <w:p/>
    <w:p>
      <w:r>
        <w:rPr>
          <w:b/>
        </w:rPr>
        <w:t xml:space="preserve">Q119. </w:t>
      </w:r>
      <w:r>
        <w:t>A bank transfer must debit one account and credit another atomically, but the accounts are in different databases (distributed transaction). What are your options?</w:t>
      </w:r>
    </w:p>
    <w:p>
      <w:r>
        <w:rPr>
          <w:i/>
        </w:rPr>
        <w:t xml:space="preserve">Your Answer: </w:t>
      </w:r>
      <w:r>
        <w:t>________________________________________________________________________________</w:t>
      </w:r>
    </w:p>
    <w:p/>
    <w:p>
      <w:r>
        <w:rPr>
          <w:b/>
        </w:rPr>
        <w:t xml:space="preserve">Q120. </w:t>
      </w:r>
      <w:r>
        <w:t>An INSERT...SELECT query takes a long time and blocks inserts into the target table. How do you reduce the blocking duration?</w:t>
      </w:r>
    </w:p>
    <w:p>
      <w:r>
        <w:rPr>
          <w:i/>
        </w:rPr>
        <w:t xml:space="preserve">Your Answer: </w:t>
      </w:r>
      <w:r>
        <w:t>________________________________________________________________________________</w:t>
      </w:r>
    </w:p>
    <w:p/>
    <w:p>
      <w:r>
        <w:rPr>
          <w:b/>
        </w:rPr>
        <w:t xml:space="preserve">Q121. </w:t>
      </w:r>
      <w:r>
        <w:t>You notice phantom reads in a reporting query — new rows appear between two executions of the same query within a transaction. Which isolation level prevents this?</w:t>
      </w:r>
    </w:p>
    <w:p>
      <w:r>
        <w:rPr>
          <w:i/>
        </w:rPr>
        <w:t xml:space="preserve">Your Answer: </w:t>
      </w:r>
      <w:r>
        <w:t>________________________________________________________________________________</w:t>
      </w:r>
    </w:p>
    <w:p/>
    <w:p>
      <w:r>
        <w:rPr>
          <w:b/>
        </w:rPr>
        <w:t xml:space="preserve">Q122. </w:t>
      </w:r>
      <w:r>
        <w:t>A high-concurrency table experiences severe lock contention on a 'sequence counter' row that every transaction must increment. How do you redesign this hotspot?</w:t>
      </w:r>
    </w:p>
    <w:p>
      <w:r>
        <w:rPr>
          <w:i/>
        </w:rPr>
        <w:t xml:space="preserve">Your Answer: </w:t>
      </w:r>
      <w:r>
        <w:t>________________________________________________________________________________</w:t>
      </w:r>
    </w:p>
    <w:p/>
    <w:p>
      <w:r>
        <w:rPr>
          <w:b/>
        </w:rPr>
        <w:t xml:space="preserve">Q123. </w:t>
      </w:r>
      <w:r>
        <w:t>Your application uses READ COMMITTED isolation but exhibits non-repeatable reads that cause calculation errors. Should you switch to SERIALIZABLE? What are the trade-offs?</w:t>
      </w:r>
    </w:p>
    <w:p>
      <w:r>
        <w:rPr>
          <w:i/>
        </w:rPr>
        <w:t xml:space="preserve">Your Answer: </w:t>
      </w:r>
      <w:r>
        <w:t>________________________________________________________________________________</w:t>
      </w:r>
    </w:p>
    <w:p/>
    <w:p>
      <w:r>
        <w:rPr>
          <w:b/>
        </w:rPr>
        <w:t xml:space="preserve">Q124. </w:t>
      </w:r>
      <w:r>
        <w:t>A stored procedure must be idempotent — running it multiple times with the same input should produce the same result. How do you design for idempotency with SQL transactions?</w:t>
      </w:r>
    </w:p>
    <w:p>
      <w:r>
        <w:rPr>
          <w:i/>
        </w:rPr>
        <w:t xml:space="preserve">Your Answer: </w:t>
      </w:r>
      <w:r>
        <w:t>________________________________________________________________________________</w:t>
      </w:r>
    </w:p>
    <w:p/>
    <w:p>
      <w:r>
        <w:rPr>
          <w:b/>
        </w:rPr>
        <w:t xml:space="preserve">Q125. </w:t>
      </w:r>
      <w:r>
        <w:t>Two concurrent transactions both execute INSERT IF NOT EXISTS logic for the same key. Both see the key doesn't exist and both insert, causing a unique constraint violation. How do you handle this race condition?</w:t>
      </w:r>
    </w:p>
    <w:p>
      <w:r>
        <w:rPr>
          <w:i/>
        </w:rPr>
        <w:t xml:space="preserve">Your Answer: </w:t>
      </w:r>
      <w:r>
        <w:t>________________________________________________________________________________</w:t>
      </w:r>
    </w:p>
    <w:p/>
    <w:p>
      <w:r>
        <w:rPr>
          <w:b/>
        </w:rPr>
        <w:t xml:space="preserve">Q126. </w:t>
      </w:r>
      <w:r>
        <w:t>A table uses row-level versioning (MVCC) for concurrency. After heavy updates, queries slow down because of version chain traversal. What maintenance resolves this?</w:t>
      </w:r>
    </w:p>
    <w:p>
      <w:r>
        <w:rPr>
          <w:i/>
        </w:rPr>
        <w:t xml:space="preserve">Your Answer: </w:t>
      </w:r>
      <w:r>
        <w:t>________________________________________________________________________________</w:t>
      </w:r>
    </w:p>
    <w:p/>
    <w:p>
      <w:r>
        <w:rPr>
          <w:b/>
        </w:rPr>
        <w:t xml:space="preserve">Q127. </w:t>
      </w:r>
      <w:r>
        <w:t>You need to implement a pessimistic locking strategy for a reservation system (e.g., booking seats). How do you use SELECT...FOR UPDATE effectively without causing timeouts?</w:t>
      </w:r>
    </w:p>
    <w:p>
      <w:r>
        <w:rPr>
          <w:i/>
        </w:rPr>
        <w:t xml:space="preserve">Your Answer: </w:t>
      </w:r>
      <w:r>
        <w:t>________________________________________________________________________________</w:t>
      </w:r>
    </w:p>
    <w:p/>
    <w:p>
      <w:r>
        <w:rPr>
          <w:b/>
        </w:rPr>
        <w:t xml:space="preserve">Q128. </w:t>
      </w:r>
      <w:r>
        <w:t>A long-running transaction holds locks and then fails at the end. All changes must be rolled back. This rollback takes 30 minutes. How do you minimize rollback impact?</w:t>
      </w:r>
    </w:p>
    <w:p>
      <w:r>
        <w:rPr>
          <w:i/>
        </w:rPr>
        <w:t xml:space="preserve">Your Answer: </w:t>
      </w:r>
      <w:r>
        <w:t>________________________________________________________________________________</w:t>
      </w:r>
    </w:p>
    <w:p/>
    <w:p>
      <w:r>
        <w:rPr>
          <w:b/>
        </w:rPr>
        <w:t xml:space="preserve">Q129. </w:t>
      </w:r>
      <w:r>
        <w:t>An application has a retry loop for deadlock victims. But retrying immediately causes another deadlock. What retry strategy (backoff, jitter) do you implement?</w:t>
      </w:r>
    </w:p>
    <w:p>
      <w:r>
        <w:rPr>
          <w:i/>
        </w:rPr>
        <w:t xml:space="preserve">Your Answer: </w:t>
      </w:r>
      <w:r>
        <w:t>________________________________________________________________________________</w:t>
      </w:r>
    </w:p>
    <w:p/>
    <w:p>
      <w:r>
        <w:rPr>
          <w:b/>
        </w:rPr>
        <w:t xml:space="preserve">Q130. </w:t>
      </w:r>
      <w:r>
        <w:t>You need to implement a saga pattern for a multi-step business process where each step modifies the database. If step 3 fails, steps 1 and 2 must be compensated. Design this.</w:t>
      </w:r>
    </w:p>
    <w:p>
      <w:r>
        <w:rPr>
          <w:i/>
        </w:rPr>
        <w:t xml:space="preserve">Your Answer: </w:t>
      </w:r>
      <w:r>
        <w:t>________________________________________________________________________________</w:t>
      </w:r>
    </w:p>
    <w:p/>
    <w:p>
      <w:r>
        <w:rPr>
          <w:b/>
        </w:rPr>
        <w:t xml:space="preserve">Q131. </w:t>
      </w:r>
      <w:r>
        <w:t>A SERIALIZABLE transaction in PostgreSQL fails with 'could not serialize access'. This happens frequently under load. How do you handle serialization failures?</w:t>
      </w:r>
    </w:p>
    <w:p>
      <w:r>
        <w:rPr>
          <w:i/>
        </w:rPr>
        <w:t xml:space="preserve">Your Answer: </w:t>
      </w:r>
      <w:r>
        <w:t>________________________________________________________________________________</w:t>
      </w:r>
    </w:p>
    <w:p/>
    <w:p>
      <w:r>
        <w:rPr>
          <w:b/>
        </w:rPr>
        <w:t xml:space="preserve">Q132. </w:t>
      </w:r>
      <w:r>
        <w:t>A table has a trigger that fires on UPDATE and performs additional DML. This causes unexpected locking. How do you trace lock chains that include trigger execution?</w:t>
      </w:r>
    </w:p>
    <w:p>
      <w:r>
        <w:rPr>
          <w:i/>
        </w:rPr>
        <w:t xml:space="preserve">Your Answer: </w:t>
      </w:r>
      <w:r>
        <w:t>________________________________________________________________________________</w:t>
      </w:r>
    </w:p>
    <w:p/>
    <w:p>
      <w:r>
        <w:rPr>
          <w:b/>
        </w:rPr>
        <w:t xml:space="preserve">Q133. </w:t>
      </w:r>
      <w:r>
        <w:t>You need to implement a read-write lock pattern where multiple readers can proceed concurrently, but a writer must have exclusive access. Can this be done purely in SQL?</w:t>
      </w:r>
    </w:p>
    <w:p>
      <w:r>
        <w:rPr>
          <w:i/>
        </w:rPr>
        <w:t xml:space="preserve">Your Answer: </w:t>
      </w:r>
      <w:r>
        <w:t>________________________________________________________________________________</w:t>
      </w:r>
    </w:p>
    <w:p/>
    <w:p>
      <w:r>
        <w:rPr>
          <w:b/>
        </w:rPr>
        <w:t xml:space="preserve">Q134. </w:t>
      </w:r>
      <w:r>
        <w:t>A memory-optimized table (In-Memory OLTP) uses optimistic concurrency without locks. What happens when two transactions conflict, and how does this differ from traditional locking?</w:t>
      </w:r>
    </w:p>
    <w:p>
      <w:r>
        <w:rPr>
          <w:i/>
        </w:rPr>
        <w:t xml:space="preserve">Your Answer: </w:t>
      </w:r>
      <w:r>
        <w:t>________________________________________________________________________________</w:t>
      </w:r>
    </w:p>
    <w:p/>
    <w:p>
      <w:r>
        <w:rPr>
          <w:b/>
        </w:rPr>
        <w:t xml:space="preserve">Q135. </w:t>
      </w:r>
      <w:r>
        <w:t>A distributed application uses two-phase commit (2PC) across three databases. The coordinator crashes between phase 1 and phase 2. What state are the participants in, and how do you recover?</w:t>
      </w:r>
    </w:p>
    <w:p>
      <w:r>
        <w:rPr>
          <w:i/>
        </w:rPr>
        <w:t xml:space="preserve">Your Answer: </w:t>
      </w:r>
      <w:r>
        <w:t>________________________________________________________________________________</w:t>
      </w:r>
    </w:p>
    <w:p/>
    <w:p>
      <w:pPr>
        <w:pStyle w:val="Heading1"/>
      </w:pPr>
      <w:r>
        <w:t>Section 6: Stored Procedures, Functions &amp; Dynamic SQL (Questions 136-160)</w:t>
      </w:r>
    </w:p>
    <w:p/>
    <w:p>
      <w:r>
        <w:rPr>
          <w:b/>
        </w:rPr>
        <w:t xml:space="preserve">Q136. </w:t>
      </w:r>
      <w:r>
        <w:t>A stored procedure has grown to 2000 lines with deeply nested IF/ELSE blocks. How do you refactor it for maintainability while keeping transactional integrity?</w:t>
      </w:r>
    </w:p>
    <w:p>
      <w:r>
        <w:rPr>
          <w:i/>
        </w:rPr>
        <w:t xml:space="preserve">Your Answer: </w:t>
      </w:r>
      <w:r>
        <w:t>________________________________________________________________________________</w:t>
      </w:r>
    </w:p>
    <w:p/>
    <w:p>
      <w:r>
        <w:rPr>
          <w:b/>
        </w:rPr>
        <w:t xml:space="preserve">Q137. </w:t>
      </w:r>
      <w:r>
        <w:t>You need to write a stored procedure that accepts a dynamic list of column names and generates a pivot table query. How do you safely construct and execute dynamic SQL without SQL injection risk?</w:t>
      </w:r>
    </w:p>
    <w:p>
      <w:r>
        <w:rPr>
          <w:i/>
        </w:rPr>
        <w:t xml:space="preserve">Your Answer: </w:t>
      </w:r>
      <w:r>
        <w:t>________________________________________________________________________________</w:t>
      </w:r>
    </w:p>
    <w:p/>
    <w:p>
      <w:r>
        <w:rPr>
          <w:b/>
        </w:rPr>
        <w:t xml:space="preserve">Q138. </w:t>
      </w:r>
      <w:r>
        <w:t>A function is called once per row in a SELECT statement (scalar UDF). The query processes 10M rows and is slow. What causes row-by-row function execution to be slow, and what alternatives exist?</w:t>
      </w:r>
    </w:p>
    <w:p>
      <w:r>
        <w:rPr>
          <w:i/>
        </w:rPr>
        <w:t xml:space="preserve">Your Answer: </w:t>
      </w:r>
      <w:r>
        <w:t>________________________________________________________________________________</w:t>
      </w:r>
    </w:p>
    <w:p/>
    <w:p>
      <w:r>
        <w:rPr>
          <w:b/>
        </w:rPr>
        <w:t xml:space="preserve">Q139. </w:t>
      </w:r>
      <w:r>
        <w:t>A stored procedure needs to return multiple result sets to the calling application. How do you design this, and how does the client code consume multiple result sets?</w:t>
      </w:r>
    </w:p>
    <w:p>
      <w:r>
        <w:rPr>
          <w:i/>
        </w:rPr>
        <w:t xml:space="preserve">Your Answer: </w:t>
      </w:r>
      <w:r>
        <w:t>________________________________________________________________________________</w:t>
      </w:r>
    </w:p>
    <w:p/>
    <w:p>
      <w:r>
        <w:rPr>
          <w:b/>
        </w:rPr>
        <w:t xml:space="preserve">Q140. </w:t>
      </w:r>
      <w:r>
        <w:t>You need to implement error handling in a stored procedure that calls three sub-procedures. If the second fails, the first should be rolled back but the third should still be attempted. Design the error handling.</w:t>
      </w:r>
    </w:p>
    <w:p>
      <w:r>
        <w:rPr>
          <w:i/>
        </w:rPr>
        <w:t xml:space="preserve">Your Answer: </w:t>
      </w:r>
      <w:r>
        <w:t>________________________________________________________________________________</w:t>
      </w:r>
    </w:p>
    <w:p/>
    <w:p>
      <w:r>
        <w:rPr>
          <w:b/>
        </w:rPr>
        <w:t xml:space="preserve">Q141. </w:t>
      </w:r>
      <w:r>
        <w:t>A recursive stored procedure processes a hierarchy but hits the maximum recursion depth limit (32 in SQL Server, default in others). How do you handle deep hierarchies without increasing the limit?</w:t>
      </w:r>
    </w:p>
    <w:p>
      <w:r>
        <w:rPr>
          <w:i/>
        </w:rPr>
        <w:t xml:space="preserve">Your Answer: </w:t>
      </w:r>
      <w:r>
        <w:t>________________________________________________________________________________</w:t>
      </w:r>
    </w:p>
    <w:p/>
    <w:p>
      <w:r>
        <w:rPr>
          <w:b/>
        </w:rPr>
        <w:t xml:space="preserve">Q142. </w:t>
      </w:r>
      <w:r>
        <w:t>A stored procedure uses a cursor to process rows one by one. Each iteration performs a SELECT and UPDATE. Performance is terrible on 1M rows. How do you refactor to set-based logic?</w:t>
      </w:r>
    </w:p>
    <w:p>
      <w:r>
        <w:rPr>
          <w:i/>
        </w:rPr>
        <w:t xml:space="preserve">Your Answer: </w:t>
      </w:r>
      <w:r>
        <w:t>________________________________________________________________________________</w:t>
      </w:r>
    </w:p>
    <w:p/>
    <w:p>
      <w:r>
        <w:rPr>
          <w:b/>
        </w:rPr>
        <w:t xml:space="preserve">Q143. </w:t>
      </w:r>
      <w:r>
        <w:t>You need to create a generic audit logging procedure that automatically captures old and new values for any table without writing table-specific code. How do you implement this?</w:t>
      </w:r>
    </w:p>
    <w:p>
      <w:r>
        <w:rPr>
          <w:i/>
        </w:rPr>
        <w:t xml:space="preserve">Your Answer: </w:t>
      </w:r>
      <w:r>
        <w:t>________________________________________________________________________________</w:t>
      </w:r>
    </w:p>
    <w:p/>
    <w:p>
      <w:r>
        <w:rPr>
          <w:b/>
        </w:rPr>
        <w:t xml:space="preserve">Q144. </w:t>
      </w:r>
      <w:r>
        <w:t>A stored procedure must handle both single-row operations (called from the app) and bulk operations (called from ETL). How do you design one procedure that performs well for both?</w:t>
      </w:r>
    </w:p>
    <w:p>
      <w:r>
        <w:rPr>
          <w:i/>
        </w:rPr>
        <w:t xml:space="preserve">Your Answer: </w:t>
      </w:r>
      <w:r>
        <w:t>________________________________________________________________________________</w:t>
      </w:r>
    </w:p>
    <w:p/>
    <w:p>
      <w:r>
        <w:rPr>
          <w:b/>
        </w:rPr>
        <w:t xml:space="preserve">Q145. </w:t>
      </w:r>
      <w:r>
        <w:t>You need to implement a stored procedure that performs pagination with sorting on user-specified columns. The sort column is passed as a parameter. How do you handle this without SQL injection?</w:t>
      </w:r>
    </w:p>
    <w:p>
      <w:r>
        <w:rPr>
          <w:i/>
        </w:rPr>
        <w:t xml:space="preserve">Your Answer: </w:t>
      </w:r>
      <w:r>
        <w:t>________________________________________________________________________________</w:t>
      </w:r>
    </w:p>
    <w:p/>
    <w:p>
      <w:r>
        <w:rPr>
          <w:b/>
        </w:rPr>
        <w:t xml:space="preserve">Q146. </w:t>
      </w:r>
      <w:r>
        <w:t>A table-valued function (TVF) performs a complex calculation and is joined with other tables. The optimizer can't push predicates into the TVF, causing full evaluation. How do you optimize this?</w:t>
      </w:r>
    </w:p>
    <w:p>
      <w:r>
        <w:rPr>
          <w:i/>
        </w:rPr>
        <w:t xml:space="preserve">Your Answer: </w:t>
      </w:r>
      <w:r>
        <w:t>________________________________________________________________________________</w:t>
      </w:r>
    </w:p>
    <w:p/>
    <w:p>
      <w:r>
        <w:rPr>
          <w:b/>
        </w:rPr>
        <w:t xml:space="preserve">Q147. </w:t>
      </w:r>
      <w:r>
        <w:t>You need to generate dynamic INSERT statements that handle varying numbers of columns and values (metadata-driven inserts). What pattern safely handles this?</w:t>
      </w:r>
    </w:p>
    <w:p>
      <w:r>
        <w:rPr>
          <w:i/>
        </w:rPr>
        <w:t xml:space="preserve">Your Answer: </w:t>
      </w:r>
      <w:r>
        <w:t>________________________________________________________________________________</w:t>
      </w:r>
    </w:p>
    <w:p/>
    <w:p>
      <w:r>
        <w:rPr>
          <w:b/>
        </w:rPr>
        <w:t xml:space="preserve">Q148. </w:t>
      </w:r>
      <w:r>
        <w:t>A stored procedure must be reentrant — it might be called recursively or concurrently. How do you design it to handle temp tables and variables without conflicts?</w:t>
      </w:r>
    </w:p>
    <w:p>
      <w:r>
        <w:rPr>
          <w:i/>
        </w:rPr>
        <w:t xml:space="preserve">Your Answer: </w:t>
      </w:r>
      <w:r>
        <w:t>________________________________________________________________________________</w:t>
      </w:r>
    </w:p>
    <w:p/>
    <w:p>
      <w:r>
        <w:rPr>
          <w:b/>
        </w:rPr>
        <w:t xml:space="preserve">Q149. </w:t>
      </w:r>
      <w:r>
        <w:t>You need to implement a retry mechanism inside a stored procedure for operations that might fail due to transient errors (deadlocks, timeouts). Write the retry pattern.</w:t>
      </w:r>
    </w:p>
    <w:p>
      <w:r>
        <w:rPr>
          <w:i/>
        </w:rPr>
        <w:t xml:space="preserve">Your Answer: </w:t>
      </w:r>
      <w:r>
        <w:t>________________________________________________________________________________</w:t>
      </w:r>
    </w:p>
    <w:p/>
    <w:p>
      <w:r>
        <w:rPr>
          <w:b/>
        </w:rPr>
        <w:t xml:space="preserve">Q150. </w:t>
      </w:r>
      <w:r>
        <w:t>A procedure uses dynamic SQL with sp_executesql (SQL Server) or EXECUTE (PostgreSQL). How do you debug and tune the dynamic queries when they perform poorly?</w:t>
      </w:r>
    </w:p>
    <w:p>
      <w:r>
        <w:rPr>
          <w:i/>
        </w:rPr>
        <w:t xml:space="preserve">Your Answer: </w:t>
      </w:r>
      <w:r>
        <w:t>________________________________________________________________________________</w:t>
      </w:r>
    </w:p>
    <w:p/>
    <w:p>
      <w:r>
        <w:rPr>
          <w:b/>
        </w:rPr>
        <w:t xml:space="preserve">Q151. </w:t>
      </w:r>
      <w:r>
        <w:t>You need to create a stored procedure that generates DDL statements (CREATE TABLE, ALTER TABLE) based on metadata stored in a configuration table. Design this schema migration framework.</w:t>
      </w:r>
    </w:p>
    <w:p>
      <w:r>
        <w:rPr>
          <w:i/>
        </w:rPr>
        <w:t xml:space="preserve">Your Answer: </w:t>
      </w:r>
      <w:r>
        <w:t>________________________________________________________________________________</w:t>
      </w:r>
    </w:p>
    <w:p/>
    <w:p>
      <w:r>
        <w:rPr>
          <w:b/>
        </w:rPr>
        <w:t xml:space="preserve">Q152. </w:t>
      </w:r>
      <w:r>
        <w:t>A scalar function called in a WHERE clause prevents index usage. How do you redesign the query to be 'sargable' while keeping the same logical behavior?</w:t>
      </w:r>
    </w:p>
    <w:p>
      <w:r>
        <w:rPr>
          <w:i/>
        </w:rPr>
        <w:t xml:space="preserve">Your Answer: </w:t>
      </w:r>
      <w:r>
        <w:t>________________________________________________________________________________</w:t>
      </w:r>
    </w:p>
    <w:p/>
    <w:p>
      <w:r>
        <w:rPr>
          <w:b/>
        </w:rPr>
        <w:t xml:space="preserve">Q153. </w:t>
      </w:r>
      <w:r>
        <w:t>You need to implement a 'slowly changing dimension' (SCD Type 2) update as a stored procedure that handles inserts, updates, and closing of historical records in a single transaction.</w:t>
      </w:r>
    </w:p>
    <w:p>
      <w:r>
        <w:rPr>
          <w:i/>
        </w:rPr>
        <w:t xml:space="preserve">Your Answer: </w:t>
      </w:r>
      <w:r>
        <w:t>________________________________________________________________________________</w:t>
      </w:r>
    </w:p>
    <w:p/>
    <w:p>
      <w:r>
        <w:rPr>
          <w:b/>
        </w:rPr>
        <w:t xml:space="preserve">Q154. </w:t>
      </w:r>
      <w:r>
        <w:t>A stored procedure needs to conditionally choose between different execution paths based on data volume (&lt; 1000 rows uses one approach, &gt; 1000 rows uses another). How do you implement adaptive execution?</w:t>
      </w:r>
    </w:p>
    <w:p>
      <w:r>
        <w:rPr>
          <w:i/>
        </w:rPr>
        <w:t xml:space="preserve">Your Answer: </w:t>
      </w:r>
      <w:r>
        <w:t>________________________________________________________________________________</w:t>
      </w:r>
    </w:p>
    <w:p/>
    <w:p>
      <w:r>
        <w:rPr>
          <w:b/>
        </w:rPr>
        <w:t xml:space="preserve">Q155. </w:t>
      </w:r>
      <w:r>
        <w:t>You need to implement a stored procedure that accepts XML/JSON input containing a batch of records and performs UPSERT (INSERT or UPDATE) for each record efficiently.</w:t>
      </w:r>
    </w:p>
    <w:p>
      <w:r>
        <w:rPr>
          <w:i/>
        </w:rPr>
        <w:t xml:space="preserve">Your Answer: </w:t>
      </w:r>
      <w:r>
        <w:t>________________________________________________________________________________</w:t>
      </w:r>
    </w:p>
    <w:p/>
    <w:p>
      <w:r>
        <w:rPr>
          <w:b/>
        </w:rPr>
        <w:t xml:space="preserve">Q156. </w:t>
      </w:r>
      <w:r>
        <w:t>A user-defined aggregate function needs to calculate a custom statistical measure across groups. How do you implement a custom aggregate in your database platform?</w:t>
      </w:r>
    </w:p>
    <w:p>
      <w:r>
        <w:rPr>
          <w:i/>
        </w:rPr>
        <w:t xml:space="preserve">Your Answer: </w:t>
      </w:r>
      <w:r>
        <w:t>________________________________________________________________________________</w:t>
      </w:r>
    </w:p>
    <w:p/>
    <w:p>
      <w:r>
        <w:rPr>
          <w:b/>
        </w:rPr>
        <w:t xml:space="preserve">Q157. </w:t>
      </w:r>
      <w:r>
        <w:t>A procedure performs well when called once but degrades when called in a loop 10,000 times. What per-call overhead exists and how do you batch the operations?</w:t>
      </w:r>
    </w:p>
    <w:p>
      <w:r>
        <w:rPr>
          <w:i/>
        </w:rPr>
        <w:t xml:space="preserve">Your Answer: </w:t>
      </w:r>
      <w:r>
        <w:t>________________________________________________________________________________</w:t>
      </w:r>
    </w:p>
    <w:p/>
    <w:p>
      <w:r>
        <w:rPr>
          <w:b/>
        </w:rPr>
        <w:t xml:space="preserve">Q158. </w:t>
      </w:r>
      <w:r>
        <w:t>You need to implement row-level security using a function that checks the current user's permissions against a policy table. How do you make this performant?</w:t>
      </w:r>
    </w:p>
    <w:p>
      <w:r>
        <w:rPr>
          <w:i/>
        </w:rPr>
        <w:t xml:space="preserve">Your Answer: </w:t>
      </w:r>
      <w:r>
        <w:t>________________________________________________________________________________</w:t>
      </w:r>
    </w:p>
    <w:p/>
    <w:p>
      <w:r>
        <w:rPr>
          <w:b/>
        </w:rPr>
        <w:t xml:space="preserve">Q159. </w:t>
      </w:r>
      <w:r>
        <w:t>A dynamic SQL procedure builds WHERE clauses based on which parameters are non-NULL (search procedure pattern). How do you implement this for optimal plan reuse?</w:t>
      </w:r>
    </w:p>
    <w:p>
      <w:r>
        <w:rPr>
          <w:i/>
        </w:rPr>
        <w:t xml:space="preserve">Your Answer: </w:t>
      </w:r>
      <w:r>
        <w:t>________________________________________________________________________________</w:t>
      </w:r>
    </w:p>
    <w:p/>
    <w:p>
      <w:r>
        <w:rPr>
          <w:b/>
        </w:rPr>
        <w:t xml:space="preserve">Q160. </w:t>
      </w:r>
      <w:r>
        <w:t>You need to implement a 'temporal query' procedure that reconstructs the state of a table as it existed at any specified past datetime. Design the approach.</w:t>
      </w:r>
    </w:p>
    <w:p>
      <w:r>
        <w:rPr>
          <w:i/>
        </w:rPr>
        <w:t xml:space="preserve">Your Answer: </w:t>
      </w:r>
      <w:r>
        <w:t>________________________________________________________________________________</w:t>
      </w:r>
    </w:p>
    <w:p/>
    <w:p>
      <w:pPr>
        <w:pStyle w:val="Heading1"/>
      </w:pPr>
      <w:r>
        <w:t>Section 7: Advanced Joins, Subqueries &amp; Set Operations (Questions 161-185)</w:t>
      </w:r>
    </w:p>
    <w:p/>
    <w:p>
      <w:r>
        <w:rPr>
          <w:b/>
        </w:rPr>
        <w:t xml:space="preserve">Q161. </w:t>
      </w:r>
      <w:r>
        <w:t>You need to find customers who purchased EVERY product in a given category (relational division). Write the query without using a procedural approach.</w:t>
      </w:r>
    </w:p>
    <w:p>
      <w:r>
        <w:rPr>
          <w:i/>
        </w:rPr>
        <w:t xml:space="preserve">Your Answer: </w:t>
      </w:r>
      <w:r>
        <w:t>________________________________________________________________________________</w:t>
      </w:r>
    </w:p>
    <w:p/>
    <w:p>
      <w:r>
        <w:rPr>
          <w:b/>
        </w:rPr>
        <w:t xml:space="preserve">Q162. </w:t>
      </w:r>
      <w:r>
        <w:t>A query must match rows from Table A to Table B based on the closest date (each row in A should match with the row in B having the nearest date). How do you implement a 'nearest neighbor' join?</w:t>
      </w:r>
    </w:p>
    <w:p>
      <w:r>
        <w:rPr>
          <w:i/>
        </w:rPr>
        <w:t xml:space="preserve">Your Answer: </w:t>
      </w:r>
      <w:r>
        <w:t>________________________________________________________________________________</w:t>
      </w:r>
    </w:p>
    <w:p/>
    <w:p>
      <w:r>
        <w:rPr>
          <w:b/>
        </w:rPr>
        <w:t xml:space="preserve">Q163. </w:t>
      </w:r>
      <w:r>
        <w:t>You need to implement an anti-join (find rows in A that have no match in B) using three different approaches: NOT EXISTS, NOT IN, and LEFT JOIN WHERE NULL. When does each behave differently?</w:t>
      </w:r>
    </w:p>
    <w:p>
      <w:r>
        <w:rPr>
          <w:i/>
        </w:rPr>
        <w:t xml:space="preserve">Your Answer: </w:t>
      </w:r>
      <w:r>
        <w:t>________________________________________________________________________________</w:t>
      </w:r>
    </w:p>
    <w:p/>
    <w:p>
      <w:r>
        <w:rPr>
          <w:b/>
        </w:rPr>
        <w:t xml:space="preserve">Q164. </w:t>
      </w:r>
      <w:r>
        <w:t>A self-join to find all pairs of employees in the same department produces duplicate pairs (A,B and B,A). How do you eliminate duplicates while keeping all valid pairs?</w:t>
      </w:r>
    </w:p>
    <w:p>
      <w:r>
        <w:rPr>
          <w:i/>
        </w:rPr>
        <w:t xml:space="preserve">Your Answer: </w:t>
      </w:r>
      <w:r>
        <w:t>________________________________________________________________________________</w:t>
      </w:r>
    </w:p>
    <w:p/>
    <w:p>
      <w:r>
        <w:rPr>
          <w:b/>
        </w:rPr>
        <w:t xml:space="preserve">Q165. </w:t>
      </w:r>
      <w:r>
        <w:t>You need to join Table A to Table B, but the join condition is an inequality (A.start_date &lt;= B.event_date AND A.end_date &gt;= B.event_date). How do you optimize range joins?</w:t>
      </w:r>
    </w:p>
    <w:p>
      <w:r>
        <w:rPr>
          <w:i/>
        </w:rPr>
        <w:t xml:space="preserve">Your Answer: </w:t>
      </w:r>
      <w:r>
        <w:t>________________________________________________________________________________</w:t>
      </w:r>
    </w:p>
    <w:p/>
    <w:p>
      <w:r>
        <w:rPr>
          <w:b/>
        </w:rPr>
        <w:t xml:space="preserve">Q166. </w:t>
      </w:r>
      <w:r>
        <w:t>A CROSS APPLY (or LATERAL JOIN) is needed to get the top 3 orders for each customer. How does this differ from a regular JOIN with a window function, and when is each better?</w:t>
      </w:r>
    </w:p>
    <w:p>
      <w:r>
        <w:rPr>
          <w:i/>
        </w:rPr>
        <w:t xml:space="preserve">Your Answer: </w:t>
      </w:r>
      <w:r>
        <w:t>________________________________________________________________________________</w:t>
      </w:r>
    </w:p>
    <w:p/>
    <w:p>
      <w:r>
        <w:rPr>
          <w:b/>
        </w:rPr>
        <w:t xml:space="preserve">Q167. </w:t>
      </w:r>
      <w:r>
        <w:t>You need to perform a 'conditional join' — join to Table X if condition is true, otherwise join to Table Y. How do you implement this without duplicating the query?</w:t>
      </w:r>
    </w:p>
    <w:p>
      <w:r>
        <w:rPr>
          <w:i/>
        </w:rPr>
        <w:t xml:space="preserve">Your Answer: </w:t>
      </w:r>
      <w:r>
        <w:t>________________________________________________________________________________</w:t>
      </w:r>
    </w:p>
    <w:p/>
    <w:p>
      <w:r>
        <w:rPr>
          <w:b/>
        </w:rPr>
        <w:t xml:space="preserve">Q168. </w:t>
      </w:r>
      <w:r>
        <w:t>A query uses a correlated subquery in the SELECT clause that returns different columns based on a condition. How do you optimize this into a single pass?</w:t>
      </w:r>
    </w:p>
    <w:p>
      <w:r>
        <w:rPr>
          <w:i/>
        </w:rPr>
        <w:t xml:space="preserve">Your Answer: </w:t>
      </w:r>
      <w:r>
        <w:t>________________________________________________________________________________</w:t>
      </w:r>
    </w:p>
    <w:p/>
    <w:p>
      <w:r>
        <w:rPr>
          <w:b/>
        </w:rPr>
        <w:t xml:space="preserve">Q169. </w:t>
      </w:r>
      <w:r>
        <w:t>You need to find rows in Table A that exist in Table B but with a different value in a specific column (rows that 'changed'). What is the most efficient approach?</w:t>
      </w:r>
    </w:p>
    <w:p>
      <w:r>
        <w:rPr>
          <w:i/>
        </w:rPr>
        <w:t xml:space="preserve">Your Answer: </w:t>
      </w:r>
      <w:r>
        <w:t>________________________________________________________________________________</w:t>
      </w:r>
    </w:p>
    <w:p/>
    <w:p>
      <w:r>
        <w:rPr>
          <w:b/>
        </w:rPr>
        <w:t xml:space="preserve">Q170. </w:t>
      </w:r>
      <w:r>
        <w:t>A FULL OUTER JOIN between two large tables (100M rows each) with no matching rows produces a Cartesian product-like result. How do you debug and fix a FULL OUTER JOIN that returns too many rows?</w:t>
      </w:r>
    </w:p>
    <w:p>
      <w:r>
        <w:rPr>
          <w:i/>
        </w:rPr>
        <w:t xml:space="preserve">Your Answer: </w:t>
      </w:r>
      <w:r>
        <w:t>________________________________________________________________________________</w:t>
      </w:r>
    </w:p>
    <w:p/>
    <w:p>
      <w:r>
        <w:rPr>
          <w:b/>
        </w:rPr>
        <w:t xml:space="preserve">Q171. </w:t>
      </w:r>
      <w:r>
        <w:t>You need to implement an 'ASOF' join — joining to the most recent record in a lookup table as of a given date. Most databases lack native ASOF join syntax. How do you simulate it?</w:t>
      </w:r>
    </w:p>
    <w:p>
      <w:r>
        <w:rPr>
          <w:i/>
        </w:rPr>
        <w:t xml:space="preserve">Your Answer: </w:t>
      </w:r>
      <w:r>
        <w:t>________________________________________________________________________________</w:t>
      </w:r>
    </w:p>
    <w:p/>
    <w:p>
      <w:r>
        <w:rPr>
          <w:b/>
        </w:rPr>
        <w:t xml:space="preserve">Q172. </w:t>
      </w:r>
      <w:r>
        <w:t>A query needs to compare each row in a table against ALL other rows in the same table (all-pairs comparison) but you can't afford O(n²) with a full cross join. What approaches exist?</w:t>
      </w:r>
    </w:p>
    <w:p>
      <w:r>
        <w:rPr>
          <w:i/>
        </w:rPr>
        <w:t xml:space="preserve">Your Answer: </w:t>
      </w:r>
      <w:r>
        <w:t>________________________________________________________________________________</w:t>
      </w:r>
    </w:p>
    <w:p/>
    <w:p>
      <w:r>
        <w:rPr>
          <w:b/>
        </w:rPr>
        <w:t xml:space="preserve">Q173. </w:t>
      </w:r>
      <w:r>
        <w:t>You have a master-detail relationship where the detail table has a JSON column. You need to join on a value inside the JSON. How do you write and optimize this join?</w:t>
      </w:r>
    </w:p>
    <w:p>
      <w:r>
        <w:rPr>
          <w:i/>
        </w:rPr>
        <w:t xml:space="preserve">Your Answer: </w:t>
      </w:r>
      <w:r>
        <w:t>________________________________________________________________________________</w:t>
      </w:r>
    </w:p>
    <w:p/>
    <w:p>
      <w:r>
        <w:rPr>
          <w:b/>
        </w:rPr>
        <w:t xml:space="preserve">Q174. </w:t>
      </w:r>
      <w:r>
        <w:t>A query uses INTERSECT to find common rows between two result sets, but INTERSECT treats NULLs as equal. You need NULL-aware comparison where NULL ≠ NULL. How do you implement this?</w:t>
      </w:r>
    </w:p>
    <w:p>
      <w:r>
        <w:rPr>
          <w:i/>
        </w:rPr>
        <w:t xml:space="preserve">Your Answer: </w:t>
      </w:r>
      <w:r>
        <w:t>________________________________________________________________________________</w:t>
      </w:r>
    </w:p>
    <w:p/>
    <w:p>
      <w:r>
        <w:rPr>
          <w:b/>
        </w:rPr>
        <w:t xml:space="preserve">Q175. </w:t>
      </w:r>
      <w:r>
        <w:t>You need to implement a semi-join (find rows in A that have at least one match in B) and return only columns from A. EXISTS vs IN vs JOIN — analyze the plans.</w:t>
      </w:r>
    </w:p>
    <w:p>
      <w:r>
        <w:rPr>
          <w:i/>
        </w:rPr>
        <w:t xml:space="preserve">Your Answer: </w:t>
      </w:r>
      <w:r>
        <w:t>________________________________________________________________________________</w:t>
      </w:r>
    </w:p>
    <w:p/>
    <w:p>
      <w:r>
        <w:rPr>
          <w:b/>
        </w:rPr>
        <w:t xml:space="preserve">Q176. </w:t>
      </w:r>
      <w:r>
        <w:t>A query joins 8 tables. The optimizer chooses a suboptimal join order. How do you use join hints or plan guides to force the correct join order without making the query brittle?</w:t>
      </w:r>
    </w:p>
    <w:p>
      <w:r>
        <w:rPr>
          <w:i/>
        </w:rPr>
        <w:t xml:space="preserve">Your Answer: </w:t>
      </w:r>
      <w:r>
        <w:t>________________________________________________________________________________</w:t>
      </w:r>
    </w:p>
    <w:p/>
    <w:p>
      <w:r>
        <w:rPr>
          <w:b/>
        </w:rPr>
        <w:t xml:space="preserve">Q177. </w:t>
      </w:r>
      <w:r>
        <w:t>You need to join two tables where the join key in one table is a comma-separated list of values stored in a single column. How do you handle this denormalized join key?</w:t>
      </w:r>
    </w:p>
    <w:p>
      <w:r>
        <w:rPr>
          <w:i/>
        </w:rPr>
        <w:t xml:space="preserve">Your Answer: </w:t>
      </w:r>
      <w:r>
        <w:t>________________________________________________________________________________</w:t>
      </w:r>
    </w:p>
    <w:p/>
    <w:p>
      <w:r>
        <w:rPr>
          <w:b/>
        </w:rPr>
        <w:t xml:space="preserve">Q178. </w:t>
      </w:r>
      <w:r>
        <w:t>A multi-table JOIN query returns correct results but different row counts depending on JOIN order (due to NULL handling in OUTER JOINs). How do you ensure consistent results?</w:t>
      </w:r>
    </w:p>
    <w:p>
      <w:r>
        <w:rPr>
          <w:i/>
        </w:rPr>
        <w:t xml:space="preserve">Your Answer: </w:t>
      </w:r>
      <w:r>
        <w:t>________________________________________________________________________________</w:t>
      </w:r>
    </w:p>
    <w:p/>
    <w:p>
      <w:r>
        <w:rPr>
          <w:b/>
        </w:rPr>
        <w:t xml:space="preserve">Q179. </w:t>
      </w:r>
      <w:r>
        <w:t>You need to find the 'gap' between consecutive records — specifically, identify missing values in a sequence. Write an efficient gap-detection query.</w:t>
      </w:r>
    </w:p>
    <w:p>
      <w:r>
        <w:rPr>
          <w:i/>
        </w:rPr>
        <w:t xml:space="preserve">Your Answer: </w:t>
      </w:r>
      <w:r>
        <w:t>________________________________________________________________________________</w:t>
      </w:r>
    </w:p>
    <w:p/>
    <w:p>
      <w:r>
        <w:rPr>
          <w:b/>
        </w:rPr>
        <w:t xml:space="preserve">Q180. </w:t>
      </w:r>
      <w:r>
        <w:t>A query must return results from Table A enriched with the FIRST matching row from Table B based on a priority column (not all matches, just the top one). How do you avoid fan-out?</w:t>
      </w:r>
    </w:p>
    <w:p>
      <w:r>
        <w:rPr>
          <w:i/>
        </w:rPr>
        <w:t xml:space="preserve">Your Answer: </w:t>
      </w:r>
      <w:r>
        <w:t>________________________________________________________________________________</w:t>
      </w:r>
    </w:p>
    <w:p/>
    <w:p>
      <w:r>
        <w:rPr>
          <w:b/>
        </w:rPr>
        <w:t xml:space="preserve">Q181. </w:t>
      </w:r>
      <w:r>
        <w:t>You need to implement a 'band join' — joining rows where values fall within a range of each other (e.g., within $100 of each other). How do you write and optimize this?</w:t>
      </w:r>
    </w:p>
    <w:p>
      <w:r>
        <w:rPr>
          <w:i/>
        </w:rPr>
        <w:t xml:space="preserve">Your Answer: </w:t>
      </w:r>
      <w:r>
        <w:t>________________________________________________________________________________</w:t>
      </w:r>
    </w:p>
    <w:p/>
    <w:p>
      <w:r>
        <w:rPr>
          <w:b/>
        </w:rPr>
        <w:t xml:space="preserve">Q182. </w:t>
      </w:r>
      <w:r>
        <w:t>A subquery in the FROM clause (derived table) is evaluated before the outer WHERE clause is applied. How do you push the outer filter into the derived table for optimization?</w:t>
      </w:r>
    </w:p>
    <w:p>
      <w:r>
        <w:rPr>
          <w:i/>
        </w:rPr>
        <w:t xml:space="preserve">Your Answer: </w:t>
      </w:r>
      <w:r>
        <w:t>________________________________________________________________________________</w:t>
      </w:r>
    </w:p>
    <w:p/>
    <w:p>
      <w:r>
        <w:rPr>
          <w:b/>
        </w:rPr>
        <w:t xml:space="preserve">Q183. </w:t>
      </w:r>
      <w:r>
        <w:t>You need to compare two tables structurally (same columns, same data) and identify all differences — additions, deletions, and modifications. Write a comprehensive diff query.</w:t>
      </w:r>
    </w:p>
    <w:p>
      <w:r>
        <w:rPr>
          <w:i/>
        </w:rPr>
        <w:t xml:space="preserve">Your Answer: </w:t>
      </w:r>
      <w:r>
        <w:t>________________________________________________________________________________</w:t>
      </w:r>
    </w:p>
    <w:p/>
    <w:p>
      <w:r>
        <w:rPr>
          <w:b/>
        </w:rPr>
        <w:t xml:space="preserve">Q184. </w:t>
      </w:r>
      <w:r>
        <w:t>A query uses EXCEPT (or MINUS) to find rows in A not in B. Performance is poor because EXCEPT requires sorting. What alternatives provide better performance?</w:t>
      </w:r>
    </w:p>
    <w:p>
      <w:r>
        <w:rPr>
          <w:i/>
        </w:rPr>
        <w:t xml:space="preserve">Your Answer: </w:t>
      </w:r>
      <w:r>
        <w:t>________________________________________________________________________________</w:t>
      </w:r>
    </w:p>
    <w:p/>
    <w:p>
      <w:r>
        <w:rPr>
          <w:b/>
        </w:rPr>
        <w:t xml:space="preserve">Q185. </w:t>
      </w:r>
      <w:r>
        <w:t>You need to implement a 'triangular join' (self-join where you only want combinations, not permutations, and not pairs with themselves). What is the correct join condition?</w:t>
      </w:r>
    </w:p>
    <w:p>
      <w:r>
        <w:rPr>
          <w:i/>
        </w:rPr>
        <w:t xml:space="preserve">Your Answer: </w:t>
      </w:r>
      <w:r>
        <w:t>________________________________________________________________________________</w:t>
      </w:r>
    </w:p>
    <w:p/>
    <w:p>
      <w:pPr>
        <w:pStyle w:val="Heading1"/>
      </w:pPr>
      <w:r>
        <w:t>Section 8: Data Integrity, Constraints &amp; Triggers (Questions 186-200)</w:t>
      </w:r>
    </w:p>
    <w:p/>
    <w:p>
      <w:r>
        <w:rPr>
          <w:b/>
        </w:rPr>
        <w:t xml:space="preserve">Q186. </w:t>
      </w:r>
      <w:r>
        <w:t>A CHECK constraint needs to validate that an end_date is always after start_date, but both columns can be NULL independently. How do you write the constraint to handle all NULL combinations correctly?</w:t>
      </w:r>
    </w:p>
    <w:p>
      <w:r>
        <w:rPr>
          <w:i/>
        </w:rPr>
        <w:t xml:space="preserve">Your Answer: </w:t>
      </w:r>
      <w:r>
        <w:t>________________________________________________________________________________</w:t>
      </w:r>
    </w:p>
    <w:p/>
    <w:p>
      <w:r>
        <w:rPr>
          <w:b/>
        </w:rPr>
        <w:t xml:space="preserve">Q187. </w:t>
      </w:r>
      <w:r>
        <w:t>You need to implement a constraint that ensures no two employees in the same department have overlapping active date ranges (no temporal overlaps). Can this be done with a CHECK constraint?</w:t>
      </w:r>
    </w:p>
    <w:p>
      <w:r>
        <w:rPr>
          <w:i/>
        </w:rPr>
        <w:t xml:space="preserve">Your Answer: </w:t>
      </w:r>
      <w:r>
        <w:t>________________________________________________________________________________</w:t>
      </w:r>
    </w:p>
    <w:p/>
    <w:p>
      <w:r>
        <w:rPr>
          <w:b/>
        </w:rPr>
        <w:t xml:space="preserve">Q188. </w:t>
      </w:r>
      <w:r>
        <w:t>A trigger fires AFTER INSERT on a table to maintain a denormalized total in a parent table. Under concurrent inserts, the total becomes incorrect. How do you make the trigger concurrency-safe?</w:t>
      </w:r>
    </w:p>
    <w:p>
      <w:r>
        <w:rPr>
          <w:i/>
        </w:rPr>
        <w:t xml:space="preserve">Your Answer: </w:t>
      </w:r>
      <w:r>
        <w:t>________________________________________________________________________________</w:t>
      </w:r>
    </w:p>
    <w:p/>
    <w:p>
      <w:r>
        <w:rPr>
          <w:b/>
        </w:rPr>
        <w:t xml:space="preserve">Q189. </w:t>
      </w:r>
      <w:r>
        <w:t>You need to implement cascading soft-delete — when a parent is soft-deleted (is_deleted = 1), all children and grandchildren should also be marked. Design this with triggers vs application logic.</w:t>
      </w:r>
    </w:p>
    <w:p>
      <w:r>
        <w:rPr>
          <w:i/>
        </w:rPr>
        <w:t xml:space="preserve">Your Answer: </w:t>
      </w:r>
      <w:r>
        <w:t>________________________________________________________________________________</w:t>
      </w:r>
    </w:p>
    <w:p/>
    <w:p>
      <w:r>
        <w:rPr>
          <w:b/>
        </w:rPr>
        <w:t xml:space="preserve">Q190. </w:t>
      </w:r>
      <w:r>
        <w:t>A foreign key constraint prevents deletion of a parent row that has children. The business wants deletions to succeed but children should be reassigned to a default parent. How do you implement this?</w:t>
      </w:r>
    </w:p>
    <w:p>
      <w:r>
        <w:rPr>
          <w:i/>
        </w:rPr>
        <w:t xml:space="preserve">Your Answer: </w:t>
      </w:r>
      <w:r>
        <w:t>________________________________________________________________________________</w:t>
      </w:r>
    </w:p>
    <w:p/>
    <w:p>
      <w:r>
        <w:rPr>
          <w:b/>
        </w:rPr>
        <w:t xml:space="preserve">Q191. </w:t>
      </w:r>
      <w:r>
        <w:t>An INSTEAD OF trigger on a view needs to distribute INSERT/UPDATE/DELETE operations across multiple underlying tables. What complexities arise with multi-table views?</w:t>
      </w:r>
    </w:p>
    <w:p>
      <w:r>
        <w:rPr>
          <w:i/>
        </w:rPr>
        <w:t xml:space="preserve">Your Answer: </w:t>
      </w:r>
      <w:r>
        <w:t>________________________________________________________________________________</w:t>
      </w:r>
    </w:p>
    <w:p/>
    <w:p>
      <w:r>
        <w:rPr>
          <w:b/>
        </w:rPr>
        <w:t xml:space="preserve">Q192. </w:t>
      </w:r>
      <w:r>
        <w:t>You need to implement a constraint that ensures at least one row exists in a child table for each parent row (minimum cardinality). Standard FK constraints don't enforce minimums. What approaches work?</w:t>
      </w:r>
    </w:p>
    <w:p>
      <w:r>
        <w:rPr>
          <w:i/>
        </w:rPr>
        <w:t xml:space="preserve">Your Answer: </w:t>
      </w:r>
      <w:r>
        <w:t>________________________________________________________________________________</w:t>
      </w:r>
    </w:p>
    <w:p/>
    <w:p>
      <w:r>
        <w:rPr>
          <w:b/>
        </w:rPr>
        <w:t xml:space="preserve">Q193. </w:t>
      </w:r>
      <w:r>
        <w:t>A table has a trigger that fires on every UPDATE, even when no column values actually changed (same values written). How do you make the trigger fire only when actual data changes?</w:t>
      </w:r>
    </w:p>
    <w:p>
      <w:r>
        <w:rPr>
          <w:i/>
        </w:rPr>
        <w:t xml:space="preserve">Your Answer: </w:t>
      </w:r>
      <w:r>
        <w:t>________________________________________________________________________________</w:t>
      </w:r>
    </w:p>
    <w:p/>
    <w:p>
      <w:r>
        <w:rPr>
          <w:b/>
        </w:rPr>
        <w:t xml:space="preserve">Q194. </w:t>
      </w:r>
      <w:r>
        <w:t>You need to implement a cross-table constraint (the sum of allocations across a child table must equal the parent's total). CHECK constraints can't reference other tables. What options do you have?</w:t>
      </w:r>
    </w:p>
    <w:p>
      <w:r>
        <w:rPr>
          <w:i/>
        </w:rPr>
        <w:t xml:space="preserve">Your Answer: </w:t>
      </w:r>
      <w:r>
        <w:t>________________________________________________________________________________</w:t>
      </w:r>
    </w:p>
    <w:p/>
    <w:p>
      <w:r>
        <w:rPr>
          <w:b/>
        </w:rPr>
        <w:t xml:space="preserve">Q195. </w:t>
      </w:r>
      <w:r>
        <w:t>A system requires that certain columns cannot be modified after initial insertion (immutable columns). How do you enforce this at the database level?</w:t>
      </w:r>
    </w:p>
    <w:p>
      <w:r>
        <w:rPr>
          <w:i/>
        </w:rPr>
        <w:t xml:space="preserve">Your Answer: </w:t>
      </w:r>
      <w:r>
        <w:t>________________________________________________________________________________</w:t>
      </w:r>
    </w:p>
    <w:p/>
    <w:p>
      <w:r>
        <w:rPr>
          <w:b/>
        </w:rPr>
        <w:t xml:space="preserve">Q196. </w:t>
      </w:r>
      <w:r>
        <w:t>A trigger calls another stored procedure which modifies the same table that fired the trigger (recursive trigger). How do you handle and limit trigger recursion?</w:t>
      </w:r>
    </w:p>
    <w:p>
      <w:r>
        <w:rPr>
          <w:i/>
        </w:rPr>
        <w:t xml:space="preserve">Your Answer: </w:t>
      </w:r>
      <w:r>
        <w:t>________________________________________________________________________________</w:t>
      </w:r>
    </w:p>
    <w:p/>
    <w:p>
      <w:r>
        <w:rPr>
          <w:b/>
        </w:rPr>
        <w:t xml:space="preserve">Q197. </w:t>
      </w:r>
      <w:r>
        <w:t>You need to implement an audit trail that captures WHO changed WHAT, WHEN, and WHAT the previous value was, for every column in a critical table. Design the trigger-based solution.</w:t>
      </w:r>
    </w:p>
    <w:p>
      <w:r>
        <w:rPr>
          <w:i/>
        </w:rPr>
        <w:t xml:space="preserve">Your Answer: </w:t>
      </w:r>
      <w:r>
        <w:t>________________________________________________________________________________</w:t>
      </w:r>
    </w:p>
    <w:p/>
    <w:p>
      <w:r>
        <w:rPr>
          <w:b/>
        </w:rPr>
        <w:t xml:space="preserve">Q198. </w:t>
      </w:r>
      <w:r>
        <w:t>A unique constraint on (tenant_id, email) should only apply to active records (where status = 'Active'). Deleted records should not violate uniqueness. How do you implement this conditional uniqueness?</w:t>
      </w:r>
    </w:p>
    <w:p>
      <w:r>
        <w:rPr>
          <w:i/>
        </w:rPr>
        <w:t xml:space="preserve">Your Answer: </w:t>
      </w:r>
      <w:r>
        <w:t>________________________________________________________________________________</w:t>
      </w:r>
    </w:p>
    <w:p/>
    <w:p>
      <w:r>
        <w:rPr>
          <w:b/>
        </w:rPr>
        <w:t xml:space="preserve">Q199. </w:t>
      </w:r>
      <w:r>
        <w:t>You need to validate that a parent record's status is 'Active' before allowing child record insertions (conditional referential integrity). FK constraints don't check parent column values. What do you do?</w:t>
      </w:r>
    </w:p>
    <w:p>
      <w:r>
        <w:rPr>
          <w:i/>
        </w:rPr>
        <w:t xml:space="preserve">Your Answer: </w:t>
      </w:r>
      <w:r>
        <w:t>________________________________________________________________________________</w:t>
      </w:r>
    </w:p>
    <w:p/>
    <w:p>
      <w:r>
        <w:rPr>
          <w:b/>
        </w:rPr>
        <w:t xml:space="preserve">Q200. </w:t>
      </w:r>
      <w:r>
        <w:t>A high-volume table (100K inserts/second) has a trigger that performs validation logic. The trigger is now the bottleneck. How do you optimize or eliminate the trigger while maintaining validation?</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