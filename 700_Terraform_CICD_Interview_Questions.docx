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60"/>
        </w:rPr>
        <w:t>700 Interview Questions</w:t>
      </w:r>
    </w:p>
    <w:p>
      <w:pPr>
        <w:jc w:val="center"/>
      </w:pPr>
      <w:r>
        <w:rPr>
          <w:b/>
          <w:color w:val="5C4EE5"/>
          <w:sz w:val="44"/>
        </w:rPr>
        <w:t>Terraform  &amp;  CI/CD Pipelines</w:t>
      </w:r>
    </w:p>
    <w:p>
      <w:pPr>
        <w:jc w:val="center"/>
      </w:pPr>
      <w:r>
        <w:rPr>
          <w:i/>
          <w:color w:val="595959"/>
          <w:sz w:val="26"/>
        </w:rPr>
        <w:t>Medium &amp; Advanced Level  —  Master Infrastructure as Code &amp; DevOps</w:t>
      </w:r>
    </w:p>
    <w:p/>
    <w:p/>
    <w:p>
      <w:pPr>
        <w:jc w:val="center"/>
      </w:pPr>
      <w:r>
        <w:rPr>
          <w:color w:val="595959"/>
          <w:sz w:val="24"/>
        </w:rPr>
        <w:t>17 Topic Areas   •   700 Questions   •   Medium + Advanced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contains 700 medium-to-advanced interview questions on Terraform and CI/CD pipelines. Part A covers Terraform end to end: fundamentals, state management, variables/expressions/functions, modules, providers and meta-arguments, workspaces and multi-environment design, security and policy-as-code, testing and troubleshooting, operating at scale (Terragrunt, Terraform Cloud, Atlantis, CDKTF), and advanced design patterns. Part B covers CI/CD: fundamentals and DORA metrics, tooling and pipeline-as-code (GitHub Actions, GitLab CI, Jenkins, Argo CD, Flux, Tekton), build/test/artifact management, deployment and release strategies, pipeline and supply-chain security, reliability and observability, and Terraform + CI/CD integration and end-to-end platform design. For each question, explain the 'why', the trade-offs, and how you would apply it in production. Mastering these builds the deep expertise expected of a senior DevOps / platform engineer.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5C4EE5"/>
          <w:sz w:val="40"/>
        </w:rPr>
        <w:t>PART A — TERRAFORM</w:t>
      </w:r>
    </w:p>
    <w:p>
      <w:pPr>
        <w:pStyle w:val="Heading2"/>
      </w:pPr>
      <w:r>
        <w:rPr>
          <w:color w:val="1F3864"/>
          <w:sz w:val="28"/>
        </w:rPr>
        <w:t>1. Terraform Fundamentals &amp; Core Concepts</w:t>
      </w:r>
    </w:p>
    <w:p>
      <w:pPr>
        <w:spacing w:after="80"/>
      </w:pPr>
      <w:r>
        <w:rPr>
          <w:b/>
          <w:color w:val="5C4EE5"/>
        </w:rPr>
        <w:t xml:space="preserve">Q1. </w:t>
      </w:r>
      <w:r>
        <w:t>What is Terraform and what problem does infrastructure as code solve?</w:t>
      </w:r>
    </w:p>
    <w:p>
      <w:pPr>
        <w:spacing w:after="80"/>
      </w:pPr>
      <w:r>
        <w:rPr>
          <w:b/>
          <w:color w:val="5C4EE5"/>
        </w:rPr>
        <w:t xml:space="preserve">Q2. </w:t>
      </w:r>
      <w:r>
        <w:t>What is the difference between declarative and imperative infrastructure management?</w:t>
      </w:r>
    </w:p>
    <w:p>
      <w:pPr>
        <w:spacing w:after="80"/>
      </w:pPr>
      <w:r>
        <w:rPr>
          <w:b/>
          <w:color w:val="5C4EE5"/>
        </w:rPr>
        <w:t xml:space="preserve">Q3. </w:t>
      </w:r>
      <w:r>
        <w:t>How does Terraform differ from configuration management tools like Ansible or Chef?</w:t>
      </w:r>
    </w:p>
    <w:p>
      <w:pPr>
        <w:spacing w:after="80"/>
      </w:pPr>
      <w:r>
        <w:rPr>
          <w:b/>
          <w:color w:val="5C4EE5"/>
        </w:rPr>
        <w:t xml:space="preserve">Q4. </w:t>
      </w:r>
      <w:r>
        <w:t>What is HCL and what are its main constructs?</w:t>
      </w:r>
    </w:p>
    <w:p>
      <w:pPr>
        <w:spacing w:after="80"/>
      </w:pPr>
      <w:r>
        <w:rPr>
          <w:b/>
          <w:color w:val="5C4EE5"/>
        </w:rPr>
        <w:t xml:space="preserve">Q5. </w:t>
      </w:r>
      <w:r>
        <w:t>What are the core Terraform workflow commands (init, plan, apply, destroy)?</w:t>
      </w:r>
    </w:p>
    <w:p>
      <w:pPr>
        <w:spacing w:after="80"/>
      </w:pPr>
      <w:r>
        <w:rPr>
          <w:b/>
          <w:color w:val="5C4EE5"/>
        </w:rPr>
        <w:t xml:space="preserve">Q6. </w:t>
      </w:r>
      <w:r>
        <w:t>What does `terraform init` actually do?</w:t>
      </w:r>
    </w:p>
    <w:p>
      <w:pPr>
        <w:spacing w:after="80"/>
      </w:pPr>
      <w:r>
        <w:rPr>
          <w:b/>
          <w:color w:val="5C4EE5"/>
        </w:rPr>
        <w:t xml:space="preserve">Q7. </w:t>
      </w:r>
      <w:r>
        <w:t>What is the purpose of `terraform plan`?</w:t>
      </w:r>
    </w:p>
    <w:p>
      <w:pPr>
        <w:spacing w:after="80"/>
      </w:pPr>
      <w:r>
        <w:rPr>
          <w:b/>
          <w:color w:val="5C4EE5"/>
        </w:rPr>
        <w:t xml:space="preserve">Q8. </w:t>
      </w:r>
      <w:r>
        <w:t>How does `terraform apply` decide what to change?</w:t>
      </w:r>
    </w:p>
    <w:p>
      <w:pPr>
        <w:spacing w:after="80"/>
      </w:pPr>
      <w:r>
        <w:rPr>
          <w:b/>
          <w:color w:val="5C4EE5"/>
        </w:rPr>
        <w:t xml:space="preserve">Q9. </w:t>
      </w:r>
      <w:r>
        <w:t>What is the difference between `terraform apply` and `terraform apply -auto-approve`?</w:t>
      </w:r>
    </w:p>
    <w:p>
      <w:pPr>
        <w:spacing w:after="80"/>
      </w:pPr>
      <w:r>
        <w:rPr>
          <w:b/>
          <w:color w:val="5C4EE5"/>
        </w:rPr>
        <w:t xml:space="preserve">Q10. </w:t>
      </w:r>
      <w:r>
        <w:t>What is a Terraform provider?</w:t>
      </w:r>
    </w:p>
    <w:p>
      <w:pPr>
        <w:spacing w:after="80"/>
      </w:pPr>
      <w:r>
        <w:rPr>
          <w:b/>
          <w:color w:val="5C4EE5"/>
        </w:rPr>
        <w:t xml:space="preserve">Q11. </w:t>
      </w:r>
      <w:r>
        <w:t>What is a Terraform resource?</w:t>
      </w:r>
    </w:p>
    <w:p>
      <w:pPr>
        <w:spacing w:after="80"/>
      </w:pPr>
      <w:r>
        <w:rPr>
          <w:b/>
          <w:color w:val="5C4EE5"/>
        </w:rPr>
        <w:t xml:space="preserve">Q12. </w:t>
      </w:r>
      <w:r>
        <w:t>What is a data source and how does it differ from a resource?</w:t>
      </w:r>
    </w:p>
    <w:p>
      <w:pPr>
        <w:spacing w:after="80"/>
      </w:pPr>
      <w:r>
        <w:rPr>
          <w:b/>
          <w:color w:val="5C4EE5"/>
        </w:rPr>
        <w:t xml:space="preserve">Q13. </w:t>
      </w:r>
      <w:r>
        <w:t>What are input variables and how do you define them?</w:t>
      </w:r>
    </w:p>
    <w:p>
      <w:pPr>
        <w:spacing w:after="80"/>
      </w:pPr>
      <w:r>
        <w:rPr>
          <w:b/>
          <w:color w:val="5C4EE5"/>
        </w:rPr>
        <w:t xml:space="preserve">Q14. </w:t>
      </w:r>
      <w:r>
        <w:t>What are output values and why are they useful?</w:t>
      </w:r>
    </w:p>
    <w:p>
      <w:pPr>
        <w:spacing w:after="80"/>
      </w:pPr>
      <w:r>
        <w:rPr>
          <w:b/>
          <w:color w:val="5C4EE5"/>
        </w:rPr>
        <w:t xml:space="preserve">Q15. </w:t>
      </w:r>
      <w:r>
        <w:t>What are local values and when do you use them?</w:t>
      </w:r>
    </w:p>
    <w:p>
      <w:pPr>
        <w:spacing w:after="80"/>
      </w:pPr>
      <w:r>
        <w:rPr>
          <w:b/>
          <w:color w:val="5C4EE5"/>
        </w:rPr>
        <w:t xml:space="preserve">Q16. </w:t>
      </w:r>
      <w:r>
        <w:t>What is the difference between a variable and a local?</w:t>
      </w:r>
    </w:p>
    <w:p>
      <w:pPr>
        <w:spacing w:after="80"/>
      </w:pPr>
      <w:r>
        <w:rPr>
          <w:b/>
          <w:color w:val="5C4EE5"/>
        </w:rPr>
        <w:t xml:space="preserve">Q17. </w:t>
      </w:r>
      <w:r>
        <w:t>How does Terraform determine resource dependencies?</w:t>
      </w:r>
    </w:p>
    <w:p>
      <w:pPr>
        <w:spacing w:after="80"/>
      </w:pPr>
      <w:r>
        <w:rPr>
          <w:b/>
          <w:color w:val="5C4EE5"/>
        </w:rPr>
        <w:t xml:space="preserve">Q18. </w:t>
      </w:r>
      <w:r>
        <w:t>What is the difference between implicit and explicit dependencies?</w:t>
      </w:r>
    </w:p>
    <w:p>
      <w:pPr>
        <w:spacing w:after="80"/>
      </w:pPr>
      <w:r>
        <w:rPr>
          <w:b/>
          <w:color w:val="5C4EE5"/>
        </w:rPr>
        <w:t xml:space="preserve">Q19. </w:t>
      </w:r>
      <w:r>
        <w:t>What is the `depends_on` meta-argument and when do you need it?</w:t>
      </w:r>
    </w:p>
    <w:p>
      <w:pPr>
        <w:spacing w:after="80"/>
      </w:pPr>
      <w:r>
        <w:rPr>
          <w:b/>
          <w:color w:val="5C4EE5"/>
        </w:rPr>
        <w:t xml:space="preserve">Q20. </w:t>
      </w:r>
      <w:r>
        <w:t>What is idempotency and how does Terraform achieve it?</w:t>
      </w:r>
    </w:p>
    <w:p>
      <w:pPr>
        <w:spacing w:after="80"/>
      </w:pPr>
      <w:r>
        <w:rPr>
          <w:b/>
          <w:color w:val="5C4EE5"/>
        </w:rPr>
        <w:t xml:space="preserve">Q21. </w:t>
      </w:r>
      <w:r>
        <w:t>What is the difference between Terraform Core and providers?</w:t>
      </w:r>
    </w:p>
    <w:p>
      <w:pPr>
        <w:spacing w:after="80"/>
      </w:pPr>
      <w:r>
        <w:rPr>
          <w:b/>
          <w:color w:val="5C4EE5"/>
        </w:rPr>
        <w:t xml:space="preserve">Q22. </w:t>
      </w:r>
      <w:r>
        <w:t>What is the resource address syntax in Terraform?</w:t>
      </w:r>
    </w:p>
    <w:p>
      <w:pPr>
        <w:spacing w:after="80"/>
      </w:pPr>
      <w:r>
        <w:rPr>
          <w:b/>
          <w:color w:val="5C4EE5"/>
        </w:rPr>
        <w:t xml:space="preserve">Q23. </w:t>
      </w:r>
      <w:r>
        <w:t>How does Terraform handle immutable versus mutable infrastructure?</w:t>
      </w:r>
    </w:p>
    <w:p>
      <w:pPr>
        <w:spacing w:after="80"/>
      </w:pPr>
      <w:r>
        <w:rPr>
          <w:b/>
          <w:color w:val="5C4EE5"/>
        </w:rPr>
        <w:t xml:space="preserve">Q24. </w:t>
      </w:r>
      <w:r>
        <w:t>What is the difference between `terraform refresh` and `terraform plan -refresh-only`?</w:t>
      </w:r>
    </w:p>
    <w:p>
      <w:pPr>
        <w:spacing w:after="80"/>
      </w:pPr>
      <w:r>
        <w:rPr>
          <w:b/>
          <w:color w:val="5C4EE5"/>
        </w:rPr>
        <w:t xml:space="preserve">Q25. </w:t>
      </w:r>
      <w:r>
        <w:t>What is the purpose of the `.terraform` directory?</w:t>
      </w:r>
    </w:p>
    <w:p>
      <w:pPr>
        <w:spacing w:after="80"/>
      </w:pPr>
      <w:r>
        <w:rPr>
          <w:b/>
          <w:color w:val="5C4EE5"/>
        </w:rPr>
        <w:t xml:space="preserve">Q26. </w:t>
      </w:r>
      <w:r>
        <w:t>What is the difference between `terraform fmt` and `terraform validate`?</w:t>
      </w:r>
    </w:p>
    <w:p>
      <w:pPr>
        <w:spacing w:after="80"/>
      </w:pPr>
      <w:r>
        <w:rPr>
          <w:b/>
          <w:color w:val="5C4EE5"/>
        </w:rPr>
        <w:t xml:space="preserve">Q27. </w:t>
      </w:r>
      <w:r>
        <w:t>How does Terraform resolve variable values (precedence order)?</w:t>
      </w:r>
    </w:p>
    <w:p>
      <w:pPr>
        <w:spacing w:after="80"/>
      </w:pPr>
      <w:r>
        <w:rPr>
          <w:b/>
          <w:color w:val="5C4EE5"/>
        </w:rPr>
        <w:t xml:space="preserve">Q28. </w:t>
      </w:r>
      <w:r>
        <w:t>What are the different variable types (string, number, bool, list, map, object, tuple)?</w:t>
      </w:r>
    </w:p>
    <w:p>
      <w:pPr>
        <w:spacing w:after="80"/>
      </w:pPr>
      <w:r>
        <w:rPr>
          <w:b/>
          <w:color w:val="5C4EE5"/>
        </w:rPr>
        <w:t xml:space="preserve">Q29. </w:t>
      </w:r>
      <w:r>
        <w:t>What is type constraint and how do you enforce it on variables?</w:t>
      </w:r>
    </w:p>
    <w:p>
      <w:pPr>
        <w:spacing w:after="80"/>
      </w:pPr>
      <w:r>
        <w:rPr>
          <w:b/>
          <w:color w:val="5C4EE5"/>
        </w:rPr>
        <w:t xml:space="preserve">Q30. </w:t>
      </w:r>
      <w:r>
        <w:t>What is the difference between `count` and `for_each`?</w:t>
      </w:r>
    </w:p>
    <w:p>
      <w:pPr>
        <w:spacing w:after="80"/>
      </w:pPr>
      <w:r>
        <w:rPr>
          <w:b/>
          <w:color w:val="5C4EE5"/>
        </w:rPr>
        <w:t xml:space="preserve">Q31. </w:t>
      </w:r>
      <w:r>
        <w:t>What is the difference between `terraform destroy` and removing a resource from code?</w:t>
      </w:r>
    </w:p>
    <w:p>
      <w:pPr>
        <w:spacing w:after="80"/>
      </w:pPr>
      <w:r>
        <w:rPr>
          <w:b/>
          <w:color w:val="5C4EE5"/>
        </w:rPr>
        <w:t xml:space="preserve">Q32. </w:t>
      </w:r>
      <w:r>
        <w:t>How does Terraform handle resources it no longer manages in the config?</w:t>
      </w:r>
    </w:p>
    <w:p>
      <w:pPr>
        <w:spacing w:after="80"/>
      </w:pPr>
      <w:r>
        <w:rPr>
          <w:b/>
          <w:color w:val="5C4EE5"/>
        </w:rPr>
        <w:t xml:space="preserve">Q33. </w:t>
      </w:r>
      <w:r>
        <w:t>What is the resource graph and how does Terraform build it?</w:t>
      </w:r>
    </w:p>
    <w:p>
      <w:pPr>
        <w:spacing w:after="80"/>
      </w:pPr>
      <w:r>
        <w:rPr>
          <w:b/>
          <w:color w:val="5C4EE5"/>
        </w:rPr>
        <w:t xml:space="preserve">Q34. </w:t>
      </w:r>
      <w:r>
        <w:t>How does parallelism work during apply and how do you control it?</w:t>
      </w:r>
    </w:p>
    <w:p>
      <w:pPr>
        <w:spacing w:after="80"/>
      </w:pPr>
      <w:r>
        <w:rPr>
          <w:b/>
          <w:color w:val="5C4EE5"/>
        </w:rPr>
        <w:t xml:space="preserve">Q35. </w:t>
      </w:r>
      <w:r>
        <w:t>What is the difference between an argument and an attribute on a resource?</w:t>
      </w:r>
    </w:p>
    <w:p>
      <w:pPr>
        <w:spacing w:after="80"/>
      </w:pPr>
      <w:r>
        <w:rPr>
          <w:b/>
          <w:color w:val="5C4EE5"/>
        </w:rPr>
        <w:t xml:space="preserve">Q36. </w:t>
      </w:r>
      <w:r>
        <w:t>What are computed attributes and how do they affect the plan?</w:t>
      </w:r>
    </w:p>
    <w:p>
      <w:pPr>
        <w:spacing w:after="80"/>
      </w:pPr>
      <w:r>
        <w:rPr>
          <w:b/>
          <w:color w:val="5C4EE5"/>
        </w:rPr>
        <w:t xml:space="preserve">Q37. </w:t>
      </w:r>
      <w:r>
        <w:t>How do you reference one resource's attribute in another?</w:t>
      </w:r>
    </w:p>
    <w:p>
      <w:pPr>
        <w:spacing w:after="80"/>
      </w:pPr>
      <w:r>
        <w:rPr>
          <w:b/>
          <w:color w:val="5C4EE5"/>
        </w:rPr>
        <w:t xml:space="preserve">Q38. </w:t>
      </w:r>
      <w:r>
        <w:t>What is the difference between `terraform show` and `terraform state show`?</w:t>
      </w:r>
    </w:p>
    <w:p>
      <w:pPr>
        <w:spacing w:after="80"/>
      </w:pPr>
      <w:r>
        <w:rPr>
          <w:b/>
          <w:color w:val="5C4EE5"/>
        </w:rPr>
        <w:t xml:space="preserve">Q39. </w:t>
      </w:r>
      <w:r>
        <w:t>How does Terraform decide create vs update vs replace vs destroy?</w:t>
      </w:r>
    </w:p>
    <w:p>
      <w:pPr>
        <w:spacing w:after="80"/>
      </w:pPr>
      <w:r>
        <w:rPr>
          <w:b/>
          <w:color w:val="5C4EE5"/>
        </w:rPr>
        <w:t xml:space="preserve">Q40. </w:t>
      </w:r>
      <w:r>
        <w:t>What are the symbols in plan output (+, -, ~, -/+)?</w:t>
      </w:r>
    </w:p>
    <w:p>
      <w:pPr>
        <w:spacing w:after="80"/>
      </w:pPr>
      <w:r>
        <w:rPr>
          <w:b/>
          <w:color w:val="5C4EE5"/>
        </w:rPr>
        <w:t xml:space="preserve">Q41. </w:t>
      </w:r>
      <w:r>
        <w:t>How do you comment code and document intent in HCL?</w:t>
      </w:r>
    </w:p>
    <w:p>
      <w:pPr>
        <w:spacing w:after="80"/>
      </w:pPr>
      <w:r>
        <w:rPr>
          <w:b/>
          <w:color w:val="5C4EE5"/>
        </w:rPr>
        <w:t xml:space="preserve">Q42. </w:t>
      </w:r>
      <w:r>
        <w:t>What is the difference between `terraform get` and `terraform init`?</w:t>
      </w:r>
    </w:p>
    <w:p>
      <w:pPr>
        <w:spacing w:after="80"/>
      </w:pPr>
      <w:r>
        <w:rPr>
          <w:b/>
          <w:color w:val="5C4EE5"/>
        </w:rPr>
        <w:t xml:space="preserve">Q43. </w:t>
      </w:r>
      <w:r>
        <w:t>How does Terraform treat unknown values during planning?</w:t>
      </w:r>
    </w:p>
    <w:p>
      <w:pPr>
        <w:spacing w:after="80"/>
      </w:pPr>
      <w:r>
        <w:rPr>
          <w:b/>
          <w:color w:val="5C4EE5"/>
        </w:rPr>
        <w:t xml:space="preserve">Q44. </w:t>
      </w:r>
      <w:r>
        <w:t>What is the meaning of 'known after apply' in a plan?</w:t>
      </w:r>
    </w:p>
    <w:p>
      <w:pPr>
        <w:spacing w:after="80"/>
      </w:pPr>
      <w:r>
        <w:rPr>
          <w:b/>
          <w:color w:val="5C4EE5"/>
        </w:rPr>
        <w:t xml:space="preserve">Q45. </w:t>
      </w:r>
      <w:r>
        <w:t>How do you read and interpret a complex plan diff?</w:t>
      </w:r>
    </w:p>
    <w:p>
      <w:pPr>
        <w:spacing w:after="80"/>
      </w:pPr>
      <w:r>
        <w:rPr>
          <w:b/>
          <w:color w:val="5C4EE5"/>
        </w:rPr>
        <w:t xml:space="preserve">Q46. </w:t>
      </w:r>
      <w:r>
        <w:t>How does Terraform handle default vs explicit provider selection?</w:t>
      </w:r>
    </w:p>
    <w:p>
      <w:pPr>
        <w:spacing w:after="80"/>
      </w:pPr>
      <w:r>
        <w:rPr>
          <w:b/>
          <w:color w:val="5C4EE5"/>
        </w:rPr>
        <w:t xml:space="preserve">Q47. </w:t>
      </w:r>
      <w:r>
        <w:t>What is the difference between root-level and module-level outputs?</w:t>
      </w:r>
    </w:p>
    <w:p>
      <w:pPr>
        <w:spacing w:after="80"/>
      </w:pPr>
      <w:r>
        <w:rPr>
          <w:b/>
          <w:color w:val="5C4EE5"/>
        </w:rPr>
        <w:t xml:space="preserve">Q48. </w:t>
      </w:r>
      <w:r>
        <w:t>How do you keep configuration readable as it grows?</w:t>
      </w:r>
    </w:p>
    <w:p>
      <w:pPr>
        <w:pStyle w:val="Heading2"/>
      </w:pPr>
      <w:r>
        <w:rPr>
          <w:color w:val="1F3864"/>
          <w:sz w:val="28"/>
        </w:rPr>
        <w:t>2. Terraform State</w:t>
      </w:r>
    </w:p>
    <w:p>
      <w:pPr>
        <w:spacing w:after="80"/>
      </w:pPr>
      <w:r>
        <w:rPr>
          <w:b/>
          <w:color w:val="5C4EE5"/>
        </w:rPr>
        <w:t xml:space="preserve">Q49. </w:t>
      </w:r>
      <w:r>
        <w:t>What is Terraform state and why does it exist?</w:t>
      </w:r>
    </w:p>
    <w:p>
      <w:pPr>
        <w:spacing w:after="80"/>
      </w:pPr>
      <w:r>
        <w:rPr>
          <w:b/>
          <w:color w:val="5C4EE5"/>
        </w:rPr>
        <w:t xml:space="preserve">Q50. </w:t>
      </w:r>
      <w:r>
        <w:t>What information is stored in the state file?</w:t>
      </w:r>
    </w:p>
    <w:p>
      <w:pPr>
        <w:spacing w:after="80"/>
      </w:pPr>
      <w:r>
        <w:rPr>
          <w:b/>
          <w:color w:val="5C4EE5"/>
        </w:rPr>
        <w:t xml:space="preserve">Q51. </w:t>
      </w:r>
      <w:r>
        <w:t>Why should you never edit the state file manually?</w:t>
      </w:r>
    </w:p>
    <w:p>
      <w:pPr>
        <w:spacing w:after="80"/>
      </w:pPr>
      <w:r>
        <w:rPr>
          <w:b/>
          <w:color w:val="5C4EE5"/>
        </w:rPr>
        <w:t xml:space="preserve">Q52. </w:t>
      </w:r>
      <w:r>
        <w:t>What is a remote backend and why use one?</w:t>
      </w:r>
    </w:p>
    <w:p>
      <w:pPr>
        <w:spacing w:after="80"/>
      </w:pPr>
      <w:r>
        <w:rPr>
          <w:b/>
          <w:color w:val="5C4EE5"/>
        </w:rPr>
        <w:t xml:space="preserve">Q53. </w:t>
      </w:r>
      <w:r>
        <w:t>What backends have you used and how do they differ?</w:t>
      </w:r>
    </w:p>
    <w:p>
      <w:pPr>
        <w:spacing w:after="80"/>
      </w:pPr>
      <w:r>
        <w:rPr>
          <w:b/>
          <w:color w:val="5C4EE5"/>
        </w:rPr>
        <w:t xml:space="preserve">Q54. </w:t>
      </w:r>
      <w:r>
        <w:t>How do you configure an S3 backend with state locking?</w:t>
      </w:r>
    </w:p>
    <w:p>
      <w:pPr>
        <w:spacing w:after="80"/>
      </w:pPr>
      <w:r>
        <w:rPr>
          <w:b/>
          <w:color w:val="5C4EE5"/>
        </w:rPr>
        <w:t xml:space="preserve">Q55. </w:t>
      </w:r>
      <w:r>
        <w:t>What is state locking and why is it important?</w:t>
      </w:r>
    </w:p>
    <w:p>
      <w:pPr>
        <w:spacing w:after="80"/>
      </w:pPr>
      <w:r>
        <w:rPr>
          <w:b/>
          <w:color w:val="5C4EE5"/>
        </w:rPr>
        <w:t xml:space="preserve">Q56. </w:t>
      </w:r>
      <w:r>
        <w:t>How does DynamoDB provide state locking with the S3 backend?</w:t>
      </w:r>
    </w:p>
    <w:p>
      <w:pPr>
        <w:spacing w:after="80"/>
      </w:pPr>
      <w:r>
        <w:rPr>
          <w:b/>
          <w:color w:val="5C4EE5"/>
        </w:rPr>
        <w:t xml:space="preserve">Q57. </w:t>
      </w:r>
      <w:r>
        <w:t>What is the difference between local and remote state?</w:t>
      </w:r>
    </w:p>
    <w:p>
      <w:pPr>
        <w:spacing w:after="80"/>
      </w:pPr>
      <w:r>
        <w:rPr>
          <w:b/>
          <w:color w:val="5C4EE5"/>
        </w:rPr>
        <w:t xml:space="preserve">Q58. </w:t>
      </w:r>
      <w:r>
        <w:t>What is `terraform state list` used for?</w:t>
      </w:r>
    </w:p>
    <w:p>
      <w:pPr>
        <w:spacing w:after="80"/>
      </w:pPr>
      <w:r>
        <w:rPr>
          <w:b/>
          <w:color w:val="5C4EE5"/>
        </w:rPr>
        <w:t xml:space="preserve">Q59. </w:t>
      </w:r>
      <w:r>
        <w:t>What does `terraform state show` do?</w:t>
      </w:r>
    </w:p>
    <w:p>
      <w:pPr>
        <w:spacing w:after="80"/>
      </w:pPr>
      <w:r>
        <w:rPr>
          <w:b/>
          <w:color w:val="5C4EE5"/>
        </w:rPr>
        <w:t xml:space="preserve">Q60. </w:t>
      </w:r>
      <w:r>
        <w:t>How does `terraform state mv` work and when do you use it?</w:t>
      </w:r>
    </w:p>
    <w:p>
      <w:pPr>
        <w:spacing w:after="80"/>
      </w:pPr>
      <w:r>
        <w:rPr>
          <w:b/>
          <w:color w:val="5C4EE5"/>
        </w:rPr>
        <w:t xml:space="preserve">Q61. </w:t>
      </w:r>
      <w:r>
        <w:t>How does `terraform state rm` work and what does it not do?</w:t>
      </w:r>
    </w:p>
    <w:p>
      <w:pPr>
        <w:spacing w:after="80"/>
      </w:pPr>
      <w:r>
        <w:rPr>
          <w:b/>
          <w:color w:val="5C4EE5"/>
        </w:rPr>
        <w:t xml:space="preserve">Q62. </w:t>
      </w:r>
      <w:r>
        <w:t>What is `terraform import` and how does it work?</w:t>
      </w:r>
    </w:p>
    <w:p>
      <w:pPr>
        <w:spacing w:after="80"/>
      </w:pPr>
      <w:r>
        <w:rPr>
          <w:b/>
          <w:color w:val="5C4EE5"/>
        </w:rPr>
        <w:t xml:space="preserve">Q63. </w:t>
      </w:r>
      <w:r>
        <w:t>What is the difference between importing and `terraform state rm`?</w:t>
      </w:r>
    </w:p>
    <w:p>
      <w:pPr>
        <w:spacing w:after="80"/>
      </w:pPr>
      <w:r>
        <w:rPr>
          <w:b/>
          <w:color w:val="5C4EE5"/>
        </w:rPr>
        <w:t xml:space="preserve">Q64. </w:t>
      </w:r>
      <w:r>
        <w:t>How do you handle sensitive data in the state file?</w:t>
      </w:r>
    </w:p>
    <w:p>
      <w:pPr>
        <w:spacing w:after="80"/>
      </w:pPr>
      <w:r>
        <w:rPr>
          <w:b/>
          <w:color w:val="5C4EE5"/>
        </w:rPr>
        <w:t xml:space="preserve">Q65. </w:t>
      </w:r>
      <w:r>
        <w:t>What is state drift and how do you detect it?</w:t>
      </w:r>
    </w:p>
    <w:p>
      <w:pPr>
        <w:spacing w:after="80"/>
      </w:pPr>
      <w:r>
        <w:rPr>
          <w:b/>
          <w:color w:val="5C4EE5"/>
        </w:rPr>
        <w:t xml:space="preserve">Q66. </w:t>
      </w:r>
      <w:r>
        <w:t>How do you reconcile drift between state and real infrastructure?</w:t>
      </w:r>
    </w:p>
    <w:p>
      <w:pPr>
        <w:spacing w:after="80"/>
      </w:pPr>
      <w:r>
        <w:rPr>
          <w:b/>
          <w:color w:val="5C4EE5"/>
        </w:rPr>
        <w:t xml:space="preserve">Q67. </w:t>
      </w:r>
      <w:r>
        <w:t>What is a `terraform_remote_state` data source?</w:t>
      </w:r>
    </w:p>
    <w:p>
      <w:pPr>
        <w:spacing w:after="80"/>
      </w:pPr>
      <w:r>
        <w:rPr>
          <w:b/>
          <w:color w:val="5C4EE5"/>
        </w:rPr>
        <w:t xml:space="preserve">Q68. </w:t>
      </w:r>
      <w:r>
        <w:t>What are the risks of sharing state across teams?</w:t>
      </w:r>
    </w:p>
    <w:p>
      <w:pPr>
        <w:spacing w:after="80"/>
      </w:pPr>
      <w:r>
        <w:rPr>
          <w:b/>
          <w:color w:val="5C4EE5"/>
        </w:rPr>
        <w:t xml:space="preserve">Q69. </w:t>
      </w:r>
      <w:r>
        <w:t>How do you split a monolithic state file into smaller ones?</w:t>
      </w:r>
    </w:p>
    <w:p>
      <w:pPr>
        <w:spacing w:after="80"/>
      </w:pPr>
      <w:r>
        <w:rPr>
          <w:b/>
          <w:color w:val="5C4EE5"/>
        </w:rPr>
        <w:t xml:space="preserve">Q70. </w:t>
      </w:r>
      <w:r>
        <w:t>What is the `moved` block and how does it help refactoring?</w:t>
      </w:r>
    </w:p>
    <w:p>
      <w:pPr>
        <w:spacing w:after="80"/>
      </w:pPr>
      <w:r>
        <w:rPr>
          <w:b/>
          <w:color w:val="5C4EE5"/>
        </w:rPr>
        <w:t xml:space="preserve">Q71. </w:t>
      </w:r>
      <w:r>
        <w:t>How do you migrate state from one backend to another?</w:t>
      </w:r>
    </w:p>
    <w:p>
      <w:pPr>
        <w:spacing w:after="80"/>
      </w:pPr>
      <w:r>
        <w:rPr>
          <w:b/>
          <w:color w:val="5C4EE5"/>
        </w:rPr>
        <w:t xml:space="preserve">Q72. </w:t>
      </w:r>
      <w:r>
        <w:t>How does state versioning help with recovery?</w:t>
      </w:r>
    </w:p>
    <w:p>
      <w:pPr>
        <w:spacing w:after="80"/>
      </w:pPr>
      <w:r>
        <w:rPr>
          <w:b/>
          <w:color w:val="5C4EE5"/>
        </w:rPr>
        <w:t xml:space="preserve">Q73. </w:t>
      </w:r>
      <w:r>
        <w:t>What happens if two applies run concurrently without locking?</w:t>
      </w:r>
    </w:p>
    <w:p>
      <w:pPr>
        <w:spacing w:after="80"/>
      </w:pPr>
      <w:r>
        <w:rPr>
          <w:b/>
          <w:color w:val="5C4EE5"/>
        </w:rPr>
        <w:t xml:space="preserve">Q74. </w:t>
      </w:r>
      <w:r>
        <w:t>How do you recover from a corrupted state file?</w:t>
      </w:r>
    </w:p>
    <w:p>
      <w:pPr>
        <w:spacing w:after="80"/>
      </w:pPr>
      <w:r>
        <w:rPr>
          <w:b/>
          <w:color w:val="5C4EE5"/>
        </w:rPr>
        <w:t xml:space="preserve">Q75. </w:t>
      </w:r>
      <w:r>
        <w:t>What is the purpose of the `lineage` and `serial` fields in state?</w:t>
      </w:r>
    </w:p>
    <w:p>
      <w:pPr>
        <w:spacing w:after="80"/>
      </w:pPr>
      <w:r>
        <w:rPr>
          <w:b/>
          <w:color w:val="5C4EE5"/>
        </w:rPr>
        <w:t xml:space="preserve">Q76. </w:t>
      </w:r>
      <w:r>
        <w:t>How do you force-unlock a stuck state lock and what are the risks?</w:t>
      </w:r>
    </w:p>
    <w:p>
      <w:pPr>
        <w:spacing w:after="80"/>
      </w:pPr>
      <w:r>
        <w:rPr>
          <w:b/>
          <w:color w:val="5C4EE5"/>
        </w:rPr>
        <w:t xml:space="preserve">Q77. </w:t>
      </w:r>
      <w:r>
        <w:t>How do you inspect state to debug an unexpected plan?</w:t>
      </w:r>
    </w:p>
    <w:p>
      <w:pPr>
        <w:spacing w:after="80"/>
      </w:pPr>
      <w:r>
        <w:rPr>
          <w:b/>
          <w:color w:val="5C4EE5"/>
        </w:rPr>
        <w:t xml:space="preserve">Q78. </w:t>
      </w:r>
      <w:r>
        <w:t>What is partial state and how can it occur?</w:t>
      </w:r>
    </w:p>
    <w:p>
      <w:pPr>
        <w:spacing w:after="80"/>
      </w:pPr>
      <w:r>
        <w:rPr>
          <w:b/>
          <w:color w:val="5C4EE5"/>
        </w:rPr>
        <w:t xml:space="preserve">Q79. </w:t>
      </w:r>
      <w:r>
        <w:t>How do you use workspaces with a single backend for isolated state?</w:t>
      </w:r>
    </w:p>
    <w:p>
      <w:pPr>
        <w:spacing w:after="80"/>
      </w:pPr>
      <w:r>
        <w:rPr>
          <w:b/>
          <w:color w:val="5C4EE5"/>
        </w:rPr>
        <w:t xml:space="preserve">Q80. </w:t>
      </w:r>
      <w:r>
        <w:t>How do you back up state automatically?</w:t>
      </w:r>
    </w:p>
    <w:p>
      <w:pPr>
        <w:spacing w:after="80"/>
      </w:pPr>
      <w:r>
        <w:rPr>
          <w:b/>
          <w:color w:val="5C4EE5"/>
        </w:rPr>
        <w:t xml:space="preserve">Q81. </w:t>
      </w:r>
      <w:r>
        <w:t>What is the effect of `terraform state replace-provider`?</w:t>
      </w:r>
    </w:p>
    <w:p>
      <w:pPr>
        <w:spacing w:after="80"/>
      </w:pPr>
      <w:r>
        <w:rPr>
          <w:b/>
          <w:color w:val="5C4EE5"/>
        </w:rPr>
        <w:t xml:space="preserve">Q82. </w:t>
      </w:r>
      <w:r>
        <w:t>How do you handle state when renaming a module?</w:t>
      </w:r>
    </w:p>
    <w:p>
      <w:pPr>
        <w:spacing w:after="80"/>
      </w:pPr>
      <w:r>
        <w:rPr>
          <w:b/>
          <w:color w:val="5C4EE5"/>
        </w:rPr>
        <w:t xml:space="preserve">Q83. </w:t>
      </w:r>
      <w:r>
        <w:t>How do you audit changes to the state over time?</w:t>
      </w:r>
    </w:p>
    <w:p>
      <w:pPr>
        <w:spacing w:after="80"/>
      </w:pPr>
      <w:r>
        <w:rPr>
          <w:b/>
          <w:color w:val="5C4EE5"/>
        </w:rPr>
        <w:t xml:space="preserve">Q84. </w:t>
      </w:r>
      <w:r>
        <w:t>How do you structure state so a blast radius stays small?</w:t>
      </w:r>
    </w:p>
    <w:p>
      <w:pPr>
        <w:spacing w:after="80"/>
      </w:pPr>
      <w:r>
        <w:rPr>
          <w:b/>
          <w:color w:val="5C4EE5"/>
        </w:rPr>
        <w:t xml:space="preserve">Q85. </w:t>
      </w:r>
      <w:r>
        <w:t>How do you handle state for resources shared by multiple teams?</w:t>
      </w:r>
    </w:p>
    <w:p>
      <w:pPr>
        <w:spacing w:after="80"/>
      </w:pPr>
      <w:r>
        <w:rPr>
          <w:b/>
          <w:color w:val="5C4EE5"/>
        </w:rPr>
        <w:t xml:space="preserve">Q86. </w:t>
      </w:r>
      <w:r>
        <w:t>What are the trade-offs of a single large state vs many small states?</w:t>
      </w:r>
    </w:p>
    <w:p>
      <w:pPr>
        <w:spacing w:after="80"/>
      </w:pPr>
      <w:r>
        <w:rPr>
          <w:b/>
          <w:color w:val="5C4EE5"/>
        </w:rPr>
        <w:t xml:space="preserve">Q87. </w:t>
      </w:r>
      <w:r>
        <w:t>How do you detect that state and reality have diverged after manual changes?</w:t>
      </w:r>
    </w:p>
    <w:p>
      <w:pPr>
        <w:spacing w:after="80"/>
      </w:pPr>
      <w:r>
        <w:rPr>
          <w:b/>
          <w:color w:val="5C4EE5"/>
        </w:rPr>
        <w:t xml:space="preserve">Q88. </w:t>
      </w:r>
      <w:r>
        <w:t>How do you securely grant CI access to remote state?</w:t>
      </w:r>
    </w:p>
    <w:p>
      <w:pPr>
        <w:pStyle w:val="Heading2"/>
      </w:pPr>
      <w:r>
        <w:rPr>
          <w:color w:val="1F3864"/>
          <w:sz w:val="28"/>
        </w:rPr>
        <w:t>3. Terraform Variables, Expressions &amp; Functions</w:t>
      </w:r>
    </w:p>
    <w:p>
      <w:pPr>
        <w:spacing w:after="80"/>
      </w:pPr>
      <w:r>
        <w:rPr>
          <w:b/>
          <w:color w:val="5C4EE5"/>
        </w:rPr>
        <w:t xml:space="preserve">Q89. </w:t>
      </w:r>
      <w:r>
        <w:t>How do you pass variables via CLI, files, and environment variables?</w:t>
      </w:r>
    </w:p>
    <w:p>
      <w:pPr>
        <w:spacing w:after="80"/>
      </w:pPr>
      <w:r>
        <w:rPr>
          <w:b/>
          <w:color w:val="5C4EE5"/>
        </w:rPr>
        <w:t xml:space="preserve">Q90. </w:t>
      </w:r>
      <w:r>
        <w:t>What is the naming convention for environment variable inputs (TF_VAR_)?</w:t>
      </w:r>
    </w:p>
    <w:p>
      <w:pPr>
        <w:spacing w:after="80"/>
      </w:pPr>
      <w:r>
        <w:rPr>
          <w:b/>
          <w:color w:val="5C4EE5"/>
        </w:rPr>
        <w:t xml:space="preserve">Q91. </w:t>
      </w:r>
      <w:r>
        <w:t>What is a `.tfvars` file and how is it loaded?</w:t>
      </w:r>
    </w:p>
    <w:p>
      <w:pPr>
        <w:spacing w:after="80"/>
      </w:pPr>
      <w:r>
        <w:rPr>
          <w:b/>
          <w:color w:val="5C4EE5"/>
        </w:rPr>
        <w:t xml:space="preserve">Q92. </w:t>
      </w:r>
      <w:r>
        <w:t>Which `.tfvars` files are loaded automatically?</w:t>
      </w:r>
    </w:p>
    <w:p>
      <w:pPr>
        <w:spacing w:after="80"/>
      </w:pPr>
      <w:r>
        <w:rPr>
          <w:b/>
          <w:color w:val="5C4EE5"/>
        </w:rPr>
        <w:t xml:space="preserve">Q93. </w:t>
      </w:r>
      <w:r>
        <w:t>What is variable validation and how do you write a validation block?</w:t>
      </w:r>
    </w:p>
    <w:p>
      <w:pPr>
        <w:spacing w:after="80"/>
      </w:pPr>
      <w:r>
        <w:rPr>
          <w:b/>
          <w:color w:val="5C4EE5"/>
        </w:rPr>
        <w:t xml:space="preserve">Q94. </w:t>
      </w:r>
      <w:r>
        <w:t>What is a sensitive variable and how does marking it help?</w:t>
      </w:r>
    </w:p>
    <w:p>
      <w:pPr>
        <w:spacing w:after="80"/>
      </w:pPr>
      <w:r>
        <w:rPr>
          <w:b/>
          <w:color w:val="5C4EE5"/>
        </w:rPr>
        <w:t xml:space="preserve">Q95. </w:t>
      </w:r>
      <w:r>
        <w:t>What are the main categories of built-in functions in Terraform?</w:t>
      </w:r>
    </w:p>
    <w:p>
      <w:pPr>
        <w:spacing w:after="80"/>
      </w:pPr>
      <w:r>
        <w:rPr>
          <w:b/>
          <w:color w:val="5C4EE5"/>
        </w:rPr>
        <w:t xml:space="preserve">Q96. </w:t>
      </w:r>
      <w:r>
        <w:t>What do the `lookup`, `element`, and `index` functions do?</w:t>
      </w:r>
    </w:p>
    <w:p>
      <w:pPr>
        <w:spacing w:after="80"/>
      </w:pPr>
      <w:r>
        <w:rPr>
          <w:b/>
          <w:color w:val="5C4EE5"/>
        </w:rPr>
        <w:t xml:space="preserve">Q97. </w:t>
      </w:r>
      <w:r>
        <w:t>What is the difference between `for` expressions on lists and maps?</w:t>
      </w:r>
    </w:p>
    <w:p>
      <w:pPr>
        <w:spacing w:after="80"/>
      </w:pPr>
      <w:r>
        <w:rPr>
          <w:b/>
          <w:color w:val="5C4EE5"/>
        </w:rPr>
        <w:t xml:space="preserve">Q98. </w:t>
      </w:r>
      <w:r>
        <w:t>How do you use a `for` expression to transform a collection?</w:t>
      </w:r>
    </w:p>
    <w:p>
      <w:pPr>
        <w:spacing w:after="80"/>
      </w:pPr>
      <w:r>
        <w:rPr>
          <w:b/>
          <w:color w:val="5C4EE5"/>
        </w:rPr>
        <w:t xml:space="preserve">Q99. </w:t>
      </w:r>
      <w:r>
        <w:t>What is a conditional (ternary) expression in Terraform?</w:t>
      </w:r>
    </w:p>
    <w:p>
      <w:pPr>
        <w:spacing w:after="80"/>
      </w:pPr>
      <w:r>
        <w:rPr>
          <w:b/>
          <w:color w:val="5C4EE5"/>
        </w:rPr>
        <w:t xml:space="preserve">Q100. </w:t>
      </w:r>
      <w:r>
        <w:t>What do `try` and `can` functions do?</w:t>
      </w:r>
    </w:p>
    <w:p>
      <w:pPr>
        <w:spacing w:after="80"/>
      </w:pPr>
      <w:r>
        <w:rPr>
          <w:b/>
          <w:color w:val="5C4EE5"/>
        </w:rPr>
        <w:t xml:space="preserve">Q101. </w:t>
      </w:r>
      <w:r>
        <w:t>How do `coalesce` and `coalescelist` work?</w:t>
      </w:r>
    </w:p>
    <w:p>
      <w:pPr>
        <w:spacing w:after="80"/>
      </w:pPr>
      <w:r>
        <w:rPr>
          <w:b/>
          <w:color w:val="5C4EE5"/>
        </w:rPr>
        <w:t xml:space="preserve">Q102. </w:t>
      </w:r>
      <w:r>
        <w:t>What is the `merge` function used for?</w:t>
      </w:r>
    </w:p>
    <w:p>
      <w:pPr>
        <w:spacing w:after="80"/>
      </w:pPr>
      <w:r>
        <w:rPr>
          <w:b/>
          <w:color w:val="5C4EE5"/>
        </w:rPr>
        <w:t xml:space="preserve">Q103. </w:t>
      </w:r>
      <w:r>
        <w:t>How do `flatten` and `setproduct` work?</w:t>
      </w:r>
    </w:p>
    <w:p>
      <w:pPr>
        <w:spacing w:after="80"/>
      </w:pPr>
      <w:r>
        <w:rPr>
          <w:b/>
          <w:color w:val="5C4EE5"/>
        </w:rPr>
        <w:t xml:space="preserve">Q104. </w:t>
      </w:r>
      <w:r>
        <w:t>What is string interpolation and templating in HCL?</w:t>
      </w:r>
    </w:p>
    <w:p>
      <w:pPr>
        <w:spacing w:after="80"/>
      </w:pPr>
      <w:r>
        <w:rPr>
          <w:b/>
          <w:color w:val="5C4EE5"/>
        </w:rPr>
        <w:t xml:space="preserve">Q105. </w:t>
      </w:r>
      <w:r>
        <w:t>What does the `templatefile` function do?</w:t>
      </w:r>
    </w:p>
    <w:p>
      <w:pPr>
        <w:spacing w:after="80"/>
      </w:pPr>
      <w:r>
        <w:rPr>
          <w:b/>
          <w:color w:val="5C4EE5"/>
        </w:rPr>
        <w:t xml:space="preserve">Q106. </w:t>
      </w:r>
      <w:r>
        <w:t>How do you use `jsonencode` and `yamlencode`?</w:t>
      </w:r>
    </w:p>
    <w:p>
      <w:pPr>
        <w:spacing w:after="80"/>
      </w:pPr>
      <w:r>
        <w:rPr>
          <w:b/>
          <w:color w:val="5C4EE5"/>
        </w:rPr>
        <w:t xml:space="preserve">Q107. </w:t>
      </w:r>
      <w:r>
        <w:t>What is a dynamic block and when do you use it?</w:t>
      </w:r>
    </w:p>
    <w:p>
      <w:pPr>
        <w:spacing w:after="80"/>
      </w:pPr>
      <w:r>
        <w:rPr>
          <w:b/>
          <w:color w:val="5C4EE5"/>
        </w:rPr>
        <w:t xml:space="preserve">Q108. </w:t>
      </w:r>
      <w:r>
        <w:t>How do splat expressions work?</w:t>
      </w:r>
    </w:p>
    <w:p>
      <w:pPr>
        <w:spacing w:after="80"/>
      </w:pPr>
      <w:r>
        <w:rPr>
          <w:b/>
          <w:color w:val="5C4EE5"/>
        </w:rPr>
        <w:t xml:space="preserve">Q109. </w:t>
      </w:r>
      <w:r>
        <w:t>What is the difference between `toset`, `tolist`, and `tomap`?</w:t>
      </w:r>
    </w:p>
    <w:p>
      <w:pPr>
        <w:spacing w:after="80"/>
      </w:pPr>
      <w:r>
        <w:rPr>
          <w:b/>
          <w:color w:val="5C4EE5"/>
        </w:rPr>
        <w:t xml:space="preserve">Q110. </w:t>
      </w:r>
      <w:r>
        <w:t>How do you handle optional object attributes with `optional()`?</w:t>
      </w:r>
    </w:p>
    <w:p>
      <w:pPr>
        <w:spacing w:after="80"/>
      </w:pPr>
      <w:r>
        <w:rPr>
          <w:b/>
          <w:color w:val="5C4EE5"/>
        </w:rPr>
        <w:t xml:space="preserve">Q111. </w:t>
      </w:r>
      <w:r>
        <w:t>What is the `null` value and how does it affect resource arguments?</w:t>
      </w:r>
    </w:p>
    <w:p>
      <w:pPr>
        <w:spacing w:after="80"/>
      </w:pPr>
      <w:r>
        <w:rPr>
          <w:b/>
          <w:color w:val="5C4EE5"/>
        </w:rPr>
        <w:t xml:space="preserve">Q112. </w:t>
      </w:r>
      <w:r>
        <w:t>How do you build a map dynamically from a list?</w:t>
      </w:r>
    </w:p>
    <w:p>
      <w:pPr>
        <w:spacing w:after="80"/>
      </w:pPr>
      <w:r>
        <w:rPr>
          <w:b/>
          <w:color w:val="5C4EE5"/>
        </w:rPr>
        <w:t xml:space="preserve">Q113. </w:t>
      </w:r>
      <w:r>
        <w:t>What are the limitations of `count` with computed values?</w:t>
      </w:r>
    </w:p>
    <w:p>
      <w:pPr>
        <w:spacing w:after="80"/>
      </w:pPr>
      <w:r>
        <w:rPr>
          <w:b/>
          <w:color w:val="5C4EE5"/>
        </w:rPr>
        <w:t xml:space="preserve">Q114. </w:t>
      </w:r>
      <w:r>
        <w:t>How do you set a default value for a variable and when is it used?</w:t>
      </w:r>
    </w:p>
    <w:p>
      <w:pPr>
        <w:spacing w:after="80"/>
      </w:pPr>
      <w:r>
        <w:rPr>
          <w:b/>
          <w:color w:val="5C4EE5"/>
        </w:rPr>
        <w:t xml:space="preserve">Q115. </w:t>
      </w:r>
      <w:r>
        <w:t>How do you make a variable required?</w:t>
      </w:r>
    </w:p>
    <w:p>
      <w:pPr>
        <w:spacing w:after="80"/>
      </w:pPr>
      <w:r>
        <w:rPr>
          <w:b/>
          <w:color w:val="5C4EE5"/>
        </w:rPr>
        <w:t xml:space="preserve">Q116. </w:t>
      </w:r>
      <w:r>
        <w:t>How do you handle a list of objects as a variable?</w:t>
      </w:r>
    </w:p>
    <w:p>
      <w:pPr>
        <w:spacing w:after="80"/>
      </w:pPr>
      <w:r>
        <w:rPr>
          <w:b/>
          <w:color w:val="5C4EE5"/>
        </w:rPr>
        <w:t xml:space="preserve">Q117. </w:t>
      </w:r>
      <w:r>
        <w:t>What is the difference between `each.key` and `each.value` in for_each?</w:t>
      </w:r>
    </w:p>
    <w:p>
      <w:pPr>
        <w:spacing w:after="80"/>
      </w:pPr>
      <w:r>
        <w:rPr>
          <w:b/>
          <w:color w:val="5C4EE5"/>
        </w:rPr>
        <w:t xml:space="preserve">Q118. </w:t>
      </w:r>
      <w:r>
        <w:t>How do you use `count.index` safely?</w:t>
      </w:r>
    </w:p>
    <w:p>
      <w:pPr>
        <w:spacing w:after="80"/>
      </w:pPr>
      <w:r>
        <w:rPr>
          <w:b/>
          <w:color w:val="5C4EE5"/>
        </w:rPr>
        <w:t xml:space="preserve">Q119. </w:t>
      </w:r>
      <w:r>
        <w:t>What are the risks of using `count` with a list that can reorder?</w:t>
      </w:r>
    </w:p>
    <w:p>
      <w:pPr>
        <w:spacing w:after="80"/>
      </w:pPr>
      <w:r>
        <w:rPr>
          <w:b/>
          <w:color w:val="5C4EE5"/>
        </w:rPr>
        <w:t xml:space="preserve">Q120. </w:t>
      </w:r>
      <w:r>
        <w:t>How do you convert between collection types?</w:t>
      </w:r>
    </w:p>
    <w:p>
      <w:pPr>
        <w:spacing w:after="80"/>
      </w:pPr>
      <w:r>
        <w:rPr>
          <w:b/>
          <w:color w:val="5C4EE5"/>
        </w:rPr>
        <w:t xml:space="preserve">Q121. </w:t>
      </w:r>
      <w:r>
        <w:t>How do you use `regex` and `regexall` functions?</w:t>
      </w:r>
    </w:p>
    <w:p>
      <w:pPr>
        <w:spacing w:after="80"/>
      </w:pPr>
      <w:r>
        <w:rPr>
          <w:b/>
          <w:color w:val="5C4EE5"/>
        </w:rPr>
        <w:t xml:space="preserve">Q122. </w:t>
      </w:r>
      <w:r>
        <w:t>How do you format strings with `format` and `formatlist`?</w:t>
      </w:r>
    </w:p>
    <w:p>
      <w:pPr>
        <w:spacing w:after="80"/>
      </w:pPr>
      <w:r>
        <w:rPr>
          <w:b/>
          <w:color w:val="5C4EE5"/>
        </w:rPr>
        <w:t xml:space="preserve">Q123. </w:t>
      </w:r>
      <w:r>
        <w:t>How do you compute a value conditionally across environments?</w:t>
      </w:r>
    </w:p>
    <w:p>
      <w:pPr>
        <w:spacing w:after="80"/>
      </w:pPr>
      <w:r>
        <w:rPr>
          <w:b/>
          <w:color w:val="5C4EE5"/>
        </w:rPr>
        <w:t xml:space="preserve">Q124. </w:t>
      </w:r>
      <w:r>
        <w:t>How do `keys` and `values` functions work on maps?</w:t>
      </w:r>
    </w:p>
    <w:p>
      <w:pPr>
        <w:spacing w:after="80"/>
      </w:pPr>
      <w:r>
        <w:rPr>
          <w:b/>
          <w:color w:val="5C4EE5"/>
        </w:rPr>
        <w:t xml:space="preserve">Q125. </w:t>
      </w:r>
      <w:r>
        <w:t>How do you use `zipmap` to build a map?</w:t>
      </w:r>
    </w:p>
    <w:p>
      <w:pPr>
        <w:spacing w:after="80"/>
      </w:pPr>
      <w:r>
        <w:rPr>
          <w:b/>
          <w:color w:val="5C4EE5"/>
        </w:rPr>
        <w:t xml:space="preserve">Q126. </w:t>
      </w:r>
      <w:r>
        <w:t>How do you handle time with the `timestamp` and `timeadd` functions?</w:t>
      </w:r>
    </w:p>
    <w:p>
      <w:pPr>
        <w:spacing w:after="80"/>
      </w:pPr>
      <w:r>
        <w:rPr>
          <w:b/>
          <w:color w:val="5C4EE5"/>
        </w:rPr>
        <w:t xml:space="preserve">Q127. </w:t>
      </w:r>
      <w:r>
        <w:t>How do you generate unique names with `uuid` or hashing functions?</w:t>
      </w:r>
    </w:p>
    <w:p>
      <w:pPr>
        <w:spacing w:after="80"/>
      </w:pPr>
      <w:r>
        <w:rPr>
          <w:b/>
          <w:color w:val="5C4EE5"/>
        </w:rPr>
        <w:t xml:space="preserve">Q128. </w:t>
      </w:r>
      <w:r>
        <w:t>How do you validate an email or CIDR input with a validation block?</w:t>
      </w:r>
    </w:p>
    <w:p>
      <w:pPr>
        <w:spacing w:after="80"/>
      </w:pPr>
      <w:r>
        <w:rPr>
          <w:b/>
          <w:color w:val="5C4EE5"/>
        </w:rPr>
        <w:t xml:space="preserve">Q129. </w:t>
      </w:r>
      <w:r>
        <w:t>How do you build a nested data structure to drive for_each?</w:t>
      </w:r>
    </w:p>
    <w:p>
      <w:pPr>
        <w:spacing w:after="80"/>
      </w:pPr>
      <w:r>
        <w:rPr>
          <w:b/>
          <w:color w:val="5C4EE5"/>
        </w:rPr>
        <w:t xml:space="preserve">Q130. </w:t>
      </w:r>
      <w:r>
        <w:t>How do you handle defaulting of optional object attributes?</w:t>
      </w:r>
    </w:p>
    <w:p>
      <w:pPr>
        <w:spacing w:after="80"/>
      </w:pPr>
      <w:r>
        <w:rPr>
          <w:b/>
          <w:color w:val="5C4EE5"/>
        </w:rPr>
        <w:t xml:space="preserve">Q131. </w:t>
      </w:r>
      <w:r>
        <w:t>How do you debug a complex expression with terraform console?</w:t>
      </w:r>
    </w:p>
    <w:p>
      <w:pPr>
        <w:pStyle w:val="Heading2"/>
      </w:pPr>
      <w:r>
        <w:rPr>
          <w:color w:val="1F3864"/>
          <w:sz w:val="28"/>
        </w:rPr>
        <w:t>4. Terraform Modules</w:t>
      </w:r>
    </w:p>
    <w:p>
      <w:pPr>
        <w:spacing w:after="80"/>
      </w:pPr>
      <w:r>
        <w:rPr>
          <w:b/>
          <w:color w:val="5C4EE5"/>
        </w:rPr>
        <w:t xml:space="preserve">Q132. </w:t>
      </w:r>
      <w:r>
        <w:t>What is a Terraform module?</w:t>
      </w:r>
    </w:p>
    <w:p>
      <w:pPr>
        <w:spacing w:after="80"/>
      </w:pPr>
      <w:r>
        <w:rPr>
          <w:b/>
          <w:color w:val="5C4EE5"/>
        </w:rPr>
        <w:t xml:space="preserve">Q133. </w:t>
      </w:r>
      <w:r>
        <w:t>What is the difference between the root module and child modules?</w:t>
      </w:r>
    </w:p>
    <w:p>
      <w:pPr>
        <w:spacing w:after="80"/>
      </w:pPr>
      <w:r>
        <w:rPr>
          <w:b/>
          <w:color w:val="5C4EE5"/>
        </w:rPr>
        <w:t xml:space="preserve">Q134. </w:t>
      </w:r>
      <w:r>
        <w:t>How do you call a module and pass inputs?</w:t>
      </w:r>
    </w:p>
    <w:p>
      <w:pPr>
        <w:spacing w:after="80"/>
      </w:pPr>
      <w:r>
        <w:rPr>
          <w:b/>
          <w:color w:val="5C4EE5"/>
        </w:rPr>
        <w:t xml:space="preserve">Q135. </w:t>
      </w:r>
      <w:r>
        <w:t>How do you get outputs from a module?</w:t>
      </w:r>
    </w:p>
    <w:p>
      <w:pPr>
        <w:spacing w:after="80"/>
      </w:pPr>
      <w:r>
        <w:rPr>
          <w:b/>
          <w:color w:val="5C4EE5"/>
        </w:rPr>
        <w:t xml:space="preserve">Q136. </w:t>
      </w:r>
      <w:r>
        <w:t>What makes a good, reusable module?</w:t>
      </w:r>
    </w:p>
    <w:p>
      <w:pPr>
        <w:spacing w:after="80"/>
      </w:pPr>
      <w:r>
        <w:rPr>
          <w:b/>
          <w:color w:val="5C4EE5"/>
        </w:rPr>
        <w:t xml:space="preserve">Q137. </w:t>
      </w:r>
      <w:r>
        <w:t>What is the recommended standard module structure?</w:t>
      </w:r>
    </w:p>
    <w:p>
      <w:pPr>
        <w:spacing w:after="80"/>
      </w:pPr>
      <w:r>
        <w:rPr>
          <w:b/>
          <w:color w:val="5C4EE5"/>
        </w:rPr>
        <w:t xml:space="preserve">Q138. </w:t>
      </w:r>
      <w:r>
        <w:t>How do you version modules?</w:t>
      </w:r>
    </w:p>
    <w:p>
      <w:pPr>
        <w:spacing w:after="80"/>
      </w:pPr>
      <w:r>
        <w:rPr>
          <w:b/>
          <w:color w:val="5C4EE5"/>
        </w:rPr>
        <w:t xml:space="preserve">Q139. </w:t>
      </w:r>
      <w:r>
        <w:t>What sources can you use for modules (local, Git, registry)?</w:t>
      </w:r>
    </w:p>
    <w:p>
      <w:pPr>
        <w:spacing w:after="80"/>
      </w:pPr>
      <w:r>
        <w:rPr>
          <w:b/>
          <w:color w:val="5C4EE5"/>
        </w:rPr>
        <w:t xml:space="preserve">Q140. </w:t>
      </w:r>
      <w:r>
        <w:t>How do you pin a module version and why?</w:t>
      </w:r>
    </w:p>
    <w:p>
      <w:pPr>
        <w:spacing w:after="80"/>
      </w:pPr>
      <w:r>
        <w:rPr>
          <w:b/>
          <w:color w:val="5C4EE5"/>
        </w:rPr>
        <w:t xml:space="preserve">Q141. </w:t>
      </w:r>
      <w:r>
        <w:t>What is the Terraform Registry (public and private)?</w:t>
      </w:r>
    </w:p>
    <w:p>
      <w:pPr>
        <w:spacing w:after="80"/>
      </w:pPr>
      <w:r>
        <w:rPr>
          <w:b/>
          <w:color w:val="5C4EE5"/>
        </w:rPr>
        <w:t xml:space="preserve">Q142. </w:t>
      </w:r>
      <w:r>
        <w:t>How do you publish a module to a private registry?</w:t>
      </w:r>
    </w:p>
    <w:p>
      <w:pPr>
        <w:spacing w:after="80"/>
      </w:pPr>
      <w:r>
        <w:rPr>
          <w:b/>
          <w:color w:val="5C4EE5"/>
        </w:rPr>
        <w:t xml:space="preserve">Q143. </w:t>
      </w:r>
      <w:r>
        <w:t>How do you use `for_each` with a module?</w:t>
      </w:r>
    </w:p>
    <w:p>
      <w:pPr>
        <w:spacing w:after="80"/>
      </w:pPr>
      <w:r>
        <w:rPr>
          <w:b/>
          <w:color w:val="5C4EE5"/>
        </w:rPr>
        <w:t xml:space="preserve">Q144. </w:t>
      </w:r>
      <w:r>
        <w:t>How do you pass providers explicitly to a module?</w:t>
      </w:r>
    </w:p>
    <w:p>
      <w:pPr>
        <w:spacing w:after="80"/>
      </w:pPr>
      <w:r>
        <w:rPr>
          <w:b/>
          <w:color w:val="5C4EE5"/>
        </w:rPr>
        <w:t xml:space="preserve">Q145. </w:t>
      </w:r>
      <w:r>
        <w:t>What are the trade-offs of deeply nested modules?</w:t>
      </w:r>
    </w:p>
    <w:p>
      <w:pPr>
        <w:spacing w:after="80"/>
      </w:pPr>
      <w:r>
        <w:rPr>
          <w:b/>
          <w:color w:val="5C4EE5"/>
        </w:rPr>
        <w:t xml:space="preserve">Q146. </w:t>
      </w:r>
      <w:r>
        <w:t>How do you handle optional resources within a module?</w:t>
      </w:r>
    </w:p>
    <w:p>
      <w:pPr>
        <w:spacing w:after="80"/>
      </w:pPr>
      <w:r>
        <w:rPr>
          <w:b/>
          <w:color w:val="5C4EE5"/>
        </w:rPr>
        <w:t xml:space="preserve">Q147. </w:t>
      </w:r>
      <w:r>
        <w:t>How do you write validation and documentation for a module?</w:t>
      </w:r>
    </w:p>
    <w:p>
      <w:pPr>
        <w:spacing w:after="80"/>
      </w:pPr>
      <w:r>
        <w:rPr>
          <w:b/>
          <w:color w:val="5C4EE5"/>
        </w:rPr>
        <w:t xml:space="preserve">Q148. </w:t>
      </w:r>
      <w:r>
        <w:t>What is a composition (stack) module versus a resource module?</w:t>
      </w:r>
    </w:p>
    <w:p>
      <w:pPr>
        <w:spacing w:after="80"/>
      </w:pPr>
      <w:r>
        <w:rPr>
          <w:b/>
          <w:color w:val="5C4EE5"/>
        </w:rPr>
        <w:t xml:space="preserve">Q149. </w:t>
      </w:r>
      <w:r>
        <w:t>How do you test a module?</w:t>
      </w:r>
    </w:p>
    <w:p>
      <w:pPr>
        <w:spacing w:after="80"/>
      </w:pPr>
      <w:r>
        <w:rPr>
          <w:b/>
          <w:color w:val="5C4EE5"/>
        </w:rPr>
        <w:t xml:space="preserve">Q150. </w:t>
      </w:r>
      <w:r>
        <w:t>How do you share modules across many teams safely?</w:t>
      </w:r>
    </w:p>
    <w:p>
      <w:pPr>
        <w:spacing w:after="80"/>
      </w:pPr>
      <w:r>
        <w:rPr>
          <w:b/>
          <w:color w:val="5C4EE5"/>
        </w:rPr>
        <w:t xml:space="preserve">Q151. </w:t>
      </w:r>
      <w:r>
        <w:t>How do you handle breaking changes when upgrading a shared module?</w:t>
      </w:r>
    </w:p>
    <w:p>
      <w:pPr>
        <w:spacing w:after="80"/>
      </w:pPr>
      <w:r>
        <w:rPr>
          <w:b/>
          <w:color w:val="5C4EE5"/>
        </w:rPr>
        <w:t xml:space="preserve">Q152. </w:t>
      </w:r>
      <w:r>
        <w:t>How do you handle backwards compatibility in module inputs?</w:t>
      </w:r>
    </w:p>
    <w:p>
      <w:pPr>
        <w:spacing w:after="80"/>
      </w:pPr>
      <w:r>
        <w:rPr>
          <w:b/>
          <w:color w:val="5C4EE5"/>
        </w:rPr>
        <w:t xml:space="preserve">Q153. </w:t>
      </w:r>
      <w:r>
        <w:t>How do you deprecate a module variable gracefully?</w:t>
      </w:r>
    </w:p>
    <w:p>
      <w:pPr>
        <w:spacing w:after="80"/>
      </w:pPr>
      <w:r>
        <w:rPr>
          <w:b/>
          <w:color w:val="5C4EE5"/>
        </w:rPr>
        <w:t xml:space="preserve">Q154. </w:t>
      </w:r>
      <w:r>
        <w:t>How do you pass a whole object into a module versus individual variables?</w:t>
      </w:r>
    </w:p>
    <w:p>
      <w:pPr>
        <w:spacing w:after="80"/>
      </w:pPr>
      <w:r>
        <w:rPr>
          <w:b/>
          <w:color w:val="5C4EE5"/>
        </w:rPr>
        <w:t xml:space="preserve">Q155. </w:t>
      </w:r>
      <w:r>
        <w:t>How do you structure module outputs for downstream consumption?</w:t>
      </w:r>
    </w:p>
    <w:p>
      <w:pPr>
        <w:spacing w:after="80"/>
      </w:pPr>
      <w:r>
        <w:rPr>
          <w:b/>
          <w:color w:val="5C4EE5"/>
        </w:rPr>
        <w:t xml:space="preserve">Q156. </w:t>
      </w:r>
      <w:r>
        <w:t>How do you avoid tight coupling between modules?</w:t>
      </w:r>
    </w:p>
    <w:p>
      <w:pPr>
        <w:spacing w:after="80"/>
      </w:pPr>
      <w:r>
        <w:rPr>
          <w:b/>
          <w:color w:val="5C4EE5"/>
        </w:rPr>
        <w:t xml:space="preserve">Q157. </w:t>
      </w:r>
      <w:r>
        <w:t>How do you handle provider requirements inside a module?</w:t>
      </w:r>
    </w:p>
    <w:p>
      <w:pPr>
        <w:spacing w:after="80"/>
      </w:pPr>
      <w:r>
        <w:rPr>
          <w:b/>
          <w:color w:val="5C4EE5"/>
        </w:rPr>
        <w:t xml:space="preserve">Q158. </w:t>
      </w:r>
      <w:r>
        <w:t>How do you unit test a module's logic without deploying?</w:t>
      </w:r>
    </w:p>
    <w:p>
      <w:pPr>
        <w:spacing w:after="80"/>
      </w:pPr>
      <w:r>
        <w:rPr>
          <w:b/>
          <w:color w:val="5C4EE5"/>
        </w:rPr>
        <w:t xml:space="preserve">Q159. </w:t>
      </w:r>
      <w:r>
        <w:t>How do you use a module from a specific Git tag or branch?</w:t>
      </w:r>
    </w:p>
    <w:p>
      <w:pPr>
        <w:spacing w:after="80"/>
      </w:pPr>
      <w:r>
        <w:rPr>
          <w:b/>
          <w:color w:val="5C4EE5"/>
        </w:rPr>
        <w:t xml:space="preserve">Q160. </w:t>
      </w:r>
      <w:r>
        <w:t>How do you organize a repository containing many modules?</w:t>
      </w:r>
    </w:p>
    <w:p>
      <w:pPr>
        <w:spacing w:after="80"/>
      </w:pPr>
      <w:r>
        <w:rPr>
          <w:b/>
          <w:color w:val="5C4EE5"/>
        </w:rPr>
        <w:t xml:space="preserve">Q161. </w:t>
      </w:r>
      <w:r>
        <w:t>How do you generate module documentation automatically (terraform-docs)?</w:t>
      </w:r>
    </w:p>
    <w:p>
      <w:pPr>
        <w:spacing w:after="80"/>
      </w:pPr>
      <w:r>
        <w:rPr>
          <w:b/>
          <w:color w:val="5C4EE5"/>
        </w:rPr>
        <w:t xml:space="preserve">Q162. </w:t>
      </w:r>
      <w:r>
        <w:t>How do you validate module inputs with custom conditions?</w:t>
      </w:r>
    </w:p>
    <w:p>
      <w:pPr>
        <w:spacing w:after="80"/>
      </w:pPr>
      <w:r>
        <w:rPr>
          <w:b/>
          <w:color w:val="5C4EE5"/>
        </w:rPr>
        <w:t xml:space="preserve">Q163. </w:t>
      </w:r>
      <w:r>
        <w:t>How do you handle a module that must optionally create nothing?</w:t>
      </w:r>
    </w:p>
    <w:p>
      <w:pPr>
        <w:spacing w:after="80"/>
      </w:pPr>
      <w:r>
        <w:rPr>
          <w:b/>
          <w:color w:val="5C4EE5"/>
        </w:rPr>
        <w:t xml:space="preserve">Q164. </w:t>
      </w:r>
      <w:r>
        <w:t>How do you version-lock nested module dependencies?</w:t>
      </w:r>
    </w:p>
    <w:p>
      <w:pPr>
        <w:spacing w:after="80"/>
      </w:pPr>
      <w:r>
        <w:rPr>
          <w:b/>
          <w:color w:val="5C4EE5"/>
        </w:rPr>
        <w:t xml:space="preserve">Q165. </w:t>
      </w:r>
      <w:r>
        <w:t>How do you migrate consumers off a breaking module change?</w:t>
      </w:r>
    </w:p>
    <w:p>
      <w:pPr>
        <w:spacing w:after="80"/>
      </w:pPr>
      <w:r>
        <w:rPr>
          <w:b/>
          <w:color w:val="5C4EE5"/>
        </w:rPr>
        <w:t xml:space="preserve">Q166. </w:t>
      </w:r>
      <w:r>
        <w:t>How do you decide what belongs in a module versus the root?</w:t>
      </w:r>
    </w:p>
    <w:p>
      <w:pPr>
        <w:spacing w:after="80"/>
      </w:pPr>
      <w:r>
        <w:rPr>
          <w:b/>
          <w:color w:val="5C4EE5"/>
        </w:rPr>
        <w:t xml:space="preserve">Q167. </w:t>
      </w:r>
      <w:r>
        <w:t>How do you handle a module needing multiple provider aliases?</w:t>
      </w:r>
    </w:p>
    <w:p>
      <w:pPr>
        <w:pStyle w:val="Heading2"/>
      </w:pPr>
      <w:r>
        <w:rPr>
          <w:color w:val="1F3864"/>
          <w:sz w:val="28"/>
        </w:rPr>
        <w:t>5. Terraform Providers &amp; Meta-Arguments</w:t>
      </w:r>
    </w:p>
    <w:p>
      <w:pPr>
        <w:spacing w:after="80"/>
      </w:pPr>
      <w:r>
        <w:rPr>
          <w:b/>
          <w:color w:val="5C4EE5"/>
        </w:rPr>
        <w:t xml:space="preserve">Q168. </w:t>
      </w:r>
      <w:r>
        <w:t>How do you configure a provider?</w:t>
      </w:r>
    </w:p>
    <w:p>
      <w:pPr>
        <w:spacing w:after="80"/>
      </w:pPr>
      <w:r>
        <w:rPr>
          <w:b/>
          <w:color w:val="5C4EE5"/>
        </w:rPr>
        <w:t xml:space="preserve">Q169. </w:t>
      </w:r>
      <w:r>
        <w:t>What is provider version constraint and how do you set it?</w:t>
      </w:r>
    </w:p>
    <w:p>
      <w:pPr>
        <w:spacing w:after="80"/>
      </w:pPr>
      <w:r>
        <w:rPr>
          <w:b/>
          <w:color w:val="5C4EE5"/>
        </w:rPr>
        <w:t xml:space="preserve">Q170. </w:t>
      </w:r>
      <w:r>
        <w:t>What is a provider alias and when do you use it?</w:t>
      </w:r>
    </w:p>
    <w:p>
      <w:pPr>
        <w:spacing w:after="80"/>
      </w:pPr>
      <w:r>
        <w:rPr>
          <w:b/>
          <w:color w:val="5C4EE5"/>
        </w:rPr>
        <w:t xml:space="preserve">Q171. </w:t>
      </w:r>
      <w:r>
        <w:t>How do you deploy to multiple regions or accounts with aliases?</w:t>
      </w:r>
    </w:p>
    <w:p>
      <w:pPr>
        <w:spacing w:after="80"/>
      </w:pPr>
      <w:r>
        <w:rPr>
          <w:b/>
          <w:color w:val="5C4EE5"/>
        </w:rPr>
        <w:t xml:space="preserve">Q172. </w:t>
      </w:r>
      <w:r>
        <w:t>What is required_providers and where does it belong?</w:t>
      </w:r>
    </w:p>
    <w:p>
      <w:pPr>
        <w:spacing w:after="80"/>
      </w:pPr>
      <w:r>
        <w:rPr>
          <w:b/>
          <w:color w:val="5C4EE5"/>
        </w:rPr>
        <w:t xml:space="preserve">Q173. </w:t>
      </w:r>
      <w:r>
        <w:t>What is the difference between `~&gt;`, `&gt;=`, and `=` version constraints?</w:t>
      </w:r>
    </w:p>
    <w:p>
      <w:pPr>
        <w:spacing w:after="80"/>
      </w:pPr>
      <w:r>
        <w:rPr>
          <w:b/>
          <w:color w:val="5C4EE5"/>
        </w:rPr>
        <w:t xml:space="preserve">Q174. </w:t>
      </w:r>
      <w:r>
        <w:t>What is the dependency lock file (.terraform.lock.hcl)?</w:t>
      </w:r>
    </w:p>
    <w:p>
      <w:pPr>
        <w:spacing w:after="80"/>
      </w:pPr>
      <w:r>
        <w:rPr>
          <w:b/>
          <w:color w:val="5C4EE5"/>
        </w:rPr>
        <w:t xml:space="preserve">Q175. </w:t>
      </w:r>
      <w:r>
        <w:t>Why should you commit the lock file?</w:t>
      </w:r>
    </w:p>
    <w:p>
      <w:pPr>
        <w:spacing w:after="80"/>
      </w:pPr>
      <w:r>
        <w:rPr>
          <w:b/>
          <w:color w:val="5C4EE5"/>
        </w:rPr>
        <w:t xml:space="preserve">Q176. </w:t>
      </w:r>
      <w:r>
        <w:t>How do you upgrade a provider version safely?</w:t>
      </w:r>
    </w:p>
    <w:p>
      <w:pPr>
        <w:spacing w:after="80"/>
      </w:pPr>
      <w:r>
        <w:rPr>
          <w:b/>
          <w:color w:val="5C4EE5"/>
        </w:rPr>
        <w:t xml:space="preserve">Q177. </w:t>
      </w:r>
      <w:r>
        <w:t>What are the resource meta-arguments (count, for_each, provider, depends_on, lifecycle)?</w:t>
      </w:r>
    </w:p>
    <w:p>
      <w:pPr>
        <w:spacing w:after="80"/>
      </w:pPr>
      <w:r>
        <w:rPr>
          <w:b/>
          <w:color w:val="5C4EE5"/>
        </w:rPr>
        <w:t xml:space="preserve">Q178. </w:t>
      </w:r>
      <w:r>
        <w:t>What does the `lifecycle` block control?</w:t>
      </w:r>
    </w:p>
    <w:p>
      <w:pPr>
        <w:spacing w:after="80"/>
      </w:pPr>
      <w:r>
        <w:rPr>
          <w:b/>
          <w:color w:val="5C4EE5"/>
        </w:rPr>
        <w:t xml:space="preserve">Q179. </w:t>
      </w:r>
      <w:r>
        <w:t>What is `create_before_destroy` and when do you use it?</w:t>
      </w:r>
    </w:p>
    <w:p>
      <w:pPr>
        <w:spacing w:after="80"/>
      </w:pPr>
      <w:r>
        <w:rPr>
          <w:b/>
          <w:color w:val="5C4EE5"/>
        </w:rPr>
        <w:t xml:space="preserve">Q180. </w:t>
      </w:r>
      <w:r>
        <w:t>What is `prevent_destroy` and its limitations?</w:t>
      </w:r>
    </w:p>
    <w:p>
      <w:pPr>
        <w:spacing w:after="80"/>
      </w:pPr>
      <w:r>
        <w:rPr>
          <w:b/>
          <w:color w:val="5C4EE5"/>
        </w:rPr>
        <w:t xml:space="preserve">Q181. </w:t>
      </w:r>
      <w:r>
        <w:t>What is `ignore_changes` and when should you use it?</w:t>
      </w:r>
    </w:p>
    <w:p>
      <w:pPr>
        <w:spacing w:after="80"/>
      </w:pPr>
      <w:r>
        <w:rPr>
          <w:b/>
          <w:color w:val="5C4EE5"/>
        </w:rPr>
        <w:t xml:space="preserve">Q182. </w:t>
      </w:r>
      <w:r>
        <w:t>What is `replace_triggered_by`?</w:t>
      </w:r>
    </w:p>
    <w:p>
      <w:pPr>
        <w:spacing w:after="80"/>
      </w:pPr>
      <w:r>
        <w:rPr>
          <w:b/>
          <w:color w:val="5C4EE5"/>
        </w:rPr>
        <w:t xml:space="preserve">Q183. </w:t>
      </w:r>
      <w:r>
        <w:t>How do you force a resource to be recreated?</w:t>
      </w:r>
    </w:p>
    <w:p>
      <w:pPr>
        <w:spacing w:after="80"/>
      </w:pPr>
      <w:r>
        <w:rPr>
          <w:b/>
          <w:color w:val="5C4EE5"/>
        </w:rPr>
        <w:t xml:space="preserve">Q184. </w:t>
      </w:r>
      <w:r>
        <w:t>How does `terraform apply -replace` work?</w:t>
      </w:r>
    </w:p>
    <w:p>
      <w:pPr>
        <w:spacing w:after="80"/>
      </w:pPr>
      <w:r>
        <w:rPr>
          <w:b/>
          <w:color w:val="5C4EE5"/>
        </w:rPr>
        <w:t xml:space="preserve">Q185. </w:t>
      </w:r>
      <w:r>
        <w:t>How do provisioners work and why are they a last resort?</w:t>
      </w:r>
    </w:p>
    <w:p>
      <w:pPr>
        <w:spacing w:after="80"/>
      </w:pPr>
      <w:r>
        <w:rPr>
          <w:b/>
          <w:color w:val="5C4EE5"/>
        </w:rPr>
        <w:t xml:space="preserve">Q186. </w:t>
      </w:r>
      <w:r>
        <w:t>What is the difference between local-exec and remote-exec provisioners?</w:t>
      </w:r>
    </w:p>
    <w:p>
      <w:pPr>
        <w:spacing w:after="80"/>
      </w:pPr>
      <w:r>
        <w:rPr>
          <w:b/>
          <w:color w:val="5C4EE5"/>
        </w:rPr>
        <w:t xml:space="preserve">Q187. </w:t>
      </w:r>
      <w:r>
        <w:t>What is a null_resource and when is it useful?</w:t>
      </w:r>
    </w:p>
    <w:p>
      <w:pPr>
        <w:spacing w:after="80"/>
      </w:pPr>
      <w:r>
        <w:rPr>
          <w:b/>
          <w:color w:val="5C4EE5"/>
        </w:rPr>
        <w:t xml:space="preserve">Q188. </w:t>
      </w:r>
      <w:r>
        <w:t>What is the `terraform_data` resource and how does it replace null_resource?</w:t>
      </w:r>
    </w:p>
    <w:p>
      <w:pPr>
        <w:spacing w:after="80"/>
      </w:pPr>
      <w:r>
        <w:rPr>
          <w:b/>
          <w:color w:val="5C4EE5"/>
        </w:rPr>
        <w:t xml:space="preserve">Q189. </w:t>
      </w:r>
      <w:r>
        <w:t>How does provider plugin caching work?</w:t>
      </w:r>
    </w:p>
    <w:p>
      <w:pPr>
        <w:spacing w:after="80"/>
      </w:pPr>
      <w:r>
        <w:rPr>
          <w:b/>
          <w:color w:val="5C4EE5"/>
        </w:rPr>
        <w:t xml:space="preserve">Q190. </w:t>
      </w:r>
      <w:r>
        <w:t>How do you handle provider authentication in different environments?</w:t>
      </w:r>
    </w:p>
    <w:p>
      <w:pPr>
        <w:spacing w:after="80"/>
      </w:pPr>
      <w:r>
        <w:rPr>
          <w:b/>
          <w:color w:val="5C4EE5"/>
        </w:rPr>
        <w:t xml:space="preserve">Q191. </w:t>
      </w:r>
      <w:r>
        <w:t>What happens during provider initialization?</w:t>
      </w:r>
    </w:p>
    <w:p>
      <w:pPr>
        <w:spacing w:after="80"/>
      </w:pPr>
      <w:r>
        <w:rPr>
          <w:b/>
          <w:color w:val="5C4EE5"/>
        </w:rPr>
        <w:t xml:space="preserve">Q192. </w:t>
      </w:r>
      <w:r>
        <w:t>How do you write or extend a custom provider at a high level?</w:t>
      </w:r>
    </w:p>
    <w:p>
      <w:pPr>
        <w:spacing w:after="80"/>
      </w:pPr>
      <w:r>
        <w:rPr>
          <w:b/>
          <w:color w:val="5C4EE5"/>
        </w:rPr>
        <w:t xml:space="preserve">Q193. </w:t>
      </w:r>
      <w:r>
        <w:t>How do you handle a provider that requires a region per resource?</w:t>
      </w:r>
    </w:p>
    <w:p>
      <w:pPr>
        <w:spacing w:after="80"/>
      </w:pPr>
      <w:r>
        <w:rPr>
          <w:b/>
          <w:color w:val="5C4EE5"/>
        </w:rPr>
        <w:t xml:space="preserve">Q194. </w:t>
      </w:r>
      <w:r>
        <w:t>How do you pin the Terraform CLI version (required_version)?</w:t>
      </w:r>
    </w:p>
    <w:p>
      <w:pPr>
        <w:spacing w:after="80"/>
      </w:pPr>
      <w:r>
        <w:rPr>
          <w:b/>
          <w:color w:val="5C4EE5"/>
        </w:rPr>
        <w:t xml:space="preserve">Q195. </w:t>
      </w:r>
      <w:r>
        <w:t>How do you manage multiple provider configurations passed to modules?</w:t>
      </w:r>
    </w:p>
    <w:p>
      <w:pPr>
        <w:spacing w:after="80"/>
      </w:pPr>
      <w:r>
        <w:rPr>
          <w:b/>
          <w:color w:val="5C4EE5"/>
        </w:rPr>
        <w:t xml:space="preserve">Q196. </w:t>
      </w:r>
      <w:r>
        <w:t>How does Terraform decide when a change forces replacement?</w:t>
      </w:r>
    </w:p>
    <w:p>
      <w:pPr>
        <w:spacing w:after="80"/>
      </w:pPr>
      <w:r>
        <w:rPr>
          <w:b/>
          <w:color w:val="5C4EE5"/>
        </w:rPr>
        <w:t xml:space="preserve">Q197. </w:t>
      </w:r>
      <w:r>
        <w:t>How do you use `moved` and `import` blocks together during refactors?</w:t>
      </w:r>
    </w:p>
    <w:p>
      <w:pPr>
        <w:spacing w:after="80"/>
      </w:pPr>
      <w:r>
        <w:rPr>
          <w:b/>
          <w:color w:val="5C4EE5"/>
        </w:rPr>
        <w:t xml:space="preserve">Q198. </w:t>
      </w:r>
      <w:r>
        <w:t>How do you handle deprecation warnings from a provider?</w:t>
      </w:r>
    </w:p>
    <w:p>
      <w:pPr>
        <w:spacing w:after="80"/>
      </w:pPr>
      <w:r>
        <w:rPr>
          <w:b/>
          <w:color w:val="5C4EE5"/>
        </w:rPr>
        <w:t xml:space="preserve">Q199. </w:t>
      </w:r>
      <w:r>
        <w:t>How do you migrate from `count` to `for_each` without recreation?</w:t>
      </w:r>
    </w:p>
    <w:p>
      <w:pPr>
        <w:spacing w:after="80"/>
      </w:pPr>
      <w:r>
        <w:rPr>
          <w:b/>
          <w:color w:val="5C4EE5"/>
        </w:rPr>
        <w:t xml:space="preserve">Q200. </w:t>
      </w:r>
      <w:r>
        <w:t>How do you use `create_before_destroy` for zero-downtime replacement?</w:t>
      </w:r>
    </w:p>
    <w:p>
      <w:pPr>
        <w:spacing w:after="80"/>
      </w:pPr>
      <w:r>
        <w:rPr>
          <w:b/>
          <w:color w:val="5C4EE5"/>
        </w:rPr>
        <w:t xml:space="preserve">Q201. </w:t>
      </w:r>
      <w:r>
        <w:t>How do you handle provider configuration that depends on another resource?</w:t>
      </w:r>
    </w:p>
    <w:p>
      <w:pPr>
        <w:spacing w:after="80"/>
      </w:pPr>
      <w:r>
        <w:rPr>
          <w:b/>
          <w:color w:val="5C4EE5"/>
        </w:rPr>
        <w:t xml:space="preserve">Q202. </w:t>
      </w:r>
      <w:r>
        <w:t>How do you troubleshoot a provider plugin crash?</w:t>
      </w:r>
    </w:p>
    <w:p>
      <w:pPr>
        <w:pStyle w:val="Heading2"/>
      </w:pPr>
      <w:r>
        <w:rPr>
          <w:color w:val="1F3864"/>
          <w:sz w:val="28"/>
        </w:rPr>
        <w:t>6. Terraform Workspaces &amp; Multi-Environment</w:t>
      </w:r>
    </w:p>
    <w:p>
      <w:pPr>
        <w:spacing w:after="80"/>
      </w:pPr>
      <w:r>
        <w:rPr>
          <w:b/>
          <w:color w:val="5C4EE5"/>
        </w:rPr>
        <w:t xml:space="preserve">Q203. </w:t>
      </w:r>
      <w:r>
        <w:t>What is a Terraform workspace?</w:t>
      </w:r>
    </w:p>
    <w:p>
      <w:pPr>
        <w:spacing w:after="80"/>
      </w:pPr>
      <w:r>
        <w:rPr>
          <w:b/>
          <w:color w:val="5C4EE5"/>
        </w:rPr>
        <w:t xml:space="preserve">Q204. </w:t>
      </w:r>
      <w:r>
        <w:t>What is the difference between CLI workspaces and Terraform Cloud workspaces?</w:t>
      </w:r>
    </w:p>
    <w:p>
      <w:pPr>
        <w:spacing w:after="80"/>
      </w:pPr>
      <w:r>
        <w:rPr>
          <w:b/>
          <w:color w:val="5C4EE5"/>
        </w:rPr>
        <w:t xml:space="preserve">Q205. </w:t>
      </w:r>
      <w:r>
        <w:t>How does state differ between workspaces?</w:t>
      </w:r>
    </w:p>
    <w:p>
      <w:pPr>
        <w:spacing w:after="80"/>
      </w:pPr>
      <w:r>
        <w:rPr>
          <w:b/>
          <w:color w:val="5C4EE5"/>
        </w:rPr>
        <w:t xml:space="preserve">Q206. </w:t>
      </w:r>
      <w:r>
        <w:t>What are the trade-offs of workspaces versus separate directories/backends?</w:t>
      </w:r>
    </w:p>
    <w:p>
      <w:pPr>
        <w:spacing w:after="80"/>
      </w:pPr>
      <w:r>
        <w:rPr>
          <w:b/>
          <w:color w:val="5C4EE5"/>
        </w:rPr>
        <w:t xml:space="preserve">Q207. </w:t>
      </w:r>
      <w:r>
        <w:t>How do you reference the current workspace in configuration?</w:t>
      </w:r>
    </w:p>
    <w:p>
      <w:pPr>
        <w:spacing w:after="80"/>
      </w:pPr>
      <w:r>
        <w:rPr>
          <w:b/>
          <w:color w:val="5C4EE5"/>
        </w:rPr>
        <w:t xml:space="preserve">Q208. </w:t>
      </w:r>
      <w:r>
        <w:t>How do you structure code for dev/staging/prod environments?</w:t>
      </w:r>
    </w:p>
    <w:p>
      <w:pPr>
        <w:spacing w:after="80"/>
      </w:pPr>
      <w:r>
        <w:rPr>
          <w:b/>
          <w:color w:val="5C4EE5"/>
        </w:rPr>
        <w:t xml:space="preserve">Q209. </w:t>
      </w:r>
      <w:r>
        <w:t>What is the DRY principle problem with multiple environments?</w:t>
      </w:r>
    </w:p>
    <w:p>
      <w:pPr>
        <w:spacing w:after="80"/>
      </w:pPr>
      <w:r>
        <w:rPr>
          <w:b/>
          <w:color w:val="5C4EE5"/>
        </w:rPr>
        <w:t xml:space="preserve">Q210. </w:t>
      </w:r>
      <w:r>
        <w:t>How does Terragrunt help with multi-environment DRY configuration?</w:t>
      </w:r>
    </w:p>
    <w:p>
      <w:pPr>
        <w:spacing w:after="80"/>
      </w:pPr>
      <w:r>
        <w:rPr>
          <w:b/>
          <w:color w:val="5C4EE5"/>
        </w:rPr>
        <w:t xml:space="preserve">Q211. </w:t>
      </w:r>
      <w:r>
        <w:t>How do you manage per-environment variables cleanly?</w:t>
      </w:r>
    </w:p>
    <w:p>
      <w:pPr>
        <w:spacing w:after="80"/>
      </w:pPr>
      <w:r>
        <w:rPr>
          <w:b/>
          <w:color w:val="5C4EE5"/>
        </w:rPr>
        <w:t xml:space="preserve">Q212. </w:t>
      </w:r>
      <w:r>
        <w:t>How do you promote the same configuration across environments?</w:t>
      </w:r>
    </w:p>
    <w:p>
      <w:pPr>
        <w:spacing w:after="80"/>
      </w:pPr>
      <w:r>
        <w:rPr>
          <w:b/>
          <w:color w:val="5C4EE5"/>
        </w:rPr>
        <w:t xml:space="preserve">Q213. </w:t>
      </w:r>
      <w:r>
        <w:t>How do you isolate credentials per environment?</w:t>
      </w:r>
    </w:p>
    <w:p>
      <w:pPr>
        <w:spacing w:after="80"/>
      </w:pPr>
      <w:r>
        <w:rPr>
          <w:b/>
          <w:color w:val="5C4EE5"/>
        </w:rPr>
        <w:t xml:space="preserve">Q214. </w:t>
      </w:r>
      <w:r>
        <w:t>How do you handle environment-specific provider configuration?</w:t>
      </w:r>
    </w:p>
    <w:p>
      <w:pPr>
        <w:spacing w:after="80"/>
      </w:pPr>
      <w:r>
        <w:rPr>
          <w:b/>
          <w:color w:val="5C4EE5"/>
        </w:rPr>
        <w:t xml:space="preserve">Q215. </w:t>
      </w:r>
      <w:r>
        <w:t>How do you avoid accidentally applying to the wrong environment?</w:t>
      </w:r>
    </w:p>
    <w:p>
      <w:pPr>
        <w:spacing w:after="80"/>
      </w:pPr>
      <w:r>
        <w:rPr>
          <w:b/>
          <w:color w:val="5C4EE5"/>
        </w:rPr>
        <w:t xml:space="preserve">Q216. </w:t>
      </w:r>
      <w:r>
        <w:t>How do you manage many accounts/subscriptions from one codebase?</w:t>
      </w:r>
    </w:p>
    <w:p>
      <w:pPr>
        <w:spacing w:after="80"/>
      </w:pPr>
      <w:r>
        <w:rPr>
          <w:b/>
          <w:color w:val="5C4EE5"/>
        </w:rPr>
        <w:t xml:space="preserve">Q217. </w:t>
      </w:r>
      <w:r>
        <w:t>What is a landing zone and how does Terraform support it?</w:t>
      </w:r>
    </w:p>
    <w:p>
      <w:pPr>
        <w:spacing w:after="80"/>
      </w:pPr>
      <w:r>
        <w:rPr>
          <w:b/>
          <w:color w:val="5C4EE5"/>
        </w:rPr>
        <w:t xml:space="preserve">Q218. </w:t>
      </w:r>
      <w:r>
        <w:t>How do you keep prod and non-prod configuration in sync?</w:t>
      </w:r>
    </w:p>
    <w:p>
      <w:pPr>
        <w:spacing w:after="80"/>
      </w:pPr>
      <w:r>
        <w:rPr>
          <w:b/>
          <w:color w:val="5C4EE5"/>
        </w:rPr>
        <w:t xml:space="preserve">Q219. </w:t>
      </w:r>
      <w:r>
        <w:t>How do you prevent workspace confusion in automation?</w:t>
      </w:r>
    </w:p>
    <w:p>
      <w:pPr>
        <w:spacing w:after="80"/>
      </w:pPr>
      <w:r>
        <w:rPr>
          <w:b/>
          <w:color w:val="5C4EE5"/>
        </w:rPr>
        <w:t xml:space="preserve">Q220. </w:t>
      </w:r>
      <w:r>
        <w:t>How do you parameterize backend configuration per environment?</w:t>
      </w:r>
    </w:p>
    <w:p>
      <w:pPr>
        <w:spacing w:after="80"/>
      </w:pPr>
      <w:r>
        <w:rPr>
          <w:b/>
          <w:color w:val="5C4EE5"/>
        </w:rPr>
        <w:t xml:space="preserve">Q221. </w:t>
      </w:r>
      <w:r>
        <w:t>How do you handle different resource sizing per environment?</w:t>
      </w:r>
    </w:p>
    <w:p>
      <w:pPr>
        <w:spacing w:after="80"/>
      </w:pPr>
      <w:r>
        <w:rPr>
          <w:b/>
          <w:color w:val="5C4EE5"/>
        </w:rPr>
        <w:t xml:space="preserve">Q222. </w:t>
      </w:r>
      <w:r>
        <w:t>How do you structure a repo for many environments and regions?</w:t>
      </w:r>
    </w:p>
    <w:p>
      <w:pPr>
        <w:spacing w:after="80"/>
      </w:pPr>
      <w:r>
        <w:rPr>
          <w:b/>
          <w:color w:val="5C4EE5"/>
        </w:rPr>
        <w:t xml:space="preserve">Q223. </w:t>
      </w:r>
      <w:r>
        <w:t>How do you promote infrastructure changes with confidence?</w:t>
      </w:r>
    </w:p>
    <w:p>
      <w:pPr>
        <w:spacing w:after="80"/>
      </w:pPr>
      <w:r>
        <w:rPr>
          <w:b/>
          <w:color w:val="5C4EE5"/>
        </w:rPr>
        <w:t xml:space="preserve">Q224. </w:t>
      </w:r>
      <w:r>
        <w:t>How do you manage global versus regional resources?</w:t>
      </w:r>
    </w:p>
    <w:p>
      <w:pPr>
        <w:spacing w:after="80"/>
      </w:pPr>
      <w:r>
        <w:rPr>
          <w:b/>
          <w:color w:val="5C4EE5"/>
        </w:rPr>
        <w:t xml:space="preserve">Q225. </w:t>
      </w:r>
      <w:r>
        <w:t>How do you handle shared resources across environments?</w:t>
      </w:r>
    </w:p>
    <w:p>
      <w:pPr>
        <w:spacing w:after="80"/>
      </w:pPr>
      <w:r>
        <w:rPr>
          <w:b/>
          <w:color w:val="5C4EE5"/>
        </w:rPr>
        <w:t xml:space="preserve">Q226. </w:t>
      </w:r>
      <w:r>
        <w:t>How do you avoid duplicating provider blocks across environments?</w:t>
      </w:r>
    </w:p>
    <w:p>
      <w:pPr>
        <w:spacing w:after="80"/>
      </w:pPr>
      <w:r>
        <w:rPr>
          <w:b/>
          <w:color w:val="5C4EE5"/>
        </w:rPr>
        <w:t xml:space="preserve">Q227. </w:t>
      </w:r>
      <w:r>
        <w:t>How do you test a change in a lower environment before prod?</w:t>
      </w:r>
    </w:p>
    <w:p>
      <w:pPr>
        <w:spacing w:after="80"/>
      </w:pPr>
      <w:r>
        <w:rPr>
          <w:b/>
          <w:color w:val="5C4EE5"/>
        </w:rPr>
        <w:t xml:space="preserve">Q228. </w:t>
      </w:r>
      <w:r>
        <w:t>How do you inject per-environment feature toggles?</w:t>
      </w:r>
    </w:p>
    <w:p>
      <w:pPr>
        <w:spacing w:after="80"/>
      </w:pPr>
      <w:r>
        <w:rPr>
          <w:b/>
          <w:color w:val="5C4EE5"/>
        </w:rPr>
        <w:t xml:space="preserve">Q229. </w:t>
      </w:r>
      <w:r>
        <w:t>How do you prevent cross-environment resource references?</w:t>
      </w:r>
    </w:p>
    <w:p>
      <w:pPr>
        <w:pStyle w:val="Heading2"/>
      </w:pPr>
      <w:r>
        <w:rPr>
          <w:color w:val="1F3864"/>
          <w:sz w:val="28"/>
        </w:rPr>
        <w:t>7. Terraform Security, Secrets &amp; Policy</w:t>
      </w:r>
    </w:p>
    <w:p>
      <w:pPr>
        <w:spacing w:after="80"/>
      </w:pPr>
      <w:r>
        <w:rPr>
          <w:b/>
          <w:color w:val="5C4EE5"/>
        </w:rPr>
        <w:t xml:space="preserve">Q230. </w:t>
      </w:r>
      <w:r>
        <w:t>How do you keep secrets out of Terraform code?</w:t>
      </w:r>
    </w:p>
    <w:p>
      <w:pPr>
        <w:spacing w:after="80"/>
      </w:pPr>
      <w:r>
        <w:rPr>
          <w:b/>
          <w:color w:val="5C4EE5"/>
        </w:rPr>
        <w:t xml:space="preserve">Q231. </w:t>
      </w:r>
      <w:r>
        <w:t>How do you inject secrets at runtime (Vault, SSM, env vars)?</w:t>
      </w:r>
    </w:p>
    <w:p>
      <w:pPr>
        <w:spacing w:after="80"/>
      </w:pPr>
      <w:r>
        <w:rPr>
          <w:b/>
          <w:color w:val="5C4EE5"/>
        </w:rPr>
        <w:t xml:space="preserve">Q232. </w:t>
      </w:r>
      <w:r>
        <w:t>Why do secrets still end up in state and how do you mitigate it?</w:t>
      </w:r>
    </w:p>
    <w:p>
      <w:pPr>
        <w:spacing w:after="80"/>
      </w:pPr>
      <w:r>
        <w:rPr>
          <w:b/>
          <w:color w:val="5C4EE5"/>
        </w:rPr>
        <w:t xml:space="preserve">Q233. </w:t>
      </w:r>
      <w:r>
        <w:t>How do you encrypt the state file at rest?</w:t>
      </w:r>
    </w:p>
    <w:p>
      <w:pPr>
        <w:spacing w:after="80"/>
      </w:pPr>
      <w:r>
        <w:rPr>
          <w:b/>
          <w:color w:val="5C4EE5"/>
        </w:rPr>
        <w:t xml:space="preserve">Q234. </w:t>
      </w:r>
      <w:r>
        <w:t>What is policy as code and why use it with Terraform?</w:t>
      </w:r>
    </w:p>
    <w:p>
      <w:pPr>
        <w:spacing w:after="80"/>
      </w:pPr>
      <w:r>
        <w:rPr>
          <w:b/>
          <w:color w:val="5C4EE5"/>
        </w:rPr>
        <w:t xml:space="preserve">Q235. </w:t>
      </w:r>
      <w:r>
        <w:t>What is Sentinel and how does it enforce policy?</w:t>
      </w:r>
    </w:p>
    <w:p>
      <w:pPr>
        <w:spacing w:after="80"/>
      </w:pPr>
      <w:r>
        <w:rPr>
          <w:b/>
          <w:color w:val="5C4EE5"/>
        </w:rPr>
        <w:t xml:space="preserve">Q236. </w:t>
      </w:r>
      <w:r>
        <w:t>What is Open Policy Agent (OPA) / Conftest and how do you use it with Terraform?</w:t>
      </w:r>
    </w:p>
    <w:p>
      <w:pPr>
        <w:spacing w:after="80"/>
      </w:pPr>
      <w:r>
        <w:rPr>
          <w:b/>
          <w:color w:val="5C4EE5"/>
        </w:rPr>
        <w:t xml:space="preserve">Q237. </w:t>
      </w:r>
      <w:r>
        <w:t>How do you scan Terraform code for misconfigurations (tfsec, Checkov, Terrascan)?</w:t>
      </w:r>
    </w:p>
    <w:p>
      <w:pPr>
        <w:spacing w:after="80"/>
      </w:pPr>
      <w:r>
        <w:rPr>
          <w:b/>
          <w:color w:val="5C4EE5"/>
        </w:rPr>
        <w:t xml:space="preserve">Q238. </w:t>
      </w:r>
      <w:r>
        <w:t>How do you enforce mandatory tagging across resources?</w:t>
      </w:r>
    </w:p>
    <w:p>
      <w:pPr>
        <w:spacing w:after="80"/>
      </w:pPr>
      <w:r>
        <w:rPr>
          <w:b/>
          <w:color w:val="5C4EE5"/>
        </w:rPr>
        <w:t xml:space="preserve">Q239. </w:t>
      </w:r>
      <w:r>
        <w:t>How do you implement least privilege for Terraform execution?</w:t>
      </w:r>
    </w:p>
    <w:p>
      <w:pPr>
        <w:spacing w:after="80"/>
      </w:pPr>
      <w:r>
        <w:rPr>
          <w:b/>
          <w:color w:val="5C4EE5"/>
        </w:rPr>
        <w:t xml:space="preserve">Q240. </w:t>
      </w:r>
      <w:r>
        <w:t>How do you prevent creation of insecure resources (e.g., public buckets)?</w:t>
      </w:r>
    </w:p>
    <w:p>
      <w:pPr>
        <w:spacing w:after="80"/>
      </w:pPr>
      <w:r>
        <w:rPr>
          <w:b/>
          <w:color w:val="5C4EE5"/>
        </w:rPr>
        <w:t xml:space="preserve">Q241. </w:t>
      </w:r>
      <w:r>
        <w:t>How do you handle secret rotation for Terraform credentials?</w:t>
      </w:r>
    </w:p>
    <w:p>
      <w:pPr>
        <w:spacing w:after="80"/>
      </w:pPr>
      <w:r>
        <w:rPr>
          <w:b/>
          <w:color w:val="5C4EE5"/>
        </w:rPr>
        <w:t xml:space="preserve">Q242. </w:t>
      </w:r>
      <w:r>
        <w:t>How do you audit who changed infrastructure and when?</w:t>
      </w:r>
    </w:p>
    <w:p>
      <w:pPr>
        <w:spacing w:after="80"/>
      </w:pPr>
      <w:r>
        <w:rPr>
          <w:b/>
          <w:color w:val="5C4EE5"/>
        </w:rPr>
        <w:t xml:space="preserve">Q243. </w:t>
      </w:r>
      <w:r>
        <w:t>How do you manage sensitive outputs safely?</w:t>
      </w:r>
    </w:p>
    <w:p>
      <w:pPr>
        <w:spacing w:after="80"/>
      </w:pPr>
      <w:r>
        <w:rPr>
          <w:b/>
          <w:color w:val="5C4EE5"/>
        </w:rPr>
        <w:t xml:space="preserve">Q244. </w:t>
      </w:r>
      <w:r>
        <w:t>How do you integrate compliance checks into the Terraform workflow?</w:t>
      </w:r>
    </w:p>
    <w:p>
      <w:pPr>
        <w:spacing w:after="80"/>
      </w:pPr>
      <w:r>
        <w:rPr>
          <w:b/>
          <w:color w:val="5C4EE5"/>
        </w:rPr>
        <w:t xml:space="preserve">Q245. </w:t>
      </w:r>
      <w:r>
        <w:t>How do you enforce encryption on all applicable resources?</w:t>
      </w:r>
    </w:p>
    <w:p>
      <w:pPr>
        <w:spacing w:after="80"/>
      </w:pPr>
      <w:r>
        <w:rPr>
          <w:b/>
          <w:color w:val="5C4EE5"/>
        </w:rPr>
        <w:t xml:space="preserve">Q246. </w:t>
      </w:r>
      <w:r>
        <w:t>What is drift detection and how does it relate to security posture?</w:t>
      </w:r>
    </w:p>
    <w:p>
      <w:pPr>
        <w:spacing w:after="80"/>
      </w:pPr>
      <w:r>
        <w:rPr>
          <w:b/>
          <w:color w:val="5C4EE5"/>
        </w:rPr>
        <w:t xml:space="preserve">Q247. </w:t>
      </w:r>
      <w:r>
        <w:t>How do you handle a leaked secret that made it into version control?</w:t>
      </w:r>
    </w:p>
    <w:p>
      <w:pPr>
        <w:spacing w:after="80"/>
      </w:pPr>
      <w:r>
        <w:rPr>
          <w:b/>
          <w:color w:val="5C4EE5"/>
        </w:rPr>
        <w:t xml:space="preserve">Q248. </w:t>
      </w:r>
      <w:r>
        <w:t>How do you sandbox developers so they can't touch production?</w:t>
      </w:r>
    </w:p>
    <w:p>
      <w:pPr>
        <w:spacing w:after="80"/>
      </w:pPr>
      <w:r>
        <w:rPr>
          <w:b/>
          <w:color w:val="5C4EE5"/>
        </w:rPr>
        <w:t xml:space="preserve">Q249. </w:t>
      </w:r>
      <w:r>
        <w:t>How do you sign and verify modules for supply-chain security?</w:t>
      </w:r>
    </w:p>
    <w:p>
      <w:pPr>
        <w:spacing w:after="80"/>
      </w:pPr>
      <w:r>
        <w:rPr>
          <w:b/>
          <w:color w:val="5C4EE5"/>
        </w:rPr>
        <w:t xml:space="preserve">Q250. </w:t>
      </w:r>
      <w:r>
        <w:t>How do you integrate HashiCorp Vault with Terraform?</w:t>
      </w:r>
    </w:p>
    <w:p>
      <w:pPr>
        <w:spacing w:after="80"/>
      </w:pPr>
      <w:r>
        <w:rPr>
          <w:b/>
          <w:color w:val="5C4EE5"/>
        </w:rPr>
        <w:t xml:space="preserve">Q251. </w:t>
      </w:r>
      <w:r>
        <w:t>How do you avoid storing secrets in plan output?</w:t>
      </w:r>
    </w:p>
    <w:p>
      <w:pPr>
        <w:spacing w:after="80"/>
      </w:pPr>
      <w:r>
        <w:rPr>
          <w:b/>
          <w:color w:val="5C4EE5"/>
        </w:rPr>
        <w:t xml:space="preserve">Q252. </w:t>
      </w:r>
      <w:r>
        <w:t>How do you enforce a policy that all volumes are encrypted?</w:t>
      </w:r>
    </w:p>
    <w:p>
      <w:pPr>
        <w:spacing w:after="80"/>
      </w:pPr>
      <w:r>
        <w:rPr>
          <w:b/>
          <w:color w:val="5C4EE5"/>
        </w:rPr>
        <w:t xml:space="preserve">Q253. </w:t>
      </w:r>
      <w:r>
        <w:t>How do you write a Sentinel policy at a high level?</w:t>
      </w:r>
    </w:p>
    <w:p>
      <w:pPr>
        <w:spacing w:after="80"/>
      </w:pPr>
      <w:r>
        <w:rPr>
          <w:b/>
          <w:color w:val="5C4EE5"/>
        </w:rPr>
        <w:t xml:space="preserve">Q254. </w:t>
      </w:r>
      <w:r>
        <w:t>How do you write an OPA/Rego policy for Terraform plans?</w:t>
      </w:r>
    </w:p>
    <w:p>
      <w:pPr>
        <w:spacing w:after="80"/>
      </w:pPr>
      <w:r>
        <w:rPr>
          <w:b/>
          <w:color w:val="5C4EE5"/>
        </w:rPr>
        <w:t xml:space="preserve">Q255. </w:t>
      </w:r>
      <w:r>
        <w:t>How do you gate applies on policy pass in automation?</w:t>
      </w:r>
    </w:p>
    <w:p>
      <w:pPr>
        <w:spacing w:after="80"/>
      </w:pPr>
      <w:r>
        <w:rPr>
          <w:b/>
          <w:color w:val="5C4EE5"/>
        </w:rPr>
        <w:t xml:space="preserve">Q256. </w:t>
      </w:r>
      <w:r>
        <w:t>How do you scan modules for insecure defaults?</w:t>
      </w:r>
    </w:p>
    <w:p>
      <w:pPr>
        <w:spacing w:after="80"/>
      </w:pPr>
      <w:r>
        <w:rPr>
          <w:b/>
          <w:color w:val="5C4EE5"/>
        </w:rPr>
        <w:t xml:space="preserve">Q257. </w:t>
      </w:r>
      <w:r>
        <w:t>How do you manage least-privilege roles for CI-run Terraform?</w:t>
      </w:r>
    </w:p>
    <w:p>
      <w:pPr>
        <w:spacing w:after="80"/>
      </w:pPr>
      <w:r>
        <w:rPr>
          <w:b/>
          <w:color w:val="5C4EE5"/>
        </w:rPr>
        <w:t xml:space="preserve">Q258. </w:t>
      </w:r>
      <w:r>
        <w:t>How do you handle break-glass access for emergency changes?</w:t>
      </w:r>
    </w:p>
    <w:p>
      <w:pPr>
        <w:spacing w:after="80"/>
      </w:pPr>
      <w:r>
        <w:rPr>
          <w:b/>
          <w:color w:val="5C4EE5"/>
        </w:rPr>
        <w:t xml:space="preserve">Q259. </w:t>
      </w:r>
      <w:r>
        <w:t>How do you evidence infrastructure compliance for audits?</w:t>
      </w:r>
    </w:p>
    <w:p>
      <w:pPr>
        <w:spacing w:after="80"/>
      </w:pPr>
      <w:r>
        <w:rPr>
          <w:b/>
          <w:color w:val="5C4EE5"/>
        </w:rPr>
        <w:t xml:space="preserve">Q260. </w:t>
      </w:r>
      <w:r>
        <w:t>How do you prevent sensitive values from being logged in CI?</w:t>
      </w:r>
    </w:p>
    <w:p>
      <w:pPr>
        <w:spacing w:after="80"/>
      </w:pPr>
      <w:r>
        <w:rPr>
          <w:b/>
          <w:color w:val="5C4EE5"/>
        </w:rPr>
        <w:t xml:space="preserve">Q261. </w:t>
      </w:r>
      <w:r>
        <w:t>How do you enforce approved regions and instance types?</w:t>
      </w:r>
    </w:p>
    <w:p>
      <w:pPr>
        <w:pStyle w:val="Heading2"/>
      </w:pPr>
      <w:r>
        <w:rPr>
          <w:color w:val="1F3864"/>
          <w:sz w:val="28"/>
        </w:rPr>
        <w:t>8. Terraform Testing, Debugging &amp; Troubleshooting</w:t>
      </w:r>
    </w:p>
    <w:p>
      <w:pPr>
        <w:spacing w:after="80"/>
      </w:pPr>
      <w:r>
        <w:rPr>
          <w:b/>
          <w:color w:val="5C4EE5"/>
        </w:rPr>
        <w:t xml:space="preserve">Q262. </w:t>
      </w:r>
      <w:r>
        <w:t>How do you validate Terraform configuration before applying?</w:t>
      </w:r>
    </w:p>
    <w:p>
      <w:pPr>
        <w:spacing w:after="80"/>
      </w:pPr>
      <w:r>
        <w:rPr>
          <w:b/>
          <w:color w:val="5C4EE5"/>
        </w:rPr>
        <w:t xml:space="preserve">Q263. </w:t>
      </w:r>
      <w:r>
        <w:t>What is `terraform validate` and what does it not catch?</w:t>
      </w:r>
    </w:p>
    <w:p>
      <w:pPr>
        <w:spacing w:after="80"/>
      </w:pPr>
      <w:r>
        <w:rPr>
          <w:b/>
          <w:color w:val="5C4EE5"/>
        </w:rPr>
        <w:t xml:space="preserve">Q264. </w:t>
      </w:r>
      <w:r>
        <w:t>How do you enable and use Terraform debug logging (TF_LOG)?</w:t>
      </w:r>
    </w:p>
    <w:p>
      <w:pPr>
        <w:spacing w:after="80"/>
      </w:pPr>
      <w:r>
        <w:rPr>
          <w:b/>
          <w:color w:val="5C4EE5"/>
        </w:rPr>
        <w:t xml:space="preserve">Q265. </w:t>
      </w:r>
      <w:r>
        <w:t>What are the TF_LOG levels?</w:t>
      </w:r>
    </w:p>
    <w:p>
      <w:pPr>
        <w:spacing w:after="80"/>
      </w:pPr>
      <w:r>
        <w:rPr>
          <w:b/>
          <w:color w:val="5C4EE5"/>
        </w:rPr>
        <w:t xml:space="preserve">Q266. </w:t>
      </w:r>
      <w:r>
        <w:t>How do you test Terraform modules with the native test framework?</w:t>
      </w:r>
    </w:p>
    <w:p>
      <w:pPr>
        <w:spacing w:after="80"/>
      </w:pPr>
      <w:r>
        <w:rPr>
          <w:b/>
          <w:color w:val="5C4EE5"/>
        </w:rPr>
        <w:t xml:space="preserve">Q267. </w:t>
      </w:r>
      <w:r>
        <w:t>What is Terratest and how does it work?</w:t>
      </w:r>
    </w:p>
    <w:p>
      <w:pPr>
        <w:spacing w:after="80"/>
      </w:pPr>
      <w:r>
        <w:rPr>
          <w:b/>
          <w:color w:val="5C4EE5"/>
        </w:rPr>
        <w:t xml:space="preserve">Q268. </w:t>
      </w:r>
      <w:r>
        <w:t>How do you write unit versus integration tests for infrastructure?</w:t>
      </w:r>
    </w:p>
    <w:p>
      <w:pPr>
        <w:spacing w:after="80"/>
      </w:pPr>
      <w:r>
        <w:rPr>
          <w:b/>
          <w:color w:val="5C4EE5"/>
        </w:rPr>
        <w:t xml:space="preserve">Q269. </w:t>
      </w:r>
      <w:r>
        <w:t>How do you use `terraform plan` output for review and testing?</w:t>
      </w:r>
    </w:p>
    <w:p>
      <w:pPr>
        <w:spacing w:after="80"/>
      </w:pPr>
      <w:r>
        <w:rPr>
          <w:b/>
          <w:color w:val="5C4EE5"/>
        </w:rPr>
        <w:t xml:space="preserve">Q270. </w:t>
      </w:r>
      <w:r>
        <w:t>How do you detect and fix a perpetual diff (recurring plan changes)?</w:t>
      </w:r>
    </w:p>
    <w:p>
      <w:pPr>
        <w:spacing w:after="80"/>
      </w:pPr>
      <w:r>
        <w:rPr>
          <w:b/>
          <w:color w:val="5C4EE5"/>
        </w:rPr>
        <w:t xml:space="preserve">Q271. </w:t>
      </w:r>
      <w:r>
        <w:t>How do you troubleshoot a slow plan on a large configuration?</w:t>
      </w:r>
    </w:p>
    <w:p>
      <w:pPr>
        <w:spacing w:after="80"/>
      </w:pPr>
      <w:r>
        <w:rPr>
          <w:b/>
          <w:color w:val="5C4EE5"/>
        </w:rPr>
        <w:t xml:space="preserve">Q272. </w:t>
      </w:r>
      <w:r>
        <w:t>How do you debug a dependency ordering problem?</w:t>
      </w:r>
    </w:p>
    <w:p>
      <w:pPr>
        <w:spacing w:after="80"/>
      </w:pPr>
      <w:r>
        <w:rPr>
          <w:b/>
          <w:color w:val="5C4EE5"/>
        </w:rPr>
        <w:t xml:space="preserve">Q273. </w:t>
      </w:r>
      <w:r>
        <w:t>How do you handle eventual consistency errors from cloud APIs?</w:t>
      </w:r>
    </w:p>
    <w:p>
      <w:pPr>
        <w:spacing w:after="80"/>
      </w:pPr>
      <w:r>
        <w:rPr>
          <w:b/>
          <w:color w:val="5C4EE5"/>
        </w:rPr>
        <w:t xml:space="preserve">Q274. </w:t>
      </w:r>
      <w:r>
        <w:t>How do you recover from a partially failed apply?</w:t>
      </w:r>
    </w:p>
    <w:p>
      <w:pPr>
        <w:spacing w:after="80"/>
      </w:pPr>
      <w:r>
        <w:rPr>
          <w:b/>
          <w:color w:val="5C4EE5"/>
        </w:rPr>
        <w:t xml:space="preserve">Q275. </w:t>
      </w:r>
      <w:r>
        <w:t>What is the `-target` flag and why should it be used sparingly?</w:t>
      </w:r>
    </w:p>
    <w:p>
      <w:pPr>
        <w:spacing w:after="80"/>
      </w:pPr>
      <w:r>
        <w:rPr>
          <w:b/>
          <w:color w:val="5C4EE5"/>
        </w:rPr>
        <w:t xml:space="preserve">Q276. </w:t>
      </w:r>
      <w:r>
        <w:t>How do you use `-refresh-only` to reconcile drift?</w:t>
      </w:r>
    </w:p>
    <w:p>
      <w:pPr>
        <w:spacing w:after="80"/>
      </w:pPr>
      <w:r>
        <w:rPr>
          <w:b/>
          <w:color w:val="5C4EE5"/>
        </w:rPr>
        <w:t xml:space="preserve">Q277. </w:t>
      </w:r>
      <w:r>
        <w:t>How do you troubleshoot provider authentication failures?</w:t>
      </w:r>
    </w:p>
    <w:p>
      <w:pPr>
        <w:spacing w:after="80"/>
      </w:pPr>
      <w:r>
        <w:rPr>
          <w:b/>
          <w:color w:val="5C4EE5"/>
        </w:rPr>
        <w:t xml:space="preserve">Q278. </w:t>
      </w:r>
      <w:r>
        <w:t>How do you find which resource is causing an apply to hang?</w:t>
      </w:r>
    </w:p>
    <w:p>
      <w:pPr>
        <w:spacing w:after="80"/>
      </w:pPr>
      <w:r>
        <w:rPr>
          <w:b/>
          <w:color w:val="5C4EE5"/>
        </w:rPr>
        <w:t xml:space="preserve">Q279. </w:t>
      </w:r>
      <w:r>
        <w:t>How do you validate variable inputs early?</w:t>
      </w:r>
    </w:p>
    <w:p>
      <w:pPr>
        <w:spacing w:after="80"/>
      </w:pPr>
      <w:r>
        <w:rPr>
          <w:b/>
          <w:color w:val="5C4EE5"/>
        </w:rPr>
        <w:t xml:space="preserve">Q280. </w:t>
      </w:r>
      <w:r>
        <w:t>How do you use `terraform console` for debugging expressions?</w:t>
      </w:r>
    </w:p>
    <w:p>
      <w:pPr>
        <w:spacing w:after="80"/>
      </w:pPr>
      <w:r>
        <w:rPr>
          <w:b/>
          <w:color w:val="5C4EE5"/>
        </w:rPr>
        <w:t xml:space="preserve">Q281. </w:t>
      </w:r>
      <w:r>
        <w:t>How do you test policy-as-code rules?</w:t>
      </w:r>
    </w:p>
    <w:p>
      <w:pPr>
        <w:spacing w:after="80"/>
      </w:pPr>
      <w:r>
        <w:rPr>
          <w:b/>
          <w:color w:val="5C4EE5"/>
        </w:rPr>
        <w:t xml:space="preserve">Q282. </w:t>
      </w:r>
      <w:r>
        <w:t>How do you write assertions in the native `terraform test` framework?</w:t>
      </w:r>
    </w:p>
    <w:p>
      <w:pPr>
        <w:spacing w:after="80"/>
      </w:pPr>
      <w:r>
        <w:rPr>
          <w:b/>
          <w:color w:val="5C4EE5"/>
        </w:rPr>
        <w:t xml:space="preserve">Q283. </w:t>
      </w:r>
      <w:r>
        <w:t>How do you mock providers in tests?</w:t>
      </w:r>
    </w:p>
    <w:p>
      <w:pPr>
        <w:spacing w:after="80"/>
      </w:pPr>
      <w:r>
        <w:rPr>
          <w:b/>
          <w:color w:val="5C4EE5"/>
        </w:rPr>
        <w:t xml:space="preserve">Q284. </w:t>
      </w:r>
      <w:r>
        <w:t>How do you use `check` blocks for post-apply validation?</w:t>
      </w:r>
    </w:p>
    <w:p>
      <w:pPr>
        <w:spacing w:after="80"/>
      </w:pPr>
      <w:r>
        <w:rPr>
          <w:b/>
          <w:color w:val="5C4EE5"/>
        </w:rPr>
        <w:t xml:space="preserve">Q285. </w:t>
      </w:r>
      <w:r>
        <w:t>How do you continuously validate infrastructure health?</w:t>
      </w:r>
    </w:p>
    <w:p>
      <w:pPr>
        <w:spacing w:after="80"/>
      </w:pPr>
      <w:r>
        <w:rPr>
          <w:b/>
          <w:color w:val="5C4EE5"/>
        </w:rPr>
        <w:t xml:space="preserve">Q286. </w:t>
      </w:r>
      <w:r>
        <w:t>How do you debug a resource stuck in a tainted state?</w:t>
      </w:r>
    </w:p>
    <w:p>
      <w:pPr>
        <w:spacing w:after="80"/>
      </w:pPr>
      <w:r>
        <w:rPr>
          <w:b/>
          <w:color w:val="5C4EE5"/>
        </w:rPr>
        <w:t xml:space="preserve">Q287. </w:t>
      </w:r>
      <w:r>
        <w:t>What does tainting a resource do and how do you replace it now?</w:t>
      </w:r>
    </w:p>
    <w:p>
      <w:pPr>
        <w:spacing w:after="80"/>
      </w:pPr>
      <w:r>
        <w:rPr>
          <w:b/>
          <w:color w:val="5C4EE5"/>
        </w:rPr>
        <w:t xml:space="preserve">Q288. </w:t>
      </w:r>
      <w:r>
        <w:t>How do you diagnose why a plan wants to destroy a resource?</w:t>
      </w:r>
    </w:p>
    <w:p>
      <w:pPr>
        <w:spacing w:after="80"/>
      </w:pPr>
      <w:r>
        <w:rPr>
          <w:b/>
          <w:color w:val="5C4EE5"/>
        </w:rPr>
        <w:t xml:space="preserve">Q289. </w:t>
      </w:r>
      <w:r>
        <w:t>How do you capture and share plan artifacts for review?</w:t>
      </w:r>
    </w:p>
    <w:p>
      <w:pPr>
        <w:spacing w:after="80"/>
      </w:pPr>
      <w:r>
        <w:rPr>
          <w:b/>
          <w:color w:val="5C4EE5"/>
        </w:rPr>
        <w:t xml:space="preserve">Q290. </w:t>
      </w:r>
      <w:r>
        <w:t>How do you handle intermittent API errors during apply?</w:t>
      </w:r>
    </w:p>
    <w:p>
      <w:pPr>
        <w:spacing w:after="80"/>
      </w:pPr>
      <w:r>
        <w:rPr>
          <w:b/>
          <w:color w:val="5C4EE5"/>
        </w:rPr>
        <w:t xml:space="preserve">Q291. </w:t>
      </w:r>
      <w:r>
        <w:t>How do you test that a module produces expected outputs?</w:t>
      </w:r>
    </w:p>
    <w:p>
      <w:pPr>
        <w:spacing w:after="80"/>
      </w:pPr>
      <w:r>
        <w:rPr>
          <w:b/>
          <w:color w:val="5C4EE5"/>
        </w:rPr>
        <w:t xml:space="preserve">Q292. </w:t>
      </w:r>
      <w:r>
        <w:t>How do you set up integration tests that spin up and tear down real infra?</w:t>
      </w:r>
    </w:p>
    <w:p>
      <w:pPr>
        <w:spacing w:after="80"/>
      </w:pPr>
      <w:r>
        <w:rPr>
          <w:b/>
          <w:color w:val="5C4EE5"/>
        </w:rPr>
        <w:t xml:space="preserve">Q293. </w:t>
      </w:r>
      <w:r>
        <w:t>How do you validate policy-as-code changes before enforcing them?</w:t>
      </w:r>
    </w:p>
    <w:p>
      <w:pPr>
        <w:pStyle w:val="Heading2"/>
      </w:pPr>
      <w:r>
        <w:rPr>
          <w:color w:val="1F3864"/>
          <w:sz w:val="28"/>
        </w:rPr>
        <w:t>9. Terraform at Scale &amp; Ecosystem</w:t>
      </w:r>
    </w:p>
    <w:p>
      <w:pPr>
        <w:spacing w:after="80"/>
      </w:pPr>
      <w:r>
        <w:rPr>
          <w:b/>
          <w:color w:val="5C4EE5"/>
        </w:rPr>
        <w:t xml:space="preserve">Q294. </w:t>
      </w:r>
      <w:r>
        <w:t>How do you organize Terraform for a large organization with many teams?</w:t>
      </w:r>
    </w:p>
    <w:p>
      <w:pPr>
        <w:spacing w:after="80"/>
      </w:pPr>
      <w:r>
        <w:rPr>
          <w:b/>
          <w:color w:val="5C4EE5"/>
        </w:rPr>
        <w:t xml:space="preserve">Q295. </w:t>
      </w:r>
      <w:r>
        <w:t>What is Terragrunt and what problems does it solve?</w:t>
      </w:r>
    </w:p>
    <w:p>
      <w:pPr>
        <w:spacing w:after="80"/>
      </w:pPr>
      <w:r>
        <w:rPr>
          <w:b/>
          <w:color w:val="5C4EE5"/>
        </w:rPr>
        <w:t xml:space="preserve">Q296. </w:t>
      </w:r>
      <w:r>
        <w:t>How does Terragrunt keep configuration DRY?</w:t>
      </w:r>
    </w:p>
    <w:p>
      <w:pPr>
        <w:spacing w:after="80"/>
      </w:pPr>
      <w:r>
        <w:rPr>
          <w:b/>
          <w:color w:val="5C4EE5"/>
        </w:rPr>
        <w:t xml:space="preserve">Q297. </w:t>
      </w:r>
      <w:r>
        <w:t>What is Terraform Cloud / Terraform Enterprise and what does it add?</w:t>
      </w:r>
    </w:p>
    <w:p>
      <w:pPr>
        <w:spacing w:after="80"/>
      </w:pPr>
      <w:r>
        <w:rPr>
          <w:b/>
          <w:color w:val="5C4EE5"/>
        </w:rPr>
        <w:t xml:space="preserve">Q298. </w:t>
      </w:r>
      <w:r>
        <w:t>What are remote operations in Terraform Cloud?</w:t>
      </w:r>
    </w:p>
    <w:p>
      <w:pPr>
        <w:spacing w:after="80"/>
      </w:pPr>
      <w:r>
        <w:rPr>
          <w:b/>
          <w:color w:val="5C4EE5"/>
        </w:rPr>
        <w:t xml:space="preserve">Q299. </w:t>
      </w:r>
      <w:r>
        <w:t>How do you manage run approvals and policy checks in Terraform Cloud?</w:t>
      </w:r>
    </w:p>
    <w:p>
      <w:pPr>
        <w:spacing w:after="80"/>
      </w:pPr>
      <w:r>
        <w:rPr>
          <w:b/>
          <w:color w:val="5C4EE5"/>
        </w:rPr>
        <w:t xml:space="preserve">Q300. </w:t>
      </w:r>
      <w:r>
        <w:t>What is Atlantis and how does it enable PR-driven Terraform?</w:t>
      </w:r>
    </w:p>
    <w:p>
      <w:pPr>
        <w:spacing w:after="80"/>
      </w:pPr>
      <w:r>
        <w:rPr>
          <w:b/>
          <w:color w:val="5C4EE5"/>
        </w:rPr>
        <w:t xml:space="preserve">Q301. </w:t>
      </w:r>
      <w:r>
        <w:t>How do you structure state for hundreds of stacks?</w:t>
      </w:r>
    </w:p>
    <w:p>
      <w:pPr>
        <w:spacing w:after="80"/>
      </w:pPr>
      <w:r>
        <w:rPr>
          <w:b/>
          <w:color w:val="5C4EE5"/>
        </w:rPr>
        <w:t xml:space="preserve">Q302. </w:t>
      </w:r>
      <w:r>
        <w:t>How do you orchestrate dependent stacks in the right order?</w:t>
      </w:r>
    </w:p>
    <w:p>
      <w:pPr>
        <w:spacing w:after="80"/>
      </w:pPr>
      <w:r>
        <w:rPr>
          <w:b/>
          <w:color w:val="5C4EE5"/>
        </w:rPr>
        <w:t xml:space="preserve">Q303. </w:t>
      </w:r>
      <w:r>
        <w:t>How do you implement self-service infrastructure with guardrails?</w:t>
      </w:r>
    </w:p>
    <w:p>
      <w:pPr>
        <w:spacing w:after="80"/>
      </w:pPr>
      <w:r>
        <w:rPr>
          <w:b/>
          <w:color w:val="5C4EE5"/>
        </w:rPr>
        <w:t xml:space="preserve">Q304. </w:t>
      </w:r>
      <w:r>
        <w:t>How do you handle Terraform in an air-gapped environment?</w:t>
      </w:r>
    </w:p>
    <w:p>
      <w:pPr>
        <w:spacing w:after="80"/>
      </w:pPr>
      <w:r>
        <w:rPr>
          <w:b/>
          <w:color w:val="5C4EE5"/>
        </w:rPr>
        <w:t xml:space="preserve">Q305. </w:t>
      </w:r>
      <w:r>
        <w:t>How do you integrate cost estimation (Infracost) into the workflow?</w:t>
      </w:r>
    </w:p>
    <w:p>
      <w:pPr>
        <w:spacing w:after="80"/>
      </w:pPr>
      <w:r>
        <w:rPr>
          <w:b/>
          <w:color w:val="5C4EE5"/>
        </w:rPr>
        <w:t xml:space="preserve">Q306. </w:t>
      </w:r>
      <w:r>
        <w:t>How do you detect and remediate drift automatically at scale?</w:t>
      </w:r>
    </w:p>
    <w:p>
      <w:pPr>
        <w:spacing w:after="80"/>
      </w:pPr>
      <w:r>
        <w:rPr>
          <w:b/>
          <w:color w:val="5C4EE5"/>
        </w:rPr>
        <w:t xml:space="preserve">Q307. </w:t>
      </w:r>
      <w:r>
        <w:t>How do you manage provider and module versions across many repos?</w:t>
      </w:r>
    </w:p>
    <w:p>
      <w:pPr>
        <w:spacing w:after="80"/>
      </w:pPr>
      <w:r>
        <w:rPr>
          <w:b/>
          <w:color w:val="5C4EE5"/>
        </w:rPr>
        <w:t xml:space="preserve">Q308. </w:t>
      </w:r>
      <w:r>
        <w:t>What is the CDK for Terraform (CDKTF)?</w:t>
      </w:r>
    </w:p>
    <w:p>
      <w:pPr>
        <w:spacing w:after="80"/>
      </w:pPr>
      <w:r>
        <w:rPr>
          <w:b/>
          <w:color w:val="5C4EE5"/>
        </w:rPr>
        <w:t xml:space="preserve">Q309. </w:t>
      </w:r>
      <w:r>
        <w:t>When would you choose CDKTF over HCL?</w:t>
      </w:r>
    </w:p>
    <w:p>
      <w:pPr>
        <w:spacing w:after="80"/>
      </w:pPr>
      <w:r>
        <w:rPr>
          <w:b/>
          <w:color w:val="5C4EE5"/>
        </w:rPr>
        <w:t xml:space="preserve">Q310. </w:t>
      </w:r>
      <w:r>
        <w:t>How do you handle blue-green infrastructure with Terraform?</w:t>
      </w:r>
    </w:p>
    <w:p>
      <w:pPr>
        <w:spacing w:after="80"/>
      </w:pPr>
      <w:r>
        <w:rPr>
          <w:b/>
          <w:color w:val="5C4EE5"/>
        </w:rPr>
        <w:t xml:space="preserve">Q311. </w:t>
      </w:r>
      <w:r>
        <w:t>How do you perform zero-downtime resource replacement?</w:t>
      </w:r>
    </w:p>
    <w:p>
      <w:pPr>
        <w:spacing w:after="80"/>
      </w:pPr>
      <w:r>
        <w:rPr>
          <w:b/>
          <w:color w:val="5C4EE5"/>
        </w:rPr>
        <w:t xml:space="preserve">Q312. </w:t>
      </w:r>
      <w:r>
        <w:t>How do you manage Kubernetes resources with the Terraform Kubernetes/Helm providers?</w:t>
      </w:r>
    </w:p>
    <w:p>
      <w:pPr>
        <w:spacing w:after="80"/>
      </w:pPr>
      <w:r>
        <w:rPr>
          <w:b/>
          <w:color w:val="5C4EE5"/>
        </w:rPr>
        <w:t xml:space="preserve">Q313. </w:t>
      </w:r>
      <w:r>
        <w:t>How do you compare Terraform with Pulumi, CloudFormation, and CDK?</w:t>
      </w:r>
    </w:p>
    <w:p>
      <w:pPr>
        <w:spacing w:after="80"/>
      </w:pPr>
      <w:r>
        <w:rPr>
          <w:b/>
          <w:color w:val="5C4EE5"/>
        </w:rPr>
        <w:t xml:space="preserve">Q314. </w:t>
      </w:r>
      <w:r>
        <w:t>How do you generate Terraform configuration dynamically?</w:t>
      </w:r>
    </w:p>
    <w:p>
      <w:pPr>
        <w:spacing w:after="80"/>
      </w:pPr>
      <w:r>
        <w:rPr>
          <w:b/>
          <w:color w:val="5C4EE5"/>
        </w:rPr>
        <w:t xml:space="preserve">Q315. </w:t>
      </w:r>
      <w:r>
        <w:t>How do you enforce standards across all stacks automatically?</w:t>
      </w:r>
    </w:p>
    <w:p>
      <w:pPr>
        <w:spacing w:after="80"/>
      </w:pPr>
      <w:r>
        <w:rPr>
          <w:b/>
          <w:color w:val="5C4EE5"/>
        </w:rPr>
        <w:t xml:space="preserve">Q316. </w:t>
      </w:r>
      <w:r>
        <w:t>How do you manage the lifecycle of ephemeral environments?</w:t>
      </w:r>
    </w:p>
    <w:p>
      <w:pPr>
        <w:spacing w:after="80"/>
      </w:pPr>
      <w:r>
        <w:rPr>
          <w:b/>
          <w:color w:val="5C4EE5"/>
        </w:rPr>
        <w:t xml:space="preserve">Q317. </w:t>
      </w:r>
      <w:r>
        <w:t>How do you handle very large state files that slow operations?</w:t>
      </w:r>
    </w:p>
    <w:p>
      <w:pPr>
        <w:spacing w:after="80"/>
      </w:pPr>
      <w:r>
        <w:rPr>
          <w:b/>
          <w:color w:val="5C4EE5"/>
        </w:rPr>
        <w:t xml:space="preserve">Q318. </w:t>
      </w:r>
      <w:r>
        <w:t>How do you design a Terraform platform for hundreds of engineers?</w:t>
      </w:r>
    </w:p>
    <w:p>
      <w:pPr>
        <w:spacing w:after="80"/>
      </w:pPr>
      <w:r>
        <w:rPr>
          <w:b/>
          <w:color w:val="5C4EE5"/>
        </w:rPr>
        <w:t xml:space="preserve">Q319. </w:t>
      </w:r>
      <w:r>
        <w:t>How do you implement a mono-repo pipeline that plans only changed stacks?</w:t>
      </w:r>
    </w:p>
    <w:p>
      <w:pPr>
        <w:spacing w:after="80"/>
      </w:pPr>
      <w:r>
        <w:rPr>
          <w:b/>
          <w:color w:val="5C4EE5"/>
        </w:rPr>
        <w:t xml:space="preserve">Q320. </w:t>
      </w:r>
      <w:r>
        <w:t>How do you manage shared modules with a dedicated release pipeline?</w:t>
      </w:r>
    </w:p>
    <w:p>
      <w:pPr>
        <w:spacing w:after="80"/>
      </w:pPr>
      <w:r>
        <w:rPr>
          <w:b/>
          <w:color w:val="5C4EE5"/>
        </w:rPr>
        <w:t xml:space="preserve">Q321. </w:t>
      </w:r>
      <w:r>
        <w:t>How do you enforce provider version consistency across the org?</w:t>
      </w:r>
    </w:p>
    <w:p>
      <w:pPr>
        <w:spacing w:after="80"/>
      </w:pPr>
      <w:r>
        <w:rPr>
          <w:b/>
          <w:color w:val="5C4EE5"/>
        </w:rPr>
        <w:t xml:space="preserve">Q322. </w:t>
      </w:r>
      <w:r>
        <w:t>How do you handle secrets across many Terraform stacks centrally?</w:t>
      </w:r>
    </w:p>
    <w:p>
      <w:pPr>
        <w:spacing w:after="80"/>
      </w:pPr>
      <w:r>
        <w:rPr>
          <w:b/>
          <w:color w:val="5C4EE5"/>
        </w:rPr>
        <w:t xml:space="preserve">Q323. </w:t>
      </w:r>
      <w:r>
        <w:t>How do you design state layout for a large multi-account org?</w:t>
      </w:r>
    </w:p>
    <w:p>
      <w:pPr>
        <w:spacing w:after="80"/>
      </w:pPr>
      <w:r>
        <w:rPr>
          <w:b/>
          <w:color w:val="5C4EE5"/>
        </w:rPr>
        <w:t xml:space="preserve">Q324. </w:t>
      </w:r>
      <w:r>
        <w:t>How do you compare Terragrunt with native Terraform features today?</w:t>
      </w:r>
    </w:p>
    <w:p>
      <w:pPr>
        <w:spacing w:after="80"/>
      </w:pPr>
      <w:r>
        <w:rPr>
          <w:b/>
          <w:color w:val="5C4EE5"/>
        </w:rPr>
        <w:t xml:space="preserve">Q325. </w:t>
      </w:r>
      <w:r>
        <w:t>How do you implement run pipelines that respect stack dependencies?</w:t>
      </w:r>
    </w:p>
    <w:p>
      <w:pPr>
        <w:spacing w:after="80"/>
      </w:pPr>
      <w:r>
        <w:rPr>
          <w:b/>
          <w:color w:val="5C4EE5"/>
        </w:rPr>
        <w:t xml:space="preserve">Q326. </w:t>
      </w:r>
      <w:r>
        <w:t>How do you handle credentials for hundreds of accounts securely?</w:t>
      </w:r>
    </w:p>
    <w:p>
      <w:pPr>
        <w:spacing w:after="80"/>
      </w:pPr>
      <w:r>
        <w:rPr>
          <w:b/>
          <w:color w:val="5C4EE5"/>
        </w:rPr>
        <w:t xml:space="preserve">Q327. </w:t>
      </w:r>
      <w:r>
        <w:t>How do you roll out a global change across all stacks observably?</w:t>
      </w:r>
    </w:p>
    <w:p>
      <w:pPr>
        <w:spacing w:after="80"/>
      </w:pPr>
      <w:r>
        <w:rPr>
          <w:b/>
          <w:color w:val="5C4EE5"/>
        </w:rPr>
        <w:t xml:space="preserve">Q328. </w:t>
      </w:r>
      <w:r>
        <w:t>How do you monitor the health of your Terraform automation?</w:t>
      </w:r>
    </w:p>
    <w:p>
      <w:pPr>
        <w:spacing w:after="80"/>
      </w:pPr>
      <w:r>
        <w:rPr>
          <w:b/>
          <w:color w:val="5C4EE5"/>
        </w:rPr>
        <w:t xml:space="preserve">Q329. </w:t>
      </w:r>
      <w:r>
        <w:t>How do you implement automated drift remediation via pull requests?</w:t>
      </w:r>
    </w:p>
    <w:p>
      <w:pPr>
        <w:spacing w:after="80"/>
      </w:pPr>
      <w:r>
        <w:rPr>
          <w:b/>
          <w:color w:val="5C4EE5"/>
        </w:rPr>
        <w:t xml:space="preserve">Q330. </w:t>
      </w:r>
      <w:r>
        <w:t>How do you manage a private module registry lifecycle?</w:t>
      </w:r>
    </w:p>
    <w:p>
      <w:pPr>
        <w:pStyle w:val="Heading2"/>
      </w:pPr>
      <w:r>
        <w:rPr>
          <w:color w:val="1F3864"/>
          <w:sz w:val="28"/>
        </w:rPr>
        <w:t>10. Terraform Advanced Patterns &amp; Design</w:t>
      </w:r>
    </w:p>
    <w:p>
      <w:pPr>
        <w:spacing w:after="80"/>
      </w:pPr>
      <w:r>
        <w:rPr>
          <w:b/>
          <w:color w:val="5C4EE5"/>
        </w:rPr>
        <w:t xml:space="preserve">Q331. </w:t>
      </w:r>
      <w:r>
        <w:t>How do you design modules for maximum reusability and composability?</w:t>
      </w:r>
    </w:p>
    <w:p>
      <w:pPr>
        <w:spacing w:after="80"/>
      </w:pPr>
      <w:r>
        <w:rPr>
          <w:b/>
          <w:color w:val="5C4EE5"/>
        </w:rPr>
        <w:t xml:space="preserve">Q332. </w:t>
      </w:r>
      <w:r>
        <w:t>What is the difference between a thin and a thick module?</w:t>
      </w:r>
    </w:p>
    <w:p>
      <w:pPr>
        <w:spacing w:after="80"/>
      </w:pPr>
      <w:r>
        <w:rPr>
          <w:b/>
          <w:color w:val="5C4EE5"/>
        </w:rPr>
        <w:t xml:space="preserve">Q333. </w:t>
      </w:r>
      <w:r>
        <w:t>How do you handle cross-stack references cleanly?</w:t>
      </w:r>
    </w:p>
    <w:p>
      <w:pPr>
        <w:spacing w:after="80"/>
      </w:pPr>
      <w:r>
        <w:rPr>
          <w:b/>
          <w:color w:val="5C4EE5"/>
        </w:rPr>
        <w:t xml:space="preserve">Q334. </w:t>
      </w:r>
      <w:r>
        <w:t>How do you avoid circular dependencies between resources?</w:t>
      </w:r>
    </w:p>
    <w:p>
      <w:pPr>
        <w:spacing w:after="80"/>
      </w:pPr>
      <w:r>
        <w:rPr>
          <w:b/>
          <w:color w:val="5C4EE5"/>
        </w:rPr>
        <w:t xml:space="preserve">Q335. </w:t>
      </w:r>
      <w:r>
        <w:t>How do you implement conditional resource creation elegantly?</w:t>
      </w:r>
    </w:p>
    <w:p>
      <w:pPr>
        <w:spacing w:after="80"/>
      </w:pPr>
      <w:r>
        <w:rPr>
          <w:b/>
          <w:color w:val="5C4EE5"/>
        </w:rPr>
        <w:t xml:space="preserve">Q336. </w:t>
      </w:r>
      <w:r>
        <w:t>How do you manage feature toggles in infrastructure code?</w:t>
      </w:r>
    </w:p>
    <w:p>
      <w:pPr>
        <w:spacing w:after="80"/>
      </w:pPr>
      <w:r>
        <w:rPr>
          <w:b/>
          <w:color w:val="5C4EE5"/>
        </w:rPr>
        <w:t xml:space="preserve">Q337. </w:t>
      </w:r>
      <w:r>
        <w:t>How do you design for multi-region and multi-cloud deployments?</w:t>
      </w:r>
    </w:p>
    <w:p>
      <w:pPr>
        <w:spacing w:after="80"/>
      </w:pPr>
      <w:r>
        <w:rPr>
          <w:b/>
          <w:color w:val="5C4EE5"/>
        </w:rPr>
        <w:t xml:space="preserve">Q338. </w:t>
      </w:r>
      <w:r>
        <w:t>How do you handle data that must be computed at apply time?</w:t>
      </w:r>
    </w:p>
    <w:p>
      <w:pPr>
        <w:spacing w:after="80"/>
      </w:pPr>
      <w:r>
        <w:rPr>
          <w:b/>
          <w:color w:val="5C4EE5"/>
        </w:rPr>
        <w:t xml:space="preserve">Q339. </w:t>
      </w:r>
      <w:r>
        <w:t>How do you gradually adopt Terraform for existing infrastructure?</w:t>
      </w:r>
    </w:p>
    <w:p>
      <w:pPr>
        <w:spacing w:after="80"/>
      </w:pPr>
      <w:r>
        <w:rPr>
          <w:b/>
          <w:color w:val="5C4EE5"/>
        </w:rPr>
        <w:t xml:space="preserve">Q340. </w:t>
      </w:r>
      <w:r>
        <w:t>How do you design a tagging and naming strategy enforced in code?</w:t>
      </w:r>
    </w:p>
    <w:p>
      <w:pPr>
        <w:spacing w:after="80"/>
      </w:pPr>
      <w:r>
        <w:rPr>
          <w:b/>
          <w:color w:val="5C4EE5"/>
        </w:rPr>
        <w:t xml:space="preserve">Q341. </w:t>
      </w:r>
      <w:r>
        <w:t>How do you implement immutable infrastructure patterns?</w:t>
      </w:r>
    </w:p>
    <w:p>
      <w:pPr>
        <w:spacing w:after="80"/>
      </w:pPr>
      <w:r>
        <w:rPr>
          <w:b/>
          <w:color w:val="5C4EE5"/>
        </w:rPr>
        <w:t xml:space="preserve">Q342. </w:t>
      </w:r>
      <w:r>
        <w:t>How do you handle stateful resources that can't be recreated?</w:t>
      </w:r>
    </w:p>
    <w:p>
      <w:pPr>
        <w:spacing w:after="80"/>
      </w:pPr>
      <w:r>
        <w:rPr>
          <w:b/>
          <w:color w:val="5C4EE5"/>
        </w:rPr>
        <w:t xml:space="preserve">Q343. </w:t>
      </w:r>
      <w:r>
        <w:t>How do you manage secrets delivery to provisioned resources?</w:t>
      </w:r>
    </w:p>
    <w:p>
      <w:pPr>
        <w:spacing w:after="80"/>
      </w:pPr>
      <w:r>
        <w:rPr>
          <w:b/>
          <w:color w:val="5C4EE5"/>
        </w:rPr>
        <w:t xml:space="preserve">Q344. </w:t>
      </w:r>
      <w:r>
        <w:t>How do you structure a mono-repo versus multi-repo Terraform layout?</w:t>
      </w:r>
    </w:p>
    <w:p>
      <w:pPr>
        <w:spacing w:after="80"/>
      </w:pPr>
      <w:r>
        <w:rPr>
          <w:b/>
          <w:color w:val="5C4EE5"/>
        </w:rPr>
        <w:t xml:space="preserve">Q345. </w:t>
      </w:r>
      <w:r>
        <w:t>How do you design safe destroy workflows for production?</w:t>
      </w:r>
    </w:p>
    <w:p>
      <w:pPr>
        <w:spacing w:after="80"/>
      </w:pPr>
      <w:r>
        <w:rPr>
          <w:b/>
          <w:color w:val="5C4EE5"/>
        </w:rPr>
        <w:t xml:space="preserve">Q346. </w:t>
      </w:r>
      <w:r>
        <w:t>How do you version and release infrastructure changes?</w:t>
      </w:r>
    </w:p>
    <w:p>
      <w:pPr>
        <w:spacing w:after="80"/>
      </w:pPr>
      <w:r>
        <w:rPr>
          <w:b/>
          <w:color w:val="5C4EE5"/>
        </w:rPr>
        <w:t xml:space="preserve">Q347. </w:t>
      </w:r>
      <w:r>
        <w:t>How do you handle dependency injection between modules?</w:t>
      </w:r>
    </w:p>
    <w:p>
      <w:pPr>
        <w:spacing w:after="80"/>
      </w:pPr>
      <w:r>
        <w:rPr>
          <w:b/>
          <w:color w:val="5C4EE5"/>
        </w:rPr>
        <w:t xml:space="preserve">Q348. </w:t>
      </w:r>
      <w:r>
        <w:t>How do you build a reusable network module used org-wide?</w:t>
      </w:r>
    </w:p>
    <w:p>
      <w:pPr>
        <w:spacing w:after="80"/>
      </w:pPr>
      <w:r>
        <w:rPr>
          <w:b/>
          <w:color w:val="5C4EE5"/>
        </w:rPr>
        <w:t xml:space="preserve">Q349. </w:t>
      </w:r>
      <w:r>
        <w:t>How do you design for disaster recovery of Terraform-managed infra?</w:t>
      </w:r>
    </w:p>
    <w:p>
      <w:pPr>
        <w:spacing w:after="80"/>
      </w:pPr>
      <w:r>
        <w:rPr>
          <w:b/>
          <w:color w:val="5C4EE5"/>
        </w:rPr>
        <w:t xml:space="preserve">Q350. </w:t>
      </w:r>
      <w:r>
        <w:t>How do you handle provider and API rate limits at scale?</w:t>
      </w:r>
    </w:p>
    <w:p>
      <w:pPr>
        <w:spacing w:after="80"/>
      </w:pPr>
      <w:r>
        <w:rPr>
          <w:b/>
          <w:color w:val="5C4EE5"/>
        </w:rPr>
        <w:t xml:space="preserve">Q351. </w:t>
      </w:r>
      <w:r>
        <w:t>How do you design a reusable IAM/permissions module?</w:t>
      </w:r>
    </w:p>
    <w:p>
      <w:pPr>
        <w:spacing w:after="80"/>
      </w:pPr>
      <w:r>
        <w:rPr>
          <w:b/>
          <w:color w:val="5C4EE5"/>
        </w:rPr>
        <w:t xml:space="preserve">Q352. </w:t>
      </w:r>
      <w:r>
        <w:t>How do you handle resources that must survive a stack teardown?</w:t>
      </w:r>
    </w:p>
    <w:p>
      <w:pPr>
        <w:spacing w:after="80"/>
      </w:pPr>
      <w:r>
        <w:rPr>
          <w:b/>
          <w:color w:val="5C4EE5"/>
        </w:rPr>
        <w:t xml:space="preserve">Q353. </w:t>
      </w:r>
      <w:r>
        <w:t>How do you implement canary infrastructure changes?</w:t>
      </w:r>
    </w:p>
    <w:p>
      <w:pPr>
        <w:spacing w:after="80"/>
      </w:pPr>
      <w:r>
        <w:rPr>
          <w:b/>
          <w:color w:val="5C4EE5"/>
        </w:rPr>
        <w:t xml:space="preserve">Q354. </w:t>
      </w:r>
      <w:r>
        <w:t>How do you manage dependencies between independently-deployed stacks?</w:t>
      </w:r>
    </w:p>
    <w:p>
      <w:pPr>
        <w:spacing w:after="80"/>
      </w:pPr>
      <w:r>
        <w:rPr>
          <w:b/>
          <w:color w:val="5C4EE5"/>
        </w:rPr>
        <w:t xml:space="preserve">Q355. </w:t>
      </w:r>
      <w:r>
        <w:t>How do you structure code to minimize blast radius of changes?</w:t>
      </w:r>
    </w:p>
    <w:p>
      <w:pPr>
        <w:spacing w:after="80"/>
      </w:pPr>
      <w:r>
        <w:rPr>
          <w:b/>
          <w:color w:val="5C4EE5"/>
        </w:rPr>
        <w:t xml:space="preserve">Q356. </w:t>
      </w:r>
      <w:r>
        <w:t>How do you design for gradual migration from ClickOps to IaC?</w:t>
      </w:r>
    </w:p>
    <w:p>
      <w:pPr>
        <w:spacing w:after="80"/>
      </w:pPr>
      <w:r>
        <w:rPr>
          <w:b/>
          <w:color w:val="5C4EE5"/>
        </w:rPr>
        <w:t xml:space="preserve">Q357. </w:t>
      </w:r>
      <w:r>
        <w:t>How do you handle resources with long provisioning times in design?</w:t>
      </w:r>
    </w:p>
    <w:p>
      <w:pPr>
        <w:spacing w:after="80"/>
      </w:pPr>
      <w:r>
        <w:rPr>
          <w:b/>
          <w:color w:val="5C4EE5"/>
        </w:rPr>
        <w:t xml:space="preserve">Q358. </w:t>
      </w:r>
      <w:r>
        <w:t>How do you build guardrails that prevent unsafe changes?</w:t>
      </w:r>
    </w:p>
    <w:p>
      <w:pPr>
        <w:spacing w:after="80"/>
      </w:pPr>
      <w:r>
        <w:rPr>
          <w:b/>
          <w:color w:val="5C4EE5"/>
        </w:rPr>
        <w:t xml:space="preserve">Q359. </w:t>
      </w:r>
      <w:r>
        <w:t>How do you version infrastructure alongside application releases?</w:t>
      </w:r>
    </w:p>
    <w:p>
      <w:pPr>
        <w:spacing w:after="80"/>
      </w:pPr>
      <w:r>
        <w:rPr>
          <w:b/>
          <w:color w:val="5C4EE5"/>
        </w:rPr>
        <w:t xml:space="preserve">Q360. </w:t>
      </w:r>
      <w:r>
        <w:t>How do you design modules to be cloud-agnostic where possible?</w:t>
      </w:r>
    </w:p>
    <w:p>
      <w:r>
        <w:br w:type="page"/>
      </w:r>
    </w:p>
    <w:p>
      <w:pPr>
        <w:pStyle w:val="Heading1"/>
      </w:pPr>
      <w:r>
        <w:rPr>
          <w:color w:val="0B7A75"/>
          <w:sz w:val="40"/>
        </w:rPr>
        <w:t>PART B — CI/CD PIPELINES</w:t>
      </w:r>
    </w:p>
    <w:p>
      <w:pPr>
        <w:pStyle w:val="Heading2"/>
      </w:pPr>
      <w:r>
        <w:rPr>
          <w:color w:val="1F3864"/>
          <w:sz w:val="28"/>
        </w:rPr>
        <w:t>11. CI/CD Fundamentals &amp; Concepts</w:t>
      </w:r>
    </w:p>
    <w:p>
      <w:pPr>
        <w:spacing w:after="80"/>
      </w:pPr>
      <w:r>
        <w:rPr>
          <w:b/>
          <w:color w:val="5C4EE5"/>
        </w:rPr>
        <w:t xml:space="preserve">Q361. </w:t>
      </w:r>
      <w:r>
        <w:t>What is continuous integration?</w:t>
      </w:r>
    </w:p>
    <w:p>
      <w:pPr>
        <w:spacing w:after="80"/>
      </w:pPr>
      <w:r>
        <w:rPr>
          <w:b/>
          <w:color w:val="5C4EE5"/>
        </w:rPr>
        <w:t xml:space="preserve">Q362. </w:t>
      </w:r>
      <w:r>
        <w:t>What is continuous delivery versus continuous deployment?</w:t>
      </w:r>
    </w:p>
    <w:p>
      <w:pPr>
        <w:spacing w:after="80"/>
      </w:pPr>
      <w:r>
        <w:rPr>
          <w:b/>
          <w:color w:val="5C4EE5"/>
        </w:rPr>
        <w:t xml:space="preserve">Q363. </w:t>
      </w:r>
      <w:r>
        <w:t>What are the key benefits of CI/CD?</w:t>
      </w:r>
    </w:p>
    <w:p>
      <w:pPr>
        <w:spacing w:after="80"/>
      </w:pPr>
      <w:r>
        <w:rPr>
          <w:b/>
          <w:color w:val="5C4EE5"/>
        </w:rPr>
        <w:t xml:space="preserve">Q364. </w:t>
      </w:r>
      <w:r>
        <w:t>What is a pipeline and what are its typical stages?</w:t>
      </w:r>
    </w:p>
    <w:p>
      <w:pPr>
        <w:spacing w:after="80"/>
      </w:pPr>
      <w:r>
        <w:rPr>
          <w:b/>
          <w:color w:val="5C4EE5"/>
        </w:rPr>
        <w:t xml:space="preserve">Q365. </w:t>
      </w:r>
      <w:r>
        <w:t>What is the difference between a build, a stage, and a job?</w:t>
      </w:r>
    </w:p>
    <w:p>
      <w:pPr>
        <w:spacing w:after="80"/>
      </w:pPr>
      <w:r>
        <w:rPr>
          <w:b/>
          <w:color w:val="5C4EE5"/>
        </w:rPr>
        <w:t xml:space="preserve">Q366. </w:t>
      </w:r>
      <w:r>
        <w:t>What is trunk-based development and how does it relate to CI/CD?</w:t>
      </w:r>
    </w:p>
    <w:p>
      <w:pPr>
        <w:spacing w:after="80"/>
      </w:pPr>
      <w:r>
        <w:rPr>
          <w:b/>
          <w:color w:val="5C4EE5"/>
        </w:rPr>
        <w:t xml:space="preserve">Q367. </w:t>
      </w:r>
      <w:r>
        <w:t>How does CI/CD relate to DevOps culture?</w:t>
      </w:r>
    </w:p>
    <w:p>
      <w:pPr>
        <w:spacing w:after="80"/>
      </w:pPr>
      <w:r>
        <w:rPr>
          <w:b/>
          <w:color w:val="5C4EE5"/>
        </w:rPr>
        <w:t xml:space="preserve">Q368. </w:t>
      </w:r>
      <w:r>
        <w:t>What is 'shift left' and how does it apply to CI/CD?</w:t>
      </w:r>
    </w:p>
    <w:p>
      <w:pPr>
        <w:spacing w:after="80"/>
      </w:pPr>
      <w:r>
        <w:rPr>
          <w:b/>
          <w:color w:val="5C4EE5"/>
        </w:rPr>
        <w:t xml:space="preserve">Q369. </w:t>
      </w:r>
      <w:r>
        <w:t>What is a build artifact?</w:t>
      </w:r>
    </w:p>
    <w:p>
      <w:pPr>
        <w:spacing w:after="80"/>
      </w:pPr>
      <w:r>
        <w:rPr>
          <w:b/>
          <w:color w:val="5C4EE5"/>
        </w:rPr>
        <w:t xml:space="preserve">Q370. </w:t>
      </w:r>
      <w:r>
        <w:t>What is the difference between CI, CD, and CT (continuous testing)?</w:t>
      </w:r>
    </w:p>
    <w:p>
      <w:pPr>
        <w:spacing w:after="80"/>
      </w:pPr>
      <w:r>
        <w:rPr>
          <w:b/>
          <w:color w:val="5C4EE5"/>
        </w:rPr>
        <w:t xml:space="preserve">Q371. </w:t>
      </w:r>
      <w:r>
        <w:t>What is fail-fast and why order pipeline steps accordingly?</w:t>
      </w:r>
    </w:p>
    <w:p>
      <w:pPr>
        <w:spacing w:after="80"/>
      </w:pPr>
      <w:r>
        <w:rPr>
          <w:b/>
          <w:color w:val="5C4EE5"/>
        </w:rPr>
        <w:t xml:space="preserve">Q372. </w:t>
      </w:r>
      <w:r>
        <w:t>What is a quality gate?</w:t>
      </w:r>
    </w:p>
    <w:p>
      <w:pPr>
        <w:spacing w:after="80"/>
      </w:pPr>
      <w:r>
        <w:rPr>
          <w:b/>
          <w:color w:val="5C4EE5"/>
        </w:rPr>
        <w:t xml:space="preserve">Q373. </w:t>
      </w:r>
      <w:r>
        <w:t>What is idempotency in the context of deployments?</w:t>
      </w:r>
    </w:p>
    <w:p>
      <w:pPr>
        <w:spacing w:after="80"/>
      </w:pPr>
      <w:r>
        <w:rPr>
          <w:b/>
          <w:color w:val="5C4EE5"/>
        </w:rPr>
        <w:t xml:space="preserve">Q374. </w:t>
      </w:r>
      <w:r>
        <w:t>What is the difference between a pull-based and push-based deployment model?</w:t>
      </w:r>
    </w:p>
    <w:p>
      <w:pPr>
        <w:spacing w:after="80"/>
      </w:pPr>
      <w:r>
        <w:rPr>
          <w:b/>
          <w:color w:val="5C4EE5"/>
        </w:rPr>
        <w:t xml:space="preserve">Q375. </w:t>
      </w:r>
      <w:r>
        <w:t>What are the DORA metrics and why do they matter?</w:t>
      </w:r>
    </w:p>
    <w:p>
      <w:pPr>
        <w:spacing w:after="80"/>
      </w:pPr>
      <w:r>
        <w:rPr>
          <w:b/>
          <w:color w:val="5C4EE5"/>
        </w:rPr>
        <w:t xml:space="preserve">Q376. </w:t>
      </w:r>
      <w:r>
        <w:t>What is lead time for changes?</w:t>
      </w:r>
    </w:p>
    <w:p>
      <w:pPr>
        <w:spacing w:after="80"/>
      </w:pPr>
      <w:r>
        <w:rPr>
          <w:b/>
          <w:color w:val="5C4EE5"/>
        </w:rPr>
        <w:t xml:space="preserve">Q377. </w:t>
      </w:r>
      <w:r>
        <w:t>What is mean time to recovery (MTTR)?</w:t>
      </w:r>
    </w:p>
    <w:p>
      <w:pPr>
        <w:spacing w:after="80"/>
      </w:pPr>
      <w:r>
        <w:rPr>
          <w:b/>
          <w:color w:val="5C4EE5"/>
        </w:rPr>
        <w:t xml:space="preserve">Q378. </w:t>
      </w:r>
      <w:r>
        <w:t>What is change failure rate?</w:t>
      </w:r>
    </w:p>
    <w:p>
      <w:pPr>
        <w:spacing w:after="80"/>
      </w:pPr>
      <w:r>
        <w:rPr>
          <w:b/>
          <w:color w:val="5C4EE5"/>
        </w:rPr>
        <w:t xml:space="preserve">Q379. </w:t>
      </w:r>
      <w:r>
        <w:t>What is deployment frequency?</w:t>
      </w:r>
    </w:p>
    <w:p>
      <w:pPr>
        <w:spacing w:after="80"/>
      </w:pPr>
      <w:r>
        <w:rPr>
          <w:b/>
          <w:color w:val="5C4EE5"/>
        </w:rPr>
        <w:t xml:space="preserve">Q380. </w:t>
      </w:r>
      <w:r>
        <w:t>What is the difference between a release and a deployment?</w:t>
      </w:r>
    </w:p>
    <w:p>
      <w:pPr>
        <w:spacing w:after="80"/>
      </w:pPr>
      <w:r>
        <w:rPr>
          <w:b/>
          <w:color w:val="5C4EE5"/>
        </w:rPr>
        <w:t xml:space="preserve">Q381. </w:t>
      </w:r>
      <w:r>
        <w:t>What is version control's role in CI/CD?</w:t>
      </w:r>
    </w:p>
    <w:p>
      <w:pPr>
        <w:spacing w:after="80"/>
      </w:pPr>
      <w:r>
        <w:rPr>
          <w:b/>
          <w:color w:val="5C4EE5"/>
        </w:rPr>
        <w:t xml:space="preserve">Q382. </w:t>
      </w:r>
      <w:r>
        <w:t>What is a monorepo versus polyrepo and how does it affect pipelines?</w:t>
      </w:r>
    </w:p>
    <w:p>
      <w:pPr>
        <w:spacing w:after="80"/>
      </w:pPr>
      <w:r>
        <w:rPr>
          <w:b/>
          <w:color w:val="5C4EE5"/>
        </w:rPr>
        <w:t xml:space="preserve">Q383. </w:t>
      </w:r>
      <w:r>
        <w:t>What is a pipeline as code?</w:t>
      </w:r>
    </w:p>
    <w:p>
      <w:pPr>
        <w:spacing w:after="80"/>
      </w:pPr>
      <w:r>
        <w:rPr>
          <w:b/>
          <w:color w:val="5C4EE5"/>
        </w:rPr>
        <w:t xml:space="preserve">Q384. </w:t>
      </w:r>
      <w:r>
        <w:t>What is the difference between declarative and scripted pipelines?</w:t>
      </w:r>
    </w:p>
    <w:p>
      <w:pPr>
        <w:spacing w:after="80"/>
      </w:pPr>
      <w:r>
        <w:rPr>
          <w:b/>
          <w:color w:val="5C4EE5"/>
        </w:rPr>
        <w:t xml:space="preserve">Q385. </w:t>
      </w:r>
      <w:r>
        <w:t>What is the role of a build server / CI runner?</w:t>
      </w:r>
    </w:p>
    <w:p>
      <w:pPr>
        <w:spacing w:after="80"/>
      </w:pPr>
      <w:r>
        <w:rPr>
          <w:b/>
          <w:color w:val="5C4EE5"/>
        </w:rPr>
        <w:t xml:space="preserve">Q386. </w:t>
      </w:r>
      <w:r>
        <w:t>What is a webhook and how does it trigger a pipeline?</w:t>
      </w:r>
    </w:p>
    <w:p>
      <w:pPr>
        <w:spacing w:after="80"/>
      </w:pPr>
      <w:r>
        <w:rPr>
          <w:b/>
          <w:color w:val="5C4EE5"/>
        </w:rPr>
        <w:t xml:space="preserve">Q387. </w:t>
      </w:r>
      <w:r>
        <w:t>What is the difference between a scheduled and event-driven pipeline?</w:t>
      </w:r>
    </w:p>
    <w:p>
      <w:pPr>
        <w:spacing w:after="80"/>
      </w:pPr>
      <w:r>
        <w:rPr>
          <w:b/>
          <w:color w:val="5C4EE5"/>
        </w:rPr>
        <w:t xml:space="preserve">Q388. </w:t>
      </w:r>
      <w:r>
        <w:t>What is a pipeline trigger and what types exist?</w:t>
      </w:r>
    </w:p>
    <w:p>
      <w:pPr>
        <w:spacing w:after="80"/>
      </w:pPr>
      <w:r>
        <w:rPr>
          <w:b/>
          <w:color w:val="5C4EE5"/>
        </w:rPr>
        <w:t xml:space="preserve">Q389. </w:t>
      </w:r>
      <w:r>
        <w:t>What is branch protection and why does it matter for CI?</w:t>
      </w:r>
    </w:p>
    <w:p>
      <w:pPr>
        <w:spacing w:after="80"/>
      </w:pPr>
      <w:r>
        <w:rPr>
          <w:b/>
          <w:color w:val="5C4EE5"/>
        </w:rPr>
        <w:t xml:space="preserve">Q390. </w:t>
      </w:r>
      <w:r>
        <w:t>What is the difference between pre-merge and post-merge checks?</w:t>
      </w:r>
    </w:p>
    <w:p>
      <w:pPr>
        <w:spacing w:after="80"/>
      </w:pPr>
      <w:r>
        <w:rPr>
          <w:b/>
          <w:color w:val="5C4EE5"/>
        </w:rPr>
        <w:t xml:space="preserve">Q391. </w:t>
      </w:r>
      <w:r>
        <w:t>What is a merge queue and what problem does it solve?</w:t>
      </w:r>
    </w:p>
    <w:p>
      <w:pPr>
        <w:spacing w:after="80"/>
      </w:pPr>
      <w:r>
        <w:rPr>
          <w:b/>
          <w:color w:val="5C4EE5"/>
        </w:rPr>
        <w:t xml:space="preserve">Q392. </w:t>
      </w:r>
      <w:r>
        <w:t>What is environment promotion?</w:t>
      </w:r>
    </w:p>
    <w:p>
      <w:pPr>
        <w:spacing w:after="80"/>
      </w:pPr>
      <w:r>
        <w:rPr>
          <w:b/>
          <w:color w:val="5C4EE5"/>
        </w:rPr>
        <w:t xml:space="preserve">Q393. </w:t>
      </w:r>
      <w:r>
        <w:t>What is a deployment environment and how do you model it?</w:t>
      </w:r>
    </w:p>
    <w:p>
      <w:pPr>
        <w:spacing w:after="80"/>
      </w:pPr>
      <w:r>
        <w:rPr>
          <w:b/>
          <w:color w:val="5C4EE5"/>
        </w:rPr>
        <w:t xml:space="preserve">Q394. </w:t>
      </w:r>
      <w:r>
        <w:t>What is a smoke test versus a regression test?</w:t>
      </w:r>
    </w:p>
    <w:p>
      <w:pPr>
        <w:spacing w:after="80"/>
      </w:pPr>
      <w:r>
        <w:rPr>
          <w:b/>
          <w:color w:val="5C4EE5"/>
        </w:rPr>
        <w:t xml:space="preserve">Q395. </w:t>
      </w:r>
      <w:r>
        <w:t>What is blue-green at the infrastructure level?</w:t>
      </w:r>
    </w:p>
    <w:p>
      <w:pPr>
        <w:spacing w:after="80"/>
      </w:pPr>
      <w:r>
        <w:rPr>
          <w:b/>
          <w:color w:val="5C4EE5"/>
        </w:rPr>
        <w:t xml:space="preserve">Q396. </w:t>
      </w:r>
      <w:r>
        <w:t>What is the role of code review in CI/CD quality?</w:t>
      </w:r>
    </w:p>
    <w:p>
      <w:pPr>
        <w:spacing w:after="80"/>
      </w:pPr>
      <w:r>
        <w:rPr>
          <w:b/>
          <w:color w:val="5C4EE5"/>
        </w:rPr>
        <w:t xml:space="preserve">Q397. </w:t>
      </w:r>
      <w:r>
        <w:t>What is a release candidate?</w:t>
      </w:r>
    </w:p>
    <w:p>
      <w:pPr>
        <w:spacing w:after="80"/>
      </w:pPr>
      <w:r>
        <w:rPr>
          <w:b/>
          <w:color w:val="5C4EE5"/>
        </w:rPr>
        <w:t xml:space="preserve">Q398. </w:t>
      </w:r>
      <w:r>
        <w:t>What is semantic versioning and how do pipelines automate it?</w:t>
      </w:r>
    </w:p>
    <w:p>
      <w:pPr>
        <w:spacing w:after="80"/>
      </w:pPr>
      <w:r>
        <w:rPr>
          <w:b/>
          <w:color w:val="5C4EE5"/>
        </w:rPr>
        <w:t xml:space="preserve">Q399. </w:t>
      </w:r>
      <w:r>
        <w:t>What is the cost of long-lived feature branches for CI?</w:t>
      </w:r>
    </w:p>
    <w:p>
      <w:pPr>
        <w:spacing w:after="80"/>
      </w:pPr>
      <w:r>
        <w:rPr>
          <w:b/>
          <w:color w:val="5C4EE5"/>
        </w:rPr>
        <w:t xml:space="preserve">Q400. </w:t>
      </w:r>
      <w:r>
        <w:t>What is the difference between artifact-based and image-based deployment?</w:t>
      </w:r>
    </w:p>
    <w:p>
      <w:pPr>
        <w:spacing w:after="80"/>
      </w:pPr>
      <w:r>
        <w:rPr>
          <w:b/>
          <w:color w:val="5C4EE5"/>
        </w:rPr>
        <w:t xml:space="preserve">Q401. </w:t>
      </w:r>
      <w:r>
        <w:t>What is immutable infrastructure in a CI/CD context?</w:t>
      </w:r>
    </w:p>
    <w:p>
      <w:pPr>
        <w:spacing w:after="80"/>
      </w:pPr>
      <w:r>
        <w:rPr>
          <w:b/>
          <w:color w:val="5C4EE5"/>
        </w:rPr>
        <w:t xml:space="preserve">Q402. </w:t>
      </w:r>
      <w:r>
        <w:t>What is the role of environments and approvals in delivery?</w:t>
      </w:r>
    </w:p>
    <w:p>
      <w:pPr>
        <w:spacing w:after="80"/>
      </w:pPr>
      <w:r>
        <w:rPr>
          <w:b/>
          <w:color w:val="5C4EE5"/>
        </w:rPr>
        <w:t xml:space="preserve">Q403. </w:t>
      </w:r>
      <w:r>
        <w:t>What is the difference between continuous delivery and GitOps?</w:t>
      </w:r>
    </w:p>
    <w:p>
      <w:pPr>
        <w:spacing w:after="80"/>
      </w:pPr>
      <w:r>
        <w:rPr>
          <w:b/>
          <w:color w:val="5C4EE5"/>
        </w:rPr>
        <w:t xml:space="preserve">Q404. </w:t>
      </w:r>
      <w:r>
        <w:t>What is a canary bake time and why does it matter?</w:t>
      </w:r>
    </w:p>
    <w:p>
      <w:pPr>
        <w:pStyle w:val="Heading2"/>
      </w:pPr>
      <w:r>
        <w:rPr>
          <w:color w:val="1F3864"/>
          <w:sz w:val="28"/>
        </w:rPr>
        <w:t>12. CI/CD Tooling &amp; Pipeline as Code</w:t>
      </w:r>
    </w:p>
    <w:p>
      <w:pPr>
        <w:spacing w:after="80"/>
      </w:pPr>
      <w:r>
        <w:rPr>
          <w:b/>
          <w:color w:val="5C4EE5"/>
        </w:rPr>
        <w:t xml:space="preserve">Q405. </w:t>
      </w:r>
      <w:r>
        <w:t>What CI/CD tools have you worked with and how do they differ?</w:t>
      </w:r>
    </w:p>
    <w:p>
      <w:pPr>
        <w:spacing w:after="80"/>
      </w:pPr>
      <w:r>
        <w:rPr>
          <w:b/>
          <w:color w:val="5C4EE5"/>
        </w:rPr>
        <w:t xml:space="preserve">Q406. </w:t>
      </w:r>
      <w:r>
        <w:t>What is a GitHub Actions workflow and how is it structured?</w:t>
      </w:r>
    </w:p>
    <w:p>
      <w:pPr>
        <w:spacing w:after="80"/>
      </w:pPr>
      <w:r>
        <w:rPr>
          <w:b/>
          <w:color w:val="5C4EE5"/>
        </w:rPr>
        <w:t xml:space="preserve">Q407. </w:t>
      </w:r>
      <w:r>
        <w:t>What are jobs, steps, and runners in GitHub Actions?</w:t>
      </w:r>
    </w:p>
    <w:p>
      <w:pPr>
        <w:spacing w:after="80"/>
      </w:pPr>
      <w:r>
        <w:rPr>
          <w:b/>
          <w:color w:val="5C4EE5"/>
        </w:rPr>
        <w:t xml:space="preserve">Q408. </w:t>
      </w:r>
      <w:r>
        <w:t>What is a reusable workflow and a composite action?</w:t>
      </w:r>
    </w:p>
    <w:p>
      <w:pPr>
        <w:spacing w:after="80"/>
      </w:pPr>
      <w:r>
        <w:rPr>
          <w:b/>
          <w:color w:val="5C4EE5"/>
        </w:rPr>
        <w:t xml:space="preserve">Q409. </w:t>
      </w:r>
      <w:r>
        <w:t>How do you secure GitHub Actions with OIDC to a cloud provider?</w:t>
      </w:r>
    </w:p>
    <w:p>
      <w:pPr>
        <w:spacing w:after="80"/>
      </w:pPr>
      <w:r>
        <w:rPr>
          <w:b/>
          <w:color w:val="5C4EE5"/>
        </w:rPr>
        <w:t xml:space="preserve">Q410. </w:t>
      </w:r>
      <w:r>
        <w:t>What is a GitLab CI pipeline and how is `.gitlab-ci.yml` structured?</w:t>
      </w:r>
    </w:p>
    <w:p>
      <w:pPr>
        <w:spacing w:after="80"/>
      </w:pPr>
      <w:r>
        <w:rPr>
          <w:b/>
          <w:color w:val="5C4EE5"/>
        </w:rPr>
        <w:t xml:space="preserve">Q411. </w:t>
      </w:r>
      <w:r>
        <w:t>What are stages and jobs in GitLab CI?</w:t>
      </w:r>
    </w:p>
    <w:p>
      <w:pPr>
        <w:spacing w:after="80"/>
      </w:pPr>
      <w:r>
        <w:rPr>
          <w:b/>
          <w:color w:val="5C4EE5"/>
        </w:rPr>
        <w:t xml:space="preserve">Q412. </w:t>
      </w:r>
      <w:r>
        <w:t>What is a GitLab runner and executor types?</w:t>
      </w:r>
    </w:p>
    <w:p>
      <w:pPr>
        <w:spacing w:after="80"/>
      </w:pPr>
      <w:r>
        <w:rPr>
          <w:b/>
          <w:color w:val="5C4EE5"/>
        </w:rPr>
        <w:t xml:space="preserve">Q413. </w:t>
      </w:r>
      <w:r>
        <w:t>What is a Jenkins pipeline and the difference between declarative and scripted?</w:t>
      </w:r>
    </w:p>
    <w:p>
      <w:pPr>
        <w:spacing w:after="80"/>
      </w:pPr>
      <w:r>
        <w:rPr>
          <w:b/>
          <w:color w:val="5C4EE5"/>
        </w:rPr>
        <w:t xml:space="preserve">Q414. </w:t>
      </w:r>
      <w:r>
        <w:t>What is a Jenkinsfile?</w:t>
      </w:r>
    </w:p>
    <w:p>
      <w:pPr>
        <w:spacing w:after="80"/>
      </w:pPr>
      <w:r>
        <w:rPr>
          <w:b/>
          <w:color w:val="5C4EE5"/>
        </w:rPr>
        <w:t xml:space="preserve">Q415. </w:t>
      </w:r>
      <w:r>
        <w:t>What is a Jenkins shared library?</w:t>
      </w:r>
    </w:p>
    <w:p>
      <w:pPr>
        <w:spacing w:after="80"/>
      </w:pPr>
      <w:r>
        <w:rPr>
          <w:b/>
          <w:color w:val="5C4EE5"/>
        </w:rPr>
        <w:t xml:space="preserve">Q416. </w:t>
      </w:r>
      <w:r>
        <w:t>What are Jenkins agents and how do you scale them?</w:t>
      </w:r>
    </w:p>
    <w:p>
      <w:pPr>
        <w:spacing w:after="80"/>
      </w:pPr>
      <w:r>
        <w:rPr>
          <w:b/>
          <w:color w:val="5C4EE5"/>
        </w:rPr>
        <w:t xml:space="preserve">Q417. </w:t>
      </w:r>
      <w:r>
        <w:t>What is Argo CD and how does it implement GitOps?</w:t>
      </w:r>
    </w:p>
    <w:p>
      <w:pPr>
        <w:spacing w:after="80"/>
      </w:pPr>
      <w:r>
        <w:rPr>
          <w:b/>
          <w:color w:val="5C4EE5"/>
        </w:rPr>
        <w:t xml:space="preserve">Q418. </w:t>
      </w:r>
      <w:r>
        <w:t>What is the difference between Argo CD and Argo Workflows?</w:t>
      </w:r>
    </w:p>
    <w:p>
      <w:pPr>
        <w:spacing w:after="80"/>
      </w:pPr>
      <w:r>
        <w:rPr>
          <w:b/>
          <w:color w:val="5C4EE5"/>
        </w:rPr>
        <w:t xml:space="preserve">Q419. </w:t>
      </w:r>
      <w:r>
        <w:t>What is Flux and how does it compare to Argo CD?</w:t>
      </w:r>
    </w:p>
    <w:p>
      <w:pPr>
        <w:spacing w:after="80"/>
      </w:pPr>
      <w:r>
        <w:rPr>
          <w:b/>
          <w:color w:val="5C4EE5"/>
        </w:rPr>
        <w:t xml:space="preserve">Q420. </w:t>
      </w:r>
      <w:r>
        <w:t>What is Tekton and how does it model pipelines?</w:t>
      </w:r>
    </w:p>
    <w:p>
      <w:pPr>
        <w:spacing w:after="80"/>
      </w:pPr>
      <w:r>
        <w:rPr>
          <w:b/>
          <w:color w:val="5C4EE5"/>
        </w:rPr>
        <w:t xml:space="preserve">Q421. </w:t>
      </w:r>
      <w:r>
        <w:t>What is CircleCI orbs / Azure DevOps pipelines at a high level?</w:t>
      </w:r>
    </w:p>
    <w:p>
      <w:pPr>
        <w:spacing w:after="80"/>
      </w:pPr>
      <w:r>
        <w:rPr>
          <w:b/>
          <w:color w:val="5C4EE5"/>
        </w:rPr>
        <w:t xml:space="preserve">Q422. </w:t>
      </w:r>
      <w:r>
        <w:t>How do you keep pipeline definitions DRY across many repos?</w:t>
      </w:r>
    </w:p>
    <w:p>
      <w:pPr>
        <w:spacing w:after="80"/>
      </w:pPr>
      <w:r>
        <w:rPr>
          <w:b/>
          <w:color w:val="5C4EE5"/>
        </w:rPr>
        <w:t xml:space="preserve">Q423. </w:t>
      </w:r>
      <w:r>
        <w:t>How do you version and test pipeline code itself?</w:t>
      </w:r>
    </w:p>
    <w:p>
      <w:pPr>
        <w:spacing w:after="80"/>
      </w:pPr>
      <w:r>
        <w:rPr>
          <w:b/>
          <w:color w:val="5C4EE5"/>
        </w:rPr>
        <w:t xml:space="preserve">Q424. </w:t>
      </w:r>
      <w:r>
        <w:t>How do you migrate from one CI/CD tool to another safely?</w:t>
      </w:r>
    </w:p>
    <w:p>
      <w:pPr>
        <w:spacing w:after="80"/>
      </w:pPr>
      <w:r>
        <w:rPr>
          <w:b/>
          <w:color w:val="5C4EE5"/>
        </w:rPr>
        <w:t xml:space="preserve">Q425. </w:t>
      </w:r>
      <w:r>
        <w:t>What is a matrix build and when do you use it?</w:t>
      </w:r>
    </w:p>
    <w:p>
      <w:pPr>
        <w:spacing w:after="80"/>
      </w:pPr>
      <w:r>
        <w:rPr>
          <w:b/>
          <w:color w:val="5C4EE5"/>
        </w:rPr>
        <w:t xml:space="preserve">Q426. </w:t>
      </w:r>
      <w:r>
        <w:t>How do you manage self-hosted versus cloud-hosted runners?</w:t>
      </w:r>
    </w:p>
    <w:p>
      <w:pPr>
        <w:spacing w:after="80"/>
      </w:pPr>
      <w:r>
        <w:rPr>
          <w:b/>
          <w:color w:val="5C4EE5"/>
        </w:rPr>
        <w:t xml:space="preserve">Q427. </w:t>
      </w:r>
      <w:r>
        <w:t>How do you handle caching in a CI system?</w:t>
      </w:r>
    </w:p>
    <w:p>
      <w:pPr>
        <w:spacing w:after="80"/>
      </w:pPr>
      <w:r>
        <w:rPr>
          <w:b/>
          <w:color w:val="5C4EE5"/>
        </w:rPr>
        <w:t xml:space="preserve">Q428. </w:t>
      </w:r>
      <w:r>
        <w:t>How do you pass artifacts and variables between jobs?</w:t>
      </w:r>
    </w:p>
    <w:p>
      <w:pPr>
        <w:spacing w:after="80"/>
      </w:pPr>
      <w:r>
        <w:rPr>
          <w:b/>
          <w:color w:val="5C4EE5"/>
        </w:rPr>
        <w:t xml:space="preserve">Q429. </w:t>
      </w:r>
      <w:r>
        <w:t>How do you template pipelines for consistency at scale?</w:t>
      </w:r>
    </w:p>
    <w:p>
      <w:pPr>
        <w:spacing w:after="80"/>
      </w:pPr>
      <w:r>
        <w:rPr>
          <w:b/>
          <w:color w:val="5C4EE5"/>
        </w:rPr>
        <w:t xml:space="preserve">Q430. </w:t>
      </w:r>
      <w:r>
        <w:t>How do you implement environment-specific deployment jobs?</w:t>
      </w:r>
    </w:p>
    <w:p>
      <w:pPr>
        <w:spacing w:after="80"/>
      </w:pPr>
      <w:r>
        <w:rPr>
          <w:b/>
          <w:color w:val="5C4EE5"/>
        </w:rPr>
        <w:t xml:space="preserve">Q431. </w:t>
      </w:r>
      <w:r>
        <w:t>How do you gate a job on manual approval?</w:t>
      </w:r>
    </w:p>
    <w:p>
      <w:pPr>
        <w:spacing w:after="80"/>
      </w:pPr>
      <w:r>
        <w:rPr>
          <w:b/>
          <w:color w:val="5C4EE5"/>
        </w:rPr>
        <w:t xml:space="preserve">Q432. </w:t>
      </w:r>
      <w:r>
        <w:t>How do you fan-out and fan-in jobs in a pipeline?</w:t>
      </w:r>
    </w:p>
    <w:p>
      <w:pPr>
        <w:spacing w:after="80"/>
      </w:pPr>
      <w:r>
        <w:rPr>
          <w:b/>
          <w:color w:val="5C4EE5"/>
        </w:rPr>
        <w:t xml:space="preserve">Q433. </w:t>
      </w:r>
      <w:r>
        <w:t>How do you share reusable pipeline logic across an organization?</w:t>
      </w:r>
    </w:p>
    <w:p>
      <w:pPr>
        <w:spacing w:after="80"/>
      </w:pPr>
      <w:r>
        <w:rPr>
          <w:b/>
          <w:color w:val="5C4EE5"/>
        </w:rPr>
        <w:t xml:space="preserve">Q434. </w:t>
      </w:r>
      <w:r>
        <w:t>How do you handle dynamic pipeline generation?</w:t>
      </w:r>
    </w:p>
    <w:p>
      <w:pPr>
        <w:spacing w:after="80"/>
      </w:pPr>
      <w:r>
        <w:rPr>
          <w:b/>
          <w:color w:val="5C4EE5"/>
        </w:rPr>
        <w:t xml:space="preserve">Q435. </w:t>
      </w:r>
      <w:r>
        <w:t>How do you handle environment variables and secrets in a workflow?</w:t>
      </w:r>
    </w:p>
    <w:p>
      <w:pPr>
        <w:spacing w:after="80"/>
      </w:pPr>
      <w:r>
        <w:rPr>
          <w:b/>
          <w:color w:val="5C4EE5"/>
        </w:rPr>
        <w:t xml:space="preserve">Q436. </w:t>
      </w:r>
      <w:r>
        <w:t>How do you use conditions to control when jobs run?</w:t>
      </w:r>
    </w:p>
    <w:p>
      <w:pPr>
        <w:spacing w:after="80"/>
      </w:pPr>
      <w:r>
        <w:rPr>
          <w:b/>
          <w:color w:val="5C4EE5"/>
        </w:rPr>
        <w:t xml:space="preserve">Q437. </w:t>
      </w:r>
      <w:r>
        <w:t>How do you implement approvals/environments in GitHub Actions?</w:t>
      </w:r>
    </w:p>
    <w:p>
      <w:pPr>
        <w:spacing w:after="80"/>
      </w:pPr>
      <w:r>
        <w:rPr>
          <w:b/>
          <w:color w:val="5C4EE5"/>
        </w:rPr>
        <w:t xml:space="preserve">Q438. </w:t>
      </w:r>
      <w:r>
        <w:t>How do you reuse steps across pipelines?</w:t>
      </w:r>
    </w:p>
    <w:p>
      <w:pPr>
        <w:spacing w:after="80"/>
      </w:pPr>
      <w:r>
        <w:rPr>
          <w:b/>
          <w:color w:val="5C4EE5"/>
        </w:rPr>
        <w:t xml:space="preserve">Q439. </w:t>
      </w:r>
      <w:r>
        <w:t>How do you handle monorepo path filters to trigger the right jobs?</w:t>
      </w:r>
    </w:p>
    <w:p>
      <w:pPr>
        <w:spacing w:after="80"/>
      </w:pPr>
      <w:r>
        <w:rPr>
          <w:b/>
          <w:color w:val="5C4EE5"/>
        </w:rPr>
        <w:t xml:space="preserve">Q440. </w:t>
      </w:r>
      <w:r>
        <w:t>How do you pin action/plugin versions for security?</w:t>
      </w:r>
    </w:p>
    <w:p>
      <w:pPr>
        <w:spacing w:after="80"/>
      </w:pPr>
      <w:r>
        <w:rPr>
          <w:b/>
          <w:color w:val="5C4EE5"/>
        </w:rPr>
        <w:t xml:space="preserve">Q441. </w:t>
      </w:r>
      <w:r>
        <w:t>How do you run jobs on multiple runners/OSes?</w:t>
      </w:r>
    </w:p>
    <w:p>
      <w:pPr>
        <w:spacing w:after="80"/>
      </w:pPr>
      <w:r>
        <w:rPr>
          <w:b/>
          <w:color w:val="5C4EE5"/>
        </w:rPr>
        <w:t xml:space="preserve">Q442. </w:t>
      </w:r>
      <w:r>
        <w:t>How do you debug a failing CI job efficiently?</w:t>
      </w:r>
    </w:p>
    <w:p>
      <w:pPr>
        <w:spacing w:after="80"/>
      </w:pPr>
      <w:r>
        <w:rPr>
          <w:b/>
          <w:color w:val="5C4EE5"/>
        </w:rPr>
        <w:t xml:space="preserve">Q443. </w:t>
      </w:r>
      <w:r>
        <w:t>How do you manage runner autoscaling?</w:t>
      </w:r>
    </w:p>
    <w:p>
      <w:pPr>
        <w:spacing w:after="80"/>
      </w:pPr>
      <w:r>
        <w:rPr>
          <w:b/>
          <w:color w:val="5C4EE5"/>
        </w:rPr>
        <w:t xml:space="preserve">Q444. </w:t>
      </w:r>
      <w:r>
        <w:t>How do you handle long-running jobs and timeouts?</w:t>
      </w:r>
    </w:p>
    <w:p>
      <w:pPr>
        <w:spacing w:after="80"/>
      </w:pPr>
      <w:r>
        <w:rPr>
          <w:b/>
          <w:color w:val="5C4EE5"/>
        </w:rPr>
        <w:t xml:space="preserve">Q445. </w:t>
      </w:r>
      <w:r>
        <w:t>How do you cache between workflow runs?</w:t>
      </w:r>
    </w:p>
    <w:p>
      <w:pPr>
        <w:spacing w:after="80"/>
      </w:pPr>
      <w:r>
        <w:rPr>
          <w:b/>
          <w:color w:val="5C4EE5"/>
        </w:rPr>
        <w:t xml:space="preserve">Q446. </w:t>
      </w:r>
      <w:r>
        <w:t>How do you publish and consume pipeline artifacts?</w:t>
      </w:r>
    </w:p>
    <w:p>
      <w:pPr>
        <w:spacing w:after="80"/>
      </w:pPr>
      <w:r>
        <w:rPr>
          <w:b/>
          <w:color w:val="5C4EE5"/>
        </w:rPr>
        <w:t xml:space="preserve">Q447. </w:t>
      </w:r>
      <w:r>
        <w:t>How do you structure a pipeline for a microservices monorepo?</w:t>
      </w:r>
    </w:p>
    <w:p>
      <w:pPr>
        <w:spacing w:after="80"/>
      </w:pPr>
      <w:r>
        <w:rPr>
          <w:b/>
          <w:color w:val="5C4EE5"/>
        </w:rPr>
        <w:t xml:space="preserve">Q448. </w:t>
      </w:r>
      <w:r>
        <w:t>How do you enforce pipeline standards across an org?</w:t>
      </w:r>
    </w:p>
    <w:p>
      <w:pPr>
        <w:spacing w:after="80"/>
      </w:pPr>
      <w:r>
        <w:rPr>
          <w:b/>
          <w:color w:val="5C4EE5"/>
        </w:rPr>
        <w:t xml:space="preserve">Q449. </w:t>
      </w:r>
      <w:r>
        <w:t>How do you implement OIDC-based cloud auth in GitLab CI?</w:t>
      </w:r>
    </w:p>
    <w:p>
      <w:pPr>
        <w:spacing w:after="80"/>
      </w:pPr>
      <w:r>
        <w:rPr>
          <w:b/>
          <w:color w:val="5C4EE5"/>
        </w:rPr>
        <w:t xml:space="preserve">Q450. </w:t>
      </w:r>
      <w:r>
        <w:t>How do you manage shared runners securely across teams?</w:t>
      </w:r>
    </w:p>
    <w:p>
      <w:pPr>
        <w:spacing w:after="80"/>
      </w:pPr>
      <w:r>
        <w:rPr>
          <w:b/>
          <w:color w:val="5C4EE5"/>
        </w:rPr>
        <w:t xml:space="preserve">Q451. </w:t>
      </w:r>
      <w:r>
        <w:t>How do you structure Jenkins for hundreds of jobs?</w:t>
      </w:r>
    </w:p>
    <w:p>
      <w:pPr>
        <w:spacing w:after="80"/>
      </w:pPr>
      <w:r>
        <w:rPr>
          <w:b/>
          <w:color w:val="5C4EE5"/>
        </w:rPr>
        <w:t xml:space="preserve">Q452. </w:t>
      </w:r>
      <w:r>
        <w:t>How do you implement dynamic child pipelines?</w:t>
      </w:r>
    </w:p>
    <w:p>
      <w:pPr>
        <w:spacing w:after="80"/>
      </w:pPr>
      <w:r>
        <w:rPr>
          <w:b/>
          <w:color w:val="5C4EE5"/>
        </w:rPr>
        <w:t xml:space="preserve">Q453. </w:t>
      </w:r>
      <w:r>
        <w:t>How do you handle pipeline configuration validation?</w:t>
      </w:r>
    </w:p>
    <w:p>
      <w:pPr>
        <w:spacing w:after="80"/>
      </w:pPr>
      <w:r>
        <w:rPr>
          <w:b/>
          <w:color w:val="5C4EE5"/>
        </w:rPr>
        <w:t xml:space="preserve">Q454. </w:t>
      </w:r>
      <w:r>
        <w:t>How do you implement reusable deployment templates across teams?</w:t>
      </w:r>
    </w:p>
    <w:p>
      <w:pPr>
        <w:spacing w:after="80"/>
      </w:pPr>
      <w:r>
        <w:rPr>
          <w:b/>
          <w:color w:val="5C4EE5"/>
        </w:rPr>
        <w:t xml:space="preserve">Q455. </w:t>
      </w:r>
      <w:r>
        <w:t>How do you secure cross-repo pipeline triggers?</w:t>
      </w:r>
    </w:p>
    <w:p>
      <w:pPr>
        <w:pStyle w:val="Heading2"/>
      </w:pPr>
      <w:r>
        <w:rPr>
          <w:color w:val="1F3864"/>
          <w:sz w:val="28"/>
        </w:rPr>
        <w:t>13. Build, Test &amp; Artifact Management</w:t>
      </w:r>
    </w:p>
    <w:p>
      <w:pPr>
        <w:spacing w:after="80"/>
      </w:pPr>
      <w:r>
        <w:rPr>
          <w:b/>
          <w:color w:val="5C4EE5"/>
        </w:rPr>
        <w:t xml:space="preserve">Q456. </w:t>
      </w:r>
      <w:r>
        <w:t>How do you make builds reproducible?</w:t>
      </w:r>
    </w:p>
    <w:p>
      <w:pPr>
        <w:spacing w:after="80"/>
      </w:pPr>
      <w:r>
        <w:rPr>
          <w:b/>
          <w:color w:val="5C4EE5"/>
        </w:rPr>
        <w:t xml:space="preserve">Q457. </w:t>
      </w:r>
      <w:r>
        <w:t>How do you ensure the artifact you test is the artifact you deploy?</w:t>
      </w:r>
    </w:p>
    <w:p>
      <w:pPr>
        <w:spacing w:after="80"/>
      </w:pPr>
      <w:r>
        <w:rPr>
          <w:b/>
          <w:color w:val="5C4EE5"/>
        </w:rPr>
        <w:t xml:space="preserve">Q458. </w:t>
      </w:r>
      <w:r>
        <w:t>What is an artifact repository and which have you used?</w:t>
      </w:r>
    </w:p>
    <w:p>
      <w:pPr>
        <w:spacing w:after="80"/>
      </w:pPr>
      <w:r>
        <w:rPr>
          <w:b/>
          <w:color w:val="5C4EE5"/>
        </w:rPr>
        <w:t xml:space="preserve">Q459. </w:t>
      </w:r>
      <w:r>
        <w:t>How do you version artifacts (semantic versioning, immutable tags)?</w:t>
      </w:r>
    </w:p>
    <w:p>
      <w:pPr>
        <w:spacing w:after="80"/>
      </w:pPr>
      <w:r>
        <w:rPr>
          <w:b/>
          <w:color w:val="5C4EE5"/>
        </w:rPr>
        <w:t xml:space="preserve">Q460. </w:t>
      </w:r>
      <w:r>
        <w:t>How do you cache dependencies to speed up builds?</w:t>
      </w:r>
    </w:p>
    <w:p>
      <w:pPr>
        <w:spacing w:after="80"/>
      </w:pPr>
      <w:r>
        <w:rPr>
          <w:b/>
          <w:color w:val="5C4EE5"/>
        </w:rPr>
        <w:t xml:space="preserve">Q461. </w:t>
      </w:r>
      <w:r>
        <w:t>How do you cache Docker layers effectively?</w:t>
      </w:r>
    </w:p>
    <w:p>
      <w:pPr>
        <w:spacing w:after="80"/>
      </w:pPr>
      <w:r>
        <w:rPr>
          <w:b/>
          <w:color w:val="5C4EE5"/>
        </w:rPr>
        <w:t xml:space="preserve">Q462. </w:t>
      </w:r>
      <w:r>
        <w:t>How do you structure unit, integration, and end-to-end tests in a pipeline?</w:t>
      </w:r>
    </w:p>
    <w:p>
      <w:pPr>
        <w:spacing w:after="80"/>
      </w:pPr>
      <w:r>
        <w:rPr>
          <w:b/>
          <w:color w:val="5C4EE5"/>
        </w:rPr>
        <w:t xml:space="preserve">Q463. </w:t>
      </w:r>
      <w:r>
        <w:t>How do you run tests in parallel safely?</w:t>
      </w:r>
    </w:p>
    <w:p>
      <w:pPr>
        <w:spacing w:after="80"/>
      </w:pPr>
      <w:r>
        <w:rPr>
          <w:b/>
          <w:color w:val="5C4EE5"/>
        </w:rPr>
        <w:t xml:space="preserve">Q464. </w:t>
      </w:r>
      <w:r>
        <w:t>How do you handle flaky tests?</w:t>
      </w:r>
    </w:p>
    <w:p>
      <w:pPr>
        <w:spacing w:after="80"/>
      </w:pPr>
      <w:r>
        <w:rPr>
          <w:b/>
          <w:color w:val="5C4EE5"/>
        </w:rPr>
        <w:t xml:space="preserve">Q465. </w:t>
      </w:r>
      <w:r>
        <w:t>How do you enforce code coverage thresholds?</w:t>
      </w:r>
    </w:p>
    <w:p>
      <w:pPr>
        <w:spacing w:after="80"/>
      </w:pPr>
      <w:r>
        <w:rPr>
          <w:b/>
          <w:color w:val="5C4EE5"/>
        </w:rPr>
        <w:t xml:space="preserve">Q466. </w:t>
      </w:r>
      <w:r>
        <w:t>What is static code analysis and where does it fit?</w:t>
      </w:r>
    </w:p>
    <w:p>
      <w:pPr>
        <w:spacing w:after="80"/>
      </w:pPr>
      <w:r>
        <w:rPr>
          <w:b/>
          <w:color w:val="5C4EE5"/>
        </w:rPr>
        <w:t xml:space="preserve">Q467. </w:t>
      </w:r>
      <w:r>
        <w:t>What is software composition analysis (SCA)?</w:t>
      </w:r>
    </w:p>
    <w:p>
      <w:pPr>
        <w:spacing w:after="80"/>
      </w:pPr>
      <w:r>
        <w:rPr>
          <w:b/>
          <w:color w:val="5C4EE5"/>
        </w:rPr>
        <w:t xml:space="preserve">Q468. </w:t>
      </w:r>
      <w:r>
        <w:t>How do you scan for vulnerabilities in dependencies?</w:t>
      </w:r>
    </w:p>
    <w:p>
      <w:pPr>
        <w:spacing w:after="80"/>
      </w:pPr>
      <w:r>
        <w:rPr>
          <w:b/>
          <w:color w:val="5C4EE5"/>
        </w:rPr>
        <w:t xml:space="preserve">Q469. </w:t>
      </w:r>
      <w:r>
        <w:t>How do you scan container images for vulnerabilities?</w:t>
      </w:r>
    </w:p>
    <w:p>
      <w:pPr>
        <w:spacing w:after="80"/>
      </w:pPr>
      <w:r>
        <w:rPr>
          <w:b/>
          <w:color w:val="5C4EE5"/>
        </w:rPr>
        <w:t xml:space="preserve">Q470. </w:t>
      </w:r>
      <w:r>
        <w:t>What is SAST and DAST and when do you run each?</w:t>
      </w:r>
    </w:p>
    <w:p>
      <w:pPr>
        <w:spacing w:after="80"/>
      </w:pPr>
      <w:r>
        <w:rPr>
          <w:b/>
          <w:color w:val="5C4EE5"/>
        </w:rPr>
        <w:t xml:space="preserve">Q471. </w:t>
      </w:r>
      <w:r>
        <w:t>How do you build minimal, secure container images?</w:t>
      </w:r>
    </w:p>
    <w:p>
      <w:pPr>
        <w:spacing w:after="80"/>
      </w:pPr>
      <w:r>
        <w:rPr>
          <w:b/>
          <w:color w:val="5C4EE5"/>
        </w:rPr>
        <w:t xml:space="preserve">Q472. </w:t>
      </w:r>
      <w:r>
        <w:t>What is a multi-stage Docker build and why use it?</w:t>
      </w:r>
    </w:p>
    <w:p>
      <w:pPr>
        <w:spacing w:after="80"/>
      </w:pPr>
      <w:r>
        <w:rPr>
          <w:b/>
          <w:color w:val="5C4EE5"/>
        </w:rPr>
        <w:t xml:space="preserve">Q473. </w:t>
      </w:r>
      <w:r>
        <w:t>How do you sign artifacts and verify provenance?</w:t>
      </w:r>
    </w:p>
    <w:p>
      <w:pPr>
        <w:spacing w:after="80"/>
      </w:pPr>
      <w:r>
        <w:rPr>
          <w:b/>
          <w:color w:val="5C4EE5"/>
        </w:rPr>
        <w:t xml:space="preserve">Q474. </w:t>
      </w:r>
      <w:r>
        <w:t>How do you manage artifact retention and cleanup?</w:t>
      </w:r>
    </w:p>
    <w:p>
      <w:pPr>
        <w:spacing w:after="80"/>
      </w:pPr>
      <w:r>
        <w:rPr>
          <w:b/>
          <w:color w:val="5C4EE5"/>
        </w:rPr>
        <w:t xml:space="preserve">Q475. </w:t>
      </w:r>
      <w:r>
        <w:t>How do you promote an artifact through environments without rebuilding?</w:t>
      </w:r>
    </w:p>
    <w:p>
      <w:pPr>
        <w:spacing w:after="80"/>
      </w:pPr>
      <w:r>
        <w:rPr>
          <w:b/>
          <w:color w:val="5C4EE5"/>
        </w:rPr>
        <w:t xml:space="preserve">Q476. </w:t>
      </w:r>
      <w:r>
        <w:t>How do you generate a software bill of materials (SBOM)?</w:t>
      </w:r>
    </w:p>
    <w:p>
      <w:pPr>
        <w:spacing w:after="80"/>
      </w:pPr>
      <w:r>
        <w:rPr>
          <w:b/>
          <w:color w:val="5C4EE5"/>
        </w:rPr>
        <w:t xml:space="preserve">Q477. </w:t>
      </w:r>
      <w:r>
        <w:t>How do you handle build secrets securely?</w:t>
      </w:r>
    </w:p>
    <w:p>
      <w:pPr>
        <w:spacing w:after="80"/>
      </w:pPr>
      <w:r>
        <w:rPr>
          <w:b/>
          <w:color w:val="5C4EE5"/>
        </w:rPr>
        <w:t xml:space="preserve">Q478. </w:t>
      </w:r>
      <w:r>
        <w:t>How do you fail a build fast on the cheapest checks?</w:t>
      </w:r>
    </w:p>
    <w:p>
      <w:pPr>
        <w:spacing w:after="80"/>
      </w:pPr>
      <w:r>
        <w:rPr>
          <w:b/>
          <w:color w:val="5C4EE5"/>
        </w:rPr>
        <w:t xml:space="preserve">Q479. </w:t>
      </w:r>
      <w:r>
        <w:t>How do you handle large monorepo builds efficiently?</w:t>
      </w:r>
    </w:p>
    <w:p>
      <w:pPr>
        <w:spacing w:after="80"/>
      </w:pPr>
      <w:r>
        <w:rPr>
          <w:b/>
          <w:color w:val="5C4EE5"/>
        </w:rPr>
        <w:t xml:space="preserve">Q480. </w:t>
      </w:r>
      <w:r>
        <w:t>How do you ensure hermetic builds?</w:t>
      </w:r>
    </w:p>
    <w:p>
      <w:pPr>
        <w:spacing w:after="80"/>
      </w:pPr>
      <w:r>
        <w:rPr>
          <w:b/>
          <w:color w:val="5C4EE5"/>
        </w:rPr>
        <w:t xml:space="preserve">Q481. </w:t>
      </w:r>
      <w:r>
        <w:t>How do you implement build once, deploy many?</w:t>
      </w:r>
    </w:p>
    <w:p>
      <w:pPr>
        <w:spacing w:after="80"/>
      </w:pPr>
      <w:r>
        <w:rPr>
          <w:b/>
          <w:color w:val="5C4EE5"/>
        </w:rPr>
        <w:t xml:space="preserve">Q482. </w:t>
      </w:r>
      <w:r>
        <w:t>How do you handle language-specific dependency caching?</w:t>
      </w:r>
    </w:p>
    <w:p>
      <w:pPr>
        <w:spacing w:after="80"/>
      </w:pPr>
      <w:r>
        <w:rPr>
          <w:b/>
          <w:color w:val="5C4EE5"/>
        </w:rPr>
        <w:t xml:space="preserve">Q483. </w:t>
      </w:r>
      <w:r>
        <w:t>How do you test database migrations in the pipeline?</w:t>
      </w:r>
    </w:p>
    <w:p>
      <w:pPr>
        <w:spacing w:after="80"/>
      </w:pPr>
      <w:r>
        <w:rPr>
          <w:b/>
          <w:color w:val="5C4EE5"/>
        </w:rPr>
        <w:t xml:space="preserve">Q484. </w:t>
      </w:r>
      <w:r>
        <w:t>How do you enforce artifact immutability?</w:t>
      </w:r>
    </w:p>
    <w:p>
      <w:pPr>
        <w:spacing w:after="80"/>
      </w:pPr>
      <w:r>
        <w:rPr>
          <w:b/>
          <w:color w:val="5C4EE5"/>
        </w:rPr>
        <w:t xml:space="preserve">Q485. </w:t>
      </w:r>
      <w:r>
        <w:t>How do you manage build matrices across OS and versions?</w:t>
      </w:r>
    </w:p>
    <w:p>
      <w:pPr>
        <w:spacing w:after="80"/>
      </w:pPr>
      <w:r>
        <w:rPr>
          <w:b/>
          <w:color w:val="5C4EE5"/>
        </w:rPr>
        <w:t xml:space="preserve">Q486. </w:t>
      </w:r>
      <w:r>
        <w:t>How do you tag artifacts with commit and build metadata?</w:t>
      </w:r>
    </w:p>
    <w:p>
      <w:pPr>
        <w:spacing w:after="80"/>
      </w:pPr>
      <w:r>
        <w:rPr>
          <w:b/>
          <w:color w:val="5C4EE5"/>
        </w:rPr>
        <w:t xml:space="preserve">Q487. </w:t>
      </w:r>
      <w:r>
        <w:t>How do you ensure test isolation for parallel runs?</w:t>
      </w:r>
    </w:p>
    <w:p>
      <w:pPr>
        <w:spacing w:after="80"/>
      </w:pPr>
      <w:r>
        <w:rPr>
          <w:b/>
          <w:color w:val="5C4EE5"/>
        </w:rPr>
        <w:t xml:space="preserve">Q488. </w:t>
      </w:r>
      <w:r>
        <w:t>How do you handle test data setup and teardown?</w:t>
      </w:r>
    </w:p>
    <w:p>
      <w:pPr>
        <w:spacing w:after="80"/>
      </w:pPr>
      <w:r>
        <w:rPr>
          <w:b/>
          <w:color w:val="5C4EE5"/>
        </w:rPr>
        <w:t xml:space="preserve">Q489. </w:t>
      </w:r>
      <w:r>
        <w:t>How do you run contract tests in the pipeline?</w:t>
      </w:r>
    </w:p>
    <w:p>
      <w:pPr>
        <w:spacing w:after="80"/>
      </w:pPr>
      <w:r>
        <w:rPr>
          <w:b/>
          <w:color w:val="5C4EE5"/>
        </w:rPr>
        <w:t xml:space="preserve">Q490. </w:t>
      </w:r>
      <w:r>
        <w:t>How do you gate promotion on all checks passing?</w:t>
      </w:r>
    </w:p>
    <w:p>
      <w:pPr>
        <w:spacing w:after="80"/>
      </w:pPr>
      <w:r>
        <w:rPr>
          <w:b/>
          <w:color w:val="5C4EE5"/>
        </w:rPr>
        <w:t xml:space="preserve">Q491. </w:t>
      </w:r>
      <w:r>
        <w:t>How do you handle transitive dependency vulnerabilities?</w:t>
      </w:r>
    </w:p>
    <w:p>
      <w:pPr>
        <w:spacing w:after="80"/>
      </w:pPr>
      <w:r>
        <w:rPr>
          <w:b/>
          <w:color w:val="5C4EE5"/>
        </w:rPr>
        <w:t xml:space="preserve">Q492. </w:t>
      </w:r>
      <w:r>
        <w:t>How do you build for multiple architectures (multi-arch images)?</w:t>
      </w:r>
    </w:p>
    <w:p>
      <w:pPr>
        <w:spacing w:after="80"/>
      </w:pPr>
      <w:r>
        <w:rPr>
          <w:b/>
          <w:color w:val="5C4EE5"/>
        </w:rPr>
        <w:t xml:space="preserve">Q493. </w:t>
      </w:r>
      <w:r>
        <w:t>How do you reduce image size and attack surface?</w:t>
      </w:r>
    </w:p>
    <w:p>
      <w:pPr>
        <w:spacing w:after="80"/>
      </w:pPr>
      <w:r>
        <w:rPr>
          <w:b/>
          <w:color w:val="5C4EE5"/>
        </w:rPr>
        <w:t xml:space="preserve">Q494. </w:t>
      </w:r>
      <w:r>
        <w:t>How do you verify image signatures before deploy?</w:t>
      </w:r>
    </w:p>
    <w:p>
      <w:pPr>
        <w:spacing w:after="80"/>
      </w:pPr>
      <w:r>
        <w:rPr>
          <w:b/>
          <w:color w:val="5C4EE5"/>
        </w:rPr>
        <w:t xml:space="preserve">Q495. </w:t>
      </w:r>
      <w:r>
        <w:t>How do you manage a shared cache across many pipelines?</w:t>
      </w:r>
    </w:p>
    <w:p>
      <w:pPr>
        <w:spacing w:after="80"/>
      </w:pPr>
      <w:r>
        <w:rPr>
          <w:b/>
          <w:color w:val="5C4EE5"/>
        </w:rPr>
        <w:t xml:space="preserve">Q496. </w:t>
      </w:r>
      <w:r>
        <w:t>How do you handle flaky end-to-end tests without ignoring them?</w:t>
      </w:r>
    </w:p>
    <w:p>
      <w:pPr>
        <w:spacing w:after="80"/>
      </w:pPr>
      <w:r>
        <w:rPr>
          <w:b/>
          <w:color w:val="5C4EE5"/>
        </w:rPr>
        <w:t xml:space="preserve">Q497. </w:t>
      </w:r>
      <w:r>
        <w:t>How do you produce and consume an SBOM in the pipeline?</w:t>
      </w:r>
    </w:p>
    <w:p>
      <w:pPr>
        <w:spacing w:after="80"/>
      </w:pPr>
      <w:r>
        <w:rPr>
          <w:b/>
          <w:color w:val="5C4EE5"/>
        </w:rPr>
        <w:t xml:space="preserve">Q498. </w:t>
      </w:r>
      <w:r>
        <w:t>How do you implement reproducible container builds?</w:t>
      </w:r>
    </w:p>
    <w:p>
      <w:pPr>
        <w:spacing w:after="80"/>
      </w:pPr>
      <w:r>
        <w:rPr>
          <w:b/>
          <w:color w:val="5C4EE5"/>
        </w:rPr>
        <w:t xml:space="preserve">Q499. </w:t>
      </w:r>
      <w:r>
        <w:t>How do you handle secret injection during build safely?</w:t>
      </w:r>
    </w:p>
    <w:p>
      <w:pPr>
        <w:spacing w:after="80"/>
      </w:pPr>
      <w:r>
        <w:rPr>
          <w:b/>
          <w:color w:val="5C4EE5"/>
        </w:rPr>
        <w:t xml:space="preserve">Q500. </w:t>
      </w:r>
      <w:r>
        <w:t>How do you deduplicate artifact storage across pipelines?</w:t>
      </w:r>
    </w:p>
    <w:p>
      <w:pPr>
        <w:spacing w:after="80"/>
      </w:pPr>
      <w:r>
        <w:rPr>
          <w:b/>
          <w:color w:val="5C4EE5"/>
        </w:rPr>
        <w:t xml:space="preserve">Q501. </w:t>
      </w:r>
      <w:r>
        <w:t>How do you enforce that only tested artifacts are deployable?</w:t>
      </w:r>
    </w:p>
    <w:p>
      <w:pPr>
        <w:spacing w:after="80"/>
      </w:pPr>
      <w:r>
        <w:rPr>
          <w:b/>
          <w:color w:val="5C4EE5"/>
        </w:rPr>
        <w:t xml:space="preserve">Q502. </w:t>
      </w:r>
      <w:r>
        <w:t>How do you scan and gate on license compliance?</w:t>
      </w:r>
    </w:p>
    <w:p>
      <w:pPr>
        <w:spacing w:after="80"/>
      </w:pPr>
      <w:r>
        <w:rPr>
          <w:b/>
          <w:color w:val="5C4EE5"/>
        </w:rPr>
        <w:t xml:space="preserve">Q503. </w:t>
      </w:r>
      <w:r>
        <w:t>How do you enforce build-once-deploy-many across environments?</w:t>
      </w:r>
    </w:p>
    <w:p>
      <w:pPr>
        <w:spacing w:after="80"/>
      </w:pPr>
      <w:r>
        <w:rPr>
          <w:b/>
          <w:color w:val="5C4EE5"/>
        </w:rPr>
        <w:t xml:space="preserve">Q504. </w:t>
      </w:r>
      <w:r>
        <w:t>How do you validate container images against a policy before push?</w:t>
      </w:r>
    </w:p>
    <w:p>
      <w:pPr>
        <w:pStyle w:val="Heading2"/>
      </w:pPr>
      <w:r>
        <w:rPr>
          <w:color w:val="1F3864"/>
          <w:sz w:val="28"/>
        </w:rPr>
        <w:t>14. Deployment Strategies &amp; Release Management</w:t>
      </w:r>
    </w:p>
    <w:p>
      <w:pPr>
        <w:spacing w:after="80"/>
      </w:pPr>
      <w:r>
        <w:rPr>
          <w:b/>
          <w:color w:val="5C4EE5"/>
        </w:rPr>
        <w:t xml:space="preserve">Q505. </w:t>
      </w:r>
      <w:r>
        <w:t>What deployment strategies do you know and when do you use each?</w:t>
      </w:r>
    </w:p>
    <w:p>
      <w:pPr>
        <w:spacing w:after="80"/>
      </w:pPr>
      <w:r>
        <w:rPr>
          <w:b/>
          <w:color w:val="5C4EE5"/>
        </w:rPr>
        <w:t xml:space="preserve">Q506. </w:t>
      </w:r>
      <w:r>
        <w:t>What is a rolling deployment?</w:t>
      </w:r>
    </w:p>
    <w:p>
      <w:pPr>
        <w:spacing w:after="80"/>
      </w:pPr>
      <w:r>
        <w:rPr>
          <w:b/>
          <w:color w:val="5C4EE5"/>
        </w:rPr>
        <w:t xml:space="preserve">Q507. </w:t>
      </w:r>
      <w:r>
        <w:t>What is a blue-green deployment and its trade-offs?</w:t>
      </w:r>
    </w:p>
    <w:p>
      <w:pPr>
        <w:spacing w:after="80"/>
      </w:pPr>
      <w:r>
        <w:rPr>
          <w:b/>
          <w:color w:val="5C4EE5"/>
        </w:rPr>
        <w:t xml:space="preserve">Q508. </w:t>
      </w:r>
      <w:r>
        <w:t>What is a canary deployment?</w:t>
      </w:r>
    </w:p>
    <w:p>
      <w:pPr>
        <w:spacing w:after="80"/>
      </w:pPr>
      <w:r>
        <w:rPr>
          <w:b/>
          <w:color w:val="5C4EE5"/>
        </w:rPr>
        <w:t xml:space="preserve">Q509. </w:t>
      </w:r>
      <w:r>
        <w:t>How do you automate canary analysis?</w:t>
      </w:r>
    </w:p>
    <w:p>
      <w:pPr>
        <w:spacing w:after="80"/>
      </w:pPr>
      <w:r>
        <w:rPr>
          <w:b/>
          <w:color w:val="5C4EE5"/>
        </w:rPr>
        <w:t xml:space="preserve">Q510. </w:t>
      </w:r>
      <w:r>
        <w:t>What is a shadow / dark launch?</w:t>
      </w:r>
    </w:p>
    <w:p>
      <w:pPr>
        <w:spacing w:after="80"/>
      </w:pPr>
      <w:r>
        <w:rPr>
          <w:b/>
          <w:color w:val="5C4EE5"/>
        </w:rPr>
        <w:t xml:space="preserve">Q511. </w:t>
      </w:r>
      <w:r>
        <w:t>What is a feature flag and how does it decouple deploy from release?</w:t>
      </w:r>
    </w:p>
    <w:p>
      <w:pPr>
        <w:spacing w:after="80"/>
      </w:pPr>
      <w:r>
        <w:rPr>
          <w:b/>
          <w:color w:val="5C4EE5"/>
        </w:rPr>
        <w:t xml:space="preserve">Q512. </w:t>
      </w:r>
      <w:r>
        <w:t>How do you manage feature flag lifecycle to avoid tech debt?</w:t>
      </w:r>
    </w:p>
    <w:p>
      <w:pPr>
        <w:spacing w:after="80"/>
      </w:pPr>
      <w:r>
        <w:rPr>
          <w:b/>
          <w:color w:val="5C4EE5"/>
        </w:rPr>
        <w:t xml:space="preserve">Q513. </w:t>
      </w:r>
      <w:r>
        <w:t>What is progressive delivery?</w:t>
      </w:r>
    </w:p>
    <w:p>
      <w:pPr>
        <w:spacing w:after="80"/>
      </w:pPr>
      <w:r>
        <w:rPr>
          <w:b/>
          <w:color w:val="5C4EE5"/>
        </w:rPr>
        <w:t xml:space="preserve">Q514. </w:t>
      </w:r>
      <w:r>
        <w:t>How do Argo Rollouts or Flagger implement progressive delivery?</w:t>
      </w:r>
    </w:p>
    <w:p>
      <w:pPr>
        <w:spacing w:after="80"/>
      </w:pPr>
      <w:r>
        <w:rPr>
          <w:b/>
          <w:color w:val="5C4EE5"/>
        </w:rPr>
        <w:t xml:space="preserve">Q515. </w:t>
      </w:r>
      <w:r>
        <w:t>How do you achieve zero-downtime deployments?</w:t>
      </w:r>
    </w:p>
    <w:p>
      <w:pPr>
        <w:spacing w:after="80"/>
      </w:pPr>
      <w:r>
        <w:rPr>
          <w:b/>
          <w:color w:val="5C4EE5"/>
        </w:rPr>
        <w:t xml:space="preserve">Q516. </w:t>
      </w:r>
      <w:r>
        <w:t>How do you handle database migrations safely in a deployment?</w:t>
      </w:r>
    </w:p>
    <w:p>
      <w:pPr>
        <w:spacing w:after="80"/>
      </w:pPr>
      <w:r>
        <w:rPr>
          <w:b/>
          <w:color w:val="5C4EE5"/>
        </w:rPr>
        <w:t xml:space="preserve">Q517. </w:t>
      </w:r>
      <w:r>
        <w:t>What is the expand-contract (parallel change) migration pattern?</w:t>
      </w:r>
    </w:p>
    <w:p>
      <w:pPr>
        <w:spacing w:after="80"/>
      </w:pPr>
      <w:r>
        <w:rPr>
          <w:b/>
          <w:color w:val="5C4EE5"/>
        </w:rPr>
        <w:t xml:space="preserve">Q518. </w:t>
      </w:r>
      <w:r>
        <w:t>How do you design backward-compatible changes?</w:t>
      </w:r>
    </w:p>
    <w:p>
      <w:pPr>
        <w:spacing w:after="80"/>
      </w:pPr>
      <w:r>
        <w:rPr>
          <w:b/>
          <w:color w:val="5C4EE5"/>
        </w:rPr>
        <w:t xml:space="preserve">Q519. </w:t>
      </w:r>
      <w:r>
        <w:t>How do you roll back a deployment quickly and safely?</w:t>
      </w:r>
    </w:p>
    <w:p>
      <w:pPr>
        <w:spacing w:after="80"/>
      </w:pPr>
      <w:r>
        <w:rPr>
          <w:b/>
          <w:color w:val="5C4EE5"/>
        </w:rPr>
        <w:t xml:space="preserve">Q520. </w:t>
      </w:r>
      <w:r>
        <w:t>How do you roll back when a database migration is involved?</w:t>
      </w:r>
    </w:p>
    <w:p>
      <w:pPr>
        <w:spacing w:after="80"/>
      </w:pPr>
      <w:r>
        <w:rPr>
          <w:b/>
          <w:color w:val="5C4EE5"/>
        </w:rPr>
        <w:t xml:space="preserve">Q521. </w:t>
      </w:r>
      <w:r>
        <w:t>How do you coordinate deployments across dependent services?</w:t>
      </w:r>
    </w:p>
    <w:p>
      <w:pPr>
        <w:spacing w:after="80"/>
      </w:pPr>
      <w:r>
        <w:rPr>
          <w:b/>
          <w:color w:val="5C4EE5"/>
        </w:rPr>
        <w:t xml:space="preserve">Q522. </w:t>
      </w:r>
      <w:r>
        <w:t>How do you deploy to multiple regions safely?</w:t>
      </w:r>
    </w:p>
    <w:p>
      <w:pPr>
        <w:spacing w:after="80"/>
      </w:pPr>
      <w:r>
        <w:rPr>
          <w:b/>
          <w:color w:val="5C4EE5"/>
        </w:rPr>
        <w:t xml:space="preserve">Q523. </w:t>
      </w:r>
      <w:r>
        <w:t>What is a deployment ring / staged rollout?</w:t>
      </w:r>
    </w:p>
    <w:p>
      <w:pPr>
        <w:spacing w:after="80"/>
      </w:pPr>
      <w:r>
        <w:rPr>
          <w:b/>
          <w:color w:val="5C4EE5"/>
        </w:rPr>
        <w:t xml:space="preserve">Q524. </w:t>
      </w:r>
      <w:r>
        <w:t>How do you handle an emergency hotfix release?</w:t>
      </w:r>
    </w:p>
    <w:p>
      <w:pPr>
        <w:spacing w:after="80"/>
      </w:pPr>
      <w:r>
        <w:rPr>
          <w:b/>
          <w:color w:val="5C4EE5"/>
        </w:rPr>
        <w:t xml:space="preserve">Q525. </w:t>
      </w:r>
      <w:r>
        <w:t>What is GitOps and how does it change deployment?</w:t>
      </w:r>
    </w:p>
    <w:p>
      <w:pPr>
        <w:spacing w:after="80"/>
      </w:pPr>
      <w:r>
        <w:rPr>
          <w:b/>
          <w:color w:val="5C4EE5"/>
        </w:rPr>
        <w:t xml:space="preserve">Q526. </w:t>
      </w:r>
      <w:r>
        <w:t>How do you prevent configuration drift between Git and running state?</w:t>
      </w:r>
    </w:p>
    <w:p>
      <w:pPr>
        <w:spacing w:after="80"/>
      </w:pPr>
      <w:r>
        <w:rPr>
          <w:b/>
          <w:color w:val="5C4EE5"/>
        </w:rPr>
        <w:t xml:space="preserve">Q527. </w:t>
      </w:r>
      <w:r>
        <w:t>How do you handle stateful service deployments differently?</w:t>
      </w:r>
    </w:p>
    <w:p>
      <w:pPr>
        <w:spacing w:after="80"/>
      </w:pPr>
      <w:r>
        <w:rPr>
          <w:b/>
          <w:color w:val="5C4EE5"/>
        </w:rPr>
        <w:t xml:space="preserve">Q528. </w:t>
      </w:r>
      <w:r>
        <w:t>How do you implement automatic rollback on regression?</w:t>
      </w:r>
    </w:p>
    <w:p>
      <w:pPr>
        <w:spacing w:after="80"/>
      </w:pPr>
      <w:r>
        <w:rPr>
          <w:b/>
          <w:color w:val="5C4EE5"/>
        </w:rPr>
        <w:t xml:space="preserve">Q529. </w:t>
      </w:r>
      <w:r>
        <w:t>How do you validate a deployment succeeded (post-deploy checks)?</w:t>
      </w:r>
    </w:p>
    <w:p>
      <w:pPr>
        <w:spacing w:after="80"/>
      </w:pPr>
      <w:r>
        <w:rPr>
          <w:b/>
          <w:color w:val="5C4EE5"/>
        </w:rPr>
        <w:t xml:space="preserve">Q530. </w:t>
      </w:r>
      <w:r>
        <w:t>How do you implement traffic shifting for a canary?</w:t>
      </w:r>
    </w:p>
    <w:p>
      <w:pPr>
        <w:spacing w:after="80"/>
      </w:pPr>
      <w:r>
        <w:rPr>
          <w:b/>
          <w:color w:val="5C4EE5"/>
        </w:rPr>
        <w:t xml:space="preserve">Q531. </w:t>
      </w:r>
      <w:r>
        <w:t>How do you handle schema changes with zero downtime?</w:t>
      </w:r>
    </w:p>
    <w:p>
      <w:pPr>
        <w:spacing w:after="80"/>
      </w:pPr>
      <w:r>
        <w:rPr>
          <w:b/>
          <w:color w:val="5C4EE5"/>
        </w:rPr>
        <w:t xml:space="preserve">Q532. </w:t>
      </w:r>
      <w:r>
        <w:t>How do you deploy breaking API changes to many consumers safely?</w:t>
      </w:r>
    </w:p>
    <w:p>
      <w:pPr>
        <w:spacing w:after="80"/>
      </w:pPr>
      <w:r>
        <w:rPr>
          <w:b/>
          <w:color w:val="5C4EE5"/>
        </w:rPr>
        <w:t xml:space="preserve">Q533. </w:t>
      </w:r>
      <w:r>
        <w:t>How do you coordinate an all-or-nothing multi-service release?</w:t>
      </w:r>
    </w:p>
    <w:p>
      <w:pPr>
        <w:spacing w:after="80"/>
      </w:pPr>
      <w:r>
        <w:rPr>
          <w:b/>
          <w:color w:val="5C4EE5"/>
        </w:rPr>
        <w:t xml:space="preserve">Q534. </w:t>
      </w:r>
      <w:r>
        <w:t>How do you validate a canary is representative of production?</w:t>
      </w:r>
    </w:p>
    <w:p>
      <w:pPr>
        <w:spacing w:after="80"/>
      </w:pPr>
      <w:r>
        <w:rPr>
          <w:b/>
          <w:color w:val="5C4EE5"/>
        </w:rPr>
        <w:t xml:space="preserve">Q535. </w:t>
      </w:r>
      <w:r>
        <w:t>How do you decide between rolling, blue-green, and canary?</w:t>
      </w:r>
    </w:p>
    <w:p>
      <w:pPr>
        <w:spacing w:after="80"/>
      </w:pPr>
      <w:r>
        <w:rPr>
          <w:b/>
          <w:color w:val="5C4EE5"/>
        </w:rPr>
        <w:t xml:space="preserve">Q536. </w:t>
      </w:r>
      <w:r>
        <w:t>How do you handle session persistence during a rollout?</w:t>
      </w:r>
    </w:p>
    <w:p>
      <w:pPr>
        <w:spacing w:after="80"/>
      </w:pPr>
      <w:r>
        <w:rPr>
          <w:b/>
          <w:color w:val="5C4EE5"/>
        </w:rPr>
        <w:t xml:space="preserve">Q537. </w:t>
      </w:r>
      <w:r>
        <w:t>How do you drain connections during a deploy?</w:t>
      </w:r>
    </w:p>
    <w:p>
      <w:pPr>
        <w:spacing w:after="80"/>
      </w:pPr>
      <w:r>
        <w:rPr>
          <w:b/>
          <w:color w:val="5C4EE5"/>
        </w:rPr>
        <w:t xml:space="preserve">Q538. </w:t>
      </w:r>
      <w:r>
        <w:t>How do you deploy config changes separately from code?</w:t>
      </w:r>
    </w:p>
    <w:p>
      <w:pPr>
        <w:spacing w:after="80"/>
      </w:pPr>
      <w:r>
        <w:rPr>
          <w:b/>
          <w:color w:val="5C4EE5"/>
        </w:rPr>
        <w:t xml:space="preserve">Q539. </w:t>
      </w:r>
      <w:r>
        <w:t>How do you manage secrets rotation during deploys?</w:t>
      </w:r>
    </w:p>
    <w:p>
      <w:pPr>
        <w:spacing w:after="80"/>
      </w:pPr>
      <w:r>
        <w:rPr>
          <w:b/>
          <w:color w:val="5C4EE5"/>
        </w:rPr>
        <w:t xml:space="preserve">Q540. </w:t>
      </w:r>
      <w:r>
        <w:t>How do you handle a failed canary automatically?</w:t>
      </w:r>
    </w:p>
    <w:p>
      <w:pPr>
        <w:spacing w:after="80"/>
      </w:pPr>
      <w:r>
        <w:rPr>
          <w:b/>
          <w:color w:val="5C4EE5"/>
        </w:rPr>
        <w:t xml:space="preserve">Q541. </w:t>
      </w:r>
      <w:r>
        <w:t>How do you deploy to Kubernetes safely?</w:t>
      </w:r>
    </w:p>
    <w:p>
      <w:pPr>
        <w:spacing w:after="80"/>
      </w:pPr>
      <w:r>
        <w:rPr>
          <w:b/>
          <w:color w:val="5C4EE5"/>
        </w:rPr>
        <w:t xml:space="preserve">Q542. </w:t>
      </w:r>
      <w:r>
        <w:t>How do you use Helm in a deployment pipeline?</w:t>
      </w:r>
    </w:p>
    <w:p>
      <w:pPr>
        <w:spacing w:after="80"/>
      </w:pPr>
      <w:r>
        <w:rPr>
          <w:b/>
          <w:color w:val="5C4EE5"/>
        </w:rPr>
        <w:t xml:space="preserve">Q543. </w:t>
      </w:r>
      <w:r>
        <w:t>How do you version and roll back Helm releases?</w:t>
      </w:r>
    </w:p>
    <w:p>
      <w:pPr>
        <w:spacing w:after="80"/>
      </w:pPr>
      <w:r>
        <w:rPr>
          <w:b/>
          <w:color w:val="5C4EE5"/>
        </w:rPr>
        <w:t xml:space="preserve">Q544. </w:t>
      </w:r>
      <w:r>
        <w:t>How do you coordinate multi-region staged rollouts?</w:t>
      </w:r>
    </w:p>
    <w:p>
      <w:pPr>
        <w:spacing w:after="80"/>
      </w:pPr>
      <w:r>
        <w:rPr>
          <w:b/>
          <w:color w:val="5C4EE5"/>
        </w:rPr>
        <w:t xml:space="preserve">Q545. </w:t>
      </w:r>
      <w:r>
        <w:t>How do you implement dark launching for risky features?</w:t>
      </w:r>
    </w:p>
    <w:p>
      <w:pPr>
        <w:spacing w:after="80"/>
      </w:pPr>
      <w:r>
        <w:rPr>
          <w:b/>
          <w:color w:val="5C4EE5"/>
        </w:rPr>
        <w:t xml:space="preserve">Q546. </w:t>
      </w:r>
      <w:r>
        <w:t>How do you validate backward compatibility before deploy?</w:t>
      </w:r>
    </w:p>
    <w:p>
      <w:pPr>
        <w:spacing w:after="80"/>
      </w:pPr>
      <w:r>
        <w:rPr>
          <w:b/>
          <w:color w:val="5C4EE5"/>
        </w:rPr>
        <w:t xml:space="preserve">Q547. </w:t>
      </w:r>
      <w:r>
        <w:t>How do you implement automatic promotion between environments?</w:t>
      </w:r>
    </w:p>
    <w:p>
      <w:pPr>
        <w:spacing w:after="80"/>
      </w:pPr>
      <w:r>
        <w:rPr>
          <w:b/>
          <w:color w:val="5C4EE5"/>
        </w:rPr>
        <w:t xml:space="preserve">Q548. </w:t>
      </w:r>
      <w:r>
        <w:t>How do you design a rollback that also reverts configuration?</w:t>
      </w:r>
    </w:p>
    <w:p>
      <w:pPr>
        <w:spacing w:after="80"/>
      </w:pPr>
      <w:r>
        <w:rPr>
          <w:b/>
          <w:color w:val="5C4EE5"/>
        </w:rPr>
        <w:t xml:space="preserve">Q549. </w:t>
      </w:r>
      <w:r>
        <w:t>How do you deploy a stateful database change safely?</w:t>
      </w:r>
    </w:p>
    <w:p>
      <w:pPr>
        <w:spacing w:after="80"/>
      </w:pPr>
      <w:r>
        <w:rPr>
          <w:b/>
          <w:color w:val="5C4EE5"/>
        </w:rPr>
        <w:t xml:space="preserve">Q550. </w:t>
      </w:r>
      <w:r>
        <w:t>How do you handle long-running migrations during deploys?</w:t>
      </w:r>
    </w:p>
    <w:p>
      <w:pPr>
        <w:spacing w:after="80"/>
      </w:pPr>
      <w:r>
        <w:rPr>
          <w:b/>
          <w:color w:val="5C4EE5"/>
        </w:rPr>
        <w:t xml:space="preserve">Q551. </w:t>
      </w:r>
      <w:r>
        <w:t>How do you validate a release before shifting full traffic?</w:t>
      </w:r>
    </w:p>
    <w:p>
      <w:pPr>
        <w:spacing w:after="80"/>
      </w:pPr>
      <w:r>
        <w:rPr>
          <w:b/>
          <w:color w:val="5C4EE5"/>
        </w:rPr>
        <w:t xml:space="preserve">Q552. </w:t>
      </w:r>
      <w:r>
        <w:t>How do you implement feature-flag-driven progressive rollout?</w:t>
      </w:r>
    </w:p>
    <w:p>
      <w:pPr>
        <w:spacing w:after="80"/>
      </w:pPr>
      <w:r>
        <w:rPr>
          <w:b/>
          <w:color w:val="5C4EE5"/>
        </w:rPr>
        <w:t xml:space="preserve">Q553. </w:t>
      </w:r>
      <w:r>
        <w:t>How do you safely retire an old deployment strategy?</w:t>
      </w:r>
    </w:p>
    <w:p>
      <w:pPr>
        <w:pStyle w:val="Heading2"/>
      </w:pPr>
      <w:r>
        <w:rPr>
          <w:color w:val="1F3864"/>
          <w:sz w:val="28"/>
        </w:rPr>
        <w:t>15. Pipeline Security &amp; Supply Chain</w:t>
      </w:r>
    </w:p>
    <w:p>
      <w:pPr>
        <w:spacing w:after="80"/>
      </w:pPr>
      <w:r>
        <w:rPr>
          <w:b/>
          <w:color w:val="5C4EE5"/>
        </w:rPr>
        <w:t xml:space="preserve">Q554. </w:t>
      </w:r>
      <w:r>
        <w:t>How do you manage secrets in a CI/CD pipeline?</w:t>
      </w:r>
    </w:p>
    <w:p>
      <w:pPr>
        <w:spacing w:after="80"/>
      </w:pPr>
      <w:r>
        <w:rPr>
          <w:b/>
          <w:color w:val="5C4EE5"/>
        </w:rPr>
        <w:t xml:space="preserve">Q555. </w:t>
      </w:r>
      <w:r>
        <w:t>Why should you avoid long-lived cloud credentials in pipelines?</w:t>
      </w:r>
    </w:p>
    <w:p>
      <w:pPr>
        <w:spacing w:after="80"/>
      </w:pPr>
      <w:r>
        <w:rPr>
          <w:b/>
          <w:color w:val="5C4EE5"/>
        </w:rPr>
        <w:t xml:space="preserve">Q556. </w:t>
      </w:r>
      <w:r>
        <w:t>How does OIDC federation give pipelines short-lived credentials?</w:t>
      </w:r>
    </w:p>
    <w:p>
      <w:pPr>
        <w:spacing w:after="80"/>
      </w:pPr>
      <w:r>
        <w:rPr>
          <w:b/>
          <w:color w:val="5C4EE5"/>
        </w:rPr>
        <w:t xml:space="preserve">Q557. </w:t>
      </w:r>
      <w:r>
        <w:t>How do you scope pipeline permissions to least privilege?</w:t>
      </w:r>
    </w:p>
    <w:p>
      <w:pPr>
        <w:spacing w:after="80"/>
      </w:pPr>
      <w:r>
        <w:rPr>
          <w:b/>
          <w:color w:val="5C4EE5"/>
        </w:rPr>
        <w:t xml:space="preserve">Q558. </w:t>
      </w:r>
      <w:r>
        <w:t>How do you protect against malicious pull requests in CI?</w:t>
      </w:r>
    </w:p>
    <w:p>
      <w:pPr>
        <w:spacing w:after="80"/>
      </w:pPr>
      <w:r>
        <w:rPr>
          <w:b/>
          <w:color w:val="5C4EE5"/>
        </w:rPr>
        <w:t xml:space="preserve">Q559. </w:t>
      </w:r>
      <w:r>
        <w:t>How do you secure self-hosted runners?</w:t>
      </w:r>
    </w:p>
    <w:p>
      <w:pPr>
        <w:spacing w:after="80"/>
      </w:pPr>
      <w:r>
        <w:rPr>
          <w:b/>
          <w:color w:val="5C4EE5"/>
        </w:rPr>
        <w:t xml:space="preserve">Q560. </w:t>
      </w:r>
      <w:r>
        <w:t>How do you prevent secrets from leaking into logs?</w:t>
      </w:r>
    </w:p>
    <w:p>
      <w:pPr>
        <w:spacing w:after="80"/>
      </w:pPr>
      <w:r>
        <w:rPr>
          <w:b/>
          <w:color w:val="5C4EE5"/>
        </w:rPr>
        <w:t xml:space="preserve">Q561. </w:t>
      </w:r>
      <w:r>
        <w:t>How do you vet and pin third-party actions/plugins?</w:t>
      </w:r>
    </w:p>
    <w:p>
      <w:pPr>
        <w:spacing w:after="80"/>
      </w:pPr>
      <w:r>
        <w:rPr>
          <w:b/>
          <w:color w:val="5C4EE5"/>
        </w:rPr>
        <w:t xml:space="preserve">Q562. </w:t>
      </w:r>
      <w:r>
        <w:t>What is software supply chain security?</w:t>
      </w:r>
    </w:p>
    <w:p>
      <w:pPr>
        <w:spacing w:after="80"/>
      </w:pPr>
      <w:r>
        <w:rPr>
          <w:b/>
          <w:color w:val="5C4EE5"/>
        </w:rPr>
        <w:t xml:space="preserve">Q563. </w:t>
      </w:r>
      <w:r>
        <w:t>What is SLSA and what levels does it define?</w:t>
      </w:r>
    </w:p>
    <w:p>
      <w:pPr>
        <w:spacing w:after="80"/>
      </w:pPr>
      <w:r>
        <w:rPr>
          <w:b/>
          <w:color w:val="5C4EE5"/>
        </w:rPr>
        <w:t xml:space="preserve">Q564. </w:t>
      </w:r>
      <w:r>
        <w:t>How do you ensure only signed, approved artifacts reach production?</w:t>
      </w:r>
    </w:p>
    <w:p>
      <w:pPr>
        <w:spacing w:after="80"/>
      </w:pPr>
      <w:r>
        <w:rPr>
          <w:b/>
          <w:color w:val="5C4EE5"/>
        </w:rPr>
        <w:t xml:space="preserve">Q565. </w:t>
      </w:r>
      <w:r>
        <w:t>How do you enforce branch protection and required reviews?</w:t>
      </w:r>
    </w:p>
    <w:p>
      <w:pPr>
        <w:spacing w:after="80"/>
      </w:pPr>
      <w:r>
        <w:rPr>
          <w:b/>
          <w:color w:val="5C4EE5"/>
        </w:rPr>
        <w:t xml:space="preserve">Q566. </w:t>
      </w:r>
      <w:r>
        <w:t>How do you implement separation of duties in deployments?</w:t>
      </w:r>
    </w:p>
    <w:p>
      <w:pPr>
        <w:spacing w:after="80"/>
      </w:pPr>
      <w:r>
        <w:rPr>
          <w:b/>
          <w:color w:val="5C4EE5"/>
        </w:rPr>
        <w:t xml:space="preserve">Q567. </w:t>
      </w:r>
      <w:r>
        <w:t>How do you integrate security scanning as pipeline gates?</w:t>
      </w:r>
    </w:p>
    <w:p>
      <w:pPr>
        <w:spacing w:after="80"/>
      </w:pPr>
      <w:r>
        <w:rPr>
          <w:b/>
          <w:color w:val="5C4EE5"/>
        </w:rPr>
        <w:t xml:space="preserve">Q568. </w:t>
      </w:r>
      <w:r>
        <w:t>How do you detect secrets committed to a repository?</w:t>
      </w:r>
    </w:p>
    <w:p>
      <w:pPr>
        <w:spacing w:after="80"/>
      </w:pPr>
      <w:r>
        <w:rPr>
          <w:b/>
          <w:color w:val="5C4EE5"/>
        </w:rPr>
        <w:t xml:space="preserve">Q569. </w:t>
      </w:r>
      <w:r>
        <w:t>How do you sign commits and verify them in CI?</w:t>
      </w:r>
    </w:p>
    <w:p>
      <w:pPr>
        <w:spacing w:after="80"/>
      </w:pPr>
      <w:r>
        <w:rPr>
          <w:b/>
          <w:color w:val="5C4EE5"/>
        </w:rPr>
        <w:t xml:space="preserve">Q570. </w:t>
      </w:r>
      <w:r>
        <w:t>How do you generate and verify build provenance/attestations?</w:t>
      </w:r>
    </w:p>
    <w:p>
      <w:pPr>
        <w:spacing w:after="80"/>
      </w:pPr>
      <w:r>
        <w:rPr>
          <w:b/>
          <w:color w:val="5C4EE5"/>
        </w:rPr>
        <w:t xml:space="preserve">Q571. </w:t>
      </w:r>
      <w:r>
        <w:t>How do you handle a compromised dependency in your pipeline?</w:t>
      </w:r>
    </w:p>
    <w:p>
      <w:pPr>
        <w:spacing w:after="80"/>
      </w:pPr>
      <w:r>
        <w:rPr>
          <w:b/>
          <w:color w:val="5C4EE5"/>
        </w:rPr>
        <w:t xml:space="preserve">Q572. </w:t>
      </w:r>
      <w:r>
        <w:t>How do you audit deployments for compliance?</w:t>
      </w:r>
    </w:p>
    <w:p>
      <w:pPr>
        <w:spacing w:after="80"/>
      </w:pPr>
      <w:r>
        <w:rPr>
          <w:b/>
          <w:color w:val="5C4EE5"/>
        </w:rPr>
        <w:t xml:space="preserve">Q573. </w:t>
      </w:r>
      <w:r>
        <w:t>How do you enforce mandatory, non-bypassable security checks?</w:t>
      </w:r>
    </w:p>
    <w:p>
      <w:pPr>
        <w:spacing w:after="80"/>
      </w:pPr>
      <w:r>
        <w:rPr>
          <w:b/>
          <w:color w:val="5C4EE5"/>
        </w:rPr>
        <w:t xml:space="preserve">Q574. </w:t>
      </w:r>
      <w:r>
        <w:t>How do you isolate build jobs from each other?</w:t>
      </w:r>
    </w:p>
    <w:p>
      <w:pPr>
        <w:spacing w:after="80"/>
      </w:pPr>
      <w:r>
        <w:rPr>
          <w:b/>
          <w:color w:val="5C4EE5"/>
        </w:rPr>
        <w:t xml:space="preserve">Q575. </w:t>
      </w:r>
      <w:r>
        <w:t>How do you protect the integrity of the CI/CD system itself?</w:t>
      </w:r>
    </w:p>
    <w:p>
      <w:pPr>
        <w:spacing w:after="80"/>
      </w:pPr>
      <w:r>
        <w:rPr>
          <w:b/>
          <w:color w:val="5C4EE5"/>
        </w:rPr>
        <w:t xml:space="preserve">Q576. </w:t>
      </w:r>
      <w:r>
        <w:t>How do you manage credentials for multiple environments securely?</w:t>
      </w:r>
    </w:p>
    <w:p>
      <w:pPr>
        <w:spacing w:after="80"/>
      </w:pPr>
      <w:r>
        <w:rPr>
          <w:b/>
          <w:color w:val="5C4EE5"/>
        </w:rPr>
        <w:t xml:space="preserve">Q577. </w:t>
      </w:r>
      <w:r>
        <w:t>How do you implement policy-as-code in the deployment pipeline?</w:t>
      </w:r>
    </w:p>
    <w:p>
      <w:pPr>
        <w:spacing w:after="80"/>
      </w:pPr>
      <w:r>
        <w:rPr>
          <w:b/>
          <w:color w:val="5C4EE5"/>
        </w:rPr>
        <w:t xml:space="preserve">Q578. </w:t>
      </w:r>
      <w:r>
        <w:t>How do you handle PII/compliance requirements in pipelines?</w:t>
      </w:r>
    </w:p>
    <w:p>
      <w:pPr>
        <w:spacing w:after="80"/>
      </w:pPr>
      <w:r>
        <w:rPr>
          <w:b/>
          <w:color w:val="5C4EE5"/>
        </w:rPr>
        <w:t xml:space="preserve">Q579. </w:t>
      </w:r>
      <w:r>
        <w:t>How do you implement keyless signing (e.g., Sigstore/cosign)?</w:t>
      </w:r>
    </w:p>
    <w:p>
      <w:pPr>
        <w:spacing w:after="80"/>
      </w:pPr>
      <w:r>
        <w:rPr>
          <w:b/>
          <w:color w:val="5C4EE5"/>
        </w:rPr>
        <w:t xml:space="preserve">Q580. </w:t>
      </w:r>
      <w:r>
        <w:t>How do you enforce provenance verification before deploy?</w:t>
      </w:r>
    </w:p>
    <w:p>
      <w:pPr>
        <w:spacing w:after="80"/>
      </w:pPr>
      <w:r>
        <w:rPr>
          <w:b/>
          <w:color w:val="5C4EE5"/>
        </w:rPr>
        <w:t xml:space="preserve">Q581. </w:t>
      </w:r>
      <w:r>
        <w:t>How do you rotate pipeline credentials with zero downtime?</w:t>
      </w:r>
    </w:p>
    <w:p>
      <w:pPr>
        <w:spacing w:after="80"/>
      </w:pPr>
      <w:r>
        <w:rPr>
          <w:b/>
          <w:color w:val="5C4EE5"/>
        </w:rPr>
        <w:t xml:space="preserve">Q582. </w:t>
      </w:r>
      <w:r>
        <w:t>How do you prevent privilege escalation via pipeline config changes?</w:t>
      </w:r>
    </w:p>
    <w:p>
      <w:pPr>
        <w:spacing w:after="80"/>
      </w:pPr>
      <w:r>
        <w:rPr>
          <w:b/>
          <w:color w:val="5C4EE5"/>
        </w:rPr>
        <w:t xml:space="preserve">Q583. </w:t>
      </w:r>
      <w:r>
        <w:t>How do you secure artifact repositories?</w:t>
      </w:r>
    </w:p>
    <w:p>
      <w:pPr>
        <w:spacing w:after="80"/>
      </w:pPr>
      <w:r>
        <w:rPr>
          <w:b/>
          <w:color w:val="5C4EE5"/>
        </w:rPr>
        <w:t xml:space="preserve">Q584. </w:t>
      </w:r>
      <w:r>
        <w:t>How do you restrict which branches can deploy to production?</w:t>
      </w:r>
    </w:p>
    <w:p>
      <w:pPr>
        <w:spacing w:after="80"/>
      </w:pPr>
      <w:r>
        <w:rPr>
          <w:b/>
          <w:color w:val="5C4EE5"/>
        </w:rPr>
        <w:t xml:space="preserve">Q585. </w:t>
      </w:r>
      <w:r>
        <w:t>How do you protect environment secrets from untrusted workflows?</w:t>
      </w:r>
    </w:p>
    <w:p>
      <w:pPr>
        <w:spacing w:after="80"/>
      </w:pPr>
      <w:r>
        <w:rPr>
          <w:b/>
          <w:color w:val="5C4EE5"/>
        </w:rPr>
        <w:t xml:space="preserve">Q586. </w:t>
      </w:r>
      <w:r>
        <w:t>How do you enforce artifact provenance end to end?</w:t>
      </w:r>
    </w:p>
    <w:p>
      <w:pPr>
        <w:spacing w:after="80"/>
      </w:pPr>
      <w:r>
        <w:rPr>
          <w:b/>
          <w:color w:val="5C4EE5"/>
        </w:rPr>
        <w:t xml:space="preserve">Q587. </w:t>
      </w:r>
      <w:r>
        <w:t>How do you handle dependency confusion attacks?</w:t>
      </w:r>
    </w:p>
    <w:p>
      <w:pPr>
        <w:spacing w:after="80"/>
      </w:pPr>
      <w:r>
        <w:rPr>
          <w:b/>
          <w:color w:val="5C4EE5"/>
        </w:rPr>
        <w:t xml:space="preserve">Q588. </w:t>
      </w:r>
      <w:r>
        <w:t>How do you lock down runner network egress?</w:t>
      </w:r>
    </w:p>
    <w:p>
      <w:pPr>
        <w:spacing w:after="80"/>
      </w:pPr>
      <w:r>
        <w:rPr>
          <w:b/>
          <w:color w:val="5C4EE5"/>
        </w:rPr>
        <w:t xml:space="preserve">Q589. </w:t>
      </w:r>
      <w:r>
        <w:t>How do you audit and rotate all pipeline credentials?</w:t>
      </w:r>
    </w:p>
    <w:p>
      <w:pPr>
        <w:spacing w:after="80"/>
      </w:pPr>
      <w:r>
        <w:rPr>
          <w:b/>
          <w:color w:val="5C4EE5"/>
        </w:rPr>
        <w:t xml:space="preserve">Q590. </w:t>
      </w:r>
      <w:r>
        <w:t>How do you implement mandatory code owners review?</w:t>
      </w:r>
    </w:p>
    <w:p>
      <w:pPr>
        <w:spacing w:after="80"/>
      </w:pPr>
      <w:r>
        <w:rPr>
          <w:b/>
          <w:color w:val="5C4EE5"/>
        </w:rPr>
        <w:t xml:space="preserve">Q591. </w:t>
      </w:r>
      <w:r>
        <w:t>How do you prevent bypassing required checks?</w:t>
      </w:r>
    </w:p>
    <w:p>
      <w:pPr>
        <w:spacing w:after="80"/>
      </w:pPr>
      <w:r>
        <w:rPr>
          <w:b/>
          <w:color w:val="5C4EE5"/>
        </w:rPr>
        <w:t xml:space="preserve">Q592. </w:t>
      </w:r>
      <w:r>
        <w:t>How do you scan IaC for security issues in the pipeline?</w:t>
      </w:r>
    </w:p>
    <w:p>
      <w:pPr>
        <w:spacing w:after="80"/>
      </w:pPr>
      <w:r>
        <w:rPr>
          <w:b/>
          <w:color w:val="5C4EE5"/>
        </w:rPr>
        <w:t xml:space="preserve">Q593. </w:t>
      </w:r>
      <w:r>
        <w:t>How do you protect the artifact registry from tampering?</w:t>
      </w:r>
    </w:p>
    <w:p>
      <w:pPr>
        <w:spacing w:after="80"/>
      </w:pPr>
      <w:r>
        <w:rPr>
          <w:b/>
          <w:color w:val="5C4EE5"/>
        </w:rPr>
        <w:t xml:space="preserve">Q594. </w:t>
      </w:r>
      <w:r>
        <w:t>How do you implement least-privilege deploy roles per environment?</w:t>
      </w:r>
    </w:p>
    <w:p>
      <w:pPr>
        <w:spacing w:after="80"/>
      </w:pPr>
      <w:r>
        <w:rPr>
          <w:b/>
          <w:color w:val="5C4EE5"/>
        </w:rPr>
        <w:t xml:space="preserve">Q595. </w:t>
      </w:r>
      <w:r>
        <w:t>How do you enforce non-bypassable security gates?</w:t>
      </w:r>
    </w:p>
    <w:p>
      <w:pPr>
        <w:spacing w:after="80"/>
      </w:pPr>
      <w:r>
        <w:rPr>
          <w:b/>
          <w:color w:val="5C4EE5"/>
        </w:rPr>
        <w:t xml:space="preserve">Q596. </w:t>
      </w:r>
      <w:r>
        <w:t>How do you protect against a malicious maintainer or insider?</w:t>
      </w:r>
    </w:p>
    <w:p>
      <w:pPr>
        <w:spacing w:after="80"/>
      </w:pPr>
      <w:r>
        <w:rPr>
          <w:b/>
          <w:color w:val="5C4EE5"/>
        </w:rPr>
        <w:t xml:space="preserve">Q597. </w:t>
      </w:r>
      <w:r>
        <w:t>How do you verify third-party action integrity?</w:t>
      </w:r>
    </w:p>
    <w:p>
      <w:pPr>
        <w:spacing w:after="80"/>
      </w:pPr>
      <w:r>
        <w:rPr>
          <w:b/>
          <w:color w:val="5C4EE5"/>
        </w:rPr>
        <w:t xml:space="preserve">Q598. </w:t>
      </w:r>
      <w:r>
        <w:t>How do you implement environment-scoped deploy credentials?</w:t>
      </w:r>
    </w:p>
    <w:p>
      <w:pPr>
        <w:spacing w:after="80"/>
      </w:pPr>
      <w:r>
        <w:rPr>
          <w:b/>
          <w:color w:val="5C4EE5"/>
        </w:rPr>
        <w:t xml:space="preserve">Q599. </w:t>
      </w:r>
      <w:r>
        <w:t>How do you handle secret sprawl across many pipelines?</w:t>
      </w:r>
    </w:p>
    <w:p>
      <w:pPr>
        <w:spacing w:after="80"/>
      </w:pPr>
      <w:r>
        <w:rPr>
          <w:b/>
          <w:color w:val="5C4EE5"/>
        </w:rPr>
        <w:t xml:space="preserve">Q600. </w:t>
      </w:r>
      <w:r>
        <w:t>How do you enforce SLSA build provenance in your pipeline?</w:t>
      </w:r>
    </w:p>
    <w:p>
      <w:pPr>
        <w:spacing w:after="80"/>
      </w:pPr>
      <w:r>
        <w:rPr>
          <w:b/>
          <w:color w:val="5C4EE5"/>
        </w:rPr>
        <w:t xml:space="preserve">Q601. </w:t>
      </w:r>
      <w:r>
        <w:t>How do you detect and respond to a leaked deploy credential?</w:t>
      </w:r>
    </w:p>
    <w:p>
      <w:pPr>
        <w:pStyle w:val="Heading2"/>
      </w:pPr>
      <w:r>
        <w:rPr>
          <w:color w:val="1F3864"/>
          <w:sz w:val="28"/>
        </w:rPr>
        <w:t>16. Pipeline Reliability, Observability &amp; Optimization</w:t>
      </w:r>
    </w:p>
    <w:p>
      <w:pPr>
        <w:spacing w:after="80"/>
      </w:pPr>
      <w:r>
        <w:rPr>
          <w:b/>
          <w:color w:val="5C4EE5"/>
        </w:rPr>
        <w:t xml:space="preserve">Q602. </w:t>
      </w:r>
      <w:r>
        <w:t>How do you make pipelines reliable and resilient to transient failures?</w:t>
      </w:r>
    </w:p>
    <w:p>
      <w:pPr>
        <w:spacing w:after="80"/>
      </w:pPr>
      <w:r>
        <w:rPr>
          <w:b/>
          <w:color w:val="5C4EE5"/>
        </w:rPr>
        <w:t xml:space="preserve">Q603. </w:t>
      </w:r>
      <w:r>
        <w:t>How do you add retries and backoff to flaky pipeline steps?</w:t>
      </w:r>
    </w:p>
    <w:p>
      <w:pPr>
        <w:spacing w:after="80"/>
      </w:pPr>
      <w:r>
        <w:rPr>
          <w:b/>
          <w:color w:val="5C4EE5"/>
        </w:rPr>
        <w:t xml:space="preserve">Q604. </w:t>
      </w:r>
      <w:r>
        <w:t>How do you speed up a slow pipeline?</w:t>
      </w:r>
    </w:p>
    <w:p>
      <w:pPr>
        <w:spacing w:after="80"/>
      </w:pPr>
      <w:r>
        <w:rPr>
          <w:b/>
          <w:color w:val="5C4EE5"/>
        </w:rPr>
        <w:t xml:space="preserve">Q605. </w:t>
      </w:r>
      <w:r>
        <w:t>How do you identify bottlenecks in a pipeline?</w:t>
      </w:r>
    </w:p>
    <w:p>
      <w:pPr>
        <w:spacing w:after="80"/>
      </w:pPr>
      <w:r>
        <w:rPr>
          <w:b/>
          <w:color w:val="5C4EE5"/>
        </w:rPr>
        <w:t xml:space="preserve">Q606. </w:t>
      </w:r>
      <w:r>
        <w:t>How do you scale CI runners to handle concurrency?</w:t>
      </w:r>
    </w:p>
    <w:p>
      <w:pPr>
        <w:spacing w:after="80"/>
      </w:pPr>
      <w:r>
        <w:rPr>
          <w:b/>
          <w:color w:val="5C4EE5"/>
        </w:rPr>
        <w:t xml:space="preserve">Q607. </w:t>
      </w:r>
      <w:r>
        <w:t>How do you monitor pipeline health and failure trends?</w:t>
      </w:r>
    </w:p>
    <w:p>
      <w:pPr>
        <w:spacing w:after="80"/>
      </w:pPr>
      <w:r>
        <w:rPr>
          <w:b/>
          <w:color w:val="5C4EE5"/>
        </w:rPr>
        <w:t xml:space="preserve">Q608. </w:t>
      </w:r>
      <w:r>
        <w:t>How do you instrument DORA metrics?</w:t>
      </w:r>
    </w:p>
    <w:p>
      <w:pPr>
        <w:spacing w:after="80"/>
      </w:pPr>
      <w:r>
        <w:rPr>
          <w:b/>
          <w:color w:val="5C4EE5"/>
        </w:rPr>
        <w:t xml:space="preserve">Q609. </w:t>
      </w:r>
      <w:r>
        <w:t>How do you add post-deployment verification and smoke tests?</w:t>
      </w:r>
    </w:p>
    <w:p>
      <w:pPr>
        <w:spacing w:after="80"/>
      </w:pPr>
      <w:r>
        <w:rPr>
          <w:b/>
          <w:color w:val="5C4EE5"/>
        </w:rPr>
        <w:t xml:space="preserve">Q610. </w:t>
      </w:r>
      <w:r>
        <w:t>How do you implement health checks and readiness gates?</w:t>
      </w:r>
    </w:p>
    <w:p>
      <w:pPr>
        <w:spacing w:after="80"/>
      </w:pPr>
      <w:r>
        <w:rPr>
          <w:b/>
          <w:color w:val="5C4EE5"/>
        </w:rPr>
        <w:t xml:space="preserve">Q611. </w:t>
      </w:r>
      <w:r>
        <w:t>How do you alert the right team on pipeline or deploy failures?</w:t>
      </w:r>
    </w:p>
    <w:p>
      <w:pPr>
        <w:spacing w:after="80"/>
      </w:pPr>
      <w:r>
        <w:rPr>
          <w:b/>
          <w:color w:val="5C4EE5"/>
        </w:rPr>
        <w:t xml:space="preserve">Q612. </w:t>
      </w:r>
      <w:r>
        <w:t>How do you reduce mean time to recovery?</w:t>
      </w:r>
    </w:p>
    <w:p>
      <w:pPr>
        <w:spacing w:after="80"/>
      </w:pPr>
      <w:r>
        <w:rPr>
          <w:b/>
          <w:color w:val="5C4EE5"/>
        </w:rPr>
        <w:t xml:space="preserve">Q613. </w:t>
      </w:r>
      <w:r>
        <w:t>How do you detect and quarantine flaky tests automatically?</w:t>
      </w:r>
    </w:p>
    <w:p>
      <w:pPr>
        <w:spacing w:after="80"/>
      </w:pPr>
      <w:r>
        <w:rPr>
          <w:b/>
          <w:color w:val="5C4EE5"/>
        </w:rPr>
        <w:t xml:space="preserve">Q614. </w:t>
      </w:r>
      <w:r>
        <w:t>How do you handle partial deployment failures across a fleet?</w:t>
      </w:r>
    </w:p>
    <w:p>
      <w:pPr>
        <w:spacing w:after="80"/>
      </w:pPr>
      <w:r>
        <w:rPr>
          <w:b/>
          <w:color w:val="5C4EE5"/>
        </w:rPr>
        <w:t xml:space="preserve">Q615. </w:t>
      </w:r>
      <w:r>
        <w:t>How do you make deployments atomic or self-healing?</w:t>
      </w:r>
    </w:p>
    <w:p>
      <w:pPr>
        <w:spacing w:after="80"/>
      </w:pPr>
      <w:r>
        <w:rPr>
          <w:b/>
          <w:color w:val="5C4EE5"/>
        </w:rPr>
        <w:t xml:space="preserve">Q616. </w:t>
      </w:r>
      <w:r>
        <w:t>How do you trace a production regression back to a commit?</w:t>
      </w:r>
    </w:p>
    <w:p>
      <w:pPr>
        <w:spacing w:after="80"/>
      </w:pPr>
      <w:r>
        <w:rPr>
          <w:b/>
          <w:color w:val="5C4EE5"/>
        </w:rPr>
        <w:t xml:space="preserve">Q617. </w:t>
      </w:r>
      <w:r>
        <w:t>How do you reduce change failure rate?</w:t>
      </w:r>
    </w:p>
    <w:p>
      <w:pPr>
        <w:spacing w:after="80"/>
      </w:pPr>
      <w:r>
        <w:rPr>
          <w:b/>
          <w:color w:val="5C4EE5"/>
        </w:rPr>
        <w:t xml:space="preserve">Q618. </w:t>
      </w:r>
      <w:r>
        <w:t>How do you optimize CI/CD compute cost?</w:t>
      </w:r>
    </w:p>
    <w:p>
      <w:pPr>
        <w:spacing w:after="80"/>
      </w:pPr>
      <w:r>
        <w:rPr>
          <w:b/>
          <w:color w:val="5C4EE5"/>
        </w:rPr>
        <w:t xml:space="preserve">Q619. </w:t>
      </w:r>
      <w:r>
        <w:t>How do you use caching and incremental builds to cut time?</w:t>
      </w:r>
    </w:p>
    <w:p>
      <w:pPr>
        <w:spacing w:after="80"/>
      </w:pPr>
      <w:r>
        <w:rPr>
          <w:b/>
          <w:color w:val="5C4EE5"/>
        </w:rPr>
        <w:t xml:space="preserve">Q620. </w:t>
      </w:r>
      <w:r>
        <w:t>How do you handle pipeline queueing and prioritization?</w:t>
      </w:r>
    </w:p>
    <w:p>
      <w:pPr>
        <w:spacing w:after="80"/>
      </w:pPr>
      <w:r>
        <w:rPr>
          <w:b/>
          <w:color w:val="5C4EE5"/>
        </w:rPr>
        <w:t xml:space="preserve">Q621. </w:t>
      </w:r>
      <w:r>
        <w:t>How do you test the pipeline itself before rolling changes out?</w:t>
      </w:r>
    </w:p>
    <w:p>
      <w:pPr>
        <w:spacing w:after="80"/>
      </w:pPr>
      <w:r>
        <w:rPr>
          <w:b/>
          <w:color w:val="5C4EE5"/>
        </w:rPr>
        <w:t xml:space="preserve">Q622. </w:t>
      </w:r>
      <w:r>
        <w:t>How do you implement contract testing between services?</w:t>
      </w:r>
    </w:p>
    <w:p>
      <w:pPr>
        <w:spacing w:after="80"/>
      </w:pPr>
      <w:r>
        <w:rPr>
          <w:b/>
          <w:color w:val="5C4EE5"/>
        </w:rPr>
        <w:t xml:space="preserve">Q623. </w:t>
      </w:r>
      <w:r>
        <w:t>How do you version and roll back pipeline configuration?</w:t>
      </w:r>
    </w:p>
    <w:p>
      <w:pPr>
        <w:spacing w:after="80"/>
      </w:pPr>
      <w:r>
        <w:rPr>
          <w:b/>
          <w:color w:val="5C4EE5"/>
        </w:rPr>
        <w:t xml:space="preserve">Q624. </w:t>
      </w:r>
      <w:r>
        <w:t>How do you ensure environment parity across the pipeline?</w:t>
      </w:r>
    </w:p>
    <w:p>
      <w:pPr>
        <w:spacing w:after="80"/>
      </w:pPr>
      <w:r>
        <w:rPr>
          <w:b/>
          <w:color w:val="5C4EE5"/>
        </w:rPr>
        <w:t xml:space="preserve">Q625. </w:t>
      </w:r>
      <w:r>
        <w:t>How do you measure and improve developer feedback time?</w:t>
      </w:r>
    </w:p>
    <w:p>
      <w:pPr>
        <w:spacing w:after="80"/>
      </w:pPr>
      <w:r>
        <w:rPr>
          <w:b/>
          <w:color w:val="5C4EE5"/>
        </w:rPr>
        <w:t xml:space="preserve">Q626. </w:t>
      </w:r>
      <w:r>
        <w:t>How do you design pipelines for hundreds of daily deployments?</w:t>
      </w:r>
    </w:p>
    <w:p>
      <w:pPr>
        <w:spacing w:after="80"/>
      </w:pPr>
      <w:r>
        <w:rPr>
          <w:b/>
          <w:color w:val="5C4EE5"/>
        </w:rPr>
        <w:t xml:space="preserve">Q627. </w:t>
      </w:r>
      <w:r>
        <w:t>How do you implement canary deploy with automatic halt on regression?</w:t>
      </w:r>
    </w:p>
    <w:p>
      <w:pPr>
        <w:spacing w:after="80"/>
      </w:pPr>
      <w:r>
        <w:rPr>
          <w:b/>
          <w:color w:val="5C4EE5"/>
        </w:rPr>
        <w:t xml:space="preserve">Q628. </w:t>
      </w:r>
      <w:r>
        <w:t>How do you set SLOs for your deployment pipeline?</w:t>
      </w:r>
    </w:p>
    <w:p>
      <w:pPr>
        <w:spacing w:after="80"/>
      </w:pPr>
      <w:r>
        <w:rPr>
          <w:b/>
          <w:color w:val="5C4EE5"/>
        </w:rPr>
        <w:t xml:space="preserve">Q629. </w:t>
      </w:r>
      <w:r>
        <w:t>How do you reduce queue times during peak load?</w:t>
      </w:r>
    </w:p>
    <w:p>
      <w:pPr>
        <w:spacing w:after="80"/>
      </w:pPr>
      <w:r>
        <w:rPr>
          <w:b/>
          <w:color w:val="5C4EE5"/>
        </w:rPr>
        <w:t xml:space="preserve">Q630. </w:t>
      </w:r>
      <w:r>
        <w:t>How do you measure and cut pipeline flakiness over time?</w:t>
      </w:r>
    </w:p>
    <w:p>
      <w:pPr>
        <w:spacing w:after="80"/>
      </w:pPr>
      <w:r>
        <w:rPr>
          <w:b/>
          <w:color w:val="5C4EE5"/>
        </w:rPr>
        <w:t xml:space="preserve">Q631. </w:t>
      </w:r>
      <w:r>
        <w:t>How do you build dashboards for CI/CD health?</w:t>
      </w:r>
    </w:p>
    <w:p>
      <w:pPr>
        <w:spacing w:after="80"/>
      </w:pPr>
      <w:r>
        <w:rPr>
          <w:b/>
          <w:color w:val="5C4EE5"/>
        </w:rPr>
        <w:t xml:space="preserve">Q632. </w:t>
      </w:r>
      <w:r>
        <w:t>How do you distinguish infra flakiness from test flakiness?</w:t>
      </w:r>
    </w:p>
    <w:p>
      <w:pPr>
        <w:spacing w:after="80"/>
      </w:pPr>
      <w:r>
        <w:rPr>
          <w:b/>
          <w:color w:val="5C4EE5"/>
        </w:rPr>
        <w:t xml:space="preserve">Q633. </w:t>
      </w:r>
      <w:r>
        <w:t>How do you implement automatic retries without masking real failures?</w:t>
      </w:r>
    </w:p>
    <w:p>
      <w:pPr>
        <w:spacing w:after="80"/>
      </w:pPr>
      <w:r>
        <w:rPr>
          <w:b/>
          <w:color w:val="5C4EE5"/>
        </w:rPr>
        <w:t xml:space="preserve">Q634. </w:t>
      </w:r>
      <w:r>
        <w:t>How do you measure pipeline duration percentiles?</w:t>
      </w:r>
    </w:p>
    <w:p>
      <w:pPr>
        <w:spacing w:after="80"/>
      </w:pPr>
      <w:r>
        <w:rPr>
          <w:b/>
          <w:color w:val="5C4EE5"/>
        </w:rPr>
        <w:t xml:space="preserve">Q635. </w:t>
      </w:r>
      <w:r>
        <w:t>How do you alert on rising change failure rate?</w:t>
      </w:r>
    </w:p>
    <w:p>
      <w:pPr>
        <w:spacing w:after="80"/>
      </w:pPr>
      <w:r>
        <w:rPr>
          <w:b/>
          <w:color w:val="5C4EE5"/>
        </w:rPr>
        <w:t xml:space="preserve">Q636. </w:t>
      </w:r>
      <w:r>
        <w:t>How do you implement deploy verification with real user metrics?</w:t>
      </w:r>
    </w:p>
    <w:p>
      <w:pPr>
        <w:spacing w:after="80"/>
      </w:pPr>
      <w:r>
        <w:rPr>
          <w:b/>
          <w:color w:val="5C4EE5"/>
        </w:rPr>
        <w:t xml:space="preserve">Q637. </w:t>
      </w:r>
      <w:r>
        <w:t>How do you correlate deploys with error/latency spikes?</w:t>
      </w:r>
    </w:p>
    <w:p>
      <w:pPr>
        <w:spacing w:after="80"/>
      </w:pPr>
      <w:r>
        <w:rPr>
          <w:b/>
          <w:color w:val="5C4EE5"/>
        </w:rPr>
        <w:t xml:space="preserve">Q638. </w:t>
      </w:r>
      <w:r>
        <w:t>How do you optimize a pipeline that spends most time waiting?</w:t>
      </w:r>
    </w:p>
    <w:p>
      <w:pPr>
        <w:spacing w:after="80"/>
      </w:pPr>
      <w:r>
        <w:rPr>
          <w:b/>
          <w:color w:val="5C4EE5"/>
        </w:rPr>
        <w:t xml:space="preserve">Q639. </w:t>
      </w:r>
      <w:r>
        <w:t>How do you shard tests to cut wall-clock time?</w:t>
      </w:r>
    </w:p>
    <w:p>
      <w:pPr>
        <w:spacing w:after="80"/>
      </w:pPr>
      <w:r>
        <w:rPr>
          <w:b/>
          <w:color w:val="5C4EE5"/>
        </w:rPr>
        <w:t xml:space="preserve">Q640. </w:t>
      </w:r>
      <w:r>
        <w:t>How do you reduce cold-start overhead for runners?</w:t>
      </w:r>
    </w:p>
    <w:p>
      <w:pPr>
        <w:spacing w:after="80"/>
      </w:pPr>
      <w:r>
        <w:rPr>
          <w:b/>
          <w:color w:val="5C4EE5"/>
        </w:rPr>
        <w:t xml:space="preserve">Q641. </w:t>
      </w:r>
      <w:r>
        <w:t>How do you track and reduce CI/CD cost over time?</w:t>
      </w:r>
    </w:p>
    <w:p>
      <w:pPr>
        <w:spacing w:after="80"/>
      </w:pPr>
      <w:r>
        <w:rPr>
          <w:b/>
          <w:color w:val="5C4EE5"/>
        </w:rPr>
        <w:t xml:space="preserve">Q642. </w:t>
      </w:r>
      <w:r>
        <w:t>How do you design pipelines that degrade gracefully under load?</w:t>
      </w:r>
    </w:p>
    <w:p>
      <w:pPr>
        <w:spacing w:after="80"/>
      </w:pPr>
      <w:r>
        <w:rPr>
          <w:b/>
          <w:color w:val="5C4EE5"/>
        </w:rPr>
        <w:t xml:space="preserve">Q643. </w:t>
      </w:r>
      <w:r>
        <w:t>How do you implement deploy freeze windows safely?</w:t>
      </w:r>
    </w:p>
    <w:p>
      <w:pPr>
        <w:spacing w:after="80"/>
      </w:pPr>
      <w:r>
        <w:rPr>
          <w:b/>
          <w:color w:val="5C4EE5"/>
        </w:rPr>
        <w:t xml:space="preserve">Q644. </w:t>
      </w:r>
      <w:r>
        <w:t>How do you track deployment success rate per service?</w:t>
      </w:r>
    </w:p>
    <w:p>
      <w:pPr>
        <w:spacing w:after="80"/>
      </w:pPr>
      <w:r>
        <w:rPr>
          <w:b/>
          <w:color w:val="5C4EE5"/>
        </w:rPr>
        <w:t xml:space="preserve">Q645. </w:t>
      </w:r>
      <w:r>
        <w:t>How do you reduce feedback time for developers?</w:t>
      </w:r>
    </w:p>
    <w:p>
      <w:pPr>
        <w:spacing w:after="80"/>
      </w:pPr>
      <w:r>
        <w:rPr>
          <w:b/>
          <w:color w:val="5C4EE5"/>
        </w:rPr>
        <w:t xml:space="preserve">Q646. </w:t>
      </w:r>
      <w:r>
        <w:t>How do you continuously improve pipeline reliability?</w:t>
      </w:r>
    </w:p>
    <w:p>
      <w:pPr>
        <w:spacing w:after="80"/>
      </w:pPr>
      <w:r>
        <w:rPr>
          <w:b/>
          <w:color w:val="5C4EE5"/>
        </w:rPr>
        <w:t xml:space="preserve">Q647. </w:t>
      </w:r>
      <w:r>
        <w:t>How do you run game days for your deployment pipeline?</w:t>
      </w:r>
    </w:p>
    <w:p>
      <w:pPr>
        <w:spacing w:after="80"/>
      </w:pPr>
      <w:r>
        <w:rPr>
          <w:b/>
          <w:color w:val="5C4EE5"/>
        </w:rPr>
        <w:t xml:space="preserve">Q648. </w:t>
      </w:r>
      <w:r>
        <w:t>How do you set and enforce deployment SLOs?</w:t>
      </w:r>
    </w:p>
    <w:p>
      <w:pPr>
        <w:pStyle w:val="Heading2"/>
      </w:pPr>
      <w:r>
        <w:rPr>
          <w:color w:val="1F3864"/>
          <w:sz w:val="28"/>
        </w:rPr>
        <w:t>17. Terraform + CI/CD Integration &amp; DevOps Platform</w:t>
      </w:r>
    </w:p>
    <w:p>
      <w:pPr>
        <w:spacing w:after="80"/>
      </w:pPr>
      <w:r>
        <w:rPr>
          <w:b/>
          <w:color w:val="5C4EE5"/>
        </w:rPr>
        <w:t xml:space="preserve">Q649. </w:t>
      </w:r>
      <w:r>
        <w:t>How do you run Terraform safely through CI/CD?</w:t>
      </w:r>
    </w:p>
    <w:p>
      <w:pPr>
        <w:spacing w:after="80"/>
      </w:pPr>
      <w:r>
        <w:rPr>
          <w:b/>
          <w:color w:val="5C4EE5"/>
        </w:rPr>
        <w:t xml:space="preserve">Q650. </w:t>
      </w:r>
      <w:r>
        <w:t>How do you structure a plan/apply workflow with approvals?</w:t>
      </w:r>
    </w:p>
    <w:p>
      <w:pPr>
        <w:spacing w:after="80"/>
      </w:pPr>
      <w:r>
        <w:rPr>
          <w:b/>
          <w:color w:val="5C4EE5"/>
        </w:rPr>
        <w:t xml:space="preserve">Q651. </w:t>
      </w:r>
      <w:r>
        <w:t>How do you show the Terraform plan in a pull request for review?</w:t>
      </w:r>
    </w:p>
    <w:p>
      <w:pPr>
        <w:spacing w:after="80"/>
      </w:pPr>
      <w:r>
        <w:rPr>
          <w:b/>
          <w:color w:val="5C4EE5"/>
        </w:rPr>
        <w:t xml:space="preserve">Q652. </w:t>
      </w:r>
      <w:r>
        <w:t>How do you prevent concurrent applies from clashing in CI?</w:t>
      </w:r>
    </w:p>
    <w:p>
      <w:pPr>
        <w:spacing w:after="80"/>
      </w:pPr>
      <w:r>
        <w:rPr>
          <w:b/>
          <w:color w:val="5C4EE5"/>
        </w:rPr>
        <w:t xml:space="preserve">Q653. </w:t>
      </w:r>
      <w:r>
        <w:t>How do you store and access Terraform state securely from CI?</w:t>
      </w:r>
    </w:p>
    <w:p>
      <w:pPr>
        <w:spacing w:after="80"/>
      </w:pPr>
      <w:r>
        <w:rPr>
          <w:b/>
          <w:color w:val="5C4EE5"/>
        </w:rPr>
        <w:t xml:space="preserve">Q654. </w:t>
      </w:r>
      <w:r>
        <w:t>How do you provide pipelines least-privilege credentials for Terraform?</w:t>
      </w:r>
    </w:p>
    <w:p>
      <w:pPr>
        <w:spacing w:after="80"/>
      </w:pPr>
      <w:r>
        <w:rPr>
          <w:b/>
          <w:color w:val="5C4EE5"/>
        </w:rPr>
        <w:t xml:space="preserve">Q655. </w:t>
      </w:r>
      <w:r>
        <w:t>How do you gate destroys behind explicit human approval?</w:t>
      </w:r>
    </w:p>
    <w:p>
      <w:pPr>
        <w:spacing w:after="80"/>
      </w:pPr>
      <w:r>
        <w:rPr>
          <w:b/>
          <w:color w:val="5C4EE5"/>
        </w:rPr>
        <w:t xml:space="preserve">Q656. </w:t>
      </w:r>
      <w:r>
        <w:t>How do you integrate policy-as-code (OPA/Sentinel) into the Terraform pipeline?</w:t>
      </w:r>
    </w:p>
    <w:p>
      <w:pPr>
        <w:spacing w:after="80"/>
      </w:pPr>
      <w:r>
        <w:rPr>
          <w:b/>
          <w:color w:val="5C4EE5"/>
        </w:rPr>
        <w:t xml:space="preserve">Q657. </w:t>
      </w:r>
      <w:r>
        <w:t>How do you add cost estimation to infra pull requests?</w:t>
      </w:r>
    </w:p>
    <w:p>
      <w:pPr>
        <w:spacing w:after="80"/>
      </w:pPr>
      <w:r>
        <w:rPr>
          <w:b/>
          <w:color w:val="5C4EE5"/>
        </w:rPr>
        <w:t xml:space="preserve">Q658. </w:t>
      </w:r>
      <w:r>
        <w:t>How do you scope plans and applies in a monorepo of many stacks?</w:t>
      </w:r>
    </w:p>
    <w:p>
      <w:pPr>
        <w:spacing w:after="80"/>
      </w:pPr>
      <w:r>
        <w:rPr>
          <w:b/>
          <w:color w:val="5C4EE5"/>
        </w:rPr>
        <w:t xml:space="preserve">Q659. </w:t>
      </w:r>
      <w:r>
        <w:t>How do you provision ephemeral per-PR environments with Terraform?</w:t>
      </w:r>
    </w:p>
    <w:p>
      <w:pPr>
        <w:spacing w:after="80"/>
      </w:pPr>
      <w:r>
        <w:rPr>
          <w:b/>
          <w:color w:val="5C4EE5"/>
        </w:rPr>
        <w:t xml:space="preserve">Q660. </w:t>
      </w:r>
      <w:r>
        <w:t>How do you coordinate infrastructure and application deployments?</w:t>
      </w:r>
    </w:p>
    <w:p>
      <w:pPr>
        <w:spacing w:after="80"/>
      </w:pPr>
      <w:r>
        <w:rPr>
          <w:b/>
          <w:color w:val="5C4EE5"/>
        </w:rPr>
        <w:t xml:space="preserve">Q661. </w:t>
      </w:r>
      <w:r>
        <w:t>How do you implement drift detection as a scheduled pipeline?</w:t>
      </w:r>
    </w:p>
    <w:p>
      <w:pPr>
        <w:spacing w:after="80"/>
      </w:pPr>
      <w:r>
        <w:rPr>
          <w:b/>
          <w:color w:val="5C4EE5"/>
        </w:rPr>
        <w:t xml:space="preserve">Q662. </w:t>
      </w:r>
      <w:r>
        <w:t>How do you roll back an infrastructure change made via pipeline?</w:t>
      </w:r>
    </w:p>
    <w:p>
      <w:pPr>
        <w:spacing w:after="80"/>
      </w:pPr>
      <w:r>
        <w:rPr>
          <w:b/>
          <w:color w:val="5C4EE5"/>
        </w:rPr>
        <w:t xml:space="preserve">Q663. </w:t>
      </w:r>
      <w:r>
        <w:t>How do you test Terraform modules in CI before publishing?</w:t>
      </w:r>
    </w:p>
    <w:p>
      <w:pPr>
        <w:spacing w:after="80"/>
      </w:pPr>
      <w:r>
        <w:rPr>
          <w:b/>
          <w:color w:val="5C4EE5"/>
        </w:rPr>
        <w:t xml:space="preserve">Q664. </w:t>
      </w:r>
      <w:r>
        <w:t>How do you cache providers and modules to speed CI runs?</w:t>
      </w:r>
    </w:p>
    <w:p>
      <w:pPr>
        <w:spacing w:after="80"/>
      </w:pPr>
      <w:r>
        <w:rPr>
          <w:b/>
          <w:color w:val="5C4EE5"/>
        </w:rPr>
        <w:t xml:space="preserve">Q665. </w:t>
      </w:r>
      <w:r>
        <w:t>How do you guarantee plan and apply run against the same commit?</w:t>
      </w:r>
    </w:p>
    <w:p>
      <w:pPr>
        <w:spacing w:after="80"/>
      </w:pPr>
      <w:r>
        <w:rPr>
          <w:b/>
          <w:color w:val="5C4EE5"/>
        </w:rPr>
        <w:t xml:space="preserve">Q666. </w:t>
      </w:r>
      <w:r>
        <w:t>What is Atlantis and how does it implement PR-driven Terraform?</w:t>
      </w:r>
    </w:p>
    <w:p>
      <w:pPr>
        <w:spacing w:after="80"/>
      </w:pPr>
      <w:r>
        <w:rPr>
          <w:b/>
          <w:color w:val="5C4EE5"/>
        </w:rPr>
        <w:t xml:space="preserve">Q667. </w:t>
      </w:r>
      <w:r>
        <w:t>How does Terraform Cloud integrate with VCS-driven workflows?</w:t>
      </w:r>
    </w:p>
    <w:p>
      <w:pPr>
        <w:spacing w:after="80"/>
      </w:pPr>
      <w:r>
        <w:rPr>
          <w:b/>
          <w:color w:val="5C4EE5"/>
        </w:rPr>
        <w:t xml:space="preserve">Q668. </w:t>
      </w:r>
      <w:r>
        <w:t>How do you design a GitOps workflow for both infra and apps?</w:t>
      </w:r>
    </w:p>
    <w:p>
      <w:pPr>
        <w:spacing w:after="80"/>
      </w:pPr>
      <w:r>
        <w:rPr>
          <w:b/>
          <w:color w:val="5C4EE5"/>
        </w:rPr>
        <w:t xml:space="preserve">Q669. </w:t>
      </w:r>
      <w:r>
        <w:t>How do you build golden-path pipelines new services adopt quickly?</w:t>
      </w:r>
    </w:p>
    <w:p>
      <w:pPr>
        <w:spacing w:after="80"/>
      </w:pPr>
      <w:r>
        <w:rPr>
          <w:b/>
          <w:color w:val="5C4EE5"/>
        </w:rPr>
        <w:t xml:space="preserve">Q670. </w:t>
      </w:r>
      <w:r>
        <w:t>How do you design a self-service internal developer platform?</w:t>
      </w:r>
    </w:p>
    <w:p>
      <w:pPr>
        <w:spacing w:after="80"/>
      </w:pPr>
      <w:r>
        <w:rPr>
          <w:b/>
          <w:color w:val="5C4EE5"/>
        </w:rPr>
        <w:t xml:space="preserve">Q671. </w:t>
      </w:r>
      <w:r>
        <w:t>How do you enforce org-wide guardrails across all pipelines?</w:t>
      </w:r>
    </w:p>
    <w:p>
      <w:pPr>
        <w:spacing w:after="80"/>
      </w:pPr>
      <w:r>
        <w:rPr>
          <w:b/>
          <w:color w:val="5C4EE5"/>
        </w:rPr>
        <w:t xml:space="preserve">Q672. </w:t>
      </w:r>
      <w:r>
        <w:t>How do you achieve full traceability from artifact to commit to infra?</w:t>
      </w:r>
    </w:p>
    <w:p>
      <w:pPr>
        <w:spacing w:after="80"/>
      </w:pPr>
      <w:r>
        <w:rPr>
          <w:b/>
          <w:color w:val="5C4EE5"/>
        </w:rPr>
        <w:t xml:space="preserve">Q673. </w:t>
      </w:r>
      <w:r>
        <w:t>How do you design end-to-end from commit to production with IaC and automated deploys?</w:t>
      </w:r>
    </w:p>
    <w:p>
      <w:pPr>
        <w:spacing w:after="80"/>
      </w:pPr>
      <w:r>
        <w:rPr>
          <w:b/>
          <w:color w:val="5C4EE5"/>
        </w:rPr>
        <w:t xml:space="preserve">Q674. </w:t>
      </w:r>
      <w:r>
        <w:t>How do you implement disaster recovery for the CI/CD system and Terraform state?</w:t>
      </w:r>
    </w:p>
    <w:p>
      <w:pPr>
        <w:spacing w:after="80"/>
      </w:pPr>
      <w:r>
        <w:rPr>
          <w:b/>
          <w:color w:val="5C4EE5"/>
        </w:rPr>
        <w:t xml:space="preserve">Q675. </w:t>
      </w:r>
      <w:r>
        <w:t>How do you unify provisioning, config, and deployment for hybrid cloud?</w:t>
      </w:r>
    </w:p>
    <w:p>
      <w:pPr>
        <w:spacing w:after="80"/>
      </w:pPr>
      <w:r>
        <w:rPr>
          <w:b/>
          <w:color w:val="5C4EE5"/>
        </w:rPr>
        <w:t xml:space="preserve">Q676. </w:t>
      </w:r>
      <w:r>
        <w:t>How do you onboard many teams onto a shared CI/CD + Terraform platform?</w:t>
      </w:r>
    </w:p>
    <w:p>
      <w:pPr>
        <w:spacing w:after="80"/>
      </w:pPr>
      <w:r>
        <w:rPr>
          <w:b/>
          <w:color w:val="5C4EE5"/>
        </w:rPr>
        <w:t xml:space="preserve">Q677. </w:t>
      </w:r>
      <w:r>
        <w:t>How do you design a compliance-ready, audited deployment platform?</w:t>
      </w:r>
    </w:p>
    <w:p>
      <w:pPr>
        <w:spacing w:after="80"/>
      </w:pPr>
      <w:r>
        <w:rPr>
          <w:b/>
          <w:color w:val="5C4EE5"/>
        </w:rPr>
        <w:t xml:space="preserve">Q678. </w:t>
      </w:r>
      <w:r>
        <w:t>How do you reduce lead time from commit to prod to under an hour end-to-end?</w:t>
      </w:r>
    </w:p>
    <w:p>
      <w:pPr>
        <w:spacing w:after="80"/>
      </w:pPr>
      <w:r>
        <w:rPr>
          <w:b/>
          <w:color w:val="5C4EE5"/>
        </w:rPr>
        <w:t xml:space="preserve">Q679. </w:t>
      </w:r>
      <w:r>
        <w:t>How do you handle secrets that both Terraform and the app pipeline need?</w:t>
      </w:r>
    </w:p>
    <w:p>
      <w:pPr>
        <w:spacing w:after="80"/>
      </w:pPr>
      <w:r>
        <w:rPr>
          <w:b/>
          <w:color w:val="5C4EE5"/>
        </w:rPr>
        <w:t xml:space="preserve">Q680. </w:t>
      </w:r>
      <w:r>
        <w:t>How do you sequence infra provisioning before app deployment reliably?</w:t>
      </w:r>
    </w:p>
    <w:p>
      <w:pPr>
        <w:spacing w:after="80"/>
      </w:pPr>
      <w:r>
        <w:rPr>
          <w:b/>
          <w:color w:val="5C4EE5"/>
        </w:rPr>
        <w:t xml:space="preserve">Q681. </w:t>
      </w:r>
      <w:r>
        <w:t>How do you implement approval workflows that satisfy auditors?</w:t>
      </w:r>
    </w:p>
    <w:p>
      <w:pPr>
        <w:spacing w:after="80"/>
      </w:pPr>
      <w:r>
        <w:rPr>
          <w:b/>
          <w:color w:val="5C4EE5"/>
        </w:rPr>
        <w:t xml:space="preserve">Q682. </w:t>
      </w:r>
      <w:r>
        <w:t>How do you provide fast ephemeral environments plus gated prod deploys?</w:t>
      </w:r>
    </w:p>
    <w:p>
      <w:pPr>
        <w:spacing w:after="80"/>
      </w:pPr>
      <w:r>
        <w:rPr>
          <w:b/>
          <w:color w:val="5C4EE5"/>
        </w:rPr>
        <w:t xml:space="preserve">Q683. </w:t>
      </w:r>
      <w:r>
        <w:t>How do you standardize observability across the whole platform?</w:t>
      </w:r>
    </w:p>
    <w:p>
      <w:pPr>
        <w:spacing w:after="80"/>
      </w:pPr>
      <w:r>
        <w:rPr>
          <w:b/>
          <w:color w:val="5C4EE5"/>
        </w:rPr>
        <w:t xml:space="preserve">Q684. </w:t>
      </w:r>
      <w:r>
        <w:t>How do you separate plan and apply into gated stages?</w:t>
      </w:r>
    </w:p>
    <w:p>
      <w:pPr>
        <w:spacing w:after="80"/>
      </w:pPr>
      <w:r>
        <w:rPr>
          <w:b/>
          <w:color w:val="5C4EE5"/>
        </w:rPr>
        <w:t xml:space="preserve">Q685. </w:t>
      </w:r>
      <w:r>
        <w:t>How do you post plan summaries and cost estimates to a PR?</w:t>
      </w:r>
    </w:p>
    <w:p>
      <w:pPr>
        <w:spacing w:after="80"/>
      </w:pPr>
      <w:r>
        <w:rPr>
          <w:b/>
          <w:color w:val="5C4EE5"/>
        </w:rPr>
        <w:t xml:space="preserve">Q686. </w:t>
      </w:r>
      <w:r>
        <w:t>How do you prevent drift between merged code and applied state?</w:t>
      </w:r>
    </w:p>
    <w:p>
      <w:pPr>
        <w:spacing w:after="80"/>
      </w:pPr>
      <w:r>
        <w:rPr>
          <w:b/>
          <w:color w:val="5C4EE5"/>
        </w:rPr>
        <w:t xml:space="preserve">Q687. </w:t>
      </w:r>
      <w:r>
        <w:t>How do you manage multiple environments' Terraform in one pipeline?</w:t>
      </w:r>
    </w:p>
    <w:p>
      <w:pPr>
        <w:spacing w:after="80"/>
      </w:pPr>
      <w:r>
        <w:rPr>
          <w:b/>
          <w:color w:val="5C4EE5"/>
        </w:rPr>
        <w:t xml:space="preserve">Q688. </w:t>
      </w:r>
      <w:r>
        <w:t>How do you handle Terraform for many teams without lock contention?</w:t>
      </w:r>
    </w:p>
    <w:p>
      <w:pPr>
        <w:spacing w:after="80"/>
      </w:pPr>
      <w:r>
        <w:rPr>
          <w:b/>
          <w:color w:val="5C4EE5"/>
        </w:rPr>
        <w:t xml:space="preserve">Q689. </w:t>
      </w:r>
      <w:r>
        <w:t>How do you build a paved road for provisioning new services?</w:t>
      </w:r>
    </w:p>
    <w:p>
      <w:pPr>
        <w:spacing w:after="80"/>
      </w:pPr>
      <w:r>
        <w:rPr>
          <w:b/>
          <w:color w:val="5C4EE5"/>
        </w:rPr>
        <w:t xml:space="preserve">Q690. </w:t>
      </w:r>
      <w:r>
        <w:t>How do you enforce tagging and policy across every stack via CI?</w:t>
      </w:r>
    </w:p>
    <w:p>
      <w:pPr>
        <w:spacing w:after="80"/>
      </w:pPr>
      <w:r>
        <w:rPr>
          <w:b/>
          <w:color w:val="5C4EE5"/>
        </w:rPr>
        <w:t xml:space="preserve">Q691. </w:t>
      </w:r>
      <w:r>
        <w:t>How do you provide developers safe self-service infra?</w:t>
      </w:r>
    </w:p>
    <w:p>
      <w:pPr>
        <w:spacing w:after="80"/>
      </w:pPr>
      <w:r>
        <w:rPr>
          <w:b/>
          <w:color w:val="5C4EE5"/>
        </w:rPr>
        <w:t xml:space="preserve">Q692. </w:t>
      </w:r>
      <w:r>
        <w:t>How do you implement full audit trails across infra and app deploys?</w:t>
      </w:r>
    </w:p>
    <w:p>
      <w:pPr>
        <w:spacing w:after="80"/>
      </w:pPr>
      <w:r>
        <w:rPr>
          <w:b/>
          <w:color w:val="5C4EE5"/>
        </w:rPr>
        <w:t xml:space="preserve">Q693. </w:t>
      </w:r>
      <w:r>
        <w:t>How do you design DR for state, pipelines, and artifacts together?</w:t>
      </w:r>
    </w:p>
    <w:p>
      <w:pPr>
        <w:spacing w:after="80"/>
      </w:pPr>
      <w:r>
        <w:rPr>
          <w:b/>
          <w:color w:val="5C4EE5"/>
        </w:rPr>
        <w:t xml:space="preserve">Q694. </w:t>
      </w:r>
      <w:r>
        <w:t>How do you version pipeline and IaC together for traceability?</w:t>
      </w:r>
    </w:p>
    <w:p>
      <w:pPr>
        <w:spacing w:after="80"/>
      </w:pPr>
      <w:r>
        <w:rPr>
          <w:b/>
          <w:color w:val="5C4EE5"/>
        </w:rPr>
        <w:t xml:space="preserve">Q695. </w:t>
      </w:r>
      <w:r>
        <w:t>How do you provide guardrailed self-service to many teams?</w:t>
      </w:r>
    </w:p>
    <w:p>
      <w:pPr>
        <w:spacing w:after="80"/>
      </w:pPr>
      <w:r>
        <w:rPr>
          <w:b/>
          <w:color w:val="5C4EE5"/>
        </w:rPr>
        <w:t xml:space="preserve">Q696. </w:t>
      </w:r>
      <w:r>
        <w:t>How do you handle cross-team dependencies in a platform?</w:t>
      </w:r>
    </w:p>
    <w:p>
      <w:pPr>
        <w:spacing w:after="80"/>
      </w:pPr>
      <w:r>
        <w:rPr>
          <w:b/>
          <w:color w:val="5C4EE5"/>
        </w:rPr>
        <w:t xml:space="preserve">Q697. </w:t>
      </w:r>
      <w:r>
        <w:t>How do you measure platform adoption and developer experience?</w:t>
      </w:r>
    </w:p>
    <w:p>
      <w:pPr>
        <w:spacing w:after="80"/>
      </w:pPr>
      <w:r>
        <w:rPr>
          <w:b/>
          <w:color w:val="5C4EE5"/>
        </w:rPr>
        <w:t xml:space="preserve">Q698. </w:t>
      </w:r>
      <w:r>
        <w:t>How do you evolve a platform without breaking existing users?</w:t>
      </w:r>
    </w:p>
    <w:p>
      <w:pPr>
        <w:spacing w:after="80"/>
      </w:pPr>
      <w:r>
        <w:rPr>
          <w:b/>
          <w:color w:val="5C4EE5"/>
        </w:rPr>
        <w:t xml:space="preserve">Q699. </w:t>
      </w:r>
      <w:r>
        <w:t>How do you unify secrets across Terraform, CI/CD, and runtime?</w:t>
      </w:r>
    </w:p>
    <w:p>
      <w:pPr>
        <w:spacing w:after="80"/>
      </w:pPr>
      <w:r>
        <w:rPr>
          <w:b/>
          <w:color w:val="5C4EE5"/>
        </w:rPr>
        <w:t xml:space="preserve">Q700. </w:t>
      </w:r>
      <w:r>
        <w:t>How do you provide one-click environment provisioning to developers?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