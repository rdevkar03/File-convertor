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200 Scenario-Based Questions for PySpark Expertise</w:t>
      </w:r>
    </w:p>
    <w:p/>
    <w:p>
      <w:r>
        <w:t>This document contains 200 scenario-based questions covering all advanced aspects of PySpark (Apache Spark with Python). These questions test practical knowledge across DataFrame operations, Spark SQL, performance tuning, Structured Streaming, MLlib, Delta Lake, cluster management, and real-world data engineering. Master these to become a PySpark expert.</w:t>
      </w:r>
    </w:p>
    <w:p>
      <w:pPr>
        <w:pStyle w:val="Heading1"/>
      </w:pPr>
      <w:r>
        <w:t>Section 1: DataFrame Operations &amp; Transformations (Questions 1-30)</w:t>
      </w:r>
    </w:p>
    <w:p/>
    <w:p>
      <w:r>
        <w:rPr>
          <w:b/>
        </w:rPr>
        <w:t xml:space="preserve">Q1. </w:t>
      </w:r>
      <w:r>
        <w:t>A DataFrame has 500 million rows with a column containing JSON strings. You need to parse the JSON, extract 10 nested fields, and flatten them into columns. What is the most performant PySpark approach?</w:t>
      </w:r>
    </w:p>
    <w:p>
      <w:r>
        <w:rPr>
          <w:i/>
        </w:rPr>
        <w:t xml:space="preserve">Your Answer: </w:t>
      </w:r>
      <w:r>
        <w:t>________________________________________________________________________________</w:t>
      </w:r>
    </w:p>
    <w:p/>
    <w:p>
      <w:r>
        <w:rPr>
          <w:b/>
        </w:rPr>
        <w:t xml:space="preserve">Q2. </w:t>
      </w:r>
      <w:r>
        <w:t>You need to deduplicate a 2TB DataFrame where duplicates are defined by a composite key of 5 columns, keeping the record with the most recent timestamp. Write the optimal PySpark solution.</w:t>
      </w:r>
    </w:p>
    <w:p>
      <w:r>
        <w:rPr>
          <w:i/>
        </w:rPr>
        <w:t xml:space="preserve">Your Answer: </w:t>
      </w:r>
      <w:r>
        <w:t>________________________________________________________________________________</w:t>
      </w:r>
    </w:p>
    <w:p/>
    <w:p>
      <w:r>
        <w:rPr>
          <w:b/>
        </w:rPr>
        <w:t xml:space="preserve">Q3. </w:t>
      </w:r>
      <w:r>
        <w:t>A DataFrame has an array column with 0 to 1000 elements. You need to explode it but maintain reference to the original row position. How do you use posexplode and handle empty arrays?</w:t>
      </w:r>
    </w:p>
    <w:p>
      <w:r>
        <w:rPr>
          <w:i/>
        </w:rPr>
        <w:t xml:space="preserve">Your Answer: </w:t>
      </w:r>
      <w:r>
        <w:t>________________________________________________________________________________</w:t>
      </w:r>
    </w:p>
    <w:p/>
    <w:p>
      <w:r>
        <w:rPr>
          <w:b/>
        </w:rPr>
        <w:t xml:space="preserve">Q4. </w:t>
      </w:r>
      <w:r>
        <w:t>You need to pivot a DataFrame with 10 million distinct pivot values. PySpark's pivot() becomes extremely slow. What alternative approaches work for high-cardinality pivots?</w:t>
      </w:r>
    </w:p>
    <w:p>
      <w:r>
        <w:rPr>
          <w:i/>
        </w:rPr>
        <w:t xml:space="preserve">Your Answer: </w:t>
      </w:r>
      <w:r>
        <w:t>________________________________________________________________________________</w:t>
      </w:r>
    </w:p>
    <w:p/>
    <w:p>
      <w:r>
        <w:rPr>
          <w:b/>
        </w:rPr>
        <w:t xml:space="preserve">Q5. </w:t>
      </w:r>
      <w:r>
        <w:t>A DataFrame has pipe-delimited values of varying lengths per row. You need to split into separate columns but each row has different value counts. How do you handle dynamic column creation?</w:t>
      </w:r>
    </w:p>
    <w:p>
      <w:r>
        <w:rPr>
          <w:i/>
        </w:rPr>
        <w:t xml:space="preserve">Your Answer: </w:t>
      </w:r>
      <w:r>
        <w:t>________________________________________________________________________________</w:t>
      </w:r>
    </w:p>
    <w:p/>
    <w:p>
      <w:r>
        <w:rPr>
          <w:b/>
        </w:rPr>
        <w:t xml:space="preserve">Q6. </w:t>
      </w:r>
      <w:r>
        <w:t>You need a running total partitioned by customer_id ordered by date, but the window must reset every time the total exceeds 10,000. How do you implement conditional window resets?</w:t>
      </w:r>
    </w:p>
    <w:p>
      <w:r>
        <w:rPr>
          <w:i/>
        </w:rPr>
        <w:t xml:space="preserve">Your Answer: </w:t>
      </w:r>
      <w:r>
        <w:t>________________________________________________________________________________</w:t>
      </w:r>
    </w:p>
    <w:p/>
    <w:p>
      <w:r>
        <w:rPr>
          <w:b/>
        </w:rPr>
        <w:t xml:space="preserve">Q7. </w:t>
      </w:r>
      <w:r>
        <w:t>A join between a 1TB fact table and 50MB dimension table shuffles both. How do you force a broadcast join and what happens if the dimension exceeds autoBroadcastJoinThreshold?</w:t>
      </w:r>
    </w:p>
    <w:p>
      <w:r>
        <w:rPr>
          <w:i/>
        </w:rPr>
        <w:t xml:space="preserve">Your Answer: </w:t>
      </w:r>
      <w:r>
        <w:t>________________________________________________________________________________</w:t>
      </w:r>
    </w:p>
    <w:p/>
    <w:p>
      <w:r>
        <w:rPr>
          <w:b/>
        </w:rPr>
        <w:t xml:space="preserve">Q8. </w:t>
      </w:r>
      <w:r>
        <w:t>You need different transformation logic for 20 record types based on a column value. Multiple when().otherwise() chains are unmaintainable. What pattern works better?</w:t>
      </w:r>
    </w:p>
    <w:p>
      <w:r>
        <w:rPr>
          <w:i/>
        </w:rPr>
        <w:t xml:space="preserve">Your Answer: </w:t>
      </w:r>
      <w:r>
        <w:t>________________________________________________________________________________</w:t>
      </w:r>
    </w:p>
    <w:p/>
    <w:p>
      <w:r>
        <w:rPr>
          <w:b/>
        </w:rPr>
        <w:t xml:space="preserve">Q9. </w:t>
      </w:r>
      <w:r>
        <w:t>A DataFrame has deeply nested structs (5 levels) with arrays at each level. You need to update a value at the deepest level without flattening everything. Is this possible in PySpark?</w:t>
      </w:r>
    </w:p>
    <w:p>
      <w:r>
        <w:rPr>
          <w:i/>
        </w:rPr>
        <w:t xml:space="preserve">Your Answer: </w:t>
      </w:r>
      <w:r>
        <w:t>________________________________________________________________________________</w:t>
      </w:r>
    </w:p>
    <w:p/>
    <w:p>
      <w:r>
        <w:rPr>
          <w:b/>
        </w:rPr>
        <w:t xml:space="preserve">Q10. </w:t>
      </w:r>
      <w:r>
        <w:t>An anti-join on a composite key is slow due to data skew on one key value. How do you optimize the left_anti join?</w:t>
      </w:r>
    </w:p>
    <w:p>
      <w:r>
        <w:rPr>
          <w:i/>
        </w:rPr>
        <w:t xml:space="preserve">Your Answer: </w:t>
      </w:r>
      <w:r>
        <w:t>________________________________________________________________________________</w:t>
      </w:r>
    </w:p>
    <w:p/>
    <w:p>
      <w:r>
        <w:rPr>
          <w:b/>
        </w:rPr>
        <w:t xml:space="preserve">Q11. </w:t>
      </w:r>
      <w:r>
        <w:t>A DataFrame has 2000 columns but operations use only 20-30. How does Catalyst handle column pruning, and what can you do to assist it?</w:t>
      </w:r>
    </w:p>
    <w:p>
      <w:r>
        <w:rPr>
          <w:i/>
        </w:rPr>
        <w:t xml:space="preserve">Your Answer: </w:t>
      </w:r>
      <w:r>
        <w:t>________________________________________________________________________________</w:t>
      </w:r>
    </w:p>
    <w:p/>
    <w:p>
      <w:r>
        <w:rPr>
          <w:b/>
        </w:rPr>
        <w:t xml:space="preserve">Q12. </w:t>
      </w:r>
      <w:r>
        <w:t>You need to implement SCD Type 2 merge in PySpark without Delta Lake MERGE — compare incoming vs existing records, close old versions, insert new. Write the approach.</w:t>
      </w:r>
    </w:p>
    <w:p>
      <w:r>
        <w:rPr>
          <w:i/>
        </w:rPr>
        <w:t xml:space="preserve">Your Answer: </w:t>
      </w:r>
      <w:r>
        <w:t>________________________________________________________________________________</w:t>
      </w:r>
    </w:p>
    <w:p/>
    <w:p>
      <w:r>
        <w:rPr>
          <w:b/>
        </w:rPr>
        <w:t xml:space="preserve">Q13. </w:t>
      </w:r>
      <w:r>
        <w:t>A column contains free-text addresses needing structured parsing (street, city, state, zip). How do you implement complex regex parsing efficiently?</w:t>
      </w:r>
    </w:p>
    <w:p>
      <w:r>
        <w:rPr>
          <w:i/>
        </w:rPr>
        <w:t xml:space="preserve">Your Answer: </w:t>
      </w:r>
      <w:r>
        <w:t>________________________________________________________________________________</w:t>
      </w:r>
    </w:p>
    <w:p/>
    <w:p>
      <w:r>
        <w:rPr>
          <w:b/>
        </w:rPr>
        <w:t xml:space="preserve">Q14. </w:t>
      </w:r>
      <w:r>
        <w:t>You need to union 50 DataFrames with slightly different schemas (extra columns, different ordering). How do you implement a schema-tolerant union?</w:t>
      </w:r>
    </w:p>
    <w:p>
      <w:r>
        <w:rPr>
          <w:i/>
        </w:rPr>
        <w:t xml:space="preserve">Your Answer: </w:t>
      </w:r>
      <w:r>
        <w:t>________________________________________________________________________________</w:t>
      </w:r>
    </w:p>
    <w:p/>
    <w:p>
      <w:r>
        <w:rPr>
          <w:b/>
        </w:rPr>
        <w:t xml:space="preserve">Q15. </w:t>
      </w:r>
      <w:r>
        <w:t>A transformation requires the previous row's computed result to calculate the current row (recursive dependency). PySpark doesn't support row iteration. What approaches exist?</w:t>
      </w:r>
    </w:p>
    <w:p>
      <w:r>
        <w:rPr>
          <w:i/>
        </w:rPr>
        <w:t xml:space="preserve">Your Answer: </w:t>
      </w:r>
      <w:r>
        <w:t>________________________________________________________________________________</w:t>
      </w:r>
    </w:p>
    <w:p/>
    <w:p>
      <w:r>
        <w:rPr>
          <w:b/>
        </w:rPr>
        <w:t xml:space="preserve">Q16. </w:t>
      </w:r>
      <w:r>
        <w:t>Converting a DataFrame to Pandas with toPandas() fails with OOM on the driver. How do you safely transfer large results to the driver?</w:t>
      </w:r>
    </w:p>
    <w:p>
      <w:r>
        <w:rPr>
          <w:i/>
        </w:rPr>
        <w:t xml:space="preserve">Your Answer: </w:t>
      </w:r>
      <w:r>
        <w:t>________________________________________________________________________________</w:t>
      </w:r>
    </w:p>
    <w:p/>
    <w:p>
      <w:r>
        <w:rPr>
          <w:b/>
        </w:rPr>
        <w:t xml:space="preserve">Q17. </w:t>
      </w:r>
      <w:r>
        <w:t>A map column (MapType) has dynamic keys. You need to pivot specific keys into columns handling missing keys. Write the approach.</w:t>
      </w:r>
    </w:p>
    <w:p>
      <w:r>
        <w:rPr>
          <w:i/>
        </w:rPr>
        <w:t xml:space="preserve">Your Answer: </w:t>
      </w:r>
      <w:r>
        <w:t>________________________________________________________________________________</w:t>
      </w:r>
    </w:p>
    <w:p/>
    <w:p>
      <w:r>
        <w:rPr>
          <w:b/>
        </w:rPr>
        <w:t xml:space="preserve">Q18. </w:t>
      </w:r>
      <w:r>
        <w:t>You need a range join — values in one DataFrame fall between start/end values in another. Standard equi-joins fail. What optimization strategies apply?</w:t>
      </w:r>
    </w:p>
    <w:p>
      <w:r>
        <w:rPr>
          <w:i/>
        </w:rPr>
        <w:t xml:space="preserve">Your Answer: </w:t>
      </w:r>
      <w:r>
        <w:t>________________________________________________________________________________</w:t>
      </w:r>
    </w:p>
    <w:p/>
    <w:p>
      <w:r>
        <w:rPr>
          <w:b/>
        </w:rPr>
        <w:t xml:space="preserve">Q19. </w:t>
      </w:r>
      <w:r>
        <w:t>A groupBy with collect_list aggregates all rows per group into an array. For groups with 1 million rows, this causes OOM. How do you handle large group aggregations?</w:t>
      </w:r>
    </w:p>
    <w:p>
      <w:r>
        <w:rPr>
          <w:i/>
        </w:rPr>
        <w:t xml:space="preserve">Your Answer: </w:t>
      </w:r>
      <w:r>
        <w:t>________________________________________________________________________________</w:t>
      </w:r>
    </w:p>
    <w:p/>
    <w:p>
      <w:r>
        <w:rPr>
          <w:b/>
        </w:rPr>
        <w:t xml:space="preserve">Q20. </w:t>
      </w:r>
      <w:r>
        <w:t>You need to sessionize events — group into sessions where gaps exceeding 30 minutes start new sessions per user. Write the window function approach.</w:t>
      </w:r>
    </w:p>
    <w:p>
      <w:r>
        <w:rPr>
          <w:i/>
        </w:rPr>
        <w:t xml:space="preserve">Your Answer: </w:t>
      </w:r>
      <w:r>
        <w:t>________________________________________________________________________________</w:t>
      </w:r>
    </w:p>
    <w:p/>
    <w:p>
      <w:r>
        <w:rPr>
          <w:b/>
        </w:rPr>
        <w:t xml:space="preserve">Q21. </w:t>
      </w:r>
      <w:r>
        <w:t>A DataFrame has nulls across 100 columns needing forward-fill (carry last non-null forward) within each partition by timestamp. Implement this efficiently.</w:t>
      </w:r>
    </w:p>
    <w:p>
      <w:r>
        <w:rPr>
          <w:i/>
        </w:rPr>
        <w:t xml:space="preserve">Your Answer: </w:t>
      </w:r>
      <w:r>
        <w:t>________________________________________________________________________________</w:t>
      </w:r>
    </w:p>
    <w:p/>
    <w:p>
      <w:r>
        <w:rPr>
          <w:b/>
        </w:rPr>
        <w:t xml:space="preserve">Q22. </w:t>
      </w:r>
      <w:r>
        <w:t>You need percentiles (P25, P50, P75, P90, P99) grouped by 1 million distinct groups. approxQuantile is slow for many groups. What alternatives exist?</w:t>
      </w:r>
    </w:p>
    <w:p>
      <w:r>
        <w:rPr>
          <w:i/>
        </w:rPr>
        <w:t xml:space="preserve">Your Answer: </w:t>
      </w:r>
      <w:r>
        <w:t>________________________________________________________________________________</w:t>
      </w:r>
    </w:p>
    <w:p/>
    <w:p>
      <w:r>
        <w:rPr>
          <w:b/>
        </w:rPr>
        <w:t xml:space="preserve">Q23. </w:t>
      </w:r>
      <w:r>
        <w:t>A join produces a Cartesian product because null join keys on both sides match. How do you handle null-safe joins in PySpark?</w:t>
      </w:r>
    </w:p>
    <w:p>
      <w:r>
        <w:rPr>
          <w:i/>
        </w:rPr>
        <w:t xml:space="preserve">Your Answer: </w:t>
      </w:r>
      <w:r>
        <w:t>________________________________________________________________________________</w:t>
      </w:r>
    </w:p>
    <w:p/>
    <w:p>
      <w:r>
        <w:rPr>
          <w:b/>
        </w:rPr>
        <w:t xml:space="preserve">Q24. </w:t>
      </w:r>
      <w:r>
        <w:t>A complex nested JSON file has arrays within arrays of objects. Schema inference misinterprets fields. How do you provide explicit schema definition?</w:t>
      </w:r>
    </w:p>
    <w:p>
      <w:r>
        <w:rPr>
          <w:i/>
        </w:rPr>
        <w:t xml:space="preserve">Your Answer: </w:t>
      </w:r>
      <w:r>
        <w:t>________________________________________________________________________________</w:t>
      </w:r>
    </w:p>
    <w:p/>
    <w:p>
      <w:r>
        <w:rPr>
          <w:b/>
        </w:rPr>
        <w:t xml:space="preserve">Q25. </w:t>
      </w:r>
      <w:r>
        <w:t>You need to compare each row with all others in the same group (all-pairs). For groups with 10,000 rows, self-join creates 100M pairs. How do you optimize?</w:t>
      </w:r>
    </w:p>
    <w:p>
      <w:r>
        <w:rPr>
          <w:i/>
        </w:rPr>
        <w:t xml:space="preserve">Your Answer: </w:t>
      </w:r>
      <w:r>
        <w:t>________________________________________________________________________________</w:t>
      </w:r>
    </w:p>
    <w:p/>
    <w:p>
      <w:r>
        <w:rPr>
          <w:b/>
        </w:rPr>
        <w:t xml:space="preserve">Q26. </w:t>
      </w:r>
      <w:r>
        <w:t>You need a cumulative distinct count — for each row by date, count distinct customers seen so far. Window functions don't support countDistinct over frames. How?</w:t>
      </w:r>
    </w:p>
    <w:p>
      <w:r>
        <w:rPr>
          <w:i/>
        </w:rPr>
        <w:t xml:space="preserve">Your Answer: </w:t>
      </w:r>
      <w:r>
        <w:t>________________________________________________________________________________</w:t>
      </w:r>
    </w:p>
    <w:p/>
    <w:p>
      <w:r>
        <w:rPr>
          <w:b/>
        </w:rPr>
        <w:t xml:space="preserve">Q27. </w:t>
      </w:r>
      <w:r>
        <w:t>A column has inconsistent date formats ('2024-01-15', '01/15/2024', '15-Jan-2024', epoch). How do you parse all formats into a standardized date?</w:t>
      </w:r>
    </w:p>
    <w:p>
      <w:r>
        <w:rPr>
          <w:i/>
        </w:rPr>
        <w:t xml:space="preserve">Your Answer: </w:t>
      </w:r>
      <w:r>
        <w:t>________________________________________________________________________________</w:t>
      </w:r>
    </w:p>
    <w:p/>
    <w:p>
      <w:r>
        <w:rPr>
          <w:b/>
        </w:rPr>
        <w:t xml:space="preserve">Q28. </w:t>
      </w:r>
      <w:r>
        <w:t>You need a fuzzy join matching records where names are similar but not identical (edit distance &lt; 3). How do you implement approximate matching in PySpark?</w:t>
      </w:r>
    </w:p>
    <w:p>
      <w:r>
        <w:rPr>
          <w:i/>
        </w:rPr>
        <w:t xml:space="preserve">Your Answer: </w:t>
      </w:r>
      <w:r>
        <w:t>________________________________________________________________________________</w:t>
      </w:r>
    </w:p>
    <w:p/>
    <w:p>
      <w:r>
        <w:rPr>
          <w:b/>
        </w:rPr>
        <w:t xml:space="preserve">Q29. </w:t>
      </w:r>
      <w:r>
        <w:t>A DataFrame chains 20 transformations creating an extremely complex lineage. When should you checkpoint to break lineage and improve reliability?</w:t>
      </w:r>
    </w:p>
    <w:p>
      <w:r>
        <w:rPr>
          <w:i/>
        </w:rPr>
        <w:t xml:space="preserve">Your Answer: </w:t>
      </w:r>
      <w:r>
        <w:t>________________________________________________________________________________</w:t>
      </w:r>
    </w:p>
    <w:p/>
    <w:p>
      <w:r>
        <w:rPr>
          <w:b/>
        </w:rPr>
        <w:t xml:space="preserve">Q30. </w:t>
      </w:r>
      <w:r>
        <w:t>You need to unpivot (melt) a wide DataFrame with 500 value columns into long format. The stack() function is cumbersome for many columns. What's the best approach?</w:t>
      </w:r>
    </w:p>
    <w:p>
      <w:r>
        <w:rPr>
          <w:i/>
        </w:rPr>
        <w:t xml:space="preserve">Your Answer: </w:t>
      </w:r>
      <w:r>
        <w:t>________________________________________________________________________________</w:t>
      </w:r>
    </w:p>
    <w:p/>
    <w:p>
      <w:pPr>
        <w:pStyle w:val="Heading1"/>
      </w:pPr>
      <w:r>
        <w:t>Section 2: Spark SQL &amp; Catalyst Optimizer (Questions 31-55)</w:t>
      </w:r>
    </w:p>
    <w:p/>
    <w:p>
      <w:r>
        <w:rPr>
          <w:b/>
        </w:rPr>
        <w:t xml:space="preserve">Q31. </w:t>
      </w:r>
      <w:r>
        <w:t>A query on a partitioned table scans all partitions despite a WHERE on the partition column. The filter uses a UDF. Why does this prevent pruning and how do you fix it?</w:t>
      </w:r>
    </w:p>
    <w:p>
      <w:r>
        <w:rPr>
          <w:i/>
        </w:rPr>
        <w:t xml:space="preserve">Your Answer: </w:t>
      </w:r>
      <w:r>
        <w:t>________________________________________________________________________________</w:t>
      </w:r>
    </w:p>
    <w:p/>
    <w:p>
      <w:r>
        <w:rPr>
          <w:b/>
        </w:rPr>
        <w:t xml:space="preserve">Q32. </w:t>
      </w:r>
      <w:r>
        <w:t>You need to register a Python function as a SQL UDF that uses numpy and scikit-learn. How do you handle UDF serialization and dependency distribution?</w:t>
      </w:r>
    </w:p>
    <w:p>
      <w:r>
        <w:rPr>
          <w:i/>
        </w:rPr>
        <w:t xml:space="preserve">Your Answer: </w:t>
      </w:r>
      <w:r>
        <w:t>________________________________________________________________________________</w:t>
      </w:r>
    </w:p>
    <w:p/>
    <w:p>
      <w:r>
        <w:rPr>
          <w:b/>
        </w:rPr>
        <w:t xml:space="preserve">Q33. </w:t>
      </w:r>
      <w:r>
        <w:t>A query performs 3 self-joins on the same large table. Catalyst generates a plan with repeated scans. How do you force data reuse with caching?</w:t>
      </w:r>
    </w:p>
    <w:p>
      <w:r>
        <w:rPr>
          <w:i/>
        </w:rPr>
        <w:t xml:space="preserve">Your Answer: </w:t>
      </w:r>
      <w:r>
        <w:t>________________________________________________________________________________</w:t>
      </w:r>
    </w:p>
    <w:p/>
    <w:p>
      <w:r>
        <w:rPr>
          <w:b/>
        </w:rPr>
        <w:t xml:space="preserve">Q34. </w:t>
      </w:r>
      <w:r>
        <w:t>You need a UDF returning a complex type (array of structs). How do you define the return schema and handle nulls within the complex structure?</w:t>
      </w:r>
    </w:p>
    <w:p>
      <w:r>
        <w:rPr>
          <w:i/>
        </w:rPr>
        <w:t xml:space="preserve">Your Answer: </w:t>
      </w:r>
      <w:r>
        <w:t>________________________________________________________________________________</w:t>
      </w:r>
    </w:p>
    <w:p/>
    <w:p>
      <w:r>
        <w:rPr>
          <w:b/>
        </w:rPr>
        <w:t xml:space="preserve">Q35. </w:t>
      </w:r>
      <w:r>
        <w:t>The explain plan shows SortMergeJoin when BroadcastHashJoin would be faster. The smaller table is 500MB (above default threshold). How do you tune the optimizer?</w:t>
      </w:r>
    </w:p>
    <w:p>
      <w:r>
        <w:rPr>
          <w:i/>
        </w:rPr>
        <w:t xml:space="preserve">Your Answer: </w:t>
      </w:r>
      <w:r>
        <w:t>________________________________________________________________________________</w:t>
      </w:r>
    </w:p>
    <w:p/>
    <w:p>
      <w:r>
        <w:rPr>
          <w:b/>
        </w:rPr>
        <w:t xml:space="preserve">Q36. </w:t>
      </w:r>
      <w:r>
        <w:t>You need to build dynamic SQL based on runtime parameters (column names, filters from config). How do you safely construct queries without injection?</w:t>
      </w:r>
    </w:p>
    <w:p>
      <w:r>
        <w:rPr>
          <w:i/>
        </w:rPr>
        <w:t xml:space="preserve">Your Answer: </w:t>
      </w:r>
      <w:r>
        <w:t>________________________________________________________________________________</w:t>
      </w:r>
    </w:p>
    <w:p/>
    <w:p>
      <w:r>
        <w:rPr>
          <w:b/>
        </w:rPr>
        <w:t xml:space="preserve">Q37. </w:t>
      </w:r>
      <w:r>
        <w:t>A query with multiple CTEs evaluates the same CTE multiple times. How do you verify and force materialization of intermediate results?</w:t>
      </w:r>
    </w:p>
    <w:p>
      <w:r>
        <w:rPr>
          <w:i/>
        </w:rPr>
        <w:t xml:space="preserve">Your Answer: </w:t>
      </w:r>
      <w:r>
        <w:t>________________________________________________________________________________</w:t>
      </w:r>
    </w:p>
    <w:p/>
    <w:p>
      <w:r>
        <w:rPr>
          <w:b/>
        </w:rPr>
        <w:t xml:space="preserve">Q38. </w:t>
      </w:r>
      <w:r>
        <w:t>A query uses LIKE '%pattern%' on a large table. Standard optimizations don't help with leading wildcards. What approaches work?</w:t>
      </w:r>
    </w:p>
    <w:p>
      <w:r>
        <w:rPr>
          <w:i/>
        </w:rPr>
        <w:t xml:space="preserve">Your Answer: </w:t>
      </w:r>
      <w:r>
        <w:t>________________________________________________________________________________</w:t>
      </w:r>
    </w:p>
    <w:p/>
    <w:p>
      <w:r>
        <w:rPr>
          <w:b/>
        </w:rPr>
        <w:t xml:space="preserve">Q39. </w:t>
      </w:r>
      <w:r>
        <w:t>A PySpark UDF takes 100ms per row. For 100M rows that's 115 days of compute. How do you vectorize using pandas_udf for batch processing?</w:t>
      </w:r>
    </w:p>
    <w:p>
      <w:r>
        <w:rPr>
          <w:i/>
        </w:rPr>
        <w:t xml:space="preserve">Your Answer: </w:t>
      </w:r>
      <w:r>
        <w:t>________________________________________________________________________________</w:t>
      </w:r>
    </w:p>
    <w:p/>
    <w:p>
      <w:r>
        <w:rPr>
          <w:b/>
        </w:rPr>
        <w:t xml:space="preserve">Q40. </w:t>
      </w:r>
      <w:r>
        <w:t>You need a custom aggregate function (UDAF) computing weighted median. How do you define a UDAF in PySpark and what are the performance implications?</w:t>
      </w:r>
    </w:p>
    <w:p>
      <w:r>
        <w:rPr>
          <w:i/>
        </w:rPr>
        <w:t xml:space="preserve">Your Answer: </w:t>
      </w:r>
      <w:r>
        <w:t>________________________________________________________________________________</w:t>
      </w:r>
    </w:p>
    <w:p/>
    <w:p>
      <w:r>
        <w:rPr>
          <w:b/>
        </w:rPr>
        <w:t xml:space="preserve">Q41. </w:t>
      </w:r>
      <w:r>
        <w:t>A plan shows 'Exchange' (shuffle) operations that seem unnecessary. How do you read physical plans and identify eliminable shuffles?</w:t>
      </w:r>
    </w:p>
    <w:p>
      <w:r>
        <w:rPr>
          <w:i/>
        </w:rPr>
        <w:t xml:space="preserve">Your Answer: </w:t>
      </w:r>
      <w:r>
        <w:t>________________________________________________________________________________</w:t>
      </w:r>
    </w:p>
    <w:p/>
    <w:p>
      <w:r>
        <w:rPr>
          <w:b/>
        </w:rPr>
        <w:t xml:space="preserve">Q42. </w:t>
      </w:r>
      <w:r>
        <w:t>You need window functions to calculate time between events counting only business days (excluding weekends/holidays). How?</w:t>
      </w:r>
    </w:p>
    <w:p>
      <w:r>
        <w:rPr>
          <w:i/>
        </w:rPr>
        <w:t xml:space="preserve">Your Answer: </w:t>
      </w:r>
      <w:r>
        <w:t>________________________________________________________________________________</w:t>
      </w:r>
    </w:p>
    <w:p/>
    <w:p>
      <w:r>
        <w:rPr>
          <w:b/>
        </w:rPr>
        <w:t xml:space="preserve">Q43. </w:t>
      </w:r>
      <w:r>
        <w:t>A join between tables with different partition counts results in poor parallelism. How does partition count affect join performance?</w:t>
      </w:r>
    </w:p>
    <w:p>
      <w:r>
        <w:rPr>
          <w:i/>
        </w:rPr>
        <w:t xml:space="preserve">Your Answer: </w:t>
      </w:r>
      <w:r>
        <w:t>________________________________________________________________________________</w:t>
      </w:r>
    </w:p>
    <w:p/>
    <w:p>
      <w:r>
        <w:rPr>
          <w:b/>
        </w:rPr>
        <w:t xml:space="preserve">Q44. </w:t>
      </w:r>
      <w:r>
        <w:t>You need to implement MERGE INTO (upsert) using pure Spark SQL without Delta Lake. Write the approach using UNION and ROW_NUMBER.</w:t>
      </w:r>
    </w:p>
    <w:p>
      <w:r>
        <w:rPr>
          <w:i/>
        </w:rPr>
        <w:t xml:space="preserve">Your Answer: </w:t>
      </w:r>
      <w:r>
        <w:t>________________________________________________________________________________</w:t>
      </w:r>
    </w:p>
    <w:p/>
    <w:p>
      <w:r>
        <w:rPr>
          <w:b/>
        </w:rPr>
        <w:t xml:space="preserve">Q45. </w:t>
      </w:r>
      <w:r>
        <w:t>A query uses EXISTS subquery but Spark rewrites it as a skewed left semi join. How do you provide hints or rewrite for better execution?</w:t>
      </w:r>
    </w:p>
    <w:p>
      <w:r>
        <w:rPr>
          <w:i/>
        </w:rPr>
        <w:t xml:space="preserve">Your Answer: </w:t>
      </w:r>
      <w:r>
        <w:t>________________________________________________________________________________</w:t>
      </w:r>
    </w:p>
    <w:p/>
    <w:p>
      <w:r>
        <w:rPr>
          <w:b/>
        </w:rPr>
        <w:t xml:space="preserve">Q46. </w:t>
      </w:r>
      <w:r>
        <w:t>You need a temporary view persisting across SparkSessions. How do global temporary views work and what are limitations?</w:t>
      </w:r>
    </w:p>
    <w:p>
      <w:r>
        <w:rPr>
          <w:i/>
        </w:rPr>
        <w:t xml:space="preserve">Your Answer: </w:t>
      </w:r>
      <w:r>
        <w:t>________________________________________________________________________________</w:t>
      </w:r>
    </w:p>
    <w:p/>
    <w:p>
      <w:r>
        <w:rPr>
          <w:b/>
        </w:rPr>
        <w:t xml:space="preserve">Q47. </w:t>
      </w:r>
      <w:r>
        <w:t>Query performance varies wildly between runs (2 min vs 30 min) with AQE enabled. What causes plan instability?</w:t>
      </w:r>
    </w:p>
    <w:p>
      <w:r>
        <w:rPr>
          <w:i/>
        </w:rPr>
        <w:t xml:space="preserve">Your Answer: </w:t>
      </w:r>
      <w:r>
        <w:t>________________________________________________________________________________</w:t>
      </w:r>
    </w:p>
    <w:p/>
    <w:p>
      <w:r>
        <w:rPr>
          <w:b/>
        </w:rPr>
        <w:t xml:space="preserve">Q48. </w:t>
      </w:r>
      <w:r>
        <w:t>A table with 10,000 partition folders takes 10 minutes just to list partitions. How do you optimize metadata discovery?</w:t>
      </w:r>
    </w:p>
    <w:p>
      <w:r>
        <w:rPr>
          <w:i/>
        </w:rPr>
        <w:t xml:space="preserve">Your Answer: </w:t>
      </w:r>
      <w:r>
        <w:t>________________________________________________________________________________</w:t>
      </w:r>
    </w:p>
    <w:p/>
    <w:p>
      <w:r>
        <w:rPr>
          <w:b/>
        </w:rPr>
        <w:t xml:space="preserve">Q49. </w:t>
      </w:r>
      <w:r>
        <w:t>A LATERAL VIEW EXPLODE followed by aggregation explodes 1 billion rows before re-aggregating. Can you push aggregation before explode?</w:t>
      </w:r>
    </w:p>
    <w:p>
      <w:r>
        <w:rPr>
          <w:i/>
        </w:rPr>
        <w:t xml:space="preserve">Your Answer: </w:t>
      </w:r>
      <w:r>
        <w:t>________________________________________________________________________________</w:t>
      </w:r>
    </w:p>
    <w:p/>
    <w:p>
      <w:r>
        <w:rPr>
          <w:b/>
        </w:rPr>
        <w:t xml:space="preserve">Q50. </w:t>
      </w:r>
      <w:r>
        <w:t>You need a recursive query for hierarchical traversal. Spark doesn't support recursive CTEs. What iterative approaches simulate recursion?</w:t>
      </w:r>
    </w:p>
    <w:p>
      <w:r>
        <w:rPr>
          <w:i/>
        </w:rPr>
        <w:t xml:space="preserve">Your Answer: </w:t>
      </w:r>
      <w:r>
        <w:t>________________________________________________________________________________</w:t>
      </w:r>
    </w:p>
    <w:p/>
    <w:p>
      <w:r>
        <w:rPr>
          <w:b/>
        </w:rPr>
        <w:t xml:space="preserve">Q51. </w:t>
      </w:r>
      <w:r>
        <w:t>Multiple CASE WHEN with 100+ conditions each exceeds code generation size limits. How do you work around Spark codegen limitations?</w:t>
      </w:r>
    </w:p>
    <w:p>
      <w:r>
        <w:rPr>
          <w:i/>
        </w:rPr>
        <w:t xml:space="preserve">Your Answer: </w:t>
      </w:r>
      <w:r>
        <w:t>________________________________________________________________________________</w:t>
      </w:r>
    </w:p>
    <w:p/>
    <w:p>
      <w:r>
        <w:rPr>
          <w:b/>
        </w:rPr>
        <w:t xml:space="preserve">Q52. </w:t>
      </w:r>
      <w:r>
        <w:t>You need to compare two equivalent queries for performance. How do you use explain(cost), SparkUI, and metrics for fair comparison?</w:t>
      </w:r>
    </w:p>
    <w:p>
      <w:r>
        <w:rPr>
          <w:i/>
        </w:rPr>
        <w:t xml:space="preserve">Your Answer: </w:t>
      </w:r>
      <w:r>
        <w:t>________________________________________________________________________________</w:t>
      </w:r>
    </w:p>
    <w:p/>
    <w:p>
      <w:r>
        <w:rPr>
          <w:b/>
        </w:rPr>
        <w:t xml:space="preserve">Q53. </w:t>
      </w:r>
      <w:r>
        <w:t>A query reading from Hive metastore is slow due to metastore calls. How do you cache metadata and tune metastore partition pruning?</w:t>
      </w:r>
    </w:p>
    <w:p>
      <w:r>
        <w:rPr>
          <w:i/>
        </w:rPr>
        <w:t xml:space="preserve">Your Answer: </w:t>
      </w:r>
      <w:r>
        <w:t>________________________________________________________________________________</w:t>
      </w:r>
    </w:p>
    <w:p/>
    <w:p>
      <w:r>
        <w:rPr>
          <w:b/>
        </w:rPr>
        <w:t xml:space="preserve">Q54. </w:t>
      </w:r>
      <w:r>
        <w:t>You need row-level security — different users see different rows based on role. How do you implement at the DataFrame/SQL layer?</w:t>
      </w:r>
    </w:p>
    <w:p>
      <w:r>
        <w:rPr>
          <w:i/>
        </w:rPr>
        <w:t xml:space="preserve">Your Answer: </w:t>
      </w:r>
      <w:r>
        <w:t>________________________________________________________________________________</w:t>
      </w:r>
    </w:p>
    <w:p/>
    <w:p>
      <w:r>
        <w:rPr>
          <w:b/>
        </w:rPr>
        <w:t xml:space="preserve">Q55. </w:t>
      </w:r>
      <w:r>
        <w:t>A query with ORDER BY on 1 billion rows fails with OOM. The user needs sorted file output. How do you sort without collecting to one partition?</w:t>
      </w:r>
    </w:p>
    <w:p>
      <w:r>
        <w:rPr>
          <w:i/>
        </w:rPr>
        <w:t xml:space="preserve">Your Answer: </w:t>
      </w:r>
      <w:r>
        <w:t>________________________________________________________________________________</w:t>
      </w:r>
    </w:p>
    <w:p/>
    <w:p>
      <w:pPr>
        <w:pStyle w:val="Heading1"/>
      </w:pPr>
      <w:r>
        <w:t>Section 3: Performance Tuning &amp; Optimization (Questions 56-90)</w:t>
      </w:r>
    </w:p>
    <w:p/>
    <w:p>
      <w:r>
        <w:rPr>
          <w:b/>
        </w:rPr>
        <w:t xml:space="preserve">Q56. </w:t>
      </w:r>
      <w:r>
        <w:t>A PySpark job processing 5TB takes 8 hours (SLA is 2 hours). Walk through your systematic approach to profile, identify bottlenecks, and optimize.</w:t>
      </w:r>
    </w:p>
    <w:p>
      <w:r>
        <w:rPr>
          <w:i/>
        </w:rPr>
        <w:t xml:space="preserve">Your Answer: </w:t>
      </w:r>
      <w:r>
        <w:t>________________________________________________________________________________</w:t>
      </w:r>
    </w:p>
    <w:p/>
    <w:p>
      <w:r>
        <w:rPr>
          <w:b/>
        </w:rPr>
        <w:t xml:space="preserve">Q57. </w:t>
      </w:r>
      <w:r>
        <w:t>The Spark UI shows one stage where 999 of 1000 tasks finish in 10 seconds but one takes 45 minutes. How do you fix this data skew?</w:t>
      </w:r>
    </w:p>
    <w:p>
      <w:r>
        <w:rPr>
          <w:i/>
        </w:rPr>
        <w:t xml:space="preserve">Your Answer: </w:t>
      </w:r>
      <w:r>
        <w:t>________________________________________________________________________________</w:t>
      </w:r>
    </w:p>
    <w:p/>
    <w:p>
      <w:r>
        <w:rPr>
          <w:b/>
        </w:rPr>
        <w:t xml:space="preserve">Q58. </w:t>
      </w:r>
      <w:r>
        <w:t>A job fails with OOM on executors with 16GB memory. Data per executor is only 2GB. Where is memory going and how do you fix it?</w:t>
      </w:r>
    </w:p>
    <w:p>
      <w:r>
        <w:rPr>
          <w:i/>
        </w:rPr>
        <w:t xml:space="preserve">Your Answer: </w:t>
      </w:r>
      <w:r>
        <w:t>________________________________________________________________________________</w:t>
      </w:r>
    </w:p>
    <w:p/>
    <w:p>
      <w:r>
        <w:rPr>
          <w:b/>
        </w:rPr>
        <w:t xml:space="preserve">Q59. </w:t>
      </w:r>
      <w:r>
        <w:t>A join between two 500GB tables creates 1TB shuffle data. How do you reduce shuffle using bucketing, pre-partitioning, or broadcast?</w:t>
      </w:r>
    </w:p>
    <w:p>
      <w:r>
        <w:rPr>
          <w:i/>
        </w:rPr>
        <w:t xml:space="preserve">Your Answer: </w:t>
      </w:r>
      <w:r>
        <w:t>________________________________________________________________________________</w:t>
      </w:r>
    </w:p>
    <w:p/>
    <w:p>
      <w:r>
        <w:rPr>
          <w:b/>
        </w:rPr>
        <w:t xml:space="preserve">Q60. </w:t>
      </w:r>
      <w:r>
        <w:t>A job has 200 stages with a tangled DAG. How do you simplify the execution plan and reduce stage count?</w:t>
      </w:r>
    </w:p>
    <w:p>
      <w:r>
        <w:rPr>
          <w:i/>
        </w:rPr>
        <w:t xml:space="preserve">Your Answer: </w:t>
      </w:r>
      <w:r>
        <w:t>________________________________________________________________________________</w:t>
      </w:r>
    </w:p>
    <w:p/>
    <w:p>
      <w:r>
        <w:rPr>
          <w:b/>
        </w:rPr>
        <w:t xml:space="preserve">Q61. </w:t>
      </w:r>
      <w:r>
        <w:t>A job reads 10TB from S3 with 80% time spent on input reads. How do you optimize cloud object storage reads?</w:t>
      </w:r>
    </w:p>
    <w:p>
      <w:r>
        <w:rPr>
          <w:i/>
        </w:rPr>
        <w:t xml:space="preserve">Your Answer: </w:t>
      </w:r>
      <w:r>
        <w:t>________________________________________________________________________________</w:t>
      </w:r>
    </w:p>
    <w:p/>
    <w:p>
      <w:r>
        <w:rPr>
          <w:b/>
        </w:rPr>
        <w:t xml:space="preserve">Q62. </w:t>
      </w:r>
      <w:r>
        <w:t>GC pauses on executors cause 30+ second full GC events and task stragglers. How do you tune GC for Spark executors?</w:t>
      </w:r>
    </w:p>
    <w:p>
      <w:r>
        <w:rPr>
          <w:i/>
        </w:rPr>
        <w:t xml:space="preserve">Your Answer: </w:t>
      </w:r>
      <w:r>
        <w:t>________________________________________________________________________________</w:t>
      </w:r>
    </w:p>
    <w:p/>
    <w:p>
      <w:r>
        <w:rPr>
          <w:b/>
        </w:rPr>
        <w:t xml:space="preserve">Q63. </w:t>
      </w:r>
      <w:r>
        <w:t>A groupBy with 50M groups produces uneven shuffle partitions (10GB vs 10KB). How do you configure AQE to handle this?</w:t>
      </w:r>
    </w:p>
    <w:p>
      <w:r>
        <w:rPr>
          <w:i/>
        </w:rPr>
        <w:t xml:space="preserve">Your Answer: </w:t>
      </w:r>
      <w:r>
        <w:t>________________________________________________________________________________</w:t>
      </w:r>
    </w:p>
    <w:p/>
    <w:p>
      <w:r>
        <w:rPr>
          <w:b/>
        </w:rPr>
        <w:t xml:space="preserve">Q64. </w:t>
      </w:r>
      <w:r>
        <w:t>500 executor cores show only 30% CPU utilization with most time waiting. How do you identify if the bottleneck is I/O, network, or serialization?</w:t>
      </w:r>
    </w:p>
    <w:p>
      <w:r>
        <w:rPr>
          <w:i/>
        </w:rPr>
        <w:t xml:space="preserve">Your Answer: </w:t>
      </w:r>
      <w:r>
        <w:t>________________________________________________________________________________</w:t>
      </w:r>
    </w:p>
    <w:p/>
    <w:p>
      <w:r>
        <w:rPr>
          <w:b/>
        </w:rPr>
        <w:t xml:space="preserve">Q65. </w:t>
      </w:r>
      <w:r>
        <w:t>A cached DataFrame (MEMORY_AND_DISK) doesn't speed up subsequent operations. The Storage tab shows partial caching. What went wrong?</w:t>
      </w:r>
    </w:p>
    <w:p>
      <w:r>
        <w:rPr>
          <w:i/>
        </w:rPr>
        <w:t xml:space="preserve">Your Answer: </w:t>
      </w:r>
      <w:r>
        <w:t>________________________________________________________________________________</w:t>
      </w:r>
    </w:p>
    <w:p/>
    <w:p>
      <w:r>
        <w:rPr>
          <w:b/>
        </w:rPr>
        <w:t xml:space="preserve">Q66. </w:t>
      </w:r>
      <w:r>
        <w:t>A UDF processes each row in 5ms. For 1 billion rows = 58 days single-core, 14 hours on 100 cores. How do you further optimize?</w:t>
      </w:r>
    </w:p>
    <w:p>
      <w:r>
        <w:rPr>
          <w:i/>
        </w:rPr>
        <w:t xml:space="preserve">Your Answer: </w:t>
      </w:r>
      <w:r>
        <w:t>________________________________________________________________________________</w:t>
      </w:r>
    </w:p>
    <w:p/>
    <w:p>
      <w:r>
        <w:rPr>
          <w:b/>
        </w:rPr>
        <w:t xml:space="preserve">Q67. </w:t>
      </w:r>
      <w:r>
        <w:t>A job writes 10,000 small files (one per partition). Downstream readers are slow. How do you coalesce without a full shuffle?</w:t>
      </w:r>
    </w:p>
    <w:p>
      <w:r>
        <w:rPr>
          <w:i/>
        </w:rPr>
        <w:t xml:space="preserve">Your Answer: </w:t>
      </w:r>
      <w:r>
        <w:t>________________________________________________________________________________</w:t>
      </w:r>
    </w:p>
    <w:p/>
    <w:p>
      <w:r>
        <w:rPr>
          <w:b/>
        </w:rPr>
        <w:t xml:space="preserve">Q68. </w:t>
      </w:r>
      <w:r>
        <w:t>AQE coalesces post-shuffle partitions too aggressively (200 to 5) causing memory pressure. How do you tune AQE?</w:t>
      </w:r>
    </w:p>
    <w:p>
      <w:r>
        <w:rPr>
          <w:i/>
        </w:rPr>
        <w:t xml:space="preserve">Your Answer: </w:t>
      </w:r>
      <w:r>
        <w:t>________________________________________________________________________________</w:t>
      </w:r>
    </w:p>
    <w:p/>
    <w:p>
      <w:r>
        <w:rPr>
          <w:b/>
        </w:rPr>
        <w:t xml:space="preserve">Q69. </w:t>
      </w:r>
      <w:r>
        <w:t>A YARN job requests 16g executor memory but containers are 20g (overhead). Overhead is insufficient. How do you configure it?</w:t>
      </w:r>
    </w:p>
    <w:p>
      <w:r>
        <w:rPr>
          <w:i/>
        </w:rPr>
        <w:t xml:space="preserve">Your Answer: </w:t>
      </w:r>
      <w:r>
        <w:t>________________________________________________________________________________</w:t>
      </w:r>
    </w:p>
    <w:p/>
    <w:p>
      <w:r>
        <w:rPr>
          <w:b/>
        </w:rPr>
        <w:t xml:space="preserve">Q70. </w:t>
      </w:r>
      <w:r>
        <w:t>A SortMergeJoin's sort phase takes 60% of stage time. How do you eliminate the sort using bucketing?</w:t>
      </w:r>
    </w:p>
    <w:p>
      <w:r>
        <w:rPr>
          <w:i/>
        </w:rPr>
        <w:t xml:space="preserve">Your Answer: </w:t>
      </w:r>
      <w:r>
        <w:t>________________________________________________________________________________</w:t>
      </w:r>
    </w:p>
    <w:p/>
    <w:p>
      <w:r>
        <w:rPr>
          <w:b/>
        </w:rPr>
        <w:t xml:space="preserve">Q71. </w:t>
      </w:r>
      <w:r>
        <w:t>A job serializes a 500MB broadcast variable closure to every task. How do you reduce serialization costs?</w:t>
      </w:r>
    </w:p>
    <w:p>
      <w:r>
        <w:rPr>
          <w:i/>
        </w:rPr>
        <w:t xml:space="preserve">Your Answer: </w:t>
      </w:r>
      <w:r>
        <w:t>________________________________________________________________________________</w:t>
      </w:r>
    </w:p>
    <w:p/>
    <w:p>
      <w:r>
        <w:rPr>
          <w:b/>
        </w:rPr>
        <w:t xml:space="preserve">Q72. </w:t>
      </w:r>
      <w:r>
        <w:t>Temporary DataFrames used multiple times: without caching = recomputation, with caching = OOM. What's the right strategy?</w:t>
      </w:r>
    </w:p>
    <w:p>
      <w:r>
        <w:rPr>
          <w:i/>
        </w:rPr>
        <w:t xml:space="preserve">Your Answer: </w:t>
      </w:r>
      <w:r>
        <w:t>________________________________________________________________________________</w:t>
      </w:r>
    </w:p>
    <w:p/>
    <w:p>
      <w:r>
        <w:rPr>
          <w:b/>
        </w:rPr>
        <w:t xml:space="preserve">Q73. </w:t>
      </w:r>
      <w:r>
        <w:t>Task Deserialization Time is 30% of total task time. What causes this and how do you reduce it?</w:t>
      </w:r>
    </w:p>
    <w:p>
      <w:r>
        <w:rPr>
          <w:i/>
        </w:rPr>
        <w:t xml:space="preserve">Your Answer: </w:t>
      </w:r>
      <w:r>
        <w:t>________________________________________________________________________________</w:t>
      </w:r>
    </w:p>
    <w:p/>
    <w:p>
      <w:r>
        <w:rPr>
          <w:b/>
        </w:rPr>
        <w:t xml:space="preserve">Q74. </w:t>
      </w:r>
      <w:r>
        <w:t>A window function partitioned by 100M distinct values (1-2 rows each) is extremely slow. How do you optimize sparse group windows?</w:t>
      </w:r>
    </w:p>
    <w:p>
      <w:r>
        <w:rPr>
          <w:i/>
        </w:rPr>
        <w:t xml:space="preserve">Your Answer: </w:t>
      </w:r>
      <w:r>
        <w:t>________________________________________________________________________________</w:t>
      </w:r>
    </w:p>
    <w:p/>
    <w:p>
      <w:r>
        <w:rPr>
          <w:b/>
        </w:rPr>
        <w:t xml:space="preserve">Q75. </w:t>
      </w:r>
      <w:r>
        <w:t>1 million small files (&lt;1MB each) from S3 create 1M tasks. Scheduling overhead dominates. How do you consolidate file reading?</w:t>
      </w:r>
    </w:p>
    <w:p>
      <w:r>
        <w:rPr>
          <w:i/>
        </w:rPr>
        <w:t xml:space="preserve">Your Answer: </w:t>
      </w:r>
      <w:r>
        <w:t>________________________________________________________________________________</w:t>
      </w:r>
    </w:p>
    <w:p/>
    <w:p>
      <w:r>
        <w:rPr>
          <w:b/>
        </w:rPr>
        <w:t xml:space="preserve">Q76. </w:t>
      </w:r>
      <w:r>
        <w:t>Shuffle write is slow due to disk I/O with 2TB shuffle data. How do you configure external shuffle service and optimize?</w:t>
      </w:r>
    </w:p>
    <w:p>
      <w:r>
        <w:rPr>
          <w:i/>
        </w:rPr>
        <w:t xml:space="preserve">Your Answer: </w:t>
      </w:r>
      <w:r>
        <w:t>________________________________________________________________________________</w:t>
      </w:r>
    </w:p>
    <w:p/>
    <w:p>
      <w:r>
        <w:rPr>
          <w:b/>
        </w:rPr>
        <w:t xml:space="preserve">Q77. </w:t>
      </w:r>
      <w:r>
        <w:t>3 independent write actions could run in parallel but Spark executes them sequentially. How do you parallelize independent actions?</w:t>
      </w:r>
    </w:p>
    <w:p>
      <w:r>
        <w:rPr>
          <w:i/>
        </w:rPr>
        <w:t xml:space="preserve">Your Answer: </w:t>
      </w:r>
      <w:r>
        <w:t>________________________________________________________________________________</w:t>
      </w:r>
    </w:p>
    <w:p/>
    <w:p>
      <w:r>
        <w:rPr>
          <w:b/>
        </w:rPr>
        <w:t xml:space="preserve">Q78. </w:t>
      </w:r>
      <w:r>
        <w:t>A repartition(1000) followed by a filter eliminating 99% of data creates 1000 mostly-empty partitions. How does filter placement matter?</w:t>
      </w:r>
    </w:p>
    <w:p>
      <w:r>
        <w:rPr>
          <w:i/>
        </w:rPr>
        <w:t xml:space="preserve">Your Answer: </w:t>
      </w:r>
      <w:r>
        <w:t>________________________________________________________________________________</w:t>
      </w:r>
    </w:p>
    <w:p/>
    <w:p>
      <w:r>
        <w:rPr>
          <w:b/>
        </w:rPr>
        <w:t xml:space="preserve">Q79. </w:t>
      </w:r>
      <w:r>
        <w:t>Kubernetes pods are OOMKilled (exit 137) despite correct executor memory settings. What consumes memory outside JVM heap?</w:t>
      </w:r>
    </w:p>
    <w:p>
      <w:r>
        <w:rPr>
          <w:i/>
        </w:rPr>
        <w:t xml:space="preserve">Your Answer: </w:t>
      </w:r>
      <w:r>
        <w:t>________________________________________________________________________________</w:t>
      </w:r>
    </w:p>
    <w:p/>
    <w:p>
      <w:r>
        <w:rPr>
          <w:b/>
        </w:rPr>
        <w:t xml:space="preserve">Q80. </w:t>
      </w:r>
      <w:r>
        <w:t>The default 200 shuffle partitions is wrong for your 5TB job. How do you calculate optimal partition count?</w:t>
      </w:r>
    </w:p>
    <w:p>
      <w:r>
        <w:rPr>
          <w:i/>
        </w:rPr>
        <w:t xml:space="preserve">Your Answer: </w:t>
      </w:r>
      <w:r>
        <w:t>________________________________________________________________________________</w:t>
      </w:r>
    </w:p>
    <w:p/>
    <w:p>
      <w:r>
        <w:rPr>
          <w:b/>
        </w:rPr>
        <w:t xml:space="preserve">Q81. </w:t>
      </w:r>
      <w:r>
        <w:t>A JDBC read of 500M rows uses a single connection taking 4 hours. How do you configure parallel JDBC reads with proper partitioning?</w:t>
      </w:r>
    </w:p>
    <w:p>
      <w:r>
        <w:rPr>
          <w:i/>
        </w:rPr>
        <w:t xml:space="preserve">Your Answer: </w:t>
      </w:r>
      <w:r>
        <w:t>________________________________________________________________________________</w:t>
      </w:r>
    </w:p>
    <w:p/>
    <w:p>
      <w:r>
        <w:rPr>
          <w:b/>
        </w:rPr>
        <w:t xml:space="preserve">Q82. </w:t>
      </w:r>
      <w:r>
        <w:t>10,000 map tasks complete in milliseconds each. Scheduling overhead exceeds compute time. How do you reduce task count?</w:t>
      </w:r>
    </w:p>
    <w:p>
      <w:r>
        <w:rPr>
          <w:i/>
        </w:rPr>
        <w:t xml:space="preserve">Your Answer: </w:t>
      </w:r>
      <w:r>
        <w:t>________________________________________________________________________________</w:t>
      </w:r>
    </w:p>
    <w:p/>
    <w:p>
      <w:r>
        <w:rPr>
          <w:b/>
        </w:rPr>
        <w:t xml:space="preserve">Q83. </w:t>
      </w:r>
      <w:r>
        <w:t>Your team uses Python UDFs extensively. Scala UDFs are faster but team only knows Python. What middle-ground optimizations exist?</w:t>
      </w:r>
    </w:p>
    <w:p>
      <w:r>
        <w:rPr>
          <w:i/>
        </w:rPr>
        <w:t xml:space="preserve">Your Answer: </w:t>
      </w:r>
      <w:r>
        <w:t>________________________________________________________________________________</w:t>
      </w:r>
    </w:p>
    <w:p/>
    <w:p>
      <w:r>
        <w:rPr>
          <w:b/>
        </w:rPr>
        <w:t xml:space="preserve">Q84. </w:t>
      </w:r>
      <w:r>
        <w:t>A sort on 2TB with a 5-column composite key spills excessively. How do you optimize large dataset sorting?</w:t>
      </w:r>
    </w:p>
    <w:p>
      <w:r>
        <w:rPr>
          <w:i/>
        </w:rPr>
        <w:t xml:space="preserve">Your Answer: </w:t>
      </w:r>
      <w:r>
        <w:t>________________________________________________________________________________</w:t>
      </w:r>
    </w:p>
    <w:p/>
    <w:p>
      <w:r>
        <w:rPr>
          <w:b/>
        </w:rPr>
        <w:t xml:space="preserve">Q85. </w:t>
      </w:r>
      <w:r>
        <w:t>Speculative execution launches redundant tasks wasting resources ('Task Killed - another attempt succeeded'). When do you disable speculation?</w:t>
      </w:r>
    </w:p>
    <w:p>
      <w:r>
        <w:rPr>
          <w:i/>
        </w:rPr>
        <w:t xml:space="preserve">Your Answer: </w:t>
      </w:r>
      <w:r>
        <w:t>________________________________________________________________________________</w:t>
      </w:r>
    </w:p>
    <w:p/>
    <w:p>
      <w:r>
        <w:rPr>
          <w:b/>
        </w:rPr>
        <w:t xml:space="preserve">Q86. </w:t>
      </w:r>
      <w:r>
        <w:t>You need to benchmark broadcast join vs sort-merge join for your data. How do you design a fair PySpark performance comparison?</w:t>
      </w:r>
    </w:p>
    <w:p>
      <w:r>
        <w:rPr>
          <w:i/>
        </w:rPr>
        <w:t xml:space="preserve">Your Answer: </w:t>
      </w:r>
      <w:r>
        <w:t>________________________________________________________________________________</w:t>
      </w:r>
    </w:p>
    <w:p/>
    <w:p>
      <w:r>
        <w:rPr>
          <w:b/>
        </w:rPr>
        <w:t xml:space="preserve">Q87. </w:t>
      </w:r>
      <w:r>
        <w:t>A job on EMR writing to S3 with dynamic partitioning has a 2-hour commit phase after data is written. What causes this?</w:t>
      </w:r>
    </w:p>
    <w:p>
      <w:r>
        <w:rPr>
          <w:i/>
        </w:rPr>
        <w:t xml:space="preserve">Your Answer: </w:t>
      </w:r>
      <w:r>
        <w:t>________________________________________________________________________________</w:t>
      </w:r>
    </w:p>
    <w:p/>
    <w:p>
      <w:r>
        <w:rPr>
          <w:b/>
        </w:rPr>
        <w:t xml:space="preserve">Q88. </w:t>
      </w:r>
      <w:r>
        <w:t>A Delta Lake table with 100,000 files takes 30 minutes just for planning before processing. How do you reduce planning time?</w:t>
      </w:r>
    </w:p>
    <w:p>
      <w:r>
        <w:rPr>
          <w:i/>
        </w:rPr>
        <w:t xml:space="preserve">Your Answer: </w:t>
      </w:r>
      <w:r>
        <w:t>________________________________________________________________________________</w:t>
      </w:r>
    </w:p>
    <w:p/>
    <w:p>
      <w:r>
        <w:rPr>
          <w:b/>
        </w:rPr>
        <w:t xml:space="preserve">Q89. </w:t>
      </w:r>
      <w:r>
        <w:t>A streaming job processes 1M events/sec but pauses periodically for 60 seconds. How do you reduce micro-batch latency?</w:t>
      </w:r>
    </w:p>
    <w:p>
      <w:r>
        <w:rPr>
          <w:i/>
        </w:rPr>
        <w:t xml:space="preserve">Your Answer: </w:t>
      </w:r>
      <w:r>
        <w:t>________________________________________________________________________________</w:t>
      </w:r>
    </w:p>
    <w:p/>
    <w:p>
      <w:r>
        <w:rPr>
          <w:b/>
        </w:rPr>
        <w:t xml:space="preserve">Q90. </w:t>
      </w:r>
      <w:r>
        <w:t>Memory-intensive transformations OOM on large partitions. You can't add memory. How do you implement spill-tolerant processing?</w:t>
      </w:r>
    </w:p>
    <w:p>
      <w:r>
        <w:rPr>
          <w:i/>
        </w:rPr>
        <w:t xml:space="preserve">Your Answer: </w:t>
      </w:r>
      <w:r>
        <w:t>________________________________________________________________________________</w:t>
      </w:r>
    </w:p>
    <w:p/>
    <w:p>
      <w:pPr>
        <w:pStyle w:val="Heading1"/>
      </w:pPr>
      <w:r>
        <w:t>Section 4: Structured Streaming (Questions 91-115)</w:t>
      </w:r>
    </w:p>
    <w:p/>
    <w:p>
      <w:r>
        <w:rPr>
          <w:b/>
        </w:rPr>
        <w:t xml:space="preserve">Q91. </w:t>
      </w:r>
      <w:r>
        <w:t>A Structured Streaming job reads from Kafka and must write to PostgreSQL with exactly-once semantics. Design the end-to-end approach.</w:t>
      </w:r>
    </w:p>
    <w:p>
      <w:r>
        <w:rPr>
          <w:i/>
        </w:rPr>
        <w:t xml:space="preserve">Your Answer: </w:t>
      </w:r>
      <w:r>
        <w:t>________________________________________________________________________________</w:t>
      </w:r>
    </w:p>
    <w:p/>
    <w:p>
      <w:r>
        <w:rPr>
          <w:b/>
        </w:rPr>
        <w:t xml:space="preserve">Q92. </w:t>
      </w:r>
      <w:r>
        <w:t>A streaming checkpoint directory grows to 500GB after a month. What is stored there and how do you manage size?</w:t>
      </w:r>
    </w:p>
    <w:p>
      <w:r>
        <w:rPr>
          <w:i/>
        </w:rPr>
        <w:t xml:space="preserve">Your Answer: </w:t>
      </w:r>
      <w:r>
        <w:t>________________________________________________________________________________</w:t>
      </w:r>
    </w:p>
    <w:p/>
    <w:p>
      <w:r>
        <w:rPr>
          <w:b/>
        </w:rPr>
        <w:t xml:space="preserve">Q93. </w:t>
      </w:r>
      <w:r>
        <w:t>A streaming job must join real-time events with a dimension table that updates every 10 minutes. How do you implement stream-static joins with refresh?</w:t>
      </w:r>
    </w:p>
    <w:p>
      <w:r>
        <w:rPr>
          <w:i/>
        </w:rPr>
        <w:t xml:space="preserve">Your Answer: </w:t>
      </w:r>
      <w:r>
        <w:t>________________________________________________________________________________</w:t>
      </w:r>
    </w:p>
    <w:p/>
    <w:p>
      <w:r>
        <w:rPr>
          <w:b/>
        </w:rPr>
        <w:t xml:space="preserve">Q94. </w:t>
      </w:r>
      <w:r>
        <w:t>Watermarks drop late events, but the business needs events up to 24 hours late without unbounded state. How do you configure this?</w:t>
      </w:r>
    </w:p>
    <w:p>
      <w:r>
        <w:rPr>
          <w:i/>
        </w:rPr>
        <w:t xml:space="preserve">Your Answer: </w:t>
      </w:r>
      <w:r>
        <w:t>________________________________________________________________________________</w:t>
      </w:r>
    </w:p>
    <w:p/>
    <w:p>
      <w:r>
        <w:rPr>
          <w:b/>
        </w:rPr>
        <w:t xml:space="preserve">Q95. </w:t>
      </w:r>
      <w:r>
        <w:t>Each streaming batch takes longer than the trigger interval causing growing backlog. How do you diagnose and fix?</w:t>
      </w:r>
    </w:p>
    <w:p>
      <w:r>
        <w:rPr>
          <w:i/>
        </w:rPr>
        <w:t xml:space="preserve">Your Answer: </w:t>
      </w:r>
      <w:r>
        <w:t>________________________________________________________________________________</w:t>
      </w:r>
    </w:p>
    <w:p/>
    <w:p>
      <w:r>
        <w:rPr>
          <w:b/>
        </w:rPr>
        <w:t xml:space="preserve">Q96. </w:t>
      </w:r>
      <w:r>
        <w:t>You need custom output logic — writing to a REST API with retries. How do you use foreachBatch or foreach for custom sinks?</w:t>
      </w:r>
    </w:p>
    <w:p>
      <w:r>
        <w:rPr>
          <w:i/>
        </w:rPr>
        <w:t xml:space="preserve">Your Answer: </w:t>
      </w:r>
      <w:r>
        <w:t>________________________________________________________________________________</w:t>
      </w:r>
    </w:p>
    <w:p/>
    <w:p>
      <w:r>
        <w:rPr>
          <w:b/>
        </w:rPr>
        <w:t xml:space="preserve">Q97. </w:t>
      </w:r>
      <w:r>
        <w:t>Streaming state grows unboundedly as users are never removed. How do you implement state TTL for automatic cleanup?</w:t>
      </w:r>
    </w:p>
    <w:p>
      <w:r>
        <w:rPr>
          <w:i/>
        </w:rPr>
        <w:t xml:space="preserve">Your Answer: </w:t>
      </w:r>
      <w:r>
        <w:t>________________________________________________________________________________</w:t>
      </w:r>
    </w:p>
    <w:p/>
    <w:p>
      <w:r>
        <w:rPr>
          <w:b/>
        </w:rPr>
        <w:t xml:space="preserve">Q98. </w:t>
      </w:r>
      <w:r>
        <w:t>A streaming job must output to both Kafka (real-time) and Delta Lake (batch analytics). How do you implement multi-sink?</w:t>
      </w:r>
    </w:p>
    <w:p>
      <w:r>
        <w:rPr>
          <w:i/>
        </w:rPr>
        <w:t xml:space="preserve">Your Answer: </w:t>
      </w:r>
      <w:r>
        <w:t>________________________________________________________________________________</w:t>
      </w:r>
    </w:p>
    <w:p/>
    <w:p>
      <w:r>
        <w:rPr>
          <w:b/>
        </w:rPr>
        <w:t xml:space="preserve">Q99. </w:t>
      </w:r>
      <w:r>
        <w:t>A job restarts from checkpoint but Kafka offsets are gone due to retention changes. How do you handle offset out-of-range?</w:t>
      </w:r>
    </w:p>
    <w:p>
      <w:r>
        <w:rPr>
          <w:i/>
        </w:rPr>
        <w:t xml:space="preserve">Your Answer: </w:t>
      </w:r>
      <w:r>
        <w:t>________________________________________________________________________________</w:t>
      </w:r>
    </w:p>
    <w:p/>
    <w:p>
      <w:r>
        <w:rPr>
          <w:b/>
        </w:rPr>
        <w:t xml:space="preserve">Q100. </w:t>
      </w:r>
      <w:r>
        <w:t>You need sessionization in streaming — group events into sessions with 30-min inactivity timeout. How do you use flatMapGroupsWithState?</w:t>
      </w:r>
    </w:p>
    <w:p>
      <w:r>
        <w:rPr>
          <w:i/>
        </w:rPr>
        <w:t xml:space="preserve">Your Answer: </w:t>
      </w:r>
      <w:r>
        <w:t>________________________________________________________________________________</w:t>
      </w:r>
    </w:p>
    <w:p/>
    <w:p>
      <w:r>
        <w:rPr>
          <w:b/>
        </w:rPr>
        <w:t xml:space="preserve">Q101. </w:t>
      </w:r>
      <w:r>
        <w:t>A streaming job processes 100K events/sec but needs a 50GB lookup for enrichment. The table is too large to broadcast. What architecture?</w:t>
      </w:r>
    </w:p>
    <w:p>
      <w:r>
        <w:rPr>
          <w:i/>
        </w:rPr>
        <w:t xml:space="preserve">Your Answer: </w:t>
      </w:r>
      <w:r>
        <w:t>________________________________________________________________________________</w:t>
      </w:r>
    </w:p>
    <w:p/>
    <w:p>
      <w:r>
        <w:rPr>
          <w:b/>
        </w:rPr>
        <w:t xml:space="preserve">Q102. </w:t>
      </w:r>
      <w:r>
        <w:t>Append output mode is used with aggregation, but late data needs to update previous results. What mode and approach works?</w:t>
      </w:r>
    </w:p>
    <w:p>
      <w:r>
        <w:rPr>
          <w:i/>
        </w:rPr>
        <w:t xml:space="preserve">Your Answer: </w:t>
      </w:r>
      <w:r>
        <w:t>________________________________________________________________________________</w:t>
      </w:r>
    </w:p>
    <w:p/>
    <w:p>
      <w:r>
        <w:rPr>
          <w:b/>
        </w:rPr>
        <w:t xml:space="preserve">Q103. </w:t>
      </w:r>
      <w:r>
        <w:t>Streaming deduplication must reject IDs seen in the last 24 hours with bounded state. How do you implement this?</w:t>
      </w:r>
    </w:p>
    <w:p>
      <w:r>
        <w:rPr>
          <w:i/>
        </w:rPr>
        <w:t xml:space="preserve">Your Answer: </w:t>
      </w:r>
      <w:r>
        <w:t>________________________________________________________________________________</w:t>
      </w:r>
    </w:p>
    <w:p/>
    <w:p>
      <w:r>
        <w:rPr>
          <w:b/>
        </w:rPr>
        <w:t xml:space="preserve">Q104. </w:t>
      </w:r>
      <w:r>
        <w:t>A Kafka producer adds new fields. How do you handle schema changes without restarting the streaming job?</w:t>
      </w:r>
    </w:p>
    <w:p>
      <w:r>
        <w:rPr>
          <w:i/>
        </w:rPr>
        <w:t xml:space="preserve">Your Answer: </w:t>
      </w:r>
      <w:r>
        <w:t>________________________________________________________________________________</w:t>
      </w:r>
    </w:p>
    <w:p/>
    <w:p>
      <w:r>
        <w:rPr>
          <w:b/>
        </w:rPr>
        <w:t xml:space="preserve">Q105. </w:t>
      </w:r>
      <w:r>
        <w:t>Trigger interval is 10 seconds but processing takes 30 seconds. What happens to unprocessed data and how do you handle backpressure?</w:t>
      </w:r>
    </w:p>
    <w:p>
      <w:r>
        <w:rPr>
          <w:i/>
        </w:rPr>
        <w:t xml:space="preserve">Your Answer: </w:t>
      </w:r>
      <w:r>
        <w:t>________________________________________________________________________________</w:t>
      </w:r>
    </w:p>
    <w:p/>
    <w:p>
      <w:r>
        <w:rPr>
          <w:b/>
        </w:rPr>
        <w:t xml:space="preserve">Q106. </w:t>
      </w:r>
      <w:r>
        <w:t>You need tumbling AND sliding window aggregations on the same stream simultaneously. How do you structure this?</w:t>
      </w:r>
    </w:p>
    <w:p>
      <w:r>
        <w:rPr>
          <w:i/>
        </w:rPr>
        <w:t xml:space="preserve">Your Answer: </w:t>
      </w:r>
      <w:r>
        <w:t>________________________________________________________________________________</w:t>
      </w:r>
    </w:p>
    <w:p/>
    <w:p>
      <w:r>
        <w:rPr>
          <w:b/>
        </w:rPr>
        <w:t xml:space="preserve">Q107. </w:t>
      </w:r>
      <w:r>
        <w:t>mapGroupsWithState accumulates state for millions of keys. Serialization becomes the bottleneck. How do you optimize stateful performance?</w:t>
      </w:r>
    </w:p>
    <w:p>
      <w:r>
        <w:rPr>
          <w:i/>
        </w:rPr>
        <w:t xml:space="preserve">Your Answer: </w:t>
      </w:r>
      <w:r>
        <w:t>________________________________________________________________________________</w:t>
      </w:r>
    </w:p>
    <w:p/>
    <w:p>
      <w:r>
        <w:rPr>
          <w:b/>
        </w:rPr>
        <w:t xml:space="preserve">Q108. </w:t>
      </w:r>
      <w:r>
        <w:t>A streaming pipeline must write to Delta Lake AND maintain aggregate metrics in a separate table atomically. How?</w:t>
      </w:r>
    </w:p>
    <w:p>
      <w:r>
        <w:rPr>
          <w:i/>
        </w:rPr>
        <w:t xml:space="preserve">Your Answer: </w:t>
      </w:r>
      <w:r>
        <w:t>________________________________________________________________________________</w:t>
      </w:r>
    </w:p>
    <w:p/>
    <w:p>
      <w:r>
        <w:rPr>
          <w:b/>
        </w:rPr>
        <w:t xml:space="preserve">Q109. </w:t>
      </w:r>
      <w:r>
        <w:t>500 Kafka partitions have skewed data causing processing imbalance. How do you balance streaming partition processing?</w:t>
      </w:r>
    </w:p>
    <w:p>
      <w:r>
        <w:rPr>
          <w:i/>
        </w:rPr>
        <w:t xml:space="preserve">Your Answer: </w:t>
      </w:r>
      <w:r>
        <w:t>________________________________________________________________________________</w:t>
      </w:r>
    </w:p>
    <w:p/>
    <w:p>
      <w:r>
        <w:rPr>
          <w:b/>
        </w:rPr>
        <w:t xml:space="preserve">Q110. </w:t>
      </w:r>
      <w:r>
        <w:t>You need complex event processing — detect 'login then 3 failures then success within 5 minutes'. How do you implement CEP?</w:t>
      </w:r>
    </w:p>
    <w:p>
      <w:r>
        <w:rPr>
          <w:i/>
        </w:rPr>
        <w:t xml:space="preserve">Your Answer: </w:t>
      </w:r>
      <w:r>
        <w:t>________________________________________________________________________________</w:t>
      </w:r>
    </w:p>
    <w:p/>
    <w:p>
      <w:r>
        <w:rPr>
          <w:b/>
        </w:rPr>
        <w:t xml:space="preserve">Q111. </w:t>
      </w:r>
      <w:r>
        <w:t>How do you unit test streaming logic without a running Kafka cluster using MemoryStream and testing utilities?</w:t>
      </w:r>
    </w:p>
    <w:p>
      <w:r>
        <w:rPr>
          <w:i/>
        </w:rPr>
        <w:t xml:space="preserve">Your Answer: </w:t>
      </w:r>
      <w:r>
        <w:t>________________________________________________________________________________</w:t>
      </w:r>
    </w:p>
    <w:p/>
    <w:p>
      <w:r>
        <w:rPr>
          <w:b/>
        </w:rPr>
        <w:t xml:space="preserve">Q112. </w:t>
      </w:r>
      <w:r>
        <w:t>You need per-key rate limiting — max 10,000 events/sec per customer even if more arrive. How do you implement this?</w:t>
      </w:r>
    </w:p>
    <w:p>
      <w:r>
        <w:rPr>
          <w:i/>
        </w:rPr>
        <w:t xml:space="preserve">Your Answer: </w:t>
      </w:r>
      <w:r>
        <w:t>________________________________________________________________________________</w:t>
      </w:r>
    </w:p>
    <w:p/>
    <w:p>
      <w:r>
        <w:rPr>
          <w:b/>
        </w:rPr>
        <w:t xml:space="preserve">Q113. </w:t>
      </w:r>
      <w:r>
        <w:t>A state store (RocksDB) is 50GB. After failure, recovery takes 30 minutes before processing resumes. How do you reduce recovery time?</w:t>
      </w:r>
    </w:p>
    <w:p>
      <w:r>
        <w:rPr>
          <w:i/>
        </w:rPr>
        <w:t xml:space="preserve">Your Answer: </w:t>
      </w:r>
      <w:r>
        <w:t>________________________________________________________________________________</w:t>
      </w:r>
    </w:p>
    <w:p/>
    <w:p>
      <w:r>
        <w:rPr>
          <w:b/>
        </w:rPr>
        <w:t xml:space="preserve">Q114. </w:t>
      </w:r>
      <w:r>
        <w:t>A streaming job must route events to different Kafka topics based on content. How do you implement dynamic topic routing?</w:t>
      </w:r>
    </w:p>
    <w:p>
      <w:r>
        <w:rPr>
          <w:i/>
        </w:rPr>
        <w:t xml:space="preserve">Your Answer: </w:t>
      </w:r>
      <w:r>
        <w:t>________________________________________________________________________________</w:t>
      </w:r>
    </w:p>
    <w:p/>
    <w:p>
      <w:r>
        <w:rPr>
          <w:b/>
        </w:rPr>
        <w:t xml:space="preserve">Q115. </w:t>
      </w:r>
      <w:r>
        <w:t>Your streaming app must gracefully shutdown — complete current batch, commit offsets, flush state. How do you implement this?</w:t>
      </w:r>
    </w:p>
    <w:p>
      <w:r>
        <w:rPr>
          <w:i/>
        </w:rPr>
        <w:t xml:space="preserve">Your Answer: </w:t>
      </w:r>
      <w:r>
        <w:t>________________________________________________________________________________</w:t>
      </w:r>
    </w:p>
    <w:p/>
    <w:p>
      <w:pPr>
        <w:pStyle w:val="Heading1"/>
      </w:pPr>
      <w:r>
        <w:t>Section 5: PySpark with Delta Lake (Questions 116-140)</w:t>
      </w:r>
    </w:p>
    <w:p/>
    <w:p>
      <w:r>
        <w:rPr>
          <w:b/>
        </w:rPr>
        <w:t xml:space="preserve">Q116. </w:t>
      </w:r>
      <w:r>
        <w:t>A Delta table receives 10,000 small writes/hour from streaming. Query performance degraded 10x. How do you implement OPTIMIZE and compaction?</w:t>
      </w:r>
    </w:p>
    <w:p>
      <w:r>
        <w:rPr>
          <w:i/>
        </w:rPr>
        <w:t xml:space="preserve">Your Answer: </w:t>
      </w:r>
      <w:r>
        <w:t>________________________________________________________________________________</w:t>
      </w:r>
    </w:p>
    <w:p/>
    <w:p>
      <w:r>
        <w:rPr>
          <w:b/>
        </w:rPr>
        <w:t xml:space="preserve">Q117. </w:t>
      </w:r>
      <w:r>
        <w:t>A MERGE on a 1B row Delta table has a skewed merge key (one key has 50M matches). How do you handle this?</w:t>
      </w:r>
    </w:p>
    <w:p>
      <w:r>
        <w:rPr>
          <w:i/>
        </w:rPr>
        <w:t xml:space="preserve">Your Answer: </w:t>
      </w:r>
      <w:r>
        <w:t>________________________________________________________________________________</w:t>
      </w:r>
    </w:p>
    <w:p/>
    <w:p>
      <w:r>
        <w:rPr>
          <w:b/>
        </w:rPr>
        <w:t xml:space="preserve">Q118. </w:t>
      </w:r>
      <w:r>
        <w:t>A Delta table has 50,000 versions over a year. Metadata operations are slow. How do you manage history and VACUUM?</w:t>
      </w:r>
    </w:p>
    <w:p>
      <w:r>
        <w:rPr>
          <w:i/>
        </w:rPr>
        <w:t xml:space="preserve">Your Answer: </w:t>
      </w:r>
      <w:r>
        <w:t>________________________________________________________________________________</w:t>
      </w:r>
    </w:p>
    <w:p/>
    <w:p>
      <w:r>
        <w:rPr>
          <w:b/>
        </w:rPr>
        <w:t xml:space="preserve">Q119. </w:t>
      </w:r>
      <w:r>
        <w:t>You need Change Data Feed (CDF) to capture all inserts/updates/deletes for downstream CDC. How do you enable and read CDF?</w:t>
      </w:r>
    </w:p>
    <w:p>
      <w:r>
        <w:rPr>
          <w:i/>
        </w:rPr>
        <w:t xml:space="preserve">Your Answer: </w:t>
      </w:r>
      <w:r>
        <w:t>________________________________________________________________________________</w:t>
      </w:r>
    </w:p>
    <w:p/>
    <w:p>
      <w:r>
        <w:rPr>
          <w:b/>
        </w:rPr>
        <w:t xml:space="preserve">Q120. </w:t>
      </w:r>
      <w:r>
        <w:t>A failed write corrupted the Delta table — incomplete Parquet files exist. How do you diagnose and repair?</w:t>
      </w:r>
    </w:p>
    <w:p>
      <w:r>
        <w:rPr>
          <w:i/>
        </w:rPr>
        <w:t xml:space="preserve">Your Answer: </w:t>
      </w:r>
      <w:r>
        <w:t>________________________________________________________________________________</w:t>
      </w:r>
    </w:p>
    <w:p/>
    <w:p>
      <w:r>
        <w:rPr>
          <w:b/>
        </w:rPr>
        <w:t xml:space="preserve">Q121. </w:t>
      </w:r>
      <w:r>
        <w:t>You need Z-ORDER on a table queried with filters on 5 columns. How many columns to Z-ORDER and what are the trade-offs?</w:t>
      </w:r>
    </w:p>
    <w:p>
      <w:r>
        <w:rPr>
          <w:i/>
        </w:rPr>
        <w:t xml:space="preserve">Your Answer: </w:t>
      </w:r>
      <w:r>
        <w:t>________________________________________________________________________________</w:t>
      </w:r>
    </w:p>
    <w:p/>
    <w:p>
      <w:r>
        <w:rPr>
          <w:b/>
        </w:rPr>
        <w:t xml:space="preserve">Q122. </w:t>
      </w:r>
      <w:r>
        <w:t>Time travel needs data from 30 days ago but VACUUM ran with 7-day retention. How do you configure retention properly?</w:t>
      </w:r>
    </w:p>
    <w:p>
      <w:r>
        <w:rPr>
          <w:i/>
        </w:rPr>
        <w:t xml:space="preserve">Your Answer: </w:t>
      </w:r>
      <w:r>
        <w:t>________________________________________________________________________________</w:t>
      </w:r>
    </w:p>
    <w:p/>
    <w:p>
      <w:r>
        <w:rPr>
          <w:b/>
        </w:rPr>
        <w:t xml:space="preserve">Q123. </w:t>
      </w:r>
      <w:r>
        <w:t>Schema evolution needed: adding columns, renaming columns, changing types. What does Delta support vs requiring table recreation?</w:t>
      </w:r>
    </w:p>
    <w:p>
      <w:r>
        <w:rPr>
          <w:i/>
        </w:rPr>
        <w:t xml:space="preserve">Your Answer: </w:t>
      </w:r>
      <w:r>
        <w:t>________________________________________________________________________________</w:t>
      </w:r>
    </w:p>
    <w:p/>
    <w:p>
      <w:r>
        <w:rPr>
          <w:b/>
        </w:rPr>
        <w:t xml:space="preserve">Q124. </w:t>
      </w:r>
      <w:r>
        <w:t>A table partitioned by date has 1,095 partitions after 3 years. Queries on non-partition columns are slow. How do you optimize?</w:t>
      </w:r>
    </w:p>
    <w:p>
      <w:r>
        <w:rPr>
          <w:i/>
        </w:rPr>
        <w:t xml:space="preserve">Your Answer: </w:t>
      </w:r>
      <w:r>
        <w:t>________________________________________________________________________________</w:t>
      </w:r>
    </w:p>
    <w:p/>
    <w:p>
      <w:r>
        <w:rPr>
          <w:b/>
        </w:rPr>
        <w:t xml:space="preserve">Q125. </w:t>
      </w:r>
      <w:r>
        <w:t>Implement SCD Type 2 using Delta MERGE with 500M rows. Write the merge logic for inserts, updates, and closures.</w:t>
      </w:r>
    </w:p>
    <w:p>
      <w:r>
        <w:rPr>
          <w:i/>
        </w:rPr>
        <w:t xml:space="preserve">Your Answer: </w:t>
      </w:r>
      <w:r>
        <w:t>________________________________________________________________________________</w:t>
      </w:r>
    </w:p>
    <w:p/>
    <w:p>
      <w:r>
        <w:rPr>
          <w:b/>
        </w:rPr>
        <w:t xml:space="preserve">Q126. </w:t>
      </w:r>
      <w:r>
        <w:t>A Delta table is shared between streaming writer and batch readers who occasionally see inconsistent data. How does ACID work here?</w:t>
      </w:r>
    </w:p>
    <w:p>
      <w:r>
        <w:rPr>
          <w:i/>
        </w:rPr>
        <w:t xml:space="preserve">Your Answer: </w:t>
      </w:r>
      <w:r>
        <w:t>________________________________________________________________________________</w:t>
      </w:r>
    </w:p>
    <w:p/>
    <w:p>
      <w:r>
        <w:rPr>
          <w:b/>
        </w:rPr>
        <w:t xml:space="preserve">Q127. </w:t>
      </w:r>
      <w:r>
        <w:t>You need to clone a 1TB Delta table for testing without copying all data files. How do shallow vs deep clones work?</w:t>
      </w:r>
    </w:p>
    <w:p>
      <w:r>
        <w:rPr>
          <w:i/>
        </w:rPr>
        <w:t xml:space="preserve">Your Answer: </w:t>
      </w:r>
      <w:r>
        <w:t>________________________________________________________________________________</w:t>
      </w:r>
    </w:p>
    <w:p/>
    <w:p>
      <w:r>
        <w:rPr>
          <w:b/>
        </w:rPr>
        <w:t xml:space="preserve">Q128. </w:t>
      </w:r>
      <w:r>
        <w:t>Delta writes to S3 are slow due to PUT throughput limits. How do you optimize write performance on cloud storage?</w:t>
      </w:r>
    </w:p>
    <w:p>
      <w:r>
        <w:rPr>
          <w:i/>
        </w:rPr>
        <w:t xml:space="preserve">Your Answer: </w:t>
      </w:r>
      <w:r>
        <w:t>________________________________________________________________________________</w:t>
      </w:r>
    </w:p>
    <w:p/>
    <w:p>
      <w:r>
        <w:rPr>
          <w:b/>
        </w:rPr>
        <w:t xml:space="preserve">Q129. </w:t>
      </w:r>
      <w:r>
        <w:t>Design a Bronze/Silver/Gold medallion architecture using Delta Lake with quality gates between layers.</w:t>
      </w:r>
    </w:p>
    <w:p>
      <w:r>
        <w:rPr>
          <w:i/>
        </w:rPr>
        <w:t xml:space="preserve">Your Answer: </w:t>
      </w:r>
      <w:r>
        <w:t>________________________________________________________________________________</w:t>
      </w:r>
    </w:p>
    <w:p/>
    <w:p>
      <w:r>
        <w:rPr>
          <w:b/>
        </w:rPr>
        <w:t xml:space="preserve">Q130. </w:t>
      </w:r>
      <w:r>
        <w:t>A MERGE takes 4 hours because it rewrites all files with matches. How do you optimize with file/partition pruning?</w:t>
      </w:r>
    </w:p>
    <w:p>
      <w:r>
        <w:rPr>
          <w:i/>
        </w:rPr>
        <w:t xml:space="preserve">Your Answer: </w:t>
      </w:r>
      <w:r>
        <w:t>________________________________________________________________________________</w:t>
      </w:r>
    </w:p>
    <w:p/>
    <w:p>
      <w:r>
        <w:rPr>
          <w:b/>
        </w:rPr>
        <w:t xml:space="preserve">Q131. </w:t>
      </w:r>
      <w:r>
        <w:t>You need data skipping — Spark skips files based on min/max stats. How do data skipping and bloom filters work in Delta?</w:t>
      </w:r>
    </w:p>
    <w:p>
      <w:r>
        <w:rPr>
          <w:i/>
        </w:rPr>
        <w:t xml:space="preserve">Your Answer: </w:t>
      </w:r>
      <w:r>
        <w:t>________________________________________________________________________________</w:t>
      </w:r>
    </w:p>
    <w:p/>
    <w:p>
      <w:r>
        <w:rPr>
          <w:b/>
        </w:rPr>
        <w:t xml:space="preserve">Q132. </w:t>
      </w:r>
      <w:r>
        <w:t>GDPR requires deleting specific user records from columnar immutable format. How do you efficiently delete from Delta?</w:t>
      </w:r>
    </w:p>
    <w:p>
      <w:r>
        <w:rPr>
          <w:i/>
        </w:rPr>
        <w:t xml:space="preserve">Your Answer: </w:t>
      </w:r>
      <w:r>
        <w:t>________________________________________________________________________________</w:t>
      </w:r>
    </w:p>
    <w:p/>
    <w:p>
      <w:r>
        <w:rPr>
          <w:b/>
        </w:rPr>
        <w:t xml:space="preserve">Q133. </w:t>
      </w:r>
      <w:r>
        <w:t>Migrate a 10TB Hive Parquet table to Delta format without rewriting all data. How do you convert in-place?</w:t>
      </w:r>
    </w:p>
    <w:p>
      <w:r>
        <w:rPr>
          <w:i/>
        </w:rPr>
        <w:t xml:space="preserve">Your Answer: </w:t>
      </w:r>
      <w:r>
        <w:t>________________________________________________________________________________</w:t>
      </w:r>
    </w:p>
    <w:p/>
    <w:p>
      <w:r>
        <w:rPr>
          <w:b/>
        </w:rPr>
        <w:t xml:space="preserve">Q134. </w:t>
      </w:r>
      <w:r>
        <w:t>A table should have been partitioned by a column but wasn't. Can you add partitioning without full rewrite?</w:t>
      </w:r>
    </w:p>
    <w:p>
      <w:r>
        <w:rPr>
          <w:i/>
        </w:rPr>
        <w:t xml:space="preserve">Your Answer: </w:t>
      </w:r>
      <w:r>
        <w:t>________________________________________________________________________________</w:t>
      </w:r>
    </w:p>
    <w:p/>
    <w:p>
      <w:r>
        <w:rPr>
          <w:b/>
        </w:rPr>
        <w:t xml:space="preserve">Q135. </w:t>
      </w:r>
      <w:r>
        <w:t>A Delta table is accessed by both PySpark and Presto/Trino. How do you ensure compatibility and metadata sync?</w:t>
      </w:r>
    </w:p>
    <w:p>
      <w:r>
        <w:rPr>
          <w:i/>
        </w:rPr>
        <w:t xml:space="preserve">Your Answer: </w:t>
      </w:r>
      <w:r>
        <w:t>________________________________________________________________________________</w:t>
      </w:r>
    </w:p>
    <w:p/>
    <w:p>
      <w:r>
        <w:rPr>
          <w:b/>
        </w:rPr>
        <w:t xml:space="preserve">Q136. </w:t>
      </w:r>
      <w:r>
        <w:t>A Delta table across S3 buckets in multiple regions has cross-region latency. How do you optimize multi-region?</w:t>
      </w:r>
    </w:p>
    <w:p>
      <w:r>
        <w:rPr>
          <w:i/>
        </w:rPr>
        <w:t xml:space="preserve">Your Answer: </w:t>
      </w:r>
      <w:r>
        <w:t>________________________________________________________________________________</w:t>
      </w:r>
    </w:p>
    <w:p/>
    <w:p>
      <w:r>
        <w:rPr>
          <w:b/>
        </w:rPr>
        <w:t xml:space="preserve">Q137. </w:t>
      </w:r>
      <w:r>
        <w:t>You need audit logging — who changed what data and when. How do you use Delta's transaction log for auditing?</w:t>
      </w:r>
    </w:p>
    <w:p>
      <w:r>
        <w:rPr>
          <w:i/>
        </w:rPr>
        <w:t xml:space="preserve">Your Answer: </w:t>
      </w:r>
      <w:r>
        <w:t>________________________________________________________________________________</w:t>
      </w:r>
    </w:p>
    <w:p/>
    <w:p>
      <w:r>
        <w:rPr>
          <w:b/>
        </w:rPr>
        <w:t xml:space="preserve">Q138. </w:t>
      </w:r>
      <w:r>
        <w:t>A streaming sink creates thousands of small files per batch. How do you implement auto-compaction (optimizeWrite)?</w:t>
      </w:r>
    </w:p>
    <w:p>
      <w:r>
        <w:rPr>
          <w:i/>
        </w:rPr>
        <w:t xml:space="preserve">Your Answer: </w:t>
      </w:r>
      <w:r>
        <w:t>________________________________________________________________________________</w:t>
      </w:r>
    </w:p>
    <w:p/>
    <w:p>
      <w:r>
        <w:rPr>
          <w:b/>
        </w:rPr>
        <w:t xml:space="preserve">Q139. </w:t>
      </w:r>
      <w:r>
        <w:t>Design a Delta Live Tables equivalent using open-source Delta and PySpark — declarative pipeline definition.</w:t>
      </w:r>
    </w:p>
    <w:p>
      <w:r>
        <w:rPr>
          <w:i/>
        </w:rPr>
        <w:t xml:space="preserve">Your Answer: </w:t>
      </w:r>
      <w:r>
        <w:t>________________________________________________________________________________</w:t>
      </w:r>
    </w:p>
    <w:p/>
    <w:p>
      <w:r>
        <w:rPr>
          <w:b/>
        </w:rPr>
        <w:t xml:space="preserve">Q140. </w:t>
      </w:r>
      <w:r>
        <w:t>VACUUM runs for 12 hours on a table with 10M files. How do you optimize VACUUM and schedule without impacting readers?</w:t>
      </w:r>
    </w:p>
    <w:p>
      <w:r>
        <w:rPr>
          <w:i/>
        </w:rPr>
        <w:t xml:space="preserve">Your Answer: </w:t>
      </w:r>
      <w:r>
        <w:t>________________________________________________________________________________</w:t>
      </w:r>
    </w:p>
    <w:p/>
    <w:p>
      <w:pPr>
        <w:pStyle w:val="Heading1"/>
      </w:pPr>
      <w:r>
        <w:t>Section 6: PySpark MLlib &amp; Machine Learning (Questions 141-165)</w:t>
      </w:r>
    </w:p>
    <w:p/>
    <w:p>
      <w:r>
        <w:rPr>
          <w:b/>
        </w:rPr>
        <w:t xml:space="preserve">Q141. </w:t>
      </w:r>
      <w:r>
        <w:t>A ML pipeline must train on 500GB with 2000 features. Training runs OOM. How do you handle large-scale model training in PySpark?</w:t>
      </w:r>
    </w:p>
    <w:p>
      <w:r>
        <w:rPr>
          <w:i/>
        </w:rPr>
        <w:t xml:space="preserve">Your Answer: </w:t>
      </w:r>
      <w:r>
        <w:t>________________________________________________________________________________</w:t>
      </w:r>
    </w:p>
    <w:p/>
    <w:p>
      <w:r>
        <w:rPr>
          <w:b/>
        </w:rPr>
        <w:t xml:space="preserve">Q142. </w:t>
      </w:r>
      <w:r>
        <w:t>Feature engineering: one-hot encoding, scaling, interactions for 100 categorical columns (some with 1M distinct values). How?</w:t>
      </w:r>
    </w:p>
    <w:p>
      <w:r>
        <w:rPr>
          <w:i/>
        </w:rPr>
        <w:t xml:space="preserve">Your Answer: </w:t>
      </w:r>
      <w:r>
        <w:t>________________________________________________________________________________</w:t>
      </w:r>
    </w:p>
    <w:p/>
    <w:p>
      <w:r>
        <w:rPr>
          <w:b/>
        </w:rPr>
        <w:t xml:space="preserve">Q143. </w:t>
      </w:r>
      <w:r>
        <w:t>A trained model scores against a 1TB table nightly. How do you optimize batch inference performance?</w:t>
      </w:r>
    </w:p>
    <w:p>
      <w:r>
        <w:rPr>
          <w:i/>
        </w:rPr>
        <w:t xml:space="preserve">Your Answer: </w:t>
      </w:r>
      <w:r>
        <w:t>________________________________________________________________________________</w:t>
      </w:r>
    </w:p>
    <w:p/>
    <w:p>
      <w:r>
        <w:rPr>
          <w:b/>
        </w:rPr>
        <w:t xml:space="preserve">Q144. </w:t>
      </w:r>
      <w:r>
        <w:t>CrossValidator (5 folds x 200 params) on 100GB takes 48 hours. How do you accelerate hyperparameter tuning?</w:t>
      </w:r>
    </w:p>
    <w:p>
      <w:r>
        <w:rPr>
          <w:i/>
        </w:rPr>
        <w:t xml:space="preserve">Your Answer: </w:t>
      </w:r>
      <w:r>
        <w:t>________________________________________________________________________________</w:t>
      </w:r>
    </w:p>
    <w:p/>
    <w:p>
      <w:r>
        <w:rPr>
          <w:b/>
        </w:rPr>
        <w:t xml:space="preserve">Q145. </w:t>
      </w:r>
      <w:r>
        <w:t>You need a custom Transformer/Estimator integrating with Pipeline API and model persistence. How do you create one?</w:t>
      </w:r>
    </w:p>
    <w:p>
      <w:r>
        <w:rPr>
          <w:i/>
        </w:rPr>
        <w:t xml:space="preserve">Your Answer: </w:t>
      </w:r>
      <w:r>
        <w:t>________________________________________________________________________________</w:t>
      </w:r>
    </w:p>
    <w:p/>
    <w:p>
      <w:r>
        <w:rPr>
          <w:b/>
        </w:rPr>
        <w:t xml:space="preserve">Q146. </w:t>
      </w:r>
      <w:r>
        <w:t>Training on highly imbalanced data (0.01% positive). What strategies handle class imbalance in PySpark MLlib?</w:t>
      </w:r>
    </w:p>
    <w:p>
      <w:r>
        <w:rPr>
          <w:i/>
        </w:rPr>
        <w:t xml:space="preserve">Your Answer: </w:t>
      </w:r>
      <w:r>
        <w:t>________________________________________________________________________________</w:t>
      </w:r>
    </w:p>
    <w:p/>
    <w:p>
      <w:r>
        <w:rPr>
          <w:b/>
        </w:rPr>
        <w:t xml:space="preserve">Q147. </w:t>
      </w:r>
      <w:r>
        <w:t>Feature engineering computing rolling features ('avg purchases last 90 days' per customer). How do you efficiently compute these?</w:t>
      </w:r>
    </w:p>
    <w:p>
      <w:r>
        <w:rPr>
          <w:i/>
        </w:rPr>
        <w:t xml:space="preserve">Your Answer: </w:t>
      </w:r>
      <w:r>
        <w:t>________________________________________________________________________________</w:t>
      </w:r>
    </w:p>
    <w:p/>
    <w:p>
      <w:r>
        <w:rPr>
          <w:b/>
        </w:rPr>
        <w:t xml:space="preserve">Q148. </w:t>
      </w:r>
      <w:r>
        <w:t>You need model explainability for a GBT model — feature importance, SHAP values on distributed data. What approaches work?</w:t>
      </w:r>
    </w:p>
    <w:p>
      <w:r>
        <w:rPr>
          <w:i/>
        </w:rPr>
        <w:t xml:space="preserve">Your Answer: </w:t>
      </w:r>
      <w:r>
        <w:t>________________________________________________________________________________</w:t>
      </w:r>
    </w:p>
    <w:p/>
    <w:p>
      <w:r>
        <w:rPr>
          <w:b/>
        </w:rPr>
        <w:t xml:space="preserve">Q149. </w:t>
      </w:r>
      <w:r>
        <w:t>90% of ML pipeline time is in preprocessing (StringIndexer, VectorAssembler). How do you optimize the preprocessing stage?</w:t>
      </w:r>
    </w:p>
    <w:p>
      <w:r>
        <w:rPr>
          <w:i/>
        </w:rPr>
        <w:t xml:space="preserve">Your Answer: </w:t>
      </w:r>
      <w:r>
        <w:t>________________________________________________________________________________</w:t>
      </w:r>
    </w:p>
    <w:p/>
    <w:p>
      <w:r>
        <w:rPr>
          <w:b/>
        </w:rPr>
        <w:t xml:space="preserve">Q150. </w:t>
      </w:r>
      <w:r>
        <w:t>PySpark ML predictions need sub-100ms latency via REST API. PySpark is too slow for serving. How do you export and serve?</w:t>
      </w:r>
    </w:p>
    <w:p>
      <w:r>
        <w:rPr>
          <w:i/>
        </w:rPr>
        <w:t xml:space="preserve">Your Answer: </w:t>
      </w:r>
      <w:r>
        <w:t>________________________________________________________________________________</w:t>
      </w:r>
    </w:p>
    <w:p/>
    <w:p>
      <w:r>
        <w:rPr>
          <w:b/>
        </w:rPr>
        <w:t xml:space="preserve">Q151. </w:t>
      </w:r>
      <w:r>
        <w:t>Text classification on 100M documents using TF-IDF with 10M vocabulary terms. How do you handle the sparse feature space?</w:t>
      </w:r>
    </w:p>
    <w:p>
      <w:r>
        <w:rPr>
          <w:i/>
        </w:rPr>
        <w:t xml:space="preserve">Your Answer: </w:t>
      </w:r>
      <w:r>
        <w:t>________________________________________________________________________________</w:t>
      </w:r>
    </w:p>
    <w:p/>
    <w:p>
      <w:r>
        <w:rPr>
          <w:b/>
        </w:rPr>
        <w:t xml:space="preserve">Q152. </w:t>
      </w:r>
      <w:r>
        <w:t>You need online learning (incremental updates) but MLlib only trains batch models. What architecture supports this?</w:t>
      </w:r>
    </w:p>
    <w:p>
      <w:r>
        <w:rPr>
          <w:i/>
        </w:rPr>
        <w:t xml:space="preserve">Your Answer: </w:t>
      </w:r>
      <w:r>
        <w:t>________________________________________________________________________________</w:t>
      </w:r>
    </w:p>
    <w:p/>
    <w:p>
      <w:r>
        <w:rPr>
          <w:b/>
        </w:rPr>
        <w:t xml:space="preserve">Q153. </w:t>
      </w:r>
      <w:r>
        <w:t>ALS collaborative filtering on 10B interactions fails with OOM. How do you scale matrix factorization?</w:t>
      </w:r>
    </w:p>
    <w:p>
      <w:r>
        <w:rPr>
          <w:i/>
        </w:rPr>
        <w:t xml:space="preserve">Your Answer: </w:t>
      </w:r>
      <w:r>
        <w:t>________________________________________________________________________________</w:t>
      </w:r>
    </w:p>
    <w:p/>
    <w:p>
      <w:r>
        <w:rPr>
          <w:b/>
        </w:rPr>
        <w:t xml:space="preserve">Q154. </w:t>
      </w:r>
      <w:r>
        <w:t>Model evaluation needs simultaneous per-segment metrics (by region, tier, date). How do you implement segmented evaluation?</w:t>
      </w:r>
    </w:p>
    <w:p>
      <w:r>
        <w:rPr>
          <w:i/>
        </w:rPr>
        <w:t xml:space="preserve">Your Answer: </w:t>
      </w:r>
      <w:r>
        <w:t>________________________________________________________________________________</w:t>
      </w:r>
    </w:p>
    <w:p/>
    <w:p>
      <w:r>
        <w:rPr>
          <w:b/>
        </w:rPr>
        <w:t xml:space="preserve">Q155. </w:t>
      </w:r>
      <w:r>
        <w:t>A feature store must serve both batch training and real-time inference. How do you design using PySpark and Delta Lake?</w:t>
      </w:r>
    </w:p>
    <w:p>
      <w:r>
        <w:rPr>
          <w:i/>
        </w:rPr>
        <w:t xml:space="preserve">Your Answer: </w:t>
      </w:r>
      <w:r>
        <w:t>________________________________________________________________________________</w:t>
      </w:r>
    </w:p>
    <w:p/>
    <w:p>
      <w:r>
        <w:rPr>
          <w:b/>
        </w:rPr>
        <w:t xml:space="preserve">Q156. </w:t>
      </w:r>
      <w:r>
        <w:t>A/B testing analysis comparing metrics across 100 experiments on 10TB events. Design the PySpark analysis pipeline.</w:t>
      </w:r>
    </w:p>
    <w:p>
      <w:r>
        <w:rPr>
          <w:i/>
        </w:rPr>
        <w:t xml:space="preserve">Your Answer: </w:t>
      </w:r>
      <w:r>
        <w:t>________________________________________________________________________________</w:t>
      </w:r>
    </w:p>
    <w:p/>
    <w:p>
      <w:r>
        <w:rPr>
          <w:b/>
        </w:rPr>
        <w:t xml:space="preserve">Q157. </w:t>
      </w:r>
      <w:r>
        <w:t>Missing values need different imputation per column type (mean for numeric, mode for categorical). How do you implement?</w:t>
      </w:r>
    </w:p>
    <w:p>
      <w:r>
        <w:rPr>
          <w:i/>
        </w:rPr>
        <w:t xml:space="preserve">Your Answer: </w:t>
      </w:r>
      <w:r>
        <w:t>________________________________________________________________________________</w:t>
      </w:r>
    </w:p>
    <w:p/>
    <w:p>
      <w:r>
        <w:rPr>
          <w:b/>
        </w:rPr>
        <w:t xml:space="preserve">Q158. </w:t>
      </w:r>
      <w:r>
        <w:t>Deep learning (TensorFlow/PyTorch) training on Spark DataFrame data. How do you distribute using Horovod or Petastorm?</w:t>
      </w:r>
    </w:p>
    <w:p>
      <w:r>
        <w:rPr>
          <w:i/>
        </w:rPr>
        <w:t xml:space="preserve">Your Answer: </w:t>
      </w:r>
      <w:r>
        <w:t>________________________________________________________________________________</w:t>
      </w:r>
    </w:p>
    <w:p/>
    <w:p>
      <w:r>
        <w:rPr>
          <w:b/>
        </w:rPr>
        <w:t xml:space="preserve">Q159. </w:t>
      </w:r>
      <w:r>
        <w:t>Time-series forecasting for 100,000 entities (one model per store). How do you parallelize many-model training?</w:t>
      </w:r>
    </w:p>
    <w:p>
      <w:r>
        <w:rPr>
          <w:i/>
        </w:rPr>
        <w:t xml:space="preserve">Your Answer: </w:t>
      </w:r>
      <w:r>
        <w:t>________________________________________________________________________________</w:t>
      </w:r>
    </w:p>
    <w:p/>
    <w:p>
      <w:r>
        <w:rPr>
          <w:b/>
        </w:rPr>
        <w:t xml:space="preserve">Q160. </w:t>
      </w:r>
      <w:r>
        <w:t>Data drift detection — compare feature distributions between training and scoring data at scale. Design the pipeline.</w:t>
      </w:r>
    </w:p>
    <w:p>
      <w:r>
        <w:rPr>
          <w:i/>
        </w:rPr>
        <w:t xml:space="preserve">Your Answer: </w:t>
      </w:r>
      <w:r>
        <w:t>________________________________________________________________________________</w:t>
      </w:r>
    </w:p>
    <w:p/>
    <w:p>
      <w:r>
        <w:rPr>
          <w:b/>
        </w:rPr>
        <w:t xml:space="preserve">Q161. </w:t>
      </w:r>
      <w:r>
        <w:t>StringIndexer encounters unseen categories in production scoring. How do you handle unknown categories gracefully?</w:t>
      </w:r>
    </w:p>
    <w:p>
      <w:r>
        <w:rPr>
          <w:i/>
        </w:rPr>
        <w:t xml:space="preserve">Your Answer: </w:t>
      </w:r>
      <w:r>
        <w:t>________________________________________________________________________________</w:t>
      </w:r>
    </w:p>
    <w:p/>
    <w:p>
      <w:r>
        <w:rPr>
          <w:b/>
        </w:rPr>
        <w:t xml:space="preserve">Q162. </w:t>
      </w:r>
      <w:r>
        <w:t>Pairwise cosine similarity between 1M items (1T entry matrix). How do you approximate efficiently?</w:t>
      </w:r>
    </w:p>
    <w:p>
      <w:r>
        <w:rPr>
          <w:i/>
        </w:rPr>
        <w:t xml:space="preserve">Your Answer: </w:t>
      </w:r>
      <w:r>
        <w:t>________________________________________________________________________________</w:t>
      </w:r>
    </w:p>
    <w:p/>
    <w:p>
      <w:r>
        <w:rPr>
          <w:b/>
        </w:rPr>
        <w:t xml:space="preserve">Q163. </w:t>
      </w:r>
      <w:r>
        <w:t>Model monitoring detecting prediction drift over time. How do you implement with PySpark Streaming?</w:t>
      </w:r>
    </w:p>
    <w:p>
      <w:r>
        <w:rPr>
          <w:i/>
        </w:rPr>
        <w:t xml:space="preserve">Your Answer: </w:t>
      </w:r>
      <w:r>
        <w:t>________________________________________________________________________________</w:t>
      </w:r>
    </w:p>
    <w:p/>
    <w:p>
      <w:r>
        <w:rPr>
          <w:b/>
        </w:rPr>
        <w:t xml:space="preserve">Q164. </w:t>
      </w:r>
      <w:r>
        <w:t>Federated learning concepts — train on data that can't leave its partition due to privacy. What approaches work?</w:t>
      </w:r>
    </w:p>
    <w:p>
      <w:r>
        <w:rPr>
          <w:i/>
        </w:rPr>
        <w:t xml:space="preserve">Your Answer: </w:t>
      </w:r>
      <w:r>
        <w:t>________________________________________________________________________________</w:t>
      </w:r>
    </w:p>
    <w:p/>
    <w:p>
      <w:r>
        <w:rPr>
          <w:b/>
        </w:rPr>
        <w:t xml:space="preserve">Q165. </w:t>
      </w:r>
      <w:r>
        <w:t>ML pipeline must be versioned, reproducible, traceable. How do you implement MLOps (registry, tracking, lineage)?</w:t>
      </w:r>
    </w:p>
    <w:p>
      <w:r>
        <w:rPr>
          <w:i/>
        </w:rPr>
        <w:t xml:space="preserve">Your Answer: </w:t>
      </w:r>
      <w:r>
        <w:t>________________________________________________________________________________</w:t>
      </w:r>
    </w:p>
    <w:p/>
    <w:p>
      <w:pPr>
        <w:pStyle w:val="Heading1"/>
      </w:pPr>
      <w:r>
        <w:t>Section 7: Cluster Management &amp; Configuration (Questions 166-190)</w:t>
      </w:r>
    </w:p>
    <w:p/>
    <w:p>
      <w:r>
        <w:rPr>
          <w:b/>
        </w:rPr>
        <w:t xml:space="preserve">Q166. </w:t>
      </w:r>
      <w:r>
        <w:t>A YARN application requests 100 executors (8 cores, 32GB each) but gets only 50 despite available resources. How do you debug allocation?</w:t>
      </w:r>
    </w:p>
    <w:p>
      <w:r>
        <w:rPr>
          <w:i/>
        </w:rPr>
        <w:t xml:space="preserve">Your Answer: </w:t>
      </w:r>
      <w:r>
        <w:t>________________________________________________________________________________</w:t>
      </w:r>
    </w:p>
    <w:p/>
    <w:p>
      <w:r>
        <w:rPr>
          <w:b/>
        </w:rPr>
        <w:t xml:space="preserve">Q167. </w:t>
      </w:r>
      <w:r>
        <w:t>A workload has memory-intensive shuffles AND CPU-intensive UDFs. How do you balance executor memory vs cores?</w:t>
      </w:r>
    </w:p>
    <w:p>
      <w:r>
        <w:rPr>
          <w:i/>
        </w:rPr>
        <w:t xml:space="preserve">Your Answer: </w:t>
      </w:r>
      <w:r>
        <w:t>________________________________________________________________________________</w:t>
      </w:r>
    </w:p>
    <w:p/>
    <w:p>
      <w:r>
        <w:rPr>
          <w:b/>
        </w:rPr>
        <w:t xml:space="preserve">Q168. </w:t>
      </w:r>
      <w:r>
        <w:t>A job on EMR with spot instances has instances terminated mid-job causing retries. How do you build spot resilience?</w:t>
      </w:r>
    </w:p>
    <w:p>
      <w:r>
        <w:rPr>
          <w:i/>
        </w:rPr>
        <w:t xml:space="preserve">Your Answer: </w:t>
      </w:r>
      <w:r>
        <w:t>________________________________________________________________________________</w:t>
      </w:r>
    </w:p>
    <w:p/>
    <w:p>
      <w:r>
        <w:rPr>
          <w:b/>
        </w:rPr>
        <w:t xml:space="preserve">Q169. </w:t>
      </w:r>
      <w:r>
        <w:t>500GB of broadcast variables across 100 executors. The driver OOMs collecting data to broadcast. How do you manage distribution?</w:t>
      </w:r>
    </w:p>
    <w:p>
      <w:r>
        <w:rPr>
          <w:i/>
        </w:rPr>
        <w:t xml:space="preserve">Your Answer: </w:t>
      </w:r>
      <w:r>
        <w:t>________________________________________________________________________________</w:t>
      </w:r>
    </w:p>
    <w:p/>
    <w:p>
      <w:r>
        <w:rPr>
          <w:b/>
        </w:rPr>
        <w:t xml:space="preserve">Q170. </w:t>
      </w:r>
      <w:r>
        <w:t>A multi-tenant cluster has teams competing for resources. How do you implement fair scheduling and priority allocation?</w:t>
      </w:r>
    </w:p>
    <w:p>
      <w:r>
        <w:rPr>
          <w:i/>
        </w:rPr>
        <w:t xml:space="preserve">Your Answer: </w:t>
      </w:r>
      <w:r>
        <w:t>________________________________________________________________________________</w:t>
      </w:r>
    </w:p>
    <w:p/>
    <w:p>
      <w:r>
        <w:rPr>
          <w:b/>
        </w:rPr>
        <w:t xml:space="preserve">Q171. </w:t>
      </w:r>
      <w:r>
        <w:t>K8s pods are evicted with no overhead configured (16GB request = 16GB limit). How do you configure memory for K8s Spark?</w:t>
      </w:r>
    </w:p>
    <w:p>
      <w:r>
        <w:rPr>
          <w:i/>
        </w:rPr>
        <w:t xml:space="preserve">Your Answer: </w:t>
      </w:r>
      <w:r>
        <w:t>________________________________________________________________________________</w:t>
      </w:r>
    </w:p>
    <w:p/>
    <w:p>
      <w:r>
        <w:rPr>
          <w:b/>
        </w:rPr>
        <w:t xml:space="preserve">Q172. </w:t>
      </w:r>
      <w:r>
        <w:t>10 parallel jobs submitted to one SparkContext compete for resources. How do you manage intra-application allocation?</w:t>
      </w:r>
    </w:p>
    <w:p>
      <w:r>
        <w:rPr>
          <w:i/>
        </w:rPr>
        <w:t xml:space="preserve">Your Answer: </w:t>
      </w:r>
      <w:r>
        <w:t>________________________________________________________________________________</w:t>
      </w:r>
    </w:p>
    <w:p/>
    <w:p>
      <w:r>
        <w:rPr>
          <w:b/>
        </w:rPr>
        <w:t xml:space="preserve">Q173. </w:t>
      </w:r>
      <w:r>
        <w:t>A job needs cross-account S3 access (two AWS accounts). How do you configure credentials for multi-account in Spark?</w:t>
      </w:r>
    </w:p>
    <w:p>
      <w:r>
        <w:rPr>
          <w:i/>
        </w:rPr>
        <w:t xml:space="preserve">Your Answer: </w:t>
      </w:r>
      <w:r>
        <w:t>________________________________________________________________________________</w:t>
      </w:r>
    </w:p>
    <w:p/>
    <w:p>
      <w:r>
        <w:rPr>
          <w:b/>
        </w:rPr>
        <w:t xml:space="preserve">Q174. </w:t>
      </w:r>
      <w:r>
        <w:t>A library requires an older Python version than the cluster. How do you manage Python version conflicts driver vs executors?</w:t>
      </w:r>
    </w:p>
    <w:p>
      <w:r>
        <w:rPr>
          <w:i/>
        </w:rPr>
        <w:t xml:space="preserve">Your Answer: </w:t>
      </w:r>
      <w:r>
        <w:t>________________________________________________________________________________</w:t>
      </w:r>
    </w:p>
    <w:p/>
    <w:p>
      <w:r>
        <w:rPr>
          <w:b/>
        </w:rPr>
        <w:t xml:space="preserve">Q175. </w:t>
      </w:r>
      <w:r>
        <w:t>Executors need external API access through a corporate proxy. How do you configure network settings for executor access?</w:t>
      </w:r>
    </w:p>
    <w:p>
      <w:r>
        <w:rPr>
          <w:i/>
        </w:rPr>
        <w:t xml:space="preserve">Your Answer: </w:t>
      </w:r>
      <w:r>
        <w:t>________________________________________________________________________________</w:t>
      </w:r>
    </w:p>
    <w:p/>
    <w:p>
      <w:r>
        <w:rPr>
          <w:b/>
        </w:rPr>
        <w:t xml:space="preserve">Q176. </w:t>
      </w:r>
      <w:r>
        <w:t>Dynamic allocation rapidly scales to 1000 executors then releases them causing instability. How do you tune it?</w:t>
      </w:r>
    </w:p>
    <w:p>
      <w:r>
        <w:rPr>
          <w:i/>
        </w:rPr>
        <w:t xml:space="preserve">Your Answer: </w:t>
      </w:r>
      <w:r>
        <w:t>________________________________________________________________________________</w:t>
      </w:r>
    </w:p>
    <w:p/>
    <w:p>
      <w:r>
        <w:rPr>
          <w:b/>
        </w:rPr>
        <w:t xml:space="preserve">Q177. </w:t>
      </w:r>
      <w:r>
        <w:t>You need GPU-accelerated workloads with RAPIDS. How do you configure GPU scheduling and RAPIDS integration?</w:t>
      </w:r>
    </w:p>
    <w:p>
      <w:r>
        <w:rPr>
          <w:i/>
        </w:rPr>
        <w:t xml:space="preserve">Your Answer: </w:t>
      </w:r>
      <w:r>
        <w:t>________________________________________________________________________________</w:t>
      </w:r>
    </w:p>
    <w:p/>
    <w:p>
      <w:r>
        <w:rPr>
          <w:b/>
        </w:rPr>
        <w:t xml:space="preserve">Q178. </w:t>
      </w:r>
      <w:r>
        <w:t>A job generates 50GB of logs per run causing nodemanager storage issues. How do you configure logging efficiently?</w:t>
      </w:r>
    </w:p>
    <w:p>
      <w:r>
        <w:rPr>
          <w:i/>
        </w:rPr>
        <w:t xml:space="preserve">Your Answer: </w:t>
      </w:r>
      <w:r>
        <w:t>________________________________________________________________________________</w:t>
      </w:r>
    </w:p>
    <w:p/>
    <w:p>
      <w:r>
        <w:rPr>
          <w:b/>
        </w:rPr>
        <w:t xml:space="preserve">Q179. </w:t>
      </w:r>
      <w:r>
        <w:t>20 Python packages not on the cluster are needed. How do you distribute dependencies (conda-pack, venv, PEX)?</w:t>
      </w:r>
    </w:p>
    <w:p>
      <w:r>
        <w:rPr>
          <w:i/>
        </w:rPr>
        <w:t xml:space="preserve">Your Answer: </w:t>
      </w:r>
      <w:r>
        <w:t>________________________________________________________________________________</w:t>
      </w:r>
    </w:p>
    <w:p/>
    <w:p>
      <w:r>
        <w:rPr>
          <w:b/>
        </w:rPr>
        <w:t xml:space="preserve">Q180. </w:t>
      </w:r>
      <w:r>
        <w:t>A Structured Streaming job must run 24/7 with auto-restart on failure. How do you configure production streaming management?</w:t>
      </w:r>
    </w:p>
    <w:p>
      <w:r>
        <w:rPr>
          <w:i/>
        </w:rPr>
        <w:t xml:space="preserve">Your Answer: </w:t>
      </w:r>
      <w:r>
        <w:t>________________________________________________________________________________</w:t>
      </w:r>
    </w:p>
    <w:p/>
    <w:p>
      <w:r>
        <w:rPr>
          <w:b/>
        </w:rPr>
        <w:t xml:space="preserve">Q181. </w:t>
      </w:r>
      <w:r>
        <w:t>A workload generates 10TB shuffle data. What are key shuffle configs (buffer, sort, compression) to tune?</w:t>
      </w:r>
    </w:p>
    <w:p>
      <w:r>
        <w:rPr>
          <w:i/>
        </w:rPr>
        <w:t xml:space="preserve">Your Answer: </w:t>
      </w:r>
      <w:r>
        <w:t>________________________________________________________________________________</w:t>
      </w:r>
    </w:p>
    <w:p/>
    <w:p>
      <w:r>
        <w:rPr>
          <w:b/>
        </w:rPr>
        <w:t xml:space="preserve">Q182. </w:t>
      </w:r>
      <w:r>
        <w:t>A Databricks job uses expensive instance types. How do you right-size clusters (spot, instance types, autoscaling)?</w:t>
      </w:r>
    </w:p>
    <w:p>
      <w:r>
        <w:rPr>
          <w:i/>
        </w:rPr>
        <w:t xml:space="preserve">Your Answer: </w:t>
      </w:r>
      <w:r>
        <w:t>________________________________________________________________________________</w:t>
      </w:r>
    </w:p>
    <w:p/>
    <w:p>
      <w:r>
        <w:rPr>
          <w:b/>
        </w:rPr>
        <w:t xml:space="preserve">Q183. </w:t>
      </w:r>
      <w:r>
        <w:t>A job reads from a Kerberos-secured Hadoop cluster. How do you configure Kerberos authentication in PySpark?</w:t>
      </w:r>
    </w:p>
    <w:p>
      <w:r>
        <w:rPr>
          <w:i/>
        </w:rPr>
        <w:t xml:space="preserve">Your Answer: </w:t>
      </w:r>
      <w:r>
        <w:t>________________________________________________________________________________</w:t>
      </w:r>
    </w:p>
    <w:p/>
    <w:p>
      <w:r>
        <w:rPr>
          <w:b/>
        </w:rPr>
        <w:t xml:space="preserve">Q184. </w:t>
      </w:r>
      <w:r>
        <w:t>Intermittent 'Connection reset' errors reading S3. How do you configure retry logic and connection pooling?</w:t>
      </w:r>
    </w:p>
    <w:p>
      <w:r>
        <w:rPr>
          <w:i/>
        </w:rPr>
        <w:t xml:space="preserve">Your Answer: </w:t>
      </w:r>
      <w:r>
        <w:t>________________________________________________________________________________</w:t>
      </w:r>
    </w:p>
    <w:p/>
    <w:p>
      <w:r>
        <w:rPr>
          <w:b/>
        </w:rPr>
        <w:t xml:space="preserve">Q185. </w:t>
      </w:r>
      <w:r>
        <w:t>CI/CD for PySpark apps — unit tests, integration tests, packaging, multi-environment deployment. Design the pipeline.</w:t>
      </w:r>
    </w:p>
    <w:p>
      <w:r>
        <w:rPr>
          <w:i/>
        </w:rPr>
        <w:t xml:space="preserve">Your Answer: </w:t>
      </w:r>
      <w:r>
        <w:t>________________________________________________________________________________</w:t>
      </w:r>
    </w:p>
    <w:p/>
    <w:p>
      <w:r>
        <w:rPr>
          <w:b/>
        </w:rPr>
        <w:t xml:space="preserve">Q186. </w:t>
      </w:r>
      <w:r>
        <w:t>Writing to an RDBMS and HDFS in same pipeline. JDBC write is slow (row-by-row). How do you optimize bulk writes?</w:t>
      </w:r>
    </w:p>
    <w:p>
      <w:r>
        <w:rPr>
          <w:i/>
        </w:rPr>
        <w:t xml:space="preserve">Your Answer: </w:t>
      </w:r>
      <w:r>
        <w:t>________________________________________________________________________________</w:t>
      </w:r>
    </w:p>
    <w:p/>
    <w:p>
      <w:r>
        <w:rPr>
          <w:b/>
        </w:rPr>
        <w:t xml:space="preserve">Q187. </w:t>
      </w:r>
      <w:r>
        <w:t>Different partitions need different processing logic. How do you conditionally process partitions?</w:t>
      </w:r>
    </w:p>
    <w:p>
      <w:r>
        <w:rPr>
          <w:i/>
        </w:rPr>
        <w:t xml:space="preserve">Your Answer: </w:t>
      </w:r>
      <w:r>
        <w:t>________________________________________________________________________________</w:t>
      </w:r>
    </w:p>
    <w:p/>
    <w:p>
      <w:r>
        <w:rPr>
          <w:b/>
        </w:rPr>
        <w:t xml:space="preserve">Q188. </w:t>
      </w:r>
      <w:r>
        <w:t>A streaming job must scale from 100K to 10M events/sec during peaks. How do you auto-scale streaming?</w:t>
      </w:r>
    </w:p>
    <w:p>
      <w:r>
        <w:rPr>
          <w:i/>
        </w:rPr>
        <w:t xml:space="preserve">Your Answer: </w:t>
      </w:r>
      <w:r>
        <w:t>________________________________________________________________________________</w:t>
      </w:r>
    </w:p>
    <w:p/>
    <w:p>
      <w:r>
        <w:rPr>
          <w:b/>
        </w:rPr>
        <w:t xml:space="preserve">Q189. </w:t>
      </w:r>
      <w:r>
        <w:t>Migrating PySpark jobs from on-premises YARN to Databricks. What config differences and code changes are needed?</w:t>
      </w:r>
    </w:p>
    <w:p>
      <w:r>
        <w:rPr>
          <w:i/>
        </w:rPr>
        <w:t xml:space="preserve">Your Answer: </w:t>
      </w:r>
      <w:r>
        <w:t>________________________________________________________________________________</w:t>
      </w:r>
    </w:p>
    <w:p/>
    <w:p>
      <w:r>
        <w:rPr>
          <w:b/>
        </w:rPr>
        <w:t xml:space="preserve">Q190. </w:t>
      </w:r>
      <w:r>
        <w:t>mapPartitions does per-partition init (DB connections, model loading). How do you implement efficient resource management?</w:t>
      </w:r>
    </w:p>
    <w:p>
      <w:r>
        <w:rPr>
          <w:i/>
        </w:rPr>
        <w:t xml:space="preserve">Your Answer: </w:t>
      </w:r>
      <w:r>
        <w:t>________________________________________________________________________________</w:t>
      </w:r>
    </w:p>
    <w:p/>
    <w:p>
      <w:pPr>
        <w:pStyle w:val="Heading1"/>
      </w:pPr>
      <w:r>
        <w:t>Section 8: Real-World Data Engineering Patterns (Questions 191-200)</w:t>
      </w:r>
    </w:p>
    <w:p/>
    <w:p>
      <w:r>
        <w:rPr>
          <w:b/>
        </w:rPr>
        <w:t xml:space="preserve">Q191. </w:t>
      </w:r>
      <w:r>
        <w:t>50 REST APIs with different auth, pagination, and rate limiting need ingestion. How do you design a PySpark parallel API framework?</w:t>
      </w:r>
    </w:p>
    <w:p>
      <w:r>
        <w:rPr>
          <w:i/>
        </w:rPr>
        <w:t xml:space="preserve">Your Answer: </w:t>
      </w:r>
      <w:r>
        <w:t>________________________________________________________________________________</w:t>
      </w:r>
    </w:p>
    <w:p/>
    <w:p>
      <w:r>
        <w:rPr>
          <w:b/>
        </w:rPr>
        <w:t xml:space="preserve">Q192. </w:t>
      </w:r>
      <w:r>
        <w:t>A reconciliation system compares source and target (counts, sums, hash validation) across 1000 tables daily. Design in PySpark.</w:t>
      </w:r>
    </w:p>
    <w:p>
      <w:r>
        <w:rPr>
          <w:i/>
        </w:rPr>
        <w:t xml:space="preserve">Your Answer: </w:t>
      </w:r>
      <w:r>
        <w:t>________________________________________________________________________________</w:t>
      </w:r>
    </w:p>
    <w:p/>
    <w:p>
      <w:r>
        <w:rPr>
          <w:b/>
        </w:rPr>
        <w:t xml:space="preserve">Q193. </w:t>
      </w:r>
      <w:r>
        <w:t>Late-arriving data (up to 72 hours) requires reprocessing affected partitions. Design an idempotent, partition-aware strategy.</w:t>
      </w:r>
    </w:p>
    <w:p>
      <w:r>
        <w:rPr>
          <w:i/>
        </w:rPr>
        <w:t xml:space="preserve">Your Answer: </w:t>
      </w:r>
      <w:r>
        <w:t>________________________________________________________________________________</w:t>
      </w:r>
    </w:p>
    <w:p/>
    <w:p>
      <w:r>
        <w:rPr>
          <w:b/>
        </w:rPr>
        <w:t xml:space="preserve">Q194. </w:t>
      </w:r>
      <w:r>
        <w:t>Column-level data lineage — for any output column, trace back through all transformations to source. Design metadata capture.</w:t>
      </w:r>
    </w:p>
    <w:p>
      <w:r>
        <w:rPr>
          <w:i/>
        </w:rPr>
        <w:t xml:space="preserve">Your Answer: </w:t>
      </w:r>
      <w:r>
        <w:t>________________________________________________________________________________</w:t>
      </w:r>
    </w:p>
    <w:p/>
    <w:p>
      <w:r>
        <w:rPr>
          <w:b/>
        </w:rPr>
        <w:t xml:space="preserve">Q195. </w:t>
      </w:r>
      <w:r>
        <w:t>A data quality framework validates 10TB against 200 business rules from a config table. Design the PySpark validation engine.</w:t>
      </w:r>
    </w:p>
    <w:p>
      <w:r>
        <w:rPr>
          <w:i/>
        </w:rPr>
        <w:t xml:space="preserve">Your Answer: </w:t>
      </w:r>
      <w:r>
        <w:t>________________________________________________________________________________</w:t>
      </w:r>
    </w:p>
    <w:p/>
    <w:p>
      <w:r>
        <w:rPr>
          <w:b/>
        </w:rPr>
        <w:t xml:space="preserve">Q196. </w:t>
      </w:r>
      <w:r>
        <w:t>A pipeline processes structured (CSV, Parquet) and semi-structured (JSON, XML) data with auto schema detection. Design this.</w:t>
      </w:r>
    </w:p>
    <w:p>
      <w:r>
        <w:rPr>
          <w:i/>
        </w:rPr>
        <w:t xml:space="preserve">Your Answer: </w:t>
      </w:r>
      <w:r>
        <w:t>________________________________________________________________________________</w:t>
      </w:r>
    </w:p>
    <w:p/>
    <w:p>
      <w:r>
        <w:rPr>
          <w:b/>
        </w:rPr>
        <w:t xml:space="preserve">Q197. </w:t>
      </w:r>
      <w:r>
        <w:t>Exactly-once processing from an API with no offset support, through transformation, to Delta Lake. Design the approach.</w:t>
      </w:r>
    </w:p>
    <w:p>
      <w:r>
        <w:rPr>
          <w:i/>
        </w:rPr>
        <w:t xml:space="preserve">Your Answer: </w:t>
      </w:r>
      <w:r>
        <w:t>________________________________________________________________________________</w:t>
      </w:r>
    </w:p>
    <w:p/>
    <w:p>
      <w:r>
        <w:rPr>
          <w:b/>
        </w:rPr>
        <w:t xml:space="preserve">Q198. </w:t>
      </w:r>
      <w:r>
        <w:t>200 PySpark jobs with complex dependencies orchestrated in Airflow, some sharing results. Design the DAG structure.</w:t>
      </w:r>
    </w:p>
    <w:p>
      <w:r>
        <w:rPr>
          <w:i/>
        </w:rPr>
        <w:t xml:space="preserve">Your Answer: </w:t>
      </w:r>
      <w:r>
        <w:t>________________________________________________________________________________</w:t>
      </w:r>
    </w:p>
    <w:p/>
    <w:p>
      <w:r>
        <w:rPr>
          <w:b/>
        </w:rPr>
        <w:t xml:space="preserve">Q199. </w:t>
      </w:r>
      <w:r>
        <w:t>Oracle migration (10TB, 500 tables) to Delta Lake maintaining referential integrity with incremental loading. Design the framework.</w:t>
      </w:r>
    </w:p>
    <w:p>
      <w:r>
        <w:rPr>
          <w:i/>
        </w:rPr>
        <w:t xml:space="preserve">Your Answer: </w:t>
      </w:r>
      <w:r>
        <w:t>________________________________________________________________________________</w:t>
      </w:r>
    </w:p>
    <w:p/>
    <w:p>
      <w:r>
        <w:rPr>
          <w:b/>
        </w:rPr>
        <w:t xml:space="preserve">Q200. </w:t>
      </w:r>
      <w:r>
        <w:t>A feature backfill system recomputes historical features for new definitions across 5 years. Design for efficiency and idempotency.</w:t>
      </w:r>
    </w:p>
    <w:p>
      <w:r>
        <w:rPr>
          <w:i/>
        </w:rPr>
        <w:t xml:space="preserve">Your Answer: </w:t>
      </w:r>
      <w:r>
        <w:t>________________________________________________________________________________</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