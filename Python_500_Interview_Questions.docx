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Python Expert Interview Questions</w:t>
      </w:r>
    </w:p>
    <w:p>
      <w:r>
        <w:t>A comprehensive collection of Python interview questions covering all major topics from fundamentals to advanced concepts for expert-level preparation.</w:t>
      </w:r>
    </w:p>
    <w:p/>
    <w:p>
      <w:pPr>
        <w:pStyle w:val="Heading1"/>
      </w:pPr>
      <w:r>
        <w:t>1. Python Fundamentals &amp; Basics</w:t>
      </w:r>
    </w:p>
    <w:p>
      <w:r>
        <w:rPr>
          <w:b/>
        </w:rPr>
        <w:t xml:space="preserve">Q1. </w:t>
      </w:r>
      <w:r>
        <w:t>What is Python and what are its key features?</w:t>
      </w:r>
    </w:p>
    <w:p>
      <w:r>
        <w:rPr>
          <w:b/>
        </w:rPr>
        <w:t xml:space="preserve">Q2. </w:t>
      </w:r>
      <w:r>
        <w:t>What is the difference between Python 2 and Python 3?</w:t>
      </w:r>
    </w:p>
    <w:p>
      <w:r>
        <w:rPr>
          <w:b/>
        </w:rPr>
        <w:t xml:space="preserve">Q3. </w:t>
      </w:r>
      <w:r>
        <w:t>What is PEP 8 and why is it important?</w:t>
      </w:r>
    </w:p>
    <w:p>
      <w:r>
        <w:rPr>
          <w:b/>
        </w:rPr>
        <w:t xml:space="preserve">Q4. </w:t>
      </w:r>
      <w:r>
        <w:t>What is PEP 20 (The Zen of Python)?</w:t>
      </w:r>
    </w:p>
    <w:p>
      <w:r>
        <w:rPr>
          <w:b/>
        </w:rPr>
        <w:t xml:space="preserve">Q5. </w:t>
      </w:r>
      <w:r>
        <w:t>How is Python interpreted? What is the CPython interpreter?</w:t>
      </w:r>
    </w:p>
    <w:p>
      <w:r>
        <w:rPr>
          <w:b/>
        </w:rPr>
        <w:t xml:space="preserve">Q6. </w:t>
      </w:r>
      <w:r>
        <w:t>What is the difference between compiled and interpreted languages?</w:t>
      </w:r>
    </w:p>
    <w:p>
      <w:r>
        <w:rPr>
          <w:b/>
        </w:rPr>
        <w:t xml:space="preserve">Q7. </w:t>
      </w:r>
      <w:r>
        <w:t>What are the different Python implementations (CPython, PyPy, Jython, IronPython)?</w:t>
      </w:r>
    </w:p>
    <w:p>
      <w:r>
        <w:rPr>
          <w:b/>
        </w:rPr>
        <w:t xml:space="preserve">Q8. </w:t>
      </w:r>
      <w:r>
        <w:t>What is the Python Global Interpreter Lock (GIL)?</w:t>
      </w:r>
    </w:p>
    <w:p>
      <w:r>
        <w:rPr>
          <w:b/>
        </w:rPr>
        <w:t xml:space="preserve">Q9. </w:t>
      </w:r>
      <w:r>
        <w:t>How does memory management work in Python?</w:t>
      </w:r>
    </w:p>
    <w:p>
      <w:r>
        <w:rPr>
          <w:b/>
        </w:rPr>
        <w:t xml:space="preserve">Q10. </w:t>
      </w:r>
      <w:r>
        <w:t>What is reference counting in Python?</w:t>
      </w:r>
    </w:p>
    <w:p>
      <w:r>
        <w:rPr>
          <w:b/>
        </w:rPr>
        <w:t xml:space="preserve">Q11. </w:t>
      </w:r>
      <w:r>
        <w:t>What is garbage collection in Python?</w:t>
      </w:r>
    </w:p>
    <w:p>
      <w:r>
        <w:rPr>
          <w:b/>
        </w:rPr>
        <w:t xml:space="preserve">Q12. </w:t>
      </w:r>
      <w:r>
        <w:t>What are Python's built-in data types?</w:t>
      </w:r>
    </w:p>
    <w:p>
      <w:r>
        <w:rPr>
          <w:b/>
        </w:rPr>
        <w:t xml:space="preserve">Q13. </w:t>
      </w:r>
      <w:r>
        <w:t>What is dynamic typing in Python?</w:t>
      </w:r>
    </w:p>
    <w:p>
      <w:r>
        <w:rPr>
          <w:b/>
        </w:rPr>
        <w:t xml:space="preserve">Q14. </w:t>
      </w:r>
      <w:r>
        <w:t>What is duck typing?</w:t>
      </w:r>
    </w:p>
    <w:p>
      <w:r>
        <w:rPr>
          <w:b/>
        </w:rPr>
        <w:t xml:space="preserve">Q15. </w:t>
      </w:r>
      <w:r>
        <w:t>What is the difference between mutable and immutable objects?</w:t>
      </w:r>
    </w:p>
    <w:p>
      <w:r>
        <w:rPr>
          <w:b/>
        </w:rPr>
        <w:t xml:space="preserve">Q16. </w:t>
      </w:r>
      <w:r>
        <w:t>What are the naming conventions in Python?</w:t>
      </w:r>
    </w:p>
    <w:p>
      <w:r>
        <w:rPr>
          <w:b/>
        </w:rPr>
        <w:t xml:space="preserve">Q17. </w:t>
      </w:r>
      <w:r>
        <w:t>What is the difference between is and ==?</w:t>
      </w:r>
    </w:p>
    <w:p>
      <w:r>
        <w:rPr>
          <w:b/>
        </w:rPr>
        <w:t xml:space="preserve">Q18. </w:t>
      </w:r>
      <w:r>
        <w:t>What is the id() function?</w:t>
      </w:r>
    </w:p>
    <w:p>
      <w:r>
        <w:rPr>
          <w:b/>
        </w:rPr>
        <w:t xml:space="preserve">Q19. </w:t>
      </w:r>
      <w:r>
        <w:t>What is None in Python?</w:t>
      </w:r>
    </w:p>
    <w:p>
      <w:r>
        <w:rPr>
          <w:b/>
        </w:rPr>
        <w:t xml:space="preserve">Q20. </w:t>
      </w:r>
      <w:r>
        <w:t>What is the difference between type() and isinstance()?</w:t>
      </w:r>
    </w:p>
    <w:p>
      <w:r>
        <w:rPr>
          <w:b/>
        </w:rPr>
        <w:t xml:space="preserve">Q21. </w:t>
      </w:r>
      <w:r>
        <w:t>How does Python handle integer overflow?</w:t>
      </w:r>
    </w:p>
    <w:p>
      <w:r>
        <w:rPr>
          <w:b/>
        </w:rPr>
        <w:t xml:space="preserve">Q22. </w:t>
      </w:r>
      <w:r>
        <w:t>What are magic/dunder methods?</w:t>
      </w:r>
    </w:p>
    <w:p>
      <w:r>
        <w:rPr>
          <w:b/>
        </w:rPr>
        <w:t xml:space="preserve">Q23. </w:t>
      </w:r>
      <w:r>
        <w:t>What is the __name__ == '__main__' idiom?</w:t>
      </w:r>
    </w:p>
    <w:p>
      <w:r>
        <w:rPr>
          <w:b/>
        </w:rPr>
        <w:t xml:space="preserve">Q24. </w:t>
      </w:r>
      <w:r>
        <w:t>What is the dir() function used for?</w:t>
      </w:r>
    </w:p>
    <w:p>
      <w:r>
        <w:rPr>
          <w:b/>
        </w:rPr>
        <w:t xml:space="preserve">Q25. </w:t>
      </w:r>
      <w:r>
        <w:t>What is the help() function?</w:t>
      </w:r>
    </w:p>
    <w:p>
      <w:r>
        <w:br w:type="page"/>
      </w:r>
    </w:p>
    <w:p>
      <w:pPr>
        <w:pStyle w:val="Heading1"/>
      </w:pPr>
      <w:r>
        <w:t>2. Data Types &amp; Data Structures</w:t>
      </w:r>
    </w:p>
    <w:p>
      <w:r>
        <w:rPr>
          <w:b/>
        </w:rPr>
        <w:t xml:space="preserve">Q26. </w:t>
      </w:r>
      <w:r>
        <w:t>What are the numeric types in Python (int, float, complex)?</w:t>
      </w:r>
    </w:p>
    <w:p>
      <w:r>
        <w:rPr>
          <w:b/>
        </w:rPr>
        <w:t xml:space="preserve">Q27. </w:t>
      </w:r>
      <w:r>
        <w:t>What is the difference between int and float?</w:t>
      </w:r>
    </w:p>
    <w:p>
      <w:r>
        <w:rPr>
          <w:b/>
        </w:rPr>
        <w:t xml:space="preserve">Q28. </w:t>
      </w:r>
      <w:r>
        <w:t>How do you perform type conversion in Python?</w:t>
      </w:r>
    </w:p>
    <w:p>
      <w:r>
        <w:rPr>
          <w:b/>
        </w:rPr>
        <w:t xml:space="preserve">Q29. </w:t>
      </w:r>
      <w:r>
        <w:t>What are strings in Python and how are they immutable?</w:t>
      </w:r>
    </w:p>
    <w:p>
      <w:r>
        <w:rPr>
          <w:b/>
        </w:rPr>
        <w:t xml:space="preserve">Q30. </w:t>
      </w:r>
      <w:r>
        <w:t>What are f-strings and how do they work?</w:t>
      </w:r>
    </w:p>
    <w:p>
      <w:r>
        <w:rPr>
          <w:b/>
        </w:rPr>
        <w:t xml:space="preserve">Q31. </w:t>
      </w:r>
      <w:r>
        <w:t>What is string formatting (%, format(), f-string)?</w:t>
      </w:r>
    </w:p>
    <w:p>
      <w:r>
        <w:rPr>
          <w:b/>
        </w:rPr>
        <w:t xml:space="preserve">Q32. </w:t>
      </w:r>
      <w:r>
        <w:t>What are raw strings and byte strings?</w:t>
      </w:r>
    </w:p>
    <w:p>
      <w:r>
        <w:rPr>
          <w:b/>
        </w:rPr>
        <w:t xml:space="preserve">Q33. </w:t>
      </w:r>
      <w:r>
        <w:t>What are the common string methods?</w:t>
      </w:r>
    </w:p>
    <w:p>
      <w:r>
        <w:rPr>
          <w:b/>
        </w:rPr>
        <w:t xml:space="preserve">Q34. </w:t>
      </w:r>
      <w:r>
        <w:t>What is string interning in Python?</w:t>
      </w:r>
    </w:p>
    <w:p>
      <w:r>
        <w:rPr>
          <w:b/>
        </w:rPr>
        <w:t xml:space="preserve">Q35. </w:t>
      </w:r>
      <w:r>
        <w:t>What are lists in Python?</w:t>
      </w:r>
    </w:p>
    <w:p>
      <w:r>
        <w:rPr>
          <w:b/>
        </w:rPr>
        <w:t xml:space="preserve">Q36. </w:t>
      </w:r>
      <w:r>
        <w:t>What is the difference between a list and a tuple?</w:t>
      </w:r>
    </w:p>
    <w:p>
      <w:r>
        <w:rPr>
          <w:b/>
        </w:rPr>
        <w:t xml:space="preserve">Q37. </w:t>
      </w:r>
      <w:r>
        <w:t>What are list comprehensions?</w:t>
      </w:r>
    </w:p>
    <w:p>
      <w:r>
        <w:rPr>
          <w:b/>
        </w:rPr>
        <w:t xml:space="preserve">Q38. </w:t>
      </w:r>
      <w:r>
        <w:t>What are nested list comprehensions?</w:t>
      </w:r>
    </w:p>
    <w:p>
      <w:r>
        <w:rPr>
          <w:b/>
        </w:rPr>
        <w:t xml:space="preserve">Q39. </w:t>
      </w:r>
      <w:r>
        <w:t>How do you sort lists (sort() vs sorted())?</w:t>
      </w:r>
    </w:p>
    <w:p>
      <w:r>
        <w:rPr>
          <w:b/>
        </w:rPr>
        <w:t xml:space="preserve">Q40. </w:t>
      </w:r>
      <w:r>
        <w:t>What is the difference between shallow copy and deep copy?</w:t>
      </w:r>
    </w:p>
    <w:p>
      <w:r>
        <w:rPr>
          <w:b/>
        </w:rPr>
        <w:t xml:space="preserve">Q41. </w:t>
      </w:r>
      <w:r>
        <w:t>What are tuples and when do you use them?</w:t>
      </w:r>
    </w:p>
    <w:p>
      <w:r>
        <w:rPr>
          <w:b/>
        </w:rPr>
        <w:t xml:space="preserve">Q42. </w:t>
      </w:r>
      <w:r>
        <w:t>What are named tuples?</w:t>
      </w:r>
    </w:p>
    <w:p>
      <w:r>
        <w:rPr>
          <w:b/>
        </w:rPr>
        <w:t xml:space="preserve">Q43. </w:t>
      </w:r>
      <w:r>
        <w:t>What are dictionaries in Python?</w:t>
      </w:r>
    </w:p>
    <w:p>
      <w:r>
        <w:rPr>
          <w:b/>
        </w:rPr>
        <w:t xml:space="preserve">Q44. </w:t>
      </w:r>
      <w:r>
        <w:t>What are dictionary comprehensions?</w:t>
      </w:r>
    </w:p>
    <w:p>
      <w:r>
        <w:rPr>
          <w:b/>
        </w:rPr>
        <w:t xml:space="preserve">Q45. </w:t>
      </w:r>
      <w:r>
        <w:t>What is the difference between dict.get() and dict[]?</w:t>
      </w:r>
    </w:p>
    <w:p>
      <w:r>
        <w:rPr>
          <w:b/>
        </w:rPr>
        <w:t xml:space="preserve">Q46. </w:t>
      </w:r>
      <w:r>
        <w:t>What are OrderedDict, defaultdict, and Counter?</w:t>
      </w:r>
    </w:p>
    <w:p>
      <w:r>
        <w:rPr>
          <w:b/>
        </w:rPr>
        <w:t xml:space="preserve">Q47. </w:t>
      </w:r>
      <w:r>
        <w:t>What is the collections module?</w:t>
      </w:r>
    </w:p>
    <w:p>
      <w:r>
        <w:rPr>
          <w:b/>
        </w:rPr>
        <w:t xml:space="preserve">Q48. </w:t>
      </w:r>
      <w:r>
        <w:t>What are sets in Python?</w:t>
      </w:r>
    </w:p>
    <w:p>
      <w:r>
        <w:rPr>
          <w:b/>
        </w:rPr>
        <w:t xml:space="preserve">Q49. </w:t>
      </w:r>
      <w:r>
        <w:t>What are frozensets?</w:t>
      </w:r>
    </w:p>
    <w:p>
      <w:r>
        <w:rPr>
          <w:b/>
        </w:rPr>
        <w:t xml:space="preserve">Q50. </w:t>
      </w:r>
      <w:r>
        <w:t>What set operations are available (union, intersection, difference)?</w:t>
      </w:r>
    </w:p>
    <w:p>
      <w:r>
        <w:rPr>
          <w:b/>
        </w:rPr>
        <w:t xml:space="preserve">Q51. </w:t>
      </w:r>
      <w:r>
        <w:t>What is the difference between a list and a set?</w:t>
      </w:r>
    </w:p>
    <w:p>
      <w:r>
        <w:rPr>
          <w:b/>
        </w:rPr>
        <w:t xml:space="preserve">Q52. </w:t>
      </w:r>
      <w:r>
        <w:t>What are deques and when do you use them?</w:t>
      </w:r>
    </w:p>
    <w:p>
      <w:r>
        <w:rPr>
          <w:b/>
        </w:rPr>
        <w:t xml:space="preserve">Q53. </w:t>
      </w:r>
      <w:r>
        <w:t>What is the heapq module?</w:t>
      </w:r>
    </w:p>
    <w:p>
      <w:r>
        <w:rPr>
          <w:b/>
        </w:rPr>
        <w:t xml:space="preserve">Q54. </w:t>
      </w:r>
      <w:r>
        <w:t>How do you implement a stack and queue in Python?</w:t>
      </w:r>
    </w:p>
    <w:p>
      <w:r>
        <w:rPr>
          <w:b/>
        </w:rPr>
        <w:t xml:space="preserve">Q55. </w:t>
      </w:r>
      <w:r>
        <w:t>What is the array module and how does it differ from lists?</w:t>
      </w:r>
    </w:p>
    <w:p>
      <w:r>
        <w:br w:type="page"/>
      </w:r>
    </w:p>
    <w:p>
      <w:pPr>
        <w:pStyle w:val="Heading1"/>
      </w:pPr>
      <w:r>
        <w:t>3. Control Flow &amp; Loops</w:t>
      </w:r>
    </w:p>
    <w:p>
      <w:r>
        <w:rPr>
          <w:b/>
        </w:rPr>
        <w:t xml:space="preserve">Q56. </w:t>
      </w:r>
      <w:r>
        <w:t>How do if-elif-else statements work in Python?</w:t>
      </w:r>
    </w:p>
    <w:p>
      <w:r>
        <w:rPr>
          <w:b/>
        </w:rPr>
        <w:t xml:space="preserve">Q57. </w:t>
      </w:r>
      <w:r>
        <w:t>What is the ternary operator (conditional expression) in Python?</w:t>
      </w:r>
    </w:p>
    <w:p>
      <w:r>
        <w:rPr>
          <w:b/>
        </w:rPr>
        <w:t xml:space="preserve">Q58. </w:t>
      </w:r>
      <w:r>
        <w:t>How do for loops work in Python?</w:t>
      </w:r>
    </w:p>
    <w:p>
      <w:r>
        <w:rPr>
          <w:b/>
        </w:rPr>
        <w:t xml:space="preserve">Q59. </w:t>
      </w:r>
      <w:r>
        <w:t>How do while loops work in Python?</w:t>
      </w:r>
    </w:p>
    <w:p>
      <w:r>
        <w:rPr>
          <w:b/>
        </w:rPr>
        <w:t xml:space="preserve">Q60. </w:t>
      </w:r>
      <w:r>
        <w:t>What is the difference between break, continue, and pass?</w:t>
      </w:r>
    </w:p>
    <w:p>
      <w:r>
        <w:rPr>
          <w:b/>
        </w:rPr>
        <w:t xml:space="preserve">Q61. </w:t>
      </w:r>
      <w:r>
        <w:t>What is the else clause in loops?</w:t>
      </w:r>
    </w:p>
    <w:p>
      <w:r>
        <w:rPr>
          <w:b/>
        </w:rPr>
        <w:t xml:space="preserve">Q62. </w:t>
      </w:r>
      <w:r>
        <w:t>How does the range() function work?</w:t>
      </w:r>
    </w:p>
    <w:p>
      <w:r>
        <w:rPr>
          <w:b/>
        </w:rPr>
        <w:t xml:space="preserve">Q63. </w:t>
      </w:r>
      <w:r>
        <w:t>What is the enumerate() function?</w:t>
      </w:r>
    </w:p>
    <w:p>
      <w:r>
        <w:rPr>
          <w:b/>
        </w:rPr>
        <w:t xml:space="preserve">Q64. </w:t>
      </w:r>
      <w:r>
        <w:t>What is the zip() function?</w:t>
      </w:r>
    </w:p>
    <w:p>
      <w:r>
        <w:rPr>
          <w:b/>
        </w:rPr>
        <w:t xml:space="preserve">Q65. </w:t>
      </w:r>
      <w:r>
        <w:t>What is the difference between range() and xrange() (Python 2)?</w:t>
      </w:r>
    </w:p>
    <w:p>
      <w:r>
        <w:rPr>
          <w:b/>
        </w:rPr>
        <w:t xml:space="preserve">Q66. </w:t>
      </w:r>
      <w:r>
        <w:t>How do you iterate over a dictionary?</w:t>
      </w:r>
    </w:p>
    <w:p>
      <w:r>
        <w:rPr>
          <w:b/>
        </w:rPr>
        <w:t xml:space="preserve">Q67. </w:t>
      </w:r>
      <w:r>
        <w:t>What is the iter() and next() function?</w:t>
      </w:r>
    </w:p>
    <w:p>
      <w:r>
        <w:rPr>
          <w:b/>
        </w:rPr>
        <w:t xml:space="preserve">Q68. </w:t>
      </w:r>
      <w:r>
        <w:t>What is the StopIteration exception?</w:t>
      </w:r>
    </w:p>
    <w:p>
      <w:r>
        <w:rPr>
          <w:b/>
        </w:rPr>
        <w:t xml:space="preserve">Q69. </w:t>
      </w:r>
      <w:r>
        <w:t>How do you implement an infinite loop safely?</w:t>
      </w:r>
    </w:p>
    <w:p>
      <w:r>
        <w:rPr>
          <w:b/>
        </w:rPr>
        <w:t xml:space="preserve">Q70. </w:t>
      </w:r>
      <w:r>
        <w:t>What is the walrus operator (:=) in Python 3.8+?</w:t>
      </w:r>
    </w:p>
    <w:p>
      <w:r>
        <w:rPr>
          <w:b/>
        </w:rPr>
        <w:t xml:space="preserve">Q71. </w:t>
      </w:r>
      <w:r>
        <w:t>How do you unpack iterables in loops?</w:t>
      </w:r>
    </w:p>
    <w:p>
      <w:r>
        <w:rPr>
          <w:b/>
        </w:rPr>
        <w:t xml:space="preserve">Q72. </w:t>
      </w:r>
      <w:r>
        <w:t>What is the filter() function?</w:t>
      </w:r>
    </w:p>
    <w:p>
      <w:r>
        <w:rPr>
          <w:b/>
        </w:rPr>
        <w:t xml:space="preserve">Q73. </w:t>
      </w:r>
      <w:r>
        <w:t>What is the map() function?</w:t>
      </w:r>
    </w:p>
    <w:p>
      <w:r>
        <w:rPr>
          <w:b/>
        </w:rPr>
        <w:t xml:space="preserve">Q74. </w:t>
      </w:r>
      <w:r>
        <w:t>What is the reduce() function?</w:t>
      </w:r>
    </w:p>
    <w:p>
      <w:r>
        <w:rPr>
          <w:b/>
        </w:rPr>
        <w:t xml:space="preserve">Q75. </w:t>
      </w:r>
      <w:r>
        <w:t>What is the difference between map/filter and list comprehensions?</w:t>
      </w:r>
    </w:p>
    <w:p>
      <w:r>
        <w:br w:type="page"/>
      </w:r>
    </w:p>
    <w:p>
      <w:pPr>
        <w:pStyle w:val="Heading1"/>
      </w:pPr>
      <w:r>
        <w:t>4. Functions</w:t>
      </w:r>
    </w:p>
    <w:p>
      <w:r>
        <w:rPr>
          <w:b/>
        </w:rPr>
        <w:t xml:space="preserve">Q76. </w:t>
      </w:r>
      <w:r>
        <w:t>How do you define a function in Python?</w:t>
      </w:r>
    </w:p>
    <w:p>
      <w:r>
        <w:rPr>
          <w:b/>
        </w:rPr>
        <w:t xml:space="preserve">Q77. </w:t>
      </w:r>
      <w:r>
        <w:t>What is the difference between parameters and arguments?</w:t>
      </w:r>
    </w:p>
    <w:p>
      <w:r>
        <w:rPr>
          <w:b/>
        </w:rPr>
        <w:t xml:space="preserve">Q78. </w:t>
      </w:r>
      <w:r>
        <w:t>What are default arguments and their pitfalls?</w:t>
      </w:r>
    </w:p>
    <w:p>
      <w:r>
        <w:rPr>
          <w:b/>
        </w:rPr>
        <w:t xml:space="preserve">Q79. </w:t>
      </w:r>
      <w:r>
        <w:t>What are *args and **kwargs?</w:t>
      </w:r>
    </w:p>
    <w:p>
      <w:r>
        <w:rPr>
          <w:b/>
        </w:rPr>
        <w:t xml:space="preserve">Q80. </w:t>
      </w:r>
      <w:r>
        <w:t>What is the difference between *args and **kwargs?</w:t>
      </w:r>
    </w:p>
    <w:p>
      <w:r>
        <w:rPr>
          <w:b/>
        </w:rPr>
        <w:t xml:space="preserve">Q81. </w:t>
      </w:r>
      <w:r>
        <w:t>What is the order of function arguments?</w:t>
      </w:r>
    </w:p>
    <w:p>
      <w:r>
        <w:rPr>
          <w:b/>
        </w:rPr>
        <w:t xml:space="preserve">Q82. </w:t>
      </w:r>
      <w:r>
        <w:t>What are keyword-only arguments?</w:t>
      </w:r>
    </w:p>
    <w:p>
      <w:r>
        <w:rPr>
          <w:b/>
        </w:rPr>
        <w:t xml:space="preserve">Q83. </w:t>
      </w:r>
      <w:r>
        <w:t>What are positional-only arguments (Python 3.8+)?</w:t>
      </w:r>
    </w:p>
    <w:p>
      <w:r>
        <w:rPr>
          <w:b/>
        </w:rPr>
        <w:t xml:space="preserve">Q84. </w:t>
      </w:r>
      <w:r>
        <w:t>What is a first-class function?</w:t>
      </w:r>
    </w:p>
    <w:p>
      <w:r>
        <w:rPr>
          <w:b/>
        </w:rPr>
        <w:t xml:space="preserve">Q85. </w:t>
      </w:r>
      <w:r>
        <w:t>What are higher-order functions?</w:t>
      </w:r>
    </w:p>
    <w:p>
      <w:r>
        <w:rPr>
          <w:b/>
        </w:rPr>
        <w:t xml:space="preserve">Q86. </w:t>
      </w:r>
      <w:r>
        <w:t>What are lambda functions?</w:t>
      </w:r>
    </w:p>
    <w:p>
      <w:r>
        <w:rPr>
          <w:b/>
        </w:rPr>
        <w:t xml:space="preserve">Q87. </w:t>
      </w:r>
      <w:r>
        <w:t>What is a closure in Python?</w:t>
      </w:r>
    </w:p>
    <w:p>
      <w:r>
        <w:rPr>
          <w:b/>
        </w:rPr>
        <w:t xml:space="preserve">Q88. </w:t>
      </w:r>
      <w:r>
        <w:t>What is a decorator?</w:t>
      </w:r>
    </w:p>
    <w:p>
      <w:r>
        <w:rPr>
          <w:b/>
        </w:rPr>
        <w:t xml:space="preserve">Q89. </w:t>
      </w:r>
      <w:r>
        <w:t>How do you write a decorator with arguments?</w:t>
      </w:r>
    </w:p>
    <w:p>
      <w:r>
        <w:rPr>
          <w:b/>
        </w:rPr>
        <w:t xml:space="preserve">Q90. </w:t>
      </w:r>
      <w:r>
        <w:t>How do you chain multiple decorators?</w:t>
      </w:r>
    </w:p>
    <w:p>
      <w:r>
        <w:rPr>
          <w:b/>
        </w:rPr>
        <w:t xml:space="preserve">Q91. </w:t>
      </w:r>
      <w:r>
        <w:t>What is functools.wraps and why is it important?</w:t>
      </w:r>
    </w:p>
    <w:p>
      <w:r>
        <w:rPr>
          <w:b/>
        </w:rPr>
        <w:t xml:space="preserve">Q92. </w:t>
      </w:r>
      <w:r>
        <w:t>What is a recursive function?</w:t>
      </w:r>
    </w:p>
    <w:p>
      <w:r>
        <w:rPr>
          <w:b/>
        </w:rPr>
        <w:t xml:space="preserve">Q93. </w:t>
      </w:r>
      <w:r>
        <w:t>What are the limitations of recursion in Python?</w:t>
      </w:r>
    </w:p>
    <w:p>
      <w:r>
        <w:rPr>
          <w:b/>
        </w:rPr>
        <w:t xml:space="preserve">Q94. </w:t>
      </w:r>
      <w:r>
        <w:t>What is tail recursion and does Python support it?</w:t>
      </w:r>
    </w:p>
    <w:p>
      <w:r>
        <w:rPr>
          <w:b/>
        </w:rPr>
        <w:t xml:space="preserve">Q95. </w:t>
      </w:r>
      <w:r>
        <w:t>What is memoization?</w:t>
      </w:r>
    </w:p>
    <w:p>
      <w:r>
        <w:rPr>
          <w:b/>
        </w:rPr>
        <w:t xml:space="preserve">Q96. </w:t>
      </w:r>
      <w:r>
        <w:t>What is functools.lru_cache?</w:t>
      </w:r>
    </w:p>
    <w:p>
      <w:r>
        <w:rPr>
          <w:b/>
        </w:rPr>
        <w:t xml:space="preserve">Q97. </w:t>
      </w:r>
      <w:r>
        <w:t>What is the difference between a function and a method?</w:t>
      </w:r>
    </w:p>
    <w:p>
      <w:r>
        <w:rPr>
          <w:b/>
        </w:rPr>
        <w:t xml:space="preserve">Q98. </w:t>
      </w:r>
      <w:r>
        <w:t>What are static methods and class methods?</w:t>
      </w:r>
    </w:p>
    <w:p>
      <w:r>
        <w:rPr>
          <w:b/>
        </w:rPr>
        <w:t xml:space="preserve">Q99. </w:t>
      </w:r>
      <w:r>
        <w:t>What is a generator function?</w:t>
      </w:r>
    </w:p>
    <w:p>
      <w:r>
        <w:rPr>
          <w:b/>
        </w:rPr>
        <w:t xml:space="preserve">Q100. </w:t>
      </w:r>
      <w:r>
        <w:t>What is the yield statement?</w:t>
      </w:r>
    </w:p>
    <w:p>
      <w:r>
        <w:rPr>
          <w:b/>
        </w:rPr>
        <w:t xml:space="preserve">Q101. </w:t>
      </w:r>
      <w:r>
        <w:t>What is the difference between return and yield?</w:t>
      </w:r>
    </w:p>
    <w:p>
      <w:r>
        <w:rPr>
          <w:b/>
        </w:rPr>
        <w:t xml:space="preserve">Q102. </w:t>
      </w:r>
      <w:r>
        <w:t>What are generator expressions?</w:t>
      </w:r>
    </w:p>
    <w:p>
      <w:r>
        <w:rPr>
          <w:b/>
        </w:rPr>
        <w:t xml:space="preserve">Q103. </w:t>
      </w:r>
      <w:r>
        <w:t>What is the send() method in generators?</w:t>
      </w:r>
    </w:p>
    <w:p>
      <w:r>
        <w:rPr>
          <w:b/>
        </w:rPr>
        <w:t xml:space="preserve">Q104. </w:t>
      </w:r>
      <w:r>
        <w:t>What are coroutines in Python?</w:t>
      </w:r>
    </w:p>
    <w:p>
      <w:r>
        <w:rPr>
          <w:b/>
        </w:rPr>
        <w:t xml:space="preserve">Q105. </w:t>
      </w:r>
      <w:r>
        <w:t>What is functools.partial?</w:t>
      </w:r>
    </w:p>
    <w:p>
      <w:r>
        <w:br w:type="page"/>
      </w:r>
    </w:p>
    <w:p>
      <w:pPr>
        <w:pStyle w:val="Heading1"/>
      </w:pPr>
      <w:r>
        <w:t>5. Object-Oriented Programming (OOP)</w:t>
      </w:r>
    </w:p>
    <w:p>
      <w:r>
        <w:rPr>
          <w:b/>
        </w:rPr>
        <w:t xml:space="preserve">Q106. </w:t>
      </w:r>
      <w:r>
        <w:t>What are the four pillars of OOP?</w:t>
      </w:r>
    </w:p>
    <w:p>
      <w:r>
        <w:rPr>
          <w:b/>
        </w:rPr>
        <w:t xml:space="preserve">Q107. </w:t>
      </w:r>
      <w:r>
        <w:t>What is a class in Python?</w:t>
      </w:r>
    </w:p>
    <w:p>
      <w:r>
        <w:rPr>
          <w:b/>
        </w:rPr>
        <w:t xml:space="preserve">Q108. </w:t>
      </w:r>
      <w:r>
        <w:t>What is an object (instance)?</w:t>
      </w:r>
    </w:p>
    <w:p>
      <w:r>
        <w:rPr>
          <w:b/>
        </w:rPr>
        <w:t xml:space="preserve">Q109. </w:t>
      </w:r>
      <w:r>
        <w:t>What is the __init__ method?</w:t>
      </w:r>
    </w:p>
    <w:p>
      <w:r>
        <w:rPr>
          <w:b/>
        </w:rPr>
        <w:t xml:space="preserve">Q110. </w:t>
      </w:r>
      <w:r>
        <w:t>What is the self parameter?</w:t>
      </w:r>
    </w:p>
    <w:p>
      <w:r>
        <w:rPr>
          <w:b/>
        </w:rPr>
        <w:t xml:space="preserve">Q111. </w:t>
      </w:r>
      <w:r>
        <w:t>What is the difference between class attributes and instance attributes?</w:t>
      </w:r>
    </w:p>
    <w:p>
      <w:r>
        <w:rPr>
          <w:b/>
        </w:rPr>
        <w:t xml:space="preserve">Q112. </w:t>
      </w:r>
      <w:r>
        <w:t>What is encapsulation in Python?</w:t>
      </w:r>
    </w:p>
    <w:p>
      <w:r>
        <w:rPr>
          <w:b/>
        </w:rPr>
        <w:t xml:space="preserve">Q113. </w:t>
      </w:r>
      <w:r>
        <w:t>What are public, protected, and private attributes?</w:t>
      </w:r>
    </w:p>
    <w:p>
      <w:r>
        <w:rPr>
          <w:b/>
        </w:rPr>
        <w:t xml:space="preserve">Q114. </w:t>
      </w:r>
      <w:r>
        <w:t>What is name mangling in Python?</w:t>
      </w:r>
    </w:p>
    <w:p>
      <w:r>
        <w:rPr>
          <w:b/>
        </w:rPr>
        <w:t xml:space="preserve">Q115. </w:t>
      </w:r>
      <w:r>
        <w:t>What is inheritance in Python?</w:t>
      </w:r>
    </w:p>
    <w:p>
      <w:r>
        <w:rPr>
          <w:b/>
        </w:rPr>
        <w:t xml:space="preserve">Q116. </w:t>
      </w:r>
      <w:r>
        <w:t>What is multiple inheritance?</w:t>
      </w:r>
    </w:p>
    <w:p>
      <w:r>
        <w:rPr>
          <w:b/>
        </w:rPr>
        <w:t xml:space="preserve">Q117. </w:t>
      </w:r>
      <w:r>
        <w:t>What is the Method Resolution Order (MRO)?</w:t>
      </w:r>
    </w:p>
    <w:p>
      <w:r>
        <w:rPr>
          <w:b/>
        </w:rPr>
        <w:t xml:space="preserve">Q118. </w:t>
      </w:r>
      <w:r>
        <w:t>What is the super() function?</w:t>
      </w:r>
    </w:p>
    <w:p>
      <w:r>
        <w:rPr>
          <w:b/>
        </w:rPr>
        <w:t xml:space="preserve">Q119. </w:t>
      </w:r>
      <w:r>
        <w:t>What is polymorphism in Python?</w:t>
      </w:r>
    </w:p>
    <w:p>
      <w:r>
        <w:rPr>
          <w:b/>
        </w:rPr>
        <w:t xml:space="preserve">Q120. </w:t>
      </w:r>
      <w:r>
        <w:t>What is method overriding?</w:t>
      </w:r>
    </w:p>
    <w:p>
      <w:r>
        <w:rPr>
          <w:b/>
        </w:rPr>
        <w:t xml:space="preserve">Q121. </w:t>
      </w:r>
      <w:r>
        <w:t>Does Python support method overloading?</w:t>
      </w:r>
    </w:p>
    <w:p>
      <w:r>
        <w:rPr>
          <w:b/>
        </w:rPr>
        <w:t xml:space="preserve">Q122. </w:t>
      </w:r>
      <w:r>
        <w:t>What are abstract classes and abstract methods?</w:t>
      </w:r>
    </w:p>
    <w:p>
      <w:r>
        <w:rPr>
          <w:b/>
        </w:rPr>
        <w:t xml:space="preserve">Q123. </w:t>
      </w:r>
      <w:r>
        <w:t>What is the ABC module?</w:t>
      </w:r>
    </w:p>
    <w:p>
      <w:r>
        <w:rPr>
          <w:b/>
        </w:rPr>
        <w:t xml:space="preserve">Q124. </w:t>
      </w:r>
      <w:r>
        <w:t>What are interfaces in Python?</w:t>
      </w:r>
    </w:p>
    <w:p>
      <w:r>
        <w:rPr>
          <w:b/>
        </w:rPr>
        <w:t xml:space="preserve">Q125. </w:t>
      </w:r>
      <w:r>
        <w:t>What is composition vs inheritance?</w:t>
      </w:r>
    </w:p>
    <w:p>
      <w:r>
        <w:rPr>
          <w:b/>
        </w:rPr>
        <w:t xml:space="preserve">Q126. </w:t>
      </w:r>
      <w:r>
        <w:t>What are class methods (@classmethod)?</w:t>
      </w:r>
    </w:p>
    <w:p>
      <w:r>
        <w:rPr>
          <w:b/>
        </w:rPr>
        <w:t xml:space="preserve">Q127. </w:t>
      </w:r>
      <w:r>
        <w:t>What are static methods (@staticmethod)?</w:t>
      </w:r>
    </w:p>
    <w:p>
      <w:r>
        <w:rPr>
          <w:b/>
        </w:rPr>
        <w:t xml:space="preserve">Q128. </w:t>
      </w:r>
      <w:r>
        <w:t>What is the difference between @classmethod and @staticmethod?</w:t>
      </w:r>
    </w:p>
    <w:p>
      <w:r>
        <w:rPr>
          <w:b/>
        </w:rPr>
        <w:t xml:space="preserve">Q129. </w:t>
      </w:r>
      <w:r>
        <w:t>What are property decorators (@property)?</w:t>
      </w:r>
    </w:p>
    <w:p>
      <w:r>
        <w:rPr>
          <w:b/>
        </w:rPr>
        <w:t xml:space="preserve">Q130. </w:t>
      </w:r>
      <w:r>
        <w:t>What is the __str__ vs __repr__ method?</w:t>
      </w:r>
    </w:p>
    <w:p>
      <w:r>
        <w:rPr>
          <w:b/>
        </w:rPr>
        <w:t xml:space="preserve">Q131. </w:t>
      </w:r>
      <w:r>
        <w:t>What are __eq__, __lt__, __hash__ methods?</w:t>
      </w:r>
    </w:p>
    <w:p>
      <w:r>
        <w:rPr>
          <w:b/>
        </w:rPr>
        <w:t xml:space="preserve">Q132. </w:t>
      </w:r>
      <w:r>
        <w:t>What is operator overloading?</w:t>
      </w:r>
    </w:p>
    <w:p>
      <w:r>
        <w:rPr>
          <w:b/>
        </w:rPr>
        <w:t xml:space="preserve">Q133. </w:t>
      </w:r>
      <w:r>
        <w:t>What are __getattr__ and __setattr__?</w:t>
      </w:r>
    </w:p>
    <w:p>
      <w:r>
        <w:rPr>
          <w:b/>
        </w:rPr>
        <w:t xml:space="preserve">Q134. </w:t>
      </w:r>
      <w:r>
        <w:t>What is __slots__ and why would you use it?</w:t>
      </w:r>
    </w:p>
    <w:p>
      <w:r>
        <w:rPr>
          <w:b/>
        </w:rPr>
        <w:t xml:space="preserve">Q135. </w:t>
      </w:r>
      <w:r>
        <w:t>What are metaclasses in Python?</w:t>
      </w:r>
    </w:p>
    <w:p>
      <w:r>
        <w:rPr>
          <w:b/>
        </w:rPr>
        <w:t xml:space="preserve">Q136. </w:t>
      </w:r>
      <w:r>
        <w:t>What is the type() function as a metaclass?</w:t>
      </w:r>
    </w:p>
    <w:p>
      <w:r>
        <w:rPr>
          <w:b/>
        </w:rPr>
        <w:t xml:space="preserve">Q137. </w:t>
      </w:r>
      <w:r>
        <w:t>What is the __new__ method?</w:t>
      </w:r>
    </w:p>
    <w:p>
      <w:r>
        <w:rPr>
          <w:b/>
        </w:rPr>
        <w:t xml:space="preserve">Q138. </w:t>
      </w:r>
      <w:r>
        <w:t>What is the difference between __new__ and __init__?</w:t>
      </w:r>
    </w:p>
    <w:p>
      <w:r>
        <w:rPr>
          <w:b/>
        </w:rPr>
        <w:t xml:space="preserve">Q139. </w:t>
      </w:r>
      <w:r>
        <w:t>What are descriptors in Python?</w:t>
      </w:r>
    </w:p>
    <w:p>
      <w:r>
        <w:rPr>
          <w:b/>
        </w:rPr>
        <w:t xml:space="preserve">Q140. </w:t>
      </w:r>
      <w:r>
        <w:t>What is the descriptor protocol (__get__, __set__, __delete__)?</w:t>
      </w:r>
    </w:p>
    <w:p>
      <w:r>
        <w:rPr>
          <w:b/>
        </w:rPr>
        <w:t xml:space="preserve">Q141. </w:t>
      </w:r>
      <w:r>
        <w:t>What are data descriptors and non-data descriptors?</w:t>
      </w:r>
    </w:p>
    <w:p>
      <w:r>
        <w:rPr>
          <w:b/>
        </w:rPr>
        <w:t xml:space="preserve">Q142. </w:t>
      </w:r>
      <w:r>
        <w:t>What is monkey patching?</w:t>
      </w:r>
    </w:p>
    <w:p>
      <w:r>
        <w:rPr>
          <w:b/>
        </w:rPr>
        <w:t xml:space="preserve">Q143. </w:t>
      </w:r>
      <w:r>
        <w:t>What are mixins in Python?</w:t>
      </w:r>
    </w:p>
    <w:p>
      <w:r>
        <w:rPr>
          <w:b/>
        </w:rPr>
        <w:t xml:space="preserve">Q144. </w:t>
      </w:r>
      <w:r>
        <w:t>What is the Singleton design pattern in Python?</w:t>
      </w:r>
    </w:p>
    <w:p>
      <w:r>
        <w:rPr>
          <w:b/>
        </w:rPr>
        <w:t xml:space="preserve">Q145. </w:t>
      </w:r>
      <w:r>
        <w:t>What is the Factory design pattern in Python?</w:t>
      </w:r>
    </w:p>
    <w:p>
      <w:r>
        <w:br w:type="page"/>
      </w:r>
    </w:p>
    <w:p>
      <w:pPr>
        <w:pStyle w:val="Heading1"/>
      </w:pPr>
      <w:r>
        <w:t>6. Modules &amp; Packages</w:t>
      </w:r>
    </w:p>
    <w:p>
      <w:r>
        <w:rPr>
          <w:b/>
        </w:rPr>
        <w:t xml:space="preserve">Q146. </w:t>
      </w:r>
      <w:r>
        <w:t>What is a module in Python?</w:t>
      </w:r>
    </w:p>
    <w:p>
      <w:r>
        <w:rPr>
          <w:b/>
        </w:rPr>
        <w:t xml:space="preserve">Q147. </w:t>
      </w:r>
      <w:r>
        <w:t>What is a package in Python?</w:t>
      </w:r>
    </w:p>
    <w:p>
      <w:r>
        <w:rPr>
          <w:b/>
        </w:rPr>
        <w:t xml:space="preserve">Q148. </w:t>
      </w:r>
      <w:r>
        <w:t>What is the __init__.py file?</w:t>
      </w:r>
    </w:p>
    <w:p>
      <w:r>
        <w:rPr>
          <w:b/>
        </w:rPr>
        <w:t xml:space="preserve">Q149. </w:t>
      </w:r>
      <w:r>
        <w:t>How does the import system work in Python?</w:t>
      </w:r>
    </w:p>
    <w:p>
      <w:r>
        <w:rPr>
          <w:b/>
        </w:rPr>
        <w:t xml:space="preserve">Q150. </w:t>
      </w:r>
      <w:r>
        <w:t>What is the difference between import and from...import?</w:t>
      </w:r>
    </w:p>
    <w:p>
      <w:r>
        <w:rPr>
          <w:b/>
        </w:rPr>
        <w:t xml:space="preserve">Q151. </w:t>
      </w:r>
      <w:r>
        <w:t>What is relative import vs absolute import?</w:t>
      </w:r>
    </w:p>
    <w:p>
      <w:r>
        <w:rPr>
          <w:b/>
        </w:rPr>
        <w:t xml:space="preserve">Q152. </w:t>
      </w:r>
      <w:r>
        <w:t>What is the sys.path and how does Python resolve imports?</w:t>
      </w:r>
    </w:p>
    <w:p>
      <w:r>
        <w:rPr>
          <w:b/>
        </w:rPr>
        <w:t xml:space="preserve">Q153. </w:t>
      </w:r>
      <w:r>
        <w:t>What is the __all__ variable?</w:t>
      </w:r>
    </w:p>
    <w:p>
      <w:r>
        <w:rPr>
          <w:b/>
        </w:rPr>
        <w:t xml:space="preserve">Q154. </w:t>
      </w:r>
      <w:r>
        <w:t>What is circular import and how do you resolve it?</w:t>
      </w:r>
    </w:p>
    <w:p>
      <w:r>
        <w:rPr>
          <w:b/>
        </w:rPr>
        <w:t xml:space="preserve">Q155. </w:t>
      </w:r>
      <w:r>
        <w:t>What is the importlib module?</w:t>
      </w:r>
    </w:p>
    <w:p>
      <w:r>
        <w:rPr>
          <w:b/>
        </w:rPr>
        <w:t xml:space="preserve">Q156. </w:t>
      </w:r>
      <w:r>
        <w:t>What is lazy importing?</w:t>
      </w:r>
    </w:p>
    <w:p>
      <w:r>
        <w:rPr>
          <w:b/>
        </w:rPr>
        <w:t xml:space="preserve">Q157. </w:t>
      </w:r>
      <w:r>
        <w:t>How do you create a distributable package?</w:t>
      </w:r>
    </w:p>
    <w:p>
      <w:r>
        <w:rPr>
          <w:b/>
        </w:rPr>
        <w:t xml:space="preserve">Q158. </w:t>
      </w:r>
      <w:r>
        <w:t>What is setup.py and setup.cfg?</w:t>
      </w:r>
    </w:p>
    <w:p>
      <w:r>
        <w:rPr>
          <w:b/>
        </w:rPr>
        <w:t xml:space="preserve">Q159. </w:t>
      </w:r>
      <w:r>
        <w:t>What is pyproject.toml?</w:t>
      </w:r>
    </w:p>
    <w:p>
      <w:r>
        <w:rPr>
          <w:b/>
        </w:rPr>
        <w:t xml:space="preserve">Q160. </w:t>
      </w:r>
      <w:r>
        <w:t>What is pip and how do you use it?</w:t>
      </w:r>
    </w:p>
    <w:p>
      <w:r>
        <w:rPr>
          <w:b/>
        </w:rPr>
        <w:t xml:space="preserve">Q161. </w:t>
      </w:r>
      <w:r>
        <w:t>What are virtual environments?</w:t>
      </w:r>
    </w:p>
    <w:p>
      <w:r>
        <w:rPr>
          <w:b/>
        </w:rPr>
        <w:t xml:space="preserve">Q162. </w:t>
      </w:r>
      <w:r>
        <w:t>What is the difference between venv, virtualenv, and conda?</w:t>
      </w:r>
    </w:p>
    <w:p>
      <w:r>
        <w:rPr>
          <w:b/>
        </w:rPr>
        <w:t xml:space="preserve">Q163. </w:t>
      </w:r>
      <w:r>
        <w:t>What is requirements.txt?</w:t>
      </w:r>
    </w:p>
    <w:p>
      <w:r>
        <w:rPr>
          <w:b/>
        </w:rPr>
        <w:t xml:space="preserve">Q164. </w:t>
      </w:r>
      <w:r>
        <w:t>What is pipenv and poetry?</w:t>
      </w:r>
    </w:p>
    <w:p>
      <w:r>
        <w:rPr>
          <w:b/>
        </w:rPr>
        <w:t xml:space="preserve">Q165. </w:t>
      </w:r>
      <w:r>
        <w:t>What is the difference between a namespace package and a regular package?</w:t>
      </w:r>
    </w:p>
    <w:p>
      <w:r>
        <w:br w:type="page"/>
      </w:r>
    </w:p>
    <w:p>
      <w:pPr>
        <w:pStyle w:val="Heading1"/>
      </w:pPr>
      <w:r>
        <w:t>7. Error &amp; Exception Handling</w:t>
      </w:r>
    </w:p>
    <w:p>
      <w:r>
        <w:rPr>
          <w:b/>
        </w:rPr>
        <w:t xml:space="preserve">Q166. </w:t>
      </w:r>
      <w:r>
        <w:t>What are exceptions in Python?</w:t>
      </w:r>
    </w:p>
    <w:p>
      <w:r>
        <w:rPr>
          <w:b/>
        </w:rPr>
        <w:t xml:space="preserve">Q167. </w:t>
      </w:r>
      <w:r>
        <w:t>What is the difference between syntax errors and exceptions?</w:t>
      </w:r>
    </w:p>
    <w:p>
      <w:r>
        <w:rPr>
          <w:b/>
        </w:rPr>
        <w:t xml:space="preserve">Q168. </w:t>
      </w:r>
      <w:r>
        <w:t>How does try-except-else-finally work?</w:t>
      </w:r>
    </w:p>
    <w:p>
      <w:r>
        <w:rPr>
          <w:b/>
        </w:rPr>
        <w:t xml:space="preserve">Q169. </w:t>
      </w:r>
      <w:r>
        <w:t>What is the purpose of the else clause in try?</w:t>
      </w:r>
    </w:p>
    <w:p>
      <w:r>
        <w:rPr>
          <w:b/>
        </w:rPr>
        <w:t xml:space="preserve">Q170. </w:t>
      </w:r>
      <w:r>
        <w:t>What is the finally clause used for?</w:t>
      </w:r>
    </w:p>
    <w:p>
      <w:r>
        <w:rPr>
          <w:b/>
        </w:rPr>
        <w:t xml:space="preserve">Q171. </w:t>
      </w:r>
      <w:r>
        <w:t>How do you catch multiple exceptions?</w:t>
      </w:r>
    </w:p>
    <w:p>
      <w:r>
        <w:rPr>
          <w:b/>
        </w:rPr>
        <w:t xml:space="preserve">Q172. </w:t>
      </w:r>
      <w:r>
        <w:t>What is the exception hierarchy in Python?</w:t>
      </w:r>
    </w:p>
    <w:p>
      <w:r>
        <w:rPr>
          <w:b/>
        </w:rPr>
        <w:t xml:space="preserve">Q173. </w:t>
      </w:r>
      <w:r>
        <w:t>What is the difference between Exception and BaseException?</w:t>
      </w:r>
    </w:p>
    <w:p>
      <w:r>
        <w:rPr>
          <w:b/>
        </w:rPr>
        <w:t xml:space="preserve">Q174. </w:t>
      </w:r>
      <w:r>
        <w:t>How do you create custom exceptions?</w:t>
      </w:r>
    </w:p>
    <w:p>
      <w:r>
        <w:rPr>
          <w:b/>
        </w:rPr>
        <w:t xml:space="preserve">Q175. </w:t>
      </w:r>
      <w:r>
        <w:t>What are best practices for exception handling?</w:t>
      </w:r>
    </w:p>
    <w:p>
      <w:r>
        <w:rPr>
          <w:b/>
        </w:rPr>
        <w:t xml:space="preserve">Q176. </w:t>
      </w:r>
      <w:r>
        <w:t>What is the raise statement?</w:t>
      </w:r>
    </w:p>
    <w:p>
      <w:r>
        <w:rPr>
          <w:b/>
        </w:rPr>
        <w:t xml:space="preserve">Q177. </w:t>
      </w:r>
      <w:r>
        <w:t>What is exception chaining (raise from)?</w:t>
      </w:r>
    </w:p>
    <w:p>
      <w:r>
        <w:rPr>
          <w:b/>
        </w:rPr>
        <w:t xml:space="preserve">Q178. </w:t>
      </w:r>
      <w:r>
        <w:t>What is the traceback module?</w:t>
      </w:r>
    </w:p>
    <w:p>
      <w:r>
        <w:rPr>
          <w:b/>
        </w:rPr>
        <w:t xml:space="preserve">Q179. </w:t>
      </w:r>
      <w:r>
        <w:t>How do you log exceptions properly?</w:t>
      </w:r>
    </w:p>
    <w:p>
      <w:r>
        <w:rPr>
          <w:b/>
        </w:rPr>
        <w:t xml:space="preserve">Q180. </w:t>
      </w:r>
      <w:r>
        <w:t>What are warnings in Python?</w:t>
      </w:r>
    </w:p>
    <w:p>
      <w:r>
        <w:rPr>
          <w:b/>
        </w:rPr>
        <w:t xml:space="preserve">Q181. </w:t>
      </w:r>
      <w:r>
        <w:t>What is the assert statement?</w:t>
      </w:r>
    </w:p>
    <w:p>
      <w:r>
        <w:rPr>
          <w:b/>
        </w:rPr>
        <w:t xml:space="preserve">Q182. </w:t>
      </w:r>
      <w:r>
        <w:t>When should you use assert vs raising exceptions?</w:t>
      </w:r>
    </w:p>
    <w:p>
      <w:r>
        <w:rPr>
          <w:b/>
        </w:rPr>
        <w:t xml:space="preserve">Q183. </w:t>
      </w:r>
      <w:r>
        <w:t>What is EAFP vs LBYL approach?</w:t>
      </w:r>
    </w:p>
    <w:p>
      <w:r>
        <w:rPr>
          <w:b/>
        </w:rPr>
        <w:t xml:space="preserve">Q184. </w:t>
      </w:r>
      <w:r>
        <w:t>What are context managers and the with statement?</w:t>
      </w:r>
    </w:p>
    <w:p>
      <w:r>
        <w:rPr>
          <w:b/>
        </w:rPr>
        <w:t xml:space="preserve">Q185. </w:t>
      </w:r>
      <w:r>
        <w:t>How do you create custom context managers?</w:t>
      </w:r>
    </w:p>
    <w:p>
      <w:r>
        <w:rPr>
          <w:b/>
        </w:rPr>
        <w:t xml:space="preserve">Q186. </w:t>
      </w:r>
      <w:r>
        <w:t>What is contextlib.contextmanager?</w:t>
      </w:r>
    </w:p>
    <w:p>
      <w:r>
        <w:rPr>
          <w:b/>
        </w:rPr>
        <w:t xml:space="preserve">Q187. </w:t>
      </w:r>
      <w:r>
        <w:t>What is contextlib.suppress?</w:t>
      </w:r>
    </w:p>
    <w:p>
      <w:r>
        <w:rPr>
          <w:b/>
        </w:rPr>
        <w:t xml:space="preserve">Q188. </w:t>
      </w:r>
      <w:r>
        <w:t>How do you handle exceptions in generators?</w:t>
      </w:r>
    </w:p>
    <w:p>
      <w:r>
        <w:rPr>
          <w:b/>
        </w:rPr>
        <w:t xml:space="preserve">Q189. </w:t>
      </w:r>
      <w:r>
        <w:t>What are exception groups (Python 3.11+)?</w:t>
      </w:r>
    </w:p>
    <w:p>
      <w:r>
        <w:rPr>
          <w:b/>
        </w:rPr>
        <w:t xml:space="preserve">Q190. </w:t>
      </w:r>
      <w:r>
        <w:t>What is the ExceptionGroup and except* syntax?</w:t>
      </w:r>
    </w:p>
    <w:p>
      <w:r>
        <w:br w:type="page"/>
      </w:r>
    </w:p>
    <w:p>
      <w:pPr>
        <w:pStyle w:val="Heading1"/>
      </w:pPr>
      <w:r>
        <w:t>8. File Handling &amp; I/O</w:t>
      </w:r>
    </w:p>
    <w:p>
      <w:r>
        <w:rPr>
          <w:b/>
        </w:rPr>
        <w:t xml:space="preserve">Q191. </w:t>
      </w:r>
      <w:r>
        <w:t>How do you open and read files in Python?</w:t>
      </w:r>
    </w:p>
    <w:p>
      <w:r>
        <w:rPr>
          <w:b/>
        </w:rPr>
        <w:t xml:space="preserve">Q192. </w:t>
      </w:r>
      <w:r>
        <w:t>What are the file opening modes (r, w, a, b, +)?</w:t>
      </w:r>
    </w:p>
    <w:p>
      <w:r>
        <w:rPr>
          <w:b/>
        </w:rPr>
        <w:t xml:space="preserve">Q193. </w:t>
      </w:r>
      <w:r>
        <w:t>What is the difference between read(), readline(), and readlines()?</w:t>
      </w:r>
    </w:p>
    <w:p>
      <w:r>
        <w:rPr>
          <w:b/>
        </w:rPr>
        <w:t xml:space="preserve">Q194. </w:t>
      </w:r>
      <w:r>
        <w:t>How do you write to files in Python?</w:t>
      </w:r>
    </w:p>
    <w:p>
      <w:r>
        <w:rPr>
          <w:b/>
        </w:rPr>
        <w:t xml:space="preserve">Q195. </w:t>
      </w:r>
      <w:r>
        <w:t>Why should you use the with statement for file operations?</w:t>
      </w:r>
    </w:p>
    <w:p>
      <w:r>
        <w:rPr>
          <w:b/>
        </w:rPr>
        <w:t xml:space="preserve">Q196. </w:t>
      </w:r>
      <w:r>
        <w:t>How do you handle binary files?</w:t>
      </w:r>
    </w:p>
    <w:p>
      <w:r>
        <w:rPr>
          <w:b/>
        </w:rPr>
        <w:t xml:space="preserve">Q197. </w:t>
      </w:r>
      <w:r>
        <w:t>How do you read and write CSV files?</w:t>
      </w:r>
    </w:p>
    <w:p>
      <w:r>
        <w:rPr>
          <w:b/>
        </w:rPr>
        <w:t xml:space="preserve">Q198. </w:t>
      </w:r>
      <w:r>
        <w:t>How do you read and write JSON files?</w:t>
      </w:r>
    </w:p>
    <w:p>
      <w:r>
        <w:rPr>
          <w:b/>
        </w:rPr>
        <w:t xml:space="preserve">Q199. </w:t>
      </w:r>
      <w:r>
        <w:t>How do you read and write XML files?</w:t>
      </w:r>
    </w:p>
    <w:p>
      <w:r>
        <w:rPr>
          <w:b/>
        </w:rPr>
        <w:t xml:space="preserve">Q200. </w:t>
      </w:r>
      <w:r>
        <w:t>How do you read and write YAML files?</w:t>
      </w:r>
    </w:p>
    <w:p>
      <w:r>
        <w:rPr>
          <w:b/>
        </w:rPr>
        <w:t xml:space="preserve">Q201. </w:t>
      </w:r>
      <w:r>
        <w:t>What is the pickle module?</w:t>
      </w:r>
    </w:p>
    <w:p>
      <w:r>
        <w:rPr>
          <w:b/>
        </w:rPr>
        <w:t xml:space="preserve">Q202. </w:t>
      </w:r>
      <w:r>
        <w:t>What are the security risks of pickle?</w:t>
      </w:r>
    </w:p>
    <w:p>
      <w:r>
        <w:rPr>
          <w:b/>
        </w:rPr>
        <w:t xml:space="preserve">Q203. </w:t>
      </w:r>
      <w:r>
        <w:t>What is the shelve module?</w:t>
      </w:r>
    </w:p>
    <w:p>
      <w:r>
        <w:rPr>
          <w:b/>
        </w:rPr>
        <w:t xml:space="preserve">Q204. </w:t>
      </w:r>
      <w:r>
        <w:t>How do you work with temporary files (tempfile)?</w:t>
      </w:r>
    </w:p>
    <w:p>
      <w:r>
        <w:rPr>
          <w:b/>
        </w:rPr>
        <w:t xml:space="preserve">Q205. </w:t>
      </w:r>
      <w:r>
        <w:t>How do you handle file paths (os.path vs pathlib)?</w:t>
      </w:r>
    </w:p>
    <w:p>
      <w:r>
        <w:rPr>
          <w:b/>
        </w:rPr>
        <w:t xml:space="preserve">Q206. </w:t>
      </w:r>
      <w:r>
        <w:t>What is the pathlib module?</w:t>
      </w:r>
    </w:p>
    <w:p>
      <w:r>
        <w:rPr>
          <w:b/>
        </w:rPr>
        <w:t xml:space="preserve">Q207. </w:t>
      </w:r>
      <w:r>
        <w:t>How do you traverse directories (os.walk, glob)?</w:t>
      </w:r>
    </w:p>
    <w:p>
      <w:r>
        <w:rPr>
          <w:b/>
        </w:rPr>
        <w:t xml:space="preserve">Q208. </w:t>
      </w:r>
      <w:r>
        <w:t>How do you handle file encoding (UTF-8, Latin-1)?</w:t>
      </w:r>
    </w:p>
    <w:p>
      <w:r>
        <w:rPr>
          <w:b/>
        </w:rPr>
        <w:t xml:space="preserve">Q209. </w:t>
      </w:r>
      <w:r>
        <w:t>What is the io module (StringIO, BytesIO)?</w:t>
      </w:r>
    </w:p>
    <w:p>
      <w:r>
        <w:rPr>
          <w:b/>
        </w:rPr>
        <w:t xml:space="preserve">Q210. </w:t>
      </w:r>
      <w:r>
        <w:t>How do you handle large files efficiently?</w:t>
      </w:r>
    </w:p>
    <w:p>
      <w:r>
        <w:br w:type="page"/>
      </w:r>
    </w:p>
    <w:p>
      <w:pPr>
        <w:pStyle w:val="Heading1"/>
      </w:pPr>
      <w:r>
        <w:t>9. Iterators, Generators &amp; Functional Programming</w:t>
      </w:r>
    </w:p>
    <w:p>
      <w:r>
        <w:rPr>
          <w:b/>
        </w:rPr>
        <w:t xml:space="preserve">Q211. </w:t>
      </w:r>
      <w:r>
        <w:t>What is the iterator protocol in Python?</w:t>
      </w:r>
    </w:p>
    <w:p>
      <w:r>
        <w:rPr>
          <w:b/>
        </w:rPr>
        <w:t xml:space="preserve">Q212. </w:t>
      </w:r>
      <w:r>
        <w:t>What is the difference between an iterable and an iterator?</w:t>
      </w:r>
    </w:p>
    <w:p>
      <w:r>
        <w:rPr>
          <w:b/>
        </w:rPr>
        <w:t xml:space="preserve">Q213. </w:t>
      </w:r>
      <w:r>
        <w:t>How do you create a custom iterator class?</w:t>
      </w:r>
    </w:p>
    <w:p>
      <w:r>
        <w:rPr>
          <w:b/>
        </w:rPr>
        <w:t xml:space="preserve">Q214. </w:t>
      </w:r>
      <w:r>
        <w:t>What are generators and how do they work?</w:t>
      </w:r>
    </w:p>
    <w:p>
      <w:r>
        <w:rPr>
          <w:b/>
        </w:rPr>
        <w:t xml:space="preserve">Q215. </w:t>
      </w:r>
      <w:r>
        <w:t>What is the yield keyword?</w:t>
      </w:r>
    </w:p>
    <w:p>
      <w:r>
        <w:rPr>
          <w:b/>
        </w:rPr>
        <w:t xml:space="preserve">Q216. </w:t>
      </w:r>
      <w:r>
        <w:t>What are generator expressions vs list comprehensions?</w:t>
      </w:r>
    </w:p>
    <w:p>
      <w:r>
        <w:rPr>
          <w:b/>
        </w:rPr>
        <w:t xml:space="preserve">Q217. </w:t>
      </w:r>
      <w:r>
        <w:t>What is the send() method in generators?</w:t>
      </w:r>
    </w:p>
    <w:p>
      <w:r>
        <w:rPr>
          <w:b/>
        </w:rPr>
        <w:t xml:space="preserve">Q218. </w:t>
      </w:r>
      <w:r>
        <w:t>What is the throw() method in generators?</w:t>
      </w:r>
    </w:p>
    <w:p>
      <w:r>
        <w:rPr>
          <w:b/>
        </w:rPr>
        <w:t xml:space="preserve">Q219. </w:t>
      </w:r>
      <w:r>
        <w:t>What is the close() method in generators?</w:t>
      </w:r>
    </w:p>
    <w:p>
      <w:r>
        <w:rPr>
          <w:b/>
        </w:rPr>
        <w:t xml:space="preserve">Q220. </w:t>
      </w:r>
      <w:r>
        <w:t>What is yield from (delegating generators)?</w:t>
      </w:r>
    </w:p>
    <w:p>
      <w:r>
        <w:rPr>
          <w:b/>
        </w:rPr>
        <w:t xml:space="preserve">Q221. </w:t>
      </w:r>
      <w:r>
        <w:t>How do generators save memory?</w:t>
      </w:r>
    </w:p>
    <w:p>
      <w:r>
        <w:rPr>
          <w:b/>
        </w:rPr>
        <w:t xml:space="preserve">Q222. </w:t>
      </w:r>
      <w:r>
        <w:t>What is the itertools module?</w:t>
      </w:r>
    </w:p>
    <w:p>
      <w:r>
        <w:rPr>
          <w:b/>
        </w:rPr>
        <w:t xml:space="preserve">Q223. </w:t>
      </w:r>
      <w:r>
        <w:t>What are itertools.chain, itertools.product, itertools.permutations?</w:t>
      </w:r>
    </w:p>
    <w:p>
      <w:r>
        <w:rPr>
          <w:b/>
        </w:rPr>
        <w:t xml:space="preserve">Q224. </w:t>
      </w:r>
      <w:r>
        <w:t>What are itertools.groupby, itertools.islice, itertools.takewhile?</w:t>
      </w:r>
    </w:p>
    <w:p>
      <w:r>
        <w:rPr>
          <w:b/>
        </w:rPr>
        <w:t xml:space="preserve">Q225. </w:t>
      </w:r>
      <w:r>
        <w:t>What is itertools.tee?</w:t>
      </w:r>
    </w:p>
    <w:p>
      <w:r>
        <w:rPr>
          <w:b/>
        </w:rPr>
        <w:t xml:space="preserve">Q226. </w:t>
      </w:r>
      <w:r>
        <w:t>What is the difference between map() and generator expression?</w:t>
      </w:r>
    </w:p>
    <w:p>
      <w:r>
        <w:rPr>
          <w:b/>
        </w:rPr>
        <w:t xml:space="preserve">Q227. </w:t>
      </w:r>
      <w:r>
        <w:t>What is functools.reduce()?</w:t>
      </w:r>
    </w:p>
    <w:p>
      <w:r>
        <w:rPr>
          <w:b/>
        </w:rPr>
        <w:t xml:space="preserve">Q228. </w:t>
      </w:r>
      <w:r>
        <w:t>What is the operator module?</w:t>
      </w:r>
    </w:p>
    <w:p>
      <w:r>
        <w:rPr>
          <w:b/>
        </w:rPr>
        <w:t xml:space="preserve">Q229. </w:t>
      </w:r>
      <w:r>
        <w:t>What is partial function application?</w:t>
      </w:r>
    </w:p>
    <w:p>
      <w:r>
        <w:rPr>
          <w:b/>
        </w:rPr>
        <w:t xml:space="preserve">Q230. </w:t>
      </w:r>
      <w:r>
        <w:t>How do you implement infinite sequences with generators?</w:t>
      </w:r>
    </w:p>
    <w:p>
      <w:r>
        <w:rPr>
          <w:b/>
        </w:rPr>
        <w:t xml:space="preserve">Q231. </w:t>
      </w:r>
      <w:r>
        <w:t>What is a lazy evaluation?</w:t>
      </w:r>
    </w:p>
    <w:p>
      <w:r>
        <w:rPr>
          <w:b/>
        </w:rPr>
        <w:t xml:space="preserve">Q232. </w:t>
      </w:r>
      <w:r>
        <w:t>How do you create pipelines with generators?</w:t>
      </w:r>
    </w:p>
    <w:p>
      <w:r>
        <w:rPr>
          <w:b/>
        </w:rPr>
        <w:t xml:space="preserve">Q233. </w:t>
      </w:r>
      <w:r>
        <w:t>What is the difference between eager and lazy evaluation?</w:t>
      </w:r>
    </w:p>
    <w:p>
      <w:r>
        <w:rPr>
          <w:b/>
        </w:rPr>
        <w:t xml:space="preserve">Q234. </w:t>
      </w:r>
      <w:r>
        <w:t>What are coroutines and how do they relate to generators?</w:t>
      </w:r>
    </w:p>
    <w:p>
      <w:r>
        <w:rPr>
          <w:b/>
        </w:rPr>
        <w:t xml:space="preserve">Q235. </w:t>
      </w:r>
      <w:r>
        <w:t>What is the inspect.isgenerator() function?</w:t>
      </w:r>
    </w:p>
    <w:p>
      <w:r>
        <w:br w:type="page"/>
      </w:r>
    </w:p>
    <w:p>
      <w:pPr>
        <w:pStyle w:val="Heading1"/>
      </w:pPr>
      <w:r>
        <w:t>10. Decorators &amp; Metaprogramming</w:t>
      </w:r>
    </w:p>
    <w:p>
      <w:r>
        <w:rPr>
          <w:b/>
        </w:rPr>
        <w:t xml:space="preserve">Q236. </w:t>
      </w:r>
      <w:r>
        <w:t>What is a decorator in Python?</w:t>
      </w:r>
    </w:p>
    <w:p>
      <w:r>
        <w:rPr>
          <w:b/>
        </w:rPr>
        <w:t xml:space="preserve">Q237. </w:t>
      </w:r>
      <w:r>
        <w:t>How do you write a simple function decorator?</w:t>
      </w:r>
    </w:p>
    <w:p>
      <w:r>
        <w:rPr>
          <w:b/>
        </w:rPr>
        <w:t xml:space="preserve">Q238. </w:t>
      </w:r>
      <w:r>
        <w:t>How do you write a decorator that accepts arguments?</w:t>
      </w:r>
    </w:p>
    <w:p>
      <w:r>
        <w:rPr>
          <w:b/>
        </w:rPr>
        <w:t xml:space="preserve">Q239. </w:t>
      </w:r>
      <w:r>
        <w:t>How do you write a class-based decorator?</w:t>
      </w:r>
    </w:p>
    <w:p>
      <w:r>
        <w:rPr>
          <w:b/>
        </w:rPr>
        <w:t xml:space="preserve">Q240. </w:t>
      </w:r>
      <w:r>
        <w:t>What is @functools.wraps and why is it needed?</w:t>
      </w:r>
    </w:p>
    <w:p>
      <w:r>
        <w:rPr>
          <w:b/>
        </w:rPr>
        <w:t xml:space="preserve">Q241. </w:t>
      </w:r>
      <w:r>
        <w:t>How do you decorate a class?</w:t>
      </w:r>
    </w:p>
    <w:p>
      <w:r>
        <w:rPr>
          <w:b/>
        </w:rPr>
        <w:t xml:space="preserve">Q242. </w:t>
      </w:r>
      <w:r>
        <w:t>What are common built-in decorators (@property, @staticmethod, @classmethod)?</w:t>
      </w:r>
    </w:p>
    <w:p>
      <w:r>
        <w:rPr>
          <w:b/>
        </w:rPr>
        <w:t xml:space="preserve">Q243. </w:t>
      </w:r>
      <w:r>
        <w:t>How do you chain/stack decorators?</w:t>
      </w:r>
    </w:p>
    <w:p>
      <w:r>
        <w:rPr>
          <w:b/>
        </w:rPr>
        <w:t xml:space="preserve">Q244. </w:t>
      </w:r>
      <w:r>
        <w:t>What is the execution order of stacked decorators?</w:t>
      </w:r>
    </w:p>
    <w:p>
      <w:r>
        <w:rPr>
          <w:b/>
        </w:rPr>
        <w:t xml:space="preserve">Q245. </w:t>
      </w:r>
      <w:r>
        <w:t>How do you create a decorator that can work with or without arguments?</w:t>
      </w:r>
    </w:p>
    <w:p>
      <w:r>
        <w:rPr>
          <w:b/>
        </w:rPr>
        <w:t xml:space="preserve">Q246. </w:t>
      </w:r>
      <w:r>
        <w:t>What is the __wrapped__ attribute?</w:t>
      </w:r>
    </w:p>
    <w:p>
      <w:r>
        <w:rPr>
          <w:b/>
        </w:rPr>
        <w:t xml:space="preserve">Q247. </w:t>
      </w:r>
      <w:r>
        <w:t>How do you use decorators for caching (memoization)?</w:t>
      </w:r>
    </w:p>
    <w:p>
      <w:r>
        <w:rPr>
          <w:b/>
        </w:rPr>
        <w:t xml:space="preserve">Q248. </w:t>
      </w:r>
      <w:r>
        <w:t>How do you use decorators for logging?</w:t>
      </w:r>
    </w:p>
    <w:p>
      <w:r>
        <w:rPr>
          <w:b/>
        </w:rPr>
        <w:t xml:space="preserve">Q249. </w:t>
      </w:r>
      <w:r>
        <w:t>How do you use decorators for access control/authentication?</w:t>
      </w:r>
    </w:p>
    <w:p>
      <w:r>
        <w:rPr>
          <w:b/>
        </w:rPr>
        <w:t xml:space="preserve">Q250. </w:t>
      </w:r>
      <w:r>
        <w:t>How do you use decorators for retry logic?</w:t>
      </w:r>
    </w:p>
    <w:p>
      <w:r>
        <w:rPr>
          <w:b/>
        </w:rPr>
        <w:t xml:space="preserve">Q251. </w:t>
      </w:r>
      <w:r>
        <w:t>What are metaclasses?</w:t>
      </w:r>
    </w:p>
    <w:p>
      <w:r>
        <w:rPr>
          <w:b/>
        </w:rPr>
        <w:t xml:space="preserve">Q252. </w:t>
      </w:r>
      <w:r>
        <w:t>How do you define a metaclass?</w:t>
      </w:r>
    </w:p>
    <w:p>
      <w:r>
        <w:rPr>
          <w:b/>
        </w:rPr>
        <w:t xml:space="preserve">Q253. </w:t>
      </w:r>
      <w:r>
        <w:t>What is type as a metaclass?</w:t>
      </w:r>
    </w:p>
    <w:p>
      <w:r>
        <w:rPr>
          <w:b/>
        </w:rPr>
        <w:t xml:space="preserve">Q254. </w:t>
      </w:r>
      <w:r>
        <w:t>What is __metaclass__ vs metaclass= parameter?</w:t>
      </w:r>
    </w:p>
    <w:p>
      <w:r>
        <w:rPr>
          <w:b/>
        </w:rPr>
        <w:t xml:space="preserve">Q255. </w:t>
      </w:r>
      <w:r>
        <w:t>What is the __prepare__ method in metaclasses?</w:t>
      </w:r>
    </w:p>
    <w:p>
      <w:r>
        <w:rPr>
          <w:b/>
        </w:rPr>
        <w:t xml:space="preserve">Q256. </w:t>
      </w:r>
      <w:r>
        <w:t>What are class decorators vs metaclasses?</w:t>
      </w:r>
    </w:p>
    <w:p>
      <w:r>
        <w:rPr>
          <w:b/>
        </w:rPr>
        <w:t xml:space="preserve">Q257. </w:t>
      </w:r>
      <w:r>
        <w:t>What is the __init_subclass__ method?</w:t>
      </w:r>
    </w:p>
    <w:p>
      <w:r>
        <w:rPr>
          <w:b/>
        </w:rPr>
        <w:t xml:space="preserve">Q258. </w:t>
      </w:r>
      <w:r>
        <w:t>What is __class_getitem__ for generic types?</w:t>
      </w:r>
    </w:p>
    <w:p>
      <w:r>
        <w:rPr>
          <w:b/>
        </w:rPr>
        <w:t xml:space="preserve">Q259. </w:t>
      </w:r>
      <w:r>
        <w:t>How do you use descriptors for validation?</w:t>
      </w:r>
    </w:p>
    <w:p>
      <w:r>
        <w:rPr>
          <w:b/>
        </w:rPr>
        <w:t xml:space="preserve">Q260. </w:t>
      </w:r>
      <w:r>
        <w:t>What is the inspect module for metaprogramming?</w:t>
      </w:r>
    </w:p>
    <w:p>
      <w:r>
        <w:br w:type="page"/>
      </w:r>
    </w:p>
    <w:p>
      <w:pPr>
        <w:pStyle w:val="Heading1"/>
      </w:pPr>
      <w:r>
        <w:t>11. Concurrency &amp; Parallelism</w:t>
      </w:r>
    </w:p>
    <w:p>
      <w:r>
        <w:rPr>
          <w:b/>
        </w:rPr>
        <w:t xml:space="preserve">Q261. </w:t>
      </w:r>
      <w:r>
        <w:t>What is the difference between concurrency and parallelism?</w:t>
      </w:r>
    </w:p>
    <w:p>
      <w:r>
        <w:rPr>
          <w:b/>
        </w:rPr>
        <w:t xml:space="preserve">Q262. </w:t>
      </w:r>
      <w:r>
        <w:t>What is the GIL and how does it affect threading?</w:t>
      </w:r>
    </w:p>
    <w:p>
      <w:r>
        <w:rPr>
          <w:b/>
        </w:rPr>
        <w:t xml:space="preserve">Q263. </w:t>
      </w:r>
      <w:r>
        <w:t>What is the threading module?</w:t>
      </w:r>
    </w:p>
    <w:p>
      <w:r>
        <w:rPr>
          <w:b/>
        </w:rPr>
        <w:t xml:space="preserve">Q264. </w:t>
      </w:r>
      <w:r>
        <w:t>How do you create and manage threads?</w:t>
      </w:r>
    </w:p>
    <w:p>
      <w:r>
        <w:rPr>
          <w:b/>
        </w:rPr>
        <w:t xml:space="preserve">Q265. </w:t>
      </w:r>
      <w:r>
        <w:t>What are thread synchronization primitives (Lock, RLock, Semaphore)?</w:t>
      </w:r>
    </w:p>
    <w:p>
      <w:r>
        <w:rPr>
          <w:b/>
        </w:rPr>
        <w:t xml:space="preserve">Q266. </w:t>
      </w:r>
      <w:r>
        <w:t>What is a deadlock and how do you avoid it?</w:t>
      </w:r>
    </w:p>
    <w:p>
      <w:r>
        <w:rPr>
          <w:b/>
        </w:rPr>
        <w:t xml:space="preserve">Q267. </w:t>
      </w:r>
      <w:r>
        <w:t>What is the multiprocessing module?</w:t>
      </w:r>
    </w:p>
    <w:p>
      <w:r>
        <w:rPr>
          <w:b/>
        </w:rPr>
        <w:t xml:space="preserve">Q268. </w:t>
      </w:r>
      <w:r>
        <w:t>How do you create and manage processes?</w:t>
      </w:r>
    </w:p>
    <w:p>
      <w:r>
        <w:rPr>
          <w:b/>
        </w:rPr>
        <w:t xml:space="preserve">Q269. </w:t>
      </w:r>
      <w:r>
        <w:t>What is the difference between threading and multiprocessing?</w:t>
      </w:r>
    </w:p>
    <w:p>
      <w:r>
        <w:rPr>
          <w:b/>
        </w:rPr>
        <w:t xml:space="preserve">Q270. </w:t>
      </w:r>
      <w:r>
        <w:t>What are Process Pools and Thread Pools?</w:t>
      </w:r>
    </w:p>
    <w:p>
      <w:r>
        <w:rPr>
          <w:b/>
        </w:rPr>
        <w:t xml:space="preserve">Q271. </w:t>
      </w:r>
      <w:r>
        <w:t>What is concurrent.futures module?</w:t>
      </w:r>
    </w:p>
    <w:p>
      <w:r>
        <w:rPr>
          <w:b/>
        </w:rPr>
        <w:t xml:space="preserve">Q272. </w:t>
      </w:r>
      <w:r>
        <w:t>What is ThreadPoolExecutor and ProcessPoolExecutor?</w:t>
      </w:r>
    </w:p>
    <w:p>
      <w:r>
        <w:rPr>
          <w:b/>
        </w:rPr>
        <w:t xml:space="preserve">Q273. </w:t>
      </w:r>
      <w:r>
        <w:t>What is the asyncio module?</w:t>
      </w:r>
    </w:p>
    <w:p>
      <w:r>
        <w:rPr>
          <w:b/>
        </w:rPr>
        <w:t xml:space="preserve">Q274. </w:t>
      </w:r>
      <w:r>
        <w:t>What are async and await keywords?</w:t>
      </w:r>
    </w:p>
    <w:p>
      <w:r>
        <w:rPr>
          <w:b/>
        </w:rPr>
        <w:t xml:space="preserve">Q275. </w:t>
      </w:r>
      <w:r>
        <w:t>What is an event loop?</w:t>
      </w:r>
    </w:p>
    <w:p>
      <w:r>
        <w:rPr>
          <w:b/>
        </w:rPr>
        <w:t xml:space="preserve">Q276. </w:t>
      </w:r>
      <w:r>
        <w:t>What are coroutines in asyncio?</w:t>
      </w:r>
    </w:p>
    <w:p>
      <w:r>
        <w:rPr>
          <w:b/>
        </w:rPr>
        <w:t xml:space="preserve">Q277. </w:t>
      </w:r>
      <w:r>
        <w:t>What is the difference between asyncio.gather and asyncio.wait?</w:t>
      </w:r>
    </w:p>
    <w:p>
      <w:r>
        <w:rPr>
          <w:b/>
        </w:rPr>
        <w:t xml:space="preserve">Q278. </w:t>
      </w:r>
      <w:r>
        <w:t>What are asyncio Tasks?</w:t>
      </w:r>
    </w:p>
    <w:p>
      <w:r>
        <w:rPr>
          <w:b/>
        </w:rPr>
        <w:t xml:space="preserve">Q279. </w:t>
      </w:r>
      <w:r>
        <w:t>What is aiohttp for async HTTP requests?</w:t>
      </w:r>
    </w:p>
    <w:p>
      <w:r>
        <w:rPr>
          <w:b/>
        </w:rPr>
        <w:t xml:space="preserve">Q280. </w:t>
      </w:r>
      <w:r>
        <w:t>What is the difference between threading, multiprocessing, and asyncio?</w:t>
      </w:r>
    </w:p>
    <w:p>
      <w:r>
        <w:rPr>
          <w:b/>
        </w:rPr>
        <w:t xml:space="preserve">Q281. </w:t>
      </w:r>
      <w:r>
        <w:t>When should you use threading vs multiprocessing vs asyncio?</w:t>
      </w:r>
    </w:p>
    <w:p>
      <w:r>
        <w:rPr>
          <w:b/>
        </w:rPr>
        <w:t xml:space="preserve">Q282. </w:t>
      </w:r>
      <w:r>
        <w:t>What are queues for inter-thread/process communication?</w:t>
      </w:r>
    </w:p>
    <w:p>
      <w:r>
        <w:rPr>
          <w:b/>
        </w:rPr>
        <w:t xml:space="preserve">Q283. </w:t>
      </w:r>
      <w:r>
        <w:t>What is the GIL workaround for CPU-bound tasks?</w:t>
      </w:r>
    </w:p>
    <w:p>
      <w:r>
        <w:rPr>
          <w:b/>
        </w:rPr>
        <w:t xml:space="preserve">Q284. </w:t>
      </w:r>
      <w:r>
        <w:t>What is the subprocess module?</w:t>
      </w:r>
    </w:p>
    <w:p>
      <w:r>
        <w:rPr>
          <w:b/>
        </w:rPr>
        <w:t xml:space="preserve">Q285. </w:t>
      </w:r>
      <w:r>
        <w:t>What are daemon threads?</w:t>
      </w:r>
    </w:p>
    <w:p>
      <w:r>
        <w:rPr>
          <w:b/>
        </w:rPr>
        <w:t xml:space="preserve">Q286. </w:t>
      </w:r>
      <w:r>
        <w:t>What is asyncio.run() vs creating event loops manually?</w:t>
      </w:r>
    </w:p>
    <w:p>
      <w:r>
        <w:rPr>
          <w:b/>
        </w:rPr>
        <w:t xml:space="preserve">Q287. </w:t>
      </w:r>
      <w:r>
        <w:t>What are async generators?</w:t>
      </w:r>
    </w:p>
    <w:p>
      <w:r>
        <w:rPr>
          <w:b/>
        </w:rPr>
        <w:t xml:space="preserve">Q288. </w:t>
      </w:r>
      <w:r>
        <w:t>What are async context managers?</w:t>
      </w:r>
    </w:p>
    <w:p>
      <w:r>
        <w:rPr>
          <w:b/>
        </w:rPr>
        <w:t xml:space="preserve">Q289. </w:t>
      </w:r>
      <w:r>
        <w:t>What is the asyncio.Semaphore?</w:t>
      </w:r>
    </w:p>
    <w:p>
      <w:r>
        <w:rPr>
          <w:b/>
        </w:rPr>
        <w:t xml:space="preserve">Q290. </w:t>
      </w:r>
      <w:r>
        <w:t>How do you handle exceptions in concurrent code?</w:t>
      </w:r>
    </w:p>
    <w:p>
      <w:r>
        <w:br w:type="page"/>
      </w:r>
    </w:p>
    <w:p>
      <w:pPr>
        <w:pStyle w:val="Heading1"/>
      </w:pPr>
      <w:r>
        <w:t>12. Testing &amp; Quality Assurance</w:t>
      </w:r>
    </w:p>
    <w:p>
      <w:r>
        <w:rPr>
          <w:b/>
        </w:rPr>
        <w:t xml:space="preserve">Q291. </w:t>
      </w:r>
      <w:r>
        <w:t>What is unit testing in Python?</w:t>
      </w:r>
    </w:p>
    <w:p>
      <w:r>
        <w:rPr>
          <w:b/>
        </w:rPr>
        <w:t xml:space="preserve">Q292. </w:t>
      </w:r>
      <w:r>
        <w:t>What is the unittest module?</w:t>
      </w:r>
    </w:p>
    <w:p>
      <w:r>
        <w:rPr>
          <w:b/>
        </w:rPr>
        <w:t xml:space="preserve">Q293. </w:t>
      </w:r>
      <w:r>
        <w:t>What is pytest and how does it differ from unittest?</w:t>
      </w:r>
    </w:p>
    <w:p>
      <w:r>
        <w:rPr>
          <w:b/>
        </w:rPr>
        <w:t xml:space="preserve">Q294. </w:t>
      </w:r>
      <w:r>
        <w:t>How do you write test cases with pytest?</w:t>
      </w:r>
    </w:p>
    <w:p>
      <w:r>
        <w:rPr>
          <w:b/>
        </w:rPr>
        <w:t xml:space="preserve">Q295. </w:t>
      </w:r>
      <w:r>
        <w:t>What are pytest fixtures?</w:t>
      </w:r>
    </w:p>
    <w:p>
      <w:r>
        <w:rPr>
          <w:b/>
        </w:rPr>
        <w:t xml:space="preserve">Q296. </w:t>
      </w:r>
      <w:r>
        <w:t>What is the difference between setUp/tearDown and fixtures?</w:t>
      </w:r>
    </w:p>
    <w:p>
      <w:r>
        <w:rPr>
          <w:b/>
        </w:rPr>
        <w:t xml:space="preserve">Q297. </w:t>
      </w:r>
      <w:r>
        <w:t>What is parameterized testing?</w:t>
      </w:r>
    </w:p>
    <w:p>
      <w:r>
        <w:rPr>
          <w:b/>
        </w:rPr>
        <w:t xml:space="preserve">Q298. </w:t>
      </w:r>
      <w:r>
        <w:t>What is mocking and the unittest.mock module?</w:t>
      </w:r>
    </w:p>
    <w:p>
      <w:r>
        <w:rPr>
          <w:b/>
        </w:rPr>
        <w:t xml:space="preserve">Q299. </w:t>
      </w:r>
      <w:r>
        <w:t>What is the difference between Mock and MagicMock?</w:t>
      </w:r>
    </w:p>
    <w:p>
      <w:r>
        <w:rPr>
          <w:b/>
        </w:rPr>
        <w:t xml:space="preserve">Q300. </w:t>
      </w:r>
      <w:r>
        <w:t>What is the patch decorator/context manager?</w:t>
      </w:r>
    </w:p>
    <w:p>
      <w:r>
        <w:rPr>
          <w:b/>
        </w:rPr>
        <w:t xml:space="preserve">Q301. </w:t>
      </w:r>
      <w:r>
        <w:t>What is test-driven development (TDD)?</w:t>
      </w:r>
    </w:p>
    <w:p>
      <w:r>
        <w:rPr>
          <w:b/>
        </w:rPr>
        <w:t xml:space="preserve">Q302. </w:t>
      </w:r>
      <w:r>
        <w:t>What is behavior-driven development (BDD)?</w:t>
      </w:r>
    </w:p>
    <w:p>
      <w:r>
        <w:rPr>
          <w:b/>
        </w:rPr>
        <w:t xml:space="preserve">Q303. </w:t>
      </w:r>
      <w:r>
        <w:t>How do you measure code coverage?</w:t>
      </w:r>
    </w:p>
    <w:p>
      <w:r>
        <w:rPr>
          <w:b/>
        </w:rPr>
        <w:t xml:space="preserve">Q304. </w:t>
      </w:r>
      <w:r>
        <w:t>What is the coverage module?</w:t>
      </w:r>
    </w:p>
    <w:p>
      <w:r>
        <w:rPr>
          <w:b/>
        </w:rPr>
        <w:t xml:space="preserve">Q305. </w:t>
      </w:r>
      <w:r>
        <w:t>What are doctest tests?</w:t>
      </w:r>
    </w:p>
    <w:p>
      <w:r>
        <w:rPr>
          <w:b/>
        </w:rPr>
        <w:t xml:space="preserve">Q306. </w:t>
      </w:r>
      <w:r>
        <w:t>How do you test exceptions?</w:t>
      </w:r>
    </w:p>
    <w:p>
      <w:r>
        <w:rPr>
          <w:b/>
        </w:rPr>
        <w:t xml:space="preserve">Q307. </w:t>
      </w:r>
      <w:r>
        <w:t>What is the difference between integration and unit tests?</w:t>
      </w:r>
    </w:p>
    <w:p>
      <w:r>
        <w:rPr>
          <w:b/>
        </w:rPr>
        <w:t xml:space="preserve">Q308. </w:t>
      </w:r>
      <w:r>
        <w:t>How do you test async code?</w:t>
      </w:r>
    </w:p>
    <w:p>
      <w:r>
        <w:rPr>
          <w:b/>
        </w:rPr>
        <w:t xml:space="preserve">Q309. </w:t>
      </w:r>
      <w:r>
        <w:t>What is hypothesis for property-based testing?</w:t>
      </w:r>
    </w:p>
    <w:p>
      <w:r>
        <w:rPr>
          <w:b/>
        </w:rPr>
        <w:t xml:space="preserve">Q310. </w:t>
      </w:r>
      <w:r>
        <w:t>What are best practices for writing testable code?</w:t>
      </w:r>
    </w:p>
    <w:p>
      <w:r>
        <w:rPr>
          <w:b/>
        </w:rPr>
        <w:t xml:space="preserve">Q311. </w:t>
      </w:r>
      <w:r>
        <w:t>What is tox for testing across multiple environments?</w:t>
      </w:r>
    </w:p>
    <w:p>
      <w:r>
        <w:rPr>
          <w:b/>
        </w:rPr>
        <w:t xml:space="preserve">Q312. </w:t>
      </w:r>
      <w:r>
        <w:t>How do you use pytest markers?</w:t>
      </w:r>
    </w:p>
    <w:p>
      <w:r>
        <w:rPr>
          <w:b/>
        </w:rPr>
        <w:t xml:space="preserve">Q313. </w:t>
      </w:r>
      <w:r>
        <w:t>What is conftest.py in pytest?</w:t>
      </w:r>
    </w:p>
    <w:p>
      <w:r>
        <w:rPr>
          <w:b/>
        </w:rPr>
        <w:t xml:space="preserve">Q314. </w:t>
      </w:r>
      <w:r>
        <w:t>How do you test private methods?</w:t>
      </w:r>
    </w:p>
    <w:p>
      <w:r>
        <w:rPr>
          <w:b/>
        </w:rPr>
        <w:t xml:space="preserve">Q315. </w:t>
      </w:r>
      <w:r>
        <w:t>What is mutation testing?</w:t>
      </w:r>
    </w:p>
    <w:p>
      <w:r>
        <w:br w:type="page"/>
      </w:r>
    </w:p>
    <w:p>
      <w:pPr>
        <w:pStyle w:val="Heading1"/>
      </w:pPr>
      <w:r>
        <w:t>13. Python Standard Library</w:t>
      </w:r>
    </w:p>
    <w:p>
      <w:r>
        <w:rPr>
          <w:b/>
        </w:rPr>
        <w:t xml:space="preserve">Q316. </w:t>
      </w:r>
      <w:r>
        <w:t>What are the most important modules in the standard library?</w:t>
      </w:r>
    </w:p>
    <w:p>
      <w:r>
        <w:rPr>
          <w:b/>
        </w:rPr>
        <w:t xml:space="preserve">Q317. </w:t>
      </w:r>
      <w:r>
        <w:t>What is the os module and its common functions?</w:t>
      </w:r>
    </w:p>
    <w:p>
      <w:r>
        <w:rPr>
          <w:b/>
        </w:rPr>
        <w:t xml:space="preserve">Q318. </w:t>
      </w:r>
      <w:r>
        <w:t>What is the sys module used for?</w:t>
      </w:r>
    </w:p>
    <w:p>
      <w:r>
        <w:rPr>
          <w:b/>
        </w:rPr>
        <w:t xml:space="preserve">Q319. </w:t>
      </w:r>
      <w:r>
        <w:t>What is the datetime module?</w:t>
      </w:r>
    </w:p>
    <w:p>
      <w:r>
        <w:rPr>
          <w:b/>
        </w:rPr>
        <w:t xml:space="preserve">Q320. </w:t>
      </w:r>
      <w:r>
        <w:t>What is the difference between datetime, date, and time objects?</w:t>
      </w:r>
    </w:p>
    <w:p>
      <w:r>
        <w:rPr>
          <w:b/>
        </w:rPr>
        <w:t xml:space="preserve">Q321. </w:t>
      </w:r>
      <w:r>
        <w:t>How do you handle time zones in Python?</w:t>
      </w:r>
    </w:p>
    <w:p>
      <w:r>
        <w:rPr>
          <w:b/>
        </w:rPr>
        <w:t xml:space="preserve">Q322. </w:t>
      </w:r>
      <w:r>
        <w:t>What is the re module for regular expressions?</w:t>
      </w:r>
    </w:p>
    <w:p>
      <w:r>
        <w:rPr>
          <w:b/>
        </w:rPr>
        <w:t xml:space="preserve">Q323. </w:t>
      </w:r>
      <w:r>
        <w:t>What are the common regex patterns and methods (match, search, findall)?</w:t>
      </w:r>
    </w:p>
    <w:p>
      <w:r>
        <w:rPr>
          <w:b/>
        </w:rPr>
        <w:t xml:space="preserve">Q324. </w:t>
      </w:r>
      <w:r>
        <w:t>What is the json module?</w:t>
      </w:r>
    </w:p>
    <w:p>
      <w:r>
        <w:rPr>
          <w:b/>
        </w:rPr>
        <w:t xml:space="preserve">Q325. </w:t>
      </w:r>
      <w:r>
        <w:t>What is the logging module?</w:t>
      </w:r>
    </w:p>
    <w:p>
      <w:r>
        <w:rPr>
          <w:b/>
        </w:rPr>
        <w:t xml:space="preserve">Q326. </w:t>
      </w:r>
      <w:r>
        <w:t>How do you configure logging levels, handlers, and formatters?</w:t>
      </w:r>
    </w:p>
    <w:p>
      <w:r>
        <w:rPr>
          <w:b/>
        </w:rPr>
        <w:t xml:space="preserve">Q327. </w:t>
      </w:r>
      <w:r>
        <w:t>What is the argparse module?</w:t>
      </w:r>
    </w:p>
    <w:p>
      <w:r>
        <w:rPr>
          <w:b/>
        </w:rPr>
        <w:t xml:space="preserve">Q328. </w:t>
      </w:r>
      <w:r>
        <w:t>What is the subprocess module?</w:t>
      </w:r>
    </w:p>
    <w:p>
      <w:r>
        <w:rPr>
          <w:b/>
        </w:rPr>
        <w:t xml:space="preserve">Q329. </w:t>
      </w:r>
      <w:r>
        <w:t>What is the shutil module?</w:t>
      </w:r>
    </w:p>
    <w:p>
      <w:r>
        <w:rPr>
          <w:b/>
        </w:rPr>
        <w:t xml:space="preserve">Q330. </w:t>
      </w:r>
      <w:r>
        <w:t>What is the hashlib module?</w:t>
      </w:r>
    </w:p>
    <w:p>
      <w:r>
        <w:rPr>
          <w:b/>
        </w:rPr>
        <w:t xml:space="preserve">Q331. </w:t>
      </w:r>
      <w:r>
        <w:t>What is the secrets module?</w:t>
      </w:r>
    </w:p>
    <w:p>
      <w:r>
        <w:rPr>
          <w:b/>
        </w:rPr>
        <w:t xml:space="preserve">Q332. </w:t>
      </w:r>
      <w:r>
        <w:t>What is the typing module?</w:t>
      </w:r>
    </w:p>
    <w:p>
      <w:r>
        <w:rPr>
          <w:b/>
        </w:rPr>
        <w:t xml:space="preserve">Q333. </w:t>
      </w:r>
      <w:r>
        <w:t>What is the dataclasses module?</w:t>
      </w:r>
    </w:p>
    <w:p>
      <w:r>
        <w:rPr>
          <w:b/>
        </w:rPr>
        <w:t xml:space="preserve">Q334. </w:t>
      </w:r>
      <w:r>
        <w:t>What is the enum module?</w:t>
      </w:r>
    </w:p>
    <w:p>
      <w:r>
        <w:rPr>
          <w:b/>
        </w:rPr>
        <w:t xml:space="preserve">Q335. </w:t>
      </w:r>
      <w:r>
        <w:t>What is the abc module?</w:t>
      </w:r>
    </w:p>
    <w:p>
      <w:r>
        <w:rPr>
          <w:b/>
        </w:rPr>
        <w:t xml:space="preserve">Q336. </w:t>
      </w:r>
      <w:r>
        <w:t>What is the copy module (shallow vs deep copy)?</w:t>
      </w:r>
    </w:p>
    <w:p>
      <w:r>
        <w:rPr>
          <w:b/>
        </w:rPr>
        <w:t xml:space="preserve">Q337. </w:t>
      </w:r>
      <w:r>
        <w:t>What is the functools module?</w:t>
      </w:r>
    </w:p>
    <w:p>
      <w:r>
        <w:rPr>
          <w:b/>
        </w:rPr>
        <w:t xml:space="preserve">Q338. </w:t>
      </w:r>
      <w:r>
        <w:t>What is the operator module?</w:t>
      </w:r>
    </w:p>
    <w:p>
      <w:r>
        <w:rPr>
          <w:b/>
        </w:rPr>
        <w:t xml:space="preserve">Q339. </w:t>
      </w:r>
      <w:r>
        <w:t>What is the weakref module?</w:t>
      </w:r>
    </w:p>
    <w:p>
      <w:r>
        <w:rPr>
          <w:b/>
        </w:rPr>
        <w:t xml:space="preserve">Q340. </w:t>
      </w:r>
      <w:r>
        <w:t>What is the struct module for binary data?</w:t>
      </w:r>
    </w:p>
    <w:p>
      <w:r>
        <w:br w:type="page"/>
      </w:r>
    </w:p>
    <w:p>
      <w:pPr>
        <w:pStyle w:val="Heading1"/>
      </w:pPr>
      <w:r>
        <w:t>14. Advanced Python Concepts</w:t>
      </w:r>
    </w:p>
    <w:p>
      <w:r>
        <w:rPr>
          <w:b/>
        </w:rPr>
        <w:t xml:space="preserve">Q341. </w:t>
      </w:r>
      <w:r>
        <w:t>What are descriptors and the descriptor protocol?</w:t>
      </w:r>
    </w:p>
    <w:p>
      <w:r>
        <w:rPr>
          <w:b/>
        </w:rPr>
        <w:t xml:space="preserve">Q342. </w:t>
      </w:r>
      <w:r>
        <w:t>What is the __getattribute__ method?</w:t>
      </w:r>
    </w:p>
    <w:p>
      <w:r>
        <w:rPr>
          <w:b/>
        </w:rPr>
        <w:t xml:space="preserve">Q343. </w:t>
      </w:r>
      <w:r>
        <w:t>What is the attribute lookup chain in Python?</w:t>
      </w:r>
    </w:p>
    <w:p>
      <w:r>
        <w:rPr>
          <w:b/>
        </w:rPr>
        <w:t xml:space="preserve">Q344. </w:t>
      </w:r>
      <w:r>
        <w:t>What are __slots__ and how do they optimize memory?</w:t>
      </w:r>
    </w:p>
    <w:p>
      <w:r>
        <w:rPr>
          <w:b/>
        </w:rPr>
        <w:t xml:space="preserve">Q345. </w:t>
      </w:r>
      <w:r>
        <w:t>What is the difference between __getattr__ and __getattribute__?</w:t>
      </w:r>
    </w:p>
    <w:p>
      <w:r>
        <w:rPr>
          <w:b/>
        </w:rPr>
        <w:t xml:space="preserve">Q346. </w:t>
      </w:r>
      <w:r>
        <w:t>What is the Python data model (dunder methods)?</w:t>
      </w:r>
    </w:p>
    <w:p>
      <w:r>
        <w:rPr>
          <w:b/>
        </w:rPr>
        <w:t xml:space="preserve">Q347. </w:t>
      </w:r>
      <w:r>
        <w:t>How do you make objects callable (__call__)?</w:t>
      </w:r>
    </w:p>
    <w:p>
      <w:r>
        <w:rPr>
          <w:b/>
        </w:rPr>
        <w:t xml:space="preserve">Q348. </w:t>
      </w:r>
      <w:r>
        <w:t>How do you implement custom containers (__len__, __getitem__)?</w:t>
      </w:r>
    </w:p>
    <w:p>
      <w:r>
        <w:rPr>
          <w:b/>
        </w:rPr>
        <w:t xml:space="preserve">Q349. </w:t>
      </w:r>
      <w:r>
        <w:t>What is the __contains__ method?</w:t>
      </w:r>
    </w:p>
    <w:p>
      <w:r>
        <w:rPr>
          <w:b/>
        </w:rPr>
        <w:t xml:space="preserve">Q350. </w:t>
      </w:r>
      <w:r>
        <w:t>What is the __missing__ method in dictionaries?</w:t>
      </w:r>
    </w:p>
    <w:p>
      <w:r>
        <w:rPr>
          <w:b/>
        </w:rPr>
        <w:t xml:space="preserve">Q351. </w:t>
      </w:r>
      <w:r>
        <w:t>What are context managers and the context management protocol?</w:t>
      </w:r>
    </w:p>
    <w:p>
      <w:r>
        <w:rPr>
          <w:b/>
        </w:rPr>
        <w:t xml:space="preserve">Q352. </w:t>
      </w:r>
      <w:r>
        <w:t>How do you implement __enter__ and __exit__?</w:t>
      </w:r>
    </w:p>
    <w:p>
      <w:r>
        <w:rPr>
          <w:b/>
        </w:rPr>
        <w:t xml:space="preserve">Q353. </w:t>
      </w:r>
      <w:r>
        <w:t>What is the __del__ method and its pitfalls?</w:t>
      </w:r>
    </w:p>
    <w:p>
      <w:r>
        <w:rPr>
          <w:b/>
        </w:rPr>
        <w:t xml:space="preserve">Q354. </w:t>
      </w:r>
      <w:r>
        <w:t>What is weak referencing?</w:t>
      </w:r>
    </w:p>
    <w:p>
      <w:r>
        <w:rPr>
          <w:b/>
        </w:rPr>
        <w:t xml:space="preserve">Q355. </w:t>
      </w:r>
      <w:r>
        <w:t>What are abstract base classes (ABCs)?</w:t>
      </w:r>
    </w:p>
    <w:p>
      <w:r>
        <w:rPr>
          <w:b/>
        </w:rPr>
        <w:t xml:space="preserve">Q356. </w:t>
      </w:r>
      <w:r>
        <w:t>What is the @abstractmethod decorator?</w:t>
      </w:r>
    </w:p>
    <w:p>
      <w:r>
        <w:rPr>
          <w:b/>
        </w:rPr>
        <w:t xml:space="preserve">Q357. </w:t>
      </w:r>
      <w:r>
        <w:t>What is Protocol (structural subtyping)?</w:t>
      </w:r>
    </w:p>
    <w:p>
      <w:r>
        <w:rPr>
          <w:b/>
        </w:rPr>
        <w:t xml:space="preserve">Q358. </w:t>
      </w:r>
      <w:r>
        <w:t>What are type annotations and type hints?</w:t>
      </w:r>
    </w:p>
    <w:p>
      <w:r>
        <w:rPr>
          <w:b/>
        </w:rPr>
        <w:t xml:space="preserve">Q359. </w:t>
      </w:r>
      <w:r>
        <w:t>What is the typing module and its common types?</w:t>
      </w:r>
    </w:p>
    <w:p>
      <w:r>
        <w:rPr>
          <w:b/>
        </w:rPr>
        <w:t xml:space="preserve">Q360. </w:t>
      </w:r>
      <w:r>
        <w:t>What are Generic types?</w:t>
      </w:r>
    </w:p>
    <w:p>
      <w:r>
        <w:rPr>
          <w:b/>
        </w:rPr>
        <w:t xml:space="preserve">Q361. </w:t>
      </w:r>
      <w:r>
        <w:t>What is TypeVar?</w:t>
      </w:r>
    </w:p>
    <w:p>
      <w:r>
        <w:rPr>
          <w:b/>
        </w:rPr>
        <w:t xml:space="preserve">Q362. </w:t>
      </w:r>
      <w:r>
        <w:t>What are Union, Optional, and Literal types?</w:t>
      </w:r>
    </w:p>
    <w:p>
      <w:r>
        <w:rPr>
          <w:b/>
        </w:rPr>
        <w:t xml:space="preserve">Q363. </w:t>
      </w:r>
      <w:r>
        <w:t>What is the Final type annotation?</w:t>
      </w:r>
    </w:p>
    <w:p>
      <w:r>
        <w:rPr>
          <w:b/>
        </w:rPr>
        <w:t xml:space="preserve">Q364. </w:t>
      </w:r>
      <w:r>
        <w:t>What is the Annotated type?</w:t>
      </w:r>
    </w:p>
    <w:p>
      <w:r>
        <w:rPr>
          <w:b/>
        </w:rPr>
        <w:t xml:space="preserve">Q365. </w:t>
      </w:r>
      <w:r>
        <w:t>What is PEP 484 and PEP 526?</w:t>
      </w:r>
    </w:p>
    <w:p>
      <w:r>
        <w:rPr>
          <w:b/>
        </w:rPr>
        <w:t xml:space="preserve">Q366. </w:t>
      </w:r>
      <w:r>
        <w:t>What are runtime type checkers (mypy, pytype)?</w:t>
      </w:r>
    </w:p>
    <w:p>
      <w:r>
        <w:rPr>
          <w:b/>
        </w:rPr>
        <w:t xml:space="preserve">Q367. </w:t>
      </w:r>
      <w:r>
        <w:t>What is the __class_getitem__ method?</w:t>
      </w:r>
    </w:p>
    <w:p>
      <w:r>
        <w:rPr>
          <w:b/>
        </w:rPr>
        <w:t xml:space="preserve">Q368. </w:t>
      </w:r>
      <w:r>
        <w:t>What are paramspec and type variable tuples?</w:t>
      </w:r>
    </w:p>
    <w:p>
      <w:r>
        <w:rPr>
          <w:b/>
        </w:rPr>
        <w:t xml:space="preserve">Q369. </w:t>
      </w:r>
      <w:r>
        <w:t>What is the match statement (structural pattern matching, Python 3.10+)?</w:t>
      </w:r>
    </w:p>
    <w:p>
      <w:r>
        <w:rPr>
          <w:b/>
        </w:rPr>
        <w:t xml:space="preserve">Q370. </w:t>
      </w:r>
      <w:r>
        <w:t>What are walrus operator use cases?</w:t>
      </w:r>
    </w:p>
    <w:p>
      <w:r>
        <w:br w:type="page"/>
      </w:r>
    </w:p>
    <w:p>
      <w:pPr>
        <w:pStyle w:val="Heading1"/>
      </w:pPr>
      <w:r>
        <w:t>15. Data Science &amp; Scientific Computing</w:t>
      </w:r>
    </w:p>
    <w:p>
      <w:r>
        <w:rPr>
          <w:b/>
        </w:rPr>
        <w:t xml:space="preserve">Q371. </w:t>
      </w:r>
      <w:r>
        <w:t>What is NumPy and its core features?</w:t>
      </w:r>
    </w:p>
    <w:p>
      <w:r>
        <w:rPr>
          <w:b/>
        </w:rPr>
        <w:t xml:space="preserve">Q372. </w:t>
      </w:r>
      <w:r>
        <w:t>What are NumPy arrays and how do they differ from lists?</w:t>
      </w:r>
    </w:p>
    <w:p>
      <w:r>
        <w:rPr>
          <w:b/>
        </w:rPr>
        <w:t xml:space="preserve">Q373. </w:t>
      </w:r>
      <w:r>
        <w:t>What is broadcasting in NumPy?</w:t>
      </w:r>
    </w:p>
    <w:p>
      <w:r>
        <w:rPr>
          <w:b/>
        </w:rPr>
        <w:t xml:space="preserve">Q374. </w:t>
      </w:r>
      <w:r>
        <w:t>What is vectorization in NumPy?</w:t>
      </w:r>
    </w:p>
    <w:p>
      <w:r>
        <w:rPr>
          <w:b/>
        </w:rPr>
        <w:t xml:space="preserve">Q375. </w:t>
      </w:r>
      <w:r>
        <w:t>How do you perform array slicing and indexing in NumPy?</w:t>
      </w:r>
    </w:p>
    <w:p>
      <w:r>
        <w:rPr>
          <w:b/>
        </w:rPr>
        <w:t xml:space="preserve">Q376. </w:t>
      </w:r>
      <w:r>
        <w:t>What is Pandas and its core data structures?</w:t>
      </w:r>
    </w:p>
    <w:p>
      <w:r>
        <w:rPr>
          <w:b/>
        </w:rPr>
        <w:t xml:space="preserve">Q377. </w:t>
      </w:r>
      <w:r>
        <w:t>What is a DataFrame and a Series?</w:t>
      </w:r>
    </w:p>
    <w:p>
      <w:r>
        <w:rPr>
          <w:b/>
        </w:rPr>
        <w:t xml:space="preserve">Q378. </w:t>
      </w:r>
      <w:r>
        <w:t>How do you read and write data with Pandas (CSV, Excel, SQL)?</w:t>
      </w:r>
    </w:p>
    <w:p>
      <w:r>
        <w:rPr>
          <w:b/>
        </w:rPr>
        <w:t xml:space="preserve">Q379. </w:t>
      </w:r>
      <w:r>
        <w:t>How do you handle missing data in Pandas?</w:t>
      </w:r>
    </w:p>
    <w:p>
      <w:r>
        <w:rPr>
          <w:b/>
        </w:rPr>
        <w:t xml:space="preserve">Q380. </w:t>
      </w:r>
      <w:r>
        <w:t>What is the groupby operation in Pandas?</w:t>
      </w:r>
    </w:p>
    <w:p>
      <w:r>
        <w:rPr>
          <w:b/>
        </w:rPr>
        <w:t xml:space="preserve">Q381. </w:t>
      </w:r>
      <w:r>
        <w:t>What are merge, join, and concat in Pandas?</w:t>
      </w:r>
    </w:p>
    <w:p>
      <w:r>
        <w:rPr>
          <w:b/>
        </w:rPr>
        <w:t xml:space="preserve">Q382. </w:t>
      </w:r>
      <w:r>
        <w:t>How do you apply functions to DataFrames (apply, map, applymap)?</w:t>
      </w:r>
    </w:p>
    <w:p>
      <w:r>
        <w:rPr>
          <w:b/>
        </w:rPr>
        <w:t xml:space="preserve">Q383. </w:t>
      </w:r>
      <w:r>
        <w:t>What is the pivot_table in Pandas?</w:t>
      </w:r>
    </w:p>
    <w:p>
      <w:r>
        <w:rPr>
          <w:b/>
        </w:rPr>
        <w:t xml:space="preserve">Q384. </w:t>
      </w:r>
      <w:r>
        <w:t>How do you handle datetime data in Pandas?</w:t>
      </w:r>
    </w:p>
    <w:p>
      <w:r>
        <w:rPr>
          <w:b/>
        </w:rPr>
        <w:t xml:space="preserve">Q385. </w:t>
      </w:r>
      <w:r>
        <w:t>What is Matplotlib and how do you create basic plots?</w:t>
      </w:r>
    </w:p>
    <w:p>
      <w:r>
        <w:rPr>
          <w:b/>
        </w:rPr>
        <w:t xml:space="preserve">Q386. </w:t>
      </w:r>
      <w:r>
        <w:t>What is Seaborn and its advantages over Matplotlib?</w:t>
      </w:r>
    </w:p>
    <w:p>
      <w:r>
        <w:rPr>
          <w:b/>
        </w:rPr>
        <w:t xml:space="preserve">Q387. </w:t>
      </w:r>
      <w:r>
        <w:t>What is SciPy and its submodules?</w:t>
      </w:r>
    </w:p>
    <w:p>
      <w:r>
        <w:rPr>
          <w:b/>
        </w:rPr>
        <w:t xml:space="preserve">Q388. </w:t>
      </w:r>
      <w:r>
        <w:t>What is scikit-learn and its common algorithms?</w:t>
      </w:r>
    </w:p>
    <w:p>
      <w:r>
        <w:rPr>
          <w:b/>
        </w:rPr>
        <w:t xml:space="preserve">Q389. </w:t>
      </w:r>
      <w:r>
        <w:t>How do you split data for training and testing?</w:t>
      </w:r>
    </w:p>
    <w:p>
      <w:r>
        <w:rPr>
          <w:b/>
        </w:rPr>
        <w:t xml:space="preserve">Q390. </w:t>
      </w:r>
      <w:r>
        <w:t>What is cross-validation?</w:t>
      </w:r>
    </w:p>
    <w:p>
      <w:r>
        <w:rPr>
          <w:b/>
        </w:rPr>
        <w:t xml:space="preserve">Q391. </w:t>
      </w:r>
      <w:r>
        <w:t>What is feature engineering in Python?</w:t>
      </w:r>
    </w:p>
    <w:p>
      <w:r>
        <w:rPr>
          <w:b/>
        </w:rPr>
        <w:t xml:space="preserve">Q392. </w:t>
      </w:r>
      <w:r>
        <w:t>What is the difference between Pandas and Polars?</w:t>
      </w:r>
    </w:p>
    <w:p>
      <w:r>
        <w:rPr>
          <w:b/>
        </w:rPr>
        <w:t xml:space="preserve">Q393. </w:t>
      </w:r>
      <w:r>
        <w:t>How do you optimize Pandas performance?</w:t>
      </w:r>
    </w:p>
    <w:p>
      <w:r>
        <w:rPr>
          <w:b/>
        </w:rPr>
        <w:t xml:space="preserve">Q394. </w:t>
      </w:r>
      <w:r>
        <w:t>What is vectorized string operations in Pandas?</w:t>
      </w:r>
    </w:p>
    <w:p>
      <w:r>
        <w:rPr>
          <w:b/>
        </w:rPr>
        <w:t xml:space="preserve">Q395. </w:t>
      </w:r>
      <w:r>
        <w:t>How do you handle large datasets in Pandas?</w:t>
      </w:r>
    </w:p>
    <w:p>
      <w:r>
        <w:br w:type="page"/>
      </w:r>
    </w:p>
    <w:p>
      <w:pPr>
        <w:pStyle w:val="Heading1"/>
      </w:pPr>
      <w:r>
        <w:t>16. Web Development</w:t>
      </w:r>
    </w:p>
    <w:p>
      <w:r>
        <w:rPr>
          <w:b/>
        </w:rPr>
        <w:t xml:space="preserve">Q396. </w:t>
      </w:r>
      <w:r>
        <w:t>What are the popular Python web frameworks?</w:t>
      </w:r>
    </w:p>
    <w:p>
      <w:r>
        <w:rPr>
          <w:b/>
        </w:rPr>
        <w:t xml:space="preserve">Q397. </w:t>
      </w:r>
      <w:r>
        <w:t>What is Flask and its core concepts?</w:t>
      </w:r>
    </w:p>
    <w:p>
      <w:r>
        <w:rPr>
          <w:b/>
        </w:rPr>
        <w:t xml:space="preserve">Q398. </w:t>
      </w:r>
      <w:r>
        <w:t>What is Django and its architecture (MVT)?</w:t>
      </w:r>
    </w:p>
    <w:p>
      <w:r>
        <w:rPr>
          <w:b/>
        </w:rPr>
        <w:t xml:space="preserve">Q399. </w:t>
      </w:r>
      <w:r>
        <w:t>What is FastAPI and its advantages?</w:t>
      </w:r>
    </w:p>
    <w:p>
      <w:r>
        <w:rPr>
          <w:b/>
        </w:rPr>
        <w:t xml:space="preserve">Q400. </w:t>
      </w:r>
      <w:r>
        <w:t>What is the difference between Flask, Django, and FastAPI?</w:t>
      </w:r>
    </w:p>
    <w:p>
      <w:r>
        <w:rPr>
          <w:b/>
        </w:rPr>
        <w:t xml:space="preserve">Q401. </w:t>
      </w:r>
      <w:r>
        <w:t>How do you handle routing in Flask/Django/FastAPI?</w:t>
      </w:r>
    </w:p>
    <w:p>
      <w:r>
        <w:rPr>
          <w:b/>
        </w:rPr>
        <w:t xml:space="preserve">Q402. </w:t>
      </w:r>
      <w:r>
        <w:t>What are middleware in web frameworks?</w:t>
      </w:r>
    </w:p>
    <w:p>
      <w:r>
        <w:rPr>
          <w:b/>
        </w:rPr>
        <w:t xml:space="preserve">Q403. </w:t>
      </w:r>
      <w:r>
        <w:t>How do you handle authentication and authorization?</w:t>
      </w:r>
    </w:p>
    <w:p>
      <w:r>
        <w:rPr>
          <w:b/>
        </w:rPr>
        <w:t xml:space="preserve">Q404. </w:t>
      </w:r>
      <w:r>
        <w:t>What is WSGI and ASGI?</w:t>
      </w:r>
    </w:p>
    <w:p>
      <w:r>
        <w:rPr>
          <w:b/>
        </w:rPr>
        <w:t xml:space="preserve">Q405. </w:t>
      </w:r>
      <w:r>
        <w:t>What is the difference between WSGI and ASGI?</w:t>
      </w:r>
    </w:p>
    <w:p>
      <w:r>
        <w:rPr>
          <w:b/>
        </w:rPr>
        <w:t xml:space="preserve">Q406. </w:t>
      </w:r>
      <w:r>
        <w:t>What are RESTful APIs and how do you build them?</w:t>
      </w:r>
    </w:p>
    <w:p>
      <w:r>
        <w:rPr>
          <w:b/>
        </w:rPr>
        <w:t xml:space="preserve">Q407. </w:t>
      </w:r>
      <w:r>
        <w:t>What is serialization/deserialization in APIs?</w:t>
      </w:r>
    </w:p>
    <w:p>
      <w:r>
        <w:rPr>
          <w:b/>
        </w:rPr>
        <w:t xml:space="preserve">Q408. </w:t>
      </w:r>
      <w:r>
        <w:t>How do you handle CORS in Python web apps?</w:t>
      </w:r>
    </w:p>
    <w:p>
      <w:r>
        <w:rPr>
          <w:b/>
        </w:rPr>
        <w:t xml:space="preserve">Q409. </w:t>
      </w:r>
      <w:r>
        <w:t>What is ORM and how does SQLAlchemy work?</w:t>
      </w:r>
    </w:p>
    <w:p>
      <w:r>
        <w:rPr>
          <w:b/>
        </w:rPr>
        <w:t xml:space="preserve">Q410. </w:t>
      </w:r>
      <w:r>
        <w:t>What is Django ORM?</w:t>
      </w:r>
    </w:p>
    <w:p>
      <w:r>
        <w:rPr>
          <w:b/>
        </w:rPr>
        <w:t xml:space="preserve">Q411. </w:t>
      </w:r>
      <w:r>
        <w:t>How do you handle database migrations?</w:t>
      </w:r>
    </w:p>
    <w:p>
      <w:r>
        <w:rPr>
          <w:b/>
        </w:rPr>
        <w:t xml:space="preserve">Q412. </w:t>
      </w:r>
      <w:r>
        <w:t>What is Celery and task queues?</w:t>
      </w:r>
    </w:p>
    <w:p>
      <w:r>
        <w:rPr>
          <w:b/>
        </w:rPr>
        <w:t xml:space="preserve">Q413. </w:t>
      </w:r>
      <w:r>
        <w:t>How do you implement WebSockets in Python?</w:t>
      </w:r>
    </w:p>
    <w:p>
      <w:r>
        <w:rPr>
          <w:b/>
        </w:rPr>
        <w:t xml:space="preserve">Q414. </w:t>
      </w:r>
      <w:r>
        <w:t>What are template engines (Jinja2)?</w:t>
      </w:r>
    </w:p>
    <w:p>
      <w:r>
        <w:rPr>
          <w:b/>
        </w:rPr>
        <w:t xml:space="preserve">Q415. </w:t>
      </w:r>
      <w:r>
        <w:t>How do you handle sessions and cookies?</w:t>
      </w:r>
    </w:p>
    <w:p>
      <w:r>
        <w:rPr>
          <w:b/>
        </w:rPr>
        <w:t xml:space="preserve">Q416. </w:t>
      </w:r>
      <w:r>
        <w:t>What is the requests library?</w:t>
      </w:r>
    </w:p>
    <w:p>
      <w:r>
        <w:rPr>
          <w:b/>
        </w:rPr>
        <w:t xml:space="preserve">Q417. </w:t>
      </w:r>
      <w:r>
        <w:t>What is httpx and its async capabilities?</w:t>
      </w:r>
    </w:p>
    <w:p>
      <w:r>
        <w:rPr>
          <w:b/>
        </w:rPr>
        <w:t xml:space="preserve">Q418. </w:t>
      </w:r>
      <w:r>
        <w:t>How do you implement rate limiting in APIs?</w:t>
      </w:r>
    </w:p>
    <w:p>
      <w:r>
        <w:rPr>
          <w:b/>
        </w:rPr>
        <w:t xml:space="preserve">Q419. </w:t>
      </w:r>
      <w:r>
        <w:t>What is GraphQL in Python (Strawberry, Graphene)?</w:t>
      </w:r>
    </w:p>
    <w:p>
      <w:r>
        <w:rPr>
          <w:b/>
        </w:rPr>
        <w:t xml:space="preserve">Q420. </w:t>
      </w:r>
      <w:r>
        <w:t>How do you deploy Python web applications?</w:t>
      </w:r>
    </w:p>
    <w:p>
      <w:r>
        <w:br w:type="page"/>
      </w:r>
    </w:p>
    <w:p>
      <w:pPr>
        <w:pStyle w:val="Heading1"/>
      </w:pPr>
      <w:r>
        <w:t>17. Database &amp; ORM</w:t>
      </w:r>
    </w:p>
    <w:p>
      <w:r>
        <w:rPr>
          <w:b/>
        </w:rPr>
        <w:t xml:space="preserve">Q421. </w:t>
      </w:r>
      <w:r>
        <w:t>What is SQLAlchemy and its two APIs (Core and ORM)?</w:t>
      </w:r>
    </w:p>
    <w:p>
      <w:r>
        <w:rPr>
          <w:b/>
        </w:rPr>
        <w:t xml:space="preserve">Q422. </w:t>
      </w:r>
      <w:r>
        <w:t>How do you define models in SQLAlchemy ORM?</w:t>
      </w:r>
    </w:p>
    <w:p>
      <w:r>
        <w:rPr>
          <w:b/>
        </w:rPr>
        <w:t xml:space="preserve">Q423. </w:t>
      </w:r>
      <w:r>
        <w:t>What are sessions in SQLAlchemy?</w:t>
      </w:r>
    </w:p>
    <w:p>
      <w:r>
        <w:rPr>
          <w:b/>
        </w:rPr>
        <w:t xml:space="preserve">Q424. </w:t>
      </w:r>
      <w:r>
        <w:t>How do you perform CRUD operations with SQLAlchemy?</w:t>
      </w:r>
    </w:p>
    <w:p>
      <w:r>
        <w:rPr>
          <w:b/>
        </w:rPr>
        <w:t xml:space="preserve">Q425. </w:t>
      </w:r>
      <w:r>
        <w:t>What is Alembic for database migrations?</w:t>
      </w:r>
    </w:p>
    <w:p>
      <w:r>
        <w:rPr>
          <w:b/>
        </w:rPr>
        <w:t xml:space="preserve">Q426. </w:t>
      </w:r>
      <w:r>
        <w:t>What is the difference between SQLAlchemy and Django ORM?</w:t>
      </w:r>
    </w:p>
    <w:p>
      <w:r>
        <w:rPr>
          <w:b/>
        </w:rPr>
        <w:t xml:space="preserve">Q427. </w:t>
      </w:r>
      <w:r>
        <w:t>How do you use Python with PostgreSQL (psycopg2)?</w:t>
      </w:r>
    </w:p>
    <w:p>
      <w:r>
        <w:rPr>
          <w:b/>
        </w:rPr>
        <w:t xml:space="preserve">Q428. </w:t>
      </w:r>
      <w:r>
        <w:t>How do you use Python with MySQL (mysql-connector, pymysql)?</w:t>
      </w:r>
    </w:p>
    <w:p>
      <w:r>
        <w:rPr>
          <w:b/>
        </w:rPr>
        <w:t xml:space="preserve">Q429. </w:t>
      </w:r>
      <w:r>
        <w:t>How do you use Python with SQLite (sqlite3)?</w:t>
      </w:r>
    </w:p>
    <w:p>
      <w:r>
        <w:rPr>
          <w:b/>
        </w:rPr>
        <w:t xml:space="preserve">Q430. </w:t>
      </w:r>
      <w:r>
        <w:t>What is connection pooling in Python?</w:t>
      </w:r>
    </w:p>
    <w:p>
      <w:r>
        <w:rPr>
          <w:b/>
        </w:rPr>
        <w:t xml:space="preserve">Q431. </w:t>
      </w:r>
      <w:r>
        <w:t>How do you handle transactions in Python?</w:t>
      </w:r>
    </w:p>
    <w:p>
      <w:r>
        <w:rPr>
          <w:b/>
        </w:rPr>
        <w:t xml:space="preserve">Q432. </w:t>
      </w:r>
      <w:r>
        <w:t>What are async database drivers (asyncpg, aiomysql)?</w:t>
      </w:r>
    </w:p>
    <w:p>
      <w:r>
        <w:rPr>
          <w:b/>
        </w:rPr>
        <w:t xml:space="preserve">Q433. </w:t>
      </w:r>
      <w:r>
        <w:t>How do you use Python with MongoDB (pymongo)?</w:t>
      </w:r>
    </w:p>
    <w:p>
      <w:r>
        <w:rPr>
          <w:b/>
        </w:rPr>
        <w:t xml:space="preserve">Q434. </w:t>
      </w:r>
      <w:r>
        <w:t>How do you use Python with Redis?</w:t>
      </w:r>
    </w:p>
    <w:p>
      <w:r>
        <w:rPr>
          <w:b/>
        </w:rPr>
        <w:t xml:space="preserve">Q435. </w:t>
      </w:r>
      <w:r>
        <w:t>What is the N+1 query problem and how do you solve it?</w:t>
      </w:r>
    </w:p>
    <w:p>
      <w:r>
        <w:rPr>
          <w:b/>
        </w:rPr>
        <w:t xml:space="preserve">Q436. </w:t>
      </w:r>
      <w:r>
        <w:t>How do you optimize database queries in Python?</w:t>
      </w:r>
    </w:p>
    <w:p>
      <w:r>
        <w:rPr>
          <w:b/>
        </w:rPr>
        <w:t xml:space="preserve">Q437. </w:t>
      </w:r>
      <w:r>
        <w:t>What is lazy loading vs eager loading?</w:t>
      </w:r>
    </w:p>
    <w:p>
      <w:r>
        <w:rPr>
          <w:b/>
        </w:rPr>
        <w:t xml:space="preserve">Q438. </w:t>
      </w:r>
      <w:r>
        <w:t>How do you implement database connection retry logic?</w:t>
      </w:r>
    </w:p>
    <w:p>
      <w:r>
        <w:rPr>
          <w:b/>
        </w:rPr>
        <w:t xml:space="preserve">Q439. </w:t>
      </w:r>
      <w:r>
        <w:t>What are database indexes and how do you create them from Python?</w:t>
      </w:r>
    </w:p>
    <w:p>
      <w:r>
        <w:rPr>
          <w:b/>
        </w:rPr>
        <w:t xml:space="preserve">Q440. </w:t>
      </w:r>
      <w:r>
        <w:t>How do you handle database connection in multi-threaded apps?</w:t>
      </w:r>
    </w:p>
    <w:p>
      <w:r>
        <w:br w:type="page"/>
      </w:r>
    </w:p>
    <w:p>
      <w:pPr>
        <w:pStyle w:val="Heading1"/>
      </w:pPr>
      <w:r>
        <w:t>18. Design Patterns in Python</w:t>
      </w:r>
    </w:p>
    <w:p>
      <w:r>
        <w:rPr>
          <w:b/>
        </w:rPr>
        <w:t xml:space="preserve">Q441. </w:t>
      </w:r>
      <w:r>
        <w:t>What are design patterns and why are they important?</w:t>
      </w:r>
    </w:p>
    <w:p>
      <w:r>
        <w:rPr>
          <w:b/>
        </w:rPr>
        <w:t xml:space="preserve">Q442. </w:t>
      </w:r>
      <w:r>
        <w:t>What is the Singleton pattern in Python?</w:t>
      </w:r>
    </w:p>
    <w:p>
      <w:r>
        <w:rPr>
          <w:b/>
        </w:rPr>
        <w:t xml:space="preserve">Q443. </w:t>
      </w:r>
      <w:r>
        <w:t>What is the Factory pattern?</w:t>
      </w:r>
    </w:p>
    <w:p>
      <w:r>
        <w:rPr>
          <w:b/>
        </w:rPr>
        <w:t xml:space="preserve">Q444. </w:t>
      </w:r>
      <w:r>
        <w:t>What is the Abstract Factory pattern?</w:t>
      </w:r>
    </w:p>
    <w:p>
      <w:r>
        <w:rPr>
          <w:b/>
        </w:rPr>
        <w:t xml:space="preserve">Q445. </w:t>
      </w:r>
      <w:r>
        <w:t>What is the Builder pattern?</w:t>
      </w:r>
    </w:p>
    <w:p>
      <w:r>
        <w:rPr>
          <w:b/>
        </w:rPr>
        <w:t xml:space="preserve">Q446. </w:t>
      </w:r>
      <w:r>
        <w:t>What is the Observer pattern?</w:t>
      </w:r>
    </w:p>
    <w:p>
      <w:r>
        <w:rPr>
          <w:b/>
        </w:rPr>
        <w:t xml:space="preserve">Q447. </w:t>
      </w:r>
      <w:r>
        <w:t>What is the Strategy pattern?</w:t>
      </w:r>
    </w:p>
    <w:p>
      <w:r>
        <w:rPr>
          <w:b/>
        </w:rPr>
        <w:t xml:space="preserve">Q448. </w:t>
      </w:r>
      <w:r>
        <w:t>What is the Decorator pattern (not Python decorators)?</w:t>
      </w:r>
    </w:p>
    <w:p>
      <w:r>
        <w:rPr>
          <w:b/>
        </w:rPr>
        <w:t xml:space="preserve">Q449. </w:t>
      </w:r>
      <w:r>
        <w:t>What is the Adapter pattern?</w:t>
      </w:r>
    </w:p>
    <w:p>
      <w:r>
        <w:rPr>
          <w:b/>
        </w:rPr>
        <w:t xml:space="preserve">Q450. </w:t>
      </w:r>
      <w:r>
        <w:t>What is the Facade pattern?</w:t>
      </w:r>
    </w:p>
    <w:p>
      <w:r>
        <w:rPr>
          <w:b/>
        </w:rPr>
        <w:t xml:space="preserve">Q451. </w:t>
      </w:r>
      <w:r>
        <w:t>What is the Iterator pattern (Python's built-in support)?</w:t>
      </w:r>
    </w:p>
    <w:p>
      <w:r>
        <w:rPr>
          <w:b/>
        </w:rPr>
        <w:t xml:space="preserve">Q452. </w:t>
      </w:r>
      <w:r>
        <w:t>What is the Command pattern?</w:t>
      </w:r>
    </w:p>
    <w:p>
      <w:r>
        <w:rPr>
          <w:b/>
        </w:rPr>
        <w:t xml:space="preserve">Q453. </w:t>
      </w:r>
      <w:r>
        <w:t>What is the State pattern?</w:t>
      </w:r>
    </w:p>
    <w:p>
      <w:r>
        <w:rPr>
          <w:b/>
        </w:rPr>
        <w:t xml:space="preserve">Q454. </w:t>
      </w:r>
      <w:r>
        <w:t>What is the Template Method pattern?</w:t>
      </w:r>
    </w:p>
    <w:p>
      <w:r>
        <w:rPr>
          <w:b/>
        </w:rPr>
        <w:t xml:space="preserve">Q455. </w:t>
      </w:r>
      <w:r>
        <w:t>What is the Proxy pattern?</w:t>
      </w:r>
    </w:p>
    <w:p>
      <w:r>
        <w:rPr>
          <w:b/>
        </w:rPr>
        <w:t xml:space="preserve">Q456. </w:t>
      </w:r>
      <w:r>
        <w:t>What is Dependency Injection in Python?</w:t>
      </w:r>
    </w:p>
    <w:p>
      <w:r>
        <w:rPr>
          <w:b/>
        </w:rPr>
        <w:t xml:space="preserve">Q457. </w:t>
      </w:r>
      <w:r>
        <w:t>What is the Repository pattern?</w:t>
      </w:r>
    </w:p>
    <w:p>
      <w:r>
        <w:rPr>
          <w:b/>
        </w:rPr>
        <w:t xml:space="preserve">Q458. </w:t>
      </w:r>
      <w:r>
        <w:t>What is the SOLID principles in Python?</w:t>
      </w:r>
    </w:p>
    <w:p>
      <w:r>
        <w:rPr>
          <w:b/>
        </w:rPr>
        <w:t xml:space="preserve">Q459. </w:t>
      </w:r>
      <w:r>
        <w:t>What is the DRY principle?</w:t>
      </w:r>
    </w:p>
    <w:p>
      <w:r>
        <w:rPr>
          <w:b/>
        </w:rPr>
        <w:t xml:space="preserve">Q460. </w:t>
      </w:r>
      <w:r>
        <w:t>How do you implement the publish-subscribe pattern?</w:t>
      </w:r>
    </w:p>
    <w:p>
      <w:r>
        <w:br w:type="page"/>
      </w:r>
    </w:p>
    <w:p>
      <w:pPr>
        <w:pStyle w:val="Heading1"/>
      </w:pPr>
      <w:r>
        <w:t>19. Performance &amp; Optimization</w:t>
      </w:r>
    </w:p>
    <w:p>
      <w:r>
        <w:rPr>
          <w:b/>
        </w:rPr>
        <w:t xml:space="preserve">Q461. </w:t>
      </w:r>
      <w:r>
        <w:t>How do you profile Python code?</w:t>
      </w:r>
    </w:p>
    <w:p>
      <w:r>
        <w:rPr>
          <w:b/>
        </w:rPr>
        <w:t xml:space="preserve">Q462. </w:t>
      </w:r>
      <w:r>
        <w:t>What is cProfile and line_profiler?</w:t>
      </w:r>
    </w:p>
    <w:p>
      <w:r>
        <w:rPr>
          <w:b/>
        </w:rPr>
        <w:t xml:space="preserve">Q463. </w:t>
      </w:r>
      <w:r>
        <w:t>What is timeit for benchmarking?</w:t>
      </w:r>
    </w:p>
    <w:p>
      <w:r>
        <w:rPr>
          <w:b/>
        </w:rPr>
        <w:t xml:space="preserve">Q464. </w:t>
      </w:r>
      <w:r>
        <w:t>How do you identify memory bottlenecks?</w:t>
      </w:r>
    </w:p>
    <w:p>
      <w:r>
        <w:rPr>
          <w:b/>
        </w:rPr>
        <w:t xml:space="preserve">Q465. </w:t>
      </w:r>
      <w:r>
        <w:t>What is memory_profiler?</w:t>
      </w:r>
    </w:p>
    <w:p>
      <w:r>
        <w:rPr>
          <w:b/>
        </w:rPr>
        <w:t xml:space="preserve">Q466. </w:t>
      </w:r>
      <w:r>
        <w:t>What is the sys.getsizeof() function?</w:t>
      </w:r>
    </w:p>
    <w:p>
      <w:r>
        <w:rPr>
          <w:b/>
        </w:rPr>
        <w:t xml:space="preserve">Q467. </w:t>
      </w:r>
      <w:r>
        <w:t>How do you optimize Python code for speed?</w:t>
      </w:r>
    </w:p>
    <w:p>
      <w:r>
        <w:rPr>
          <w:b/>
        </w:rPr>
        <w:t xml:space="preserve">Q468. </w:t>
      </w:r>
      <w:r>
        <w:t>What are the performance differences between data structures?</w:t>
      </w:r>
    </w:p>
    <w:p>
      <w:r>
        <w:rPr>
          <w:b/>
        </w:rPr>
        <w:t xml:space="preserve">Q469. </w:t>
      </w:r>
      <w:r>
        <w:t>What is the time complexity of common operations?</w:t>
      </w:r>
    </w:p>
    <w:p>
      <w:r>
        <w:rPr>
          <w:b/>
        </w:rPr>
        <w:t xml:space="preserve">Q470. </w:t>
      </w:r>
      <w:r>
        <w:t>How do you use __slots__ for memory optimization?</w:t>
      </w:r>
    </w:p>
    <w:p>
      <w:r>
        <w:rPr>
          <w:b/>
        </w:rPr>
        <w:t xml:space="preserve">Q471. </w:t>
      </w:r>
      <w:r>
        <w:t>What are numpy and cython for performance?</w:t>
      </w:r>
    </w:p>
    <w:p>
      <w:r>
        <w:rPr>
          <w:b/>
        </w:rPr>
        <w:t xml:space="preserve">Q472. </w:t>
      </w:r>
      <w:r>
        <w:t>How do you use C extensions in Python?</w:t>
      </w:r>
    </w:p>
    <w:p>
      <w:r>
        <w:rPr>
          <w:b/>
        </w:rPr>
        <w:t xml:space="preserve">Q473. </w:t>
      </w:r>
      <w:r>
        <w:t>What is ctypes and cffi?</w:t>
      </w:r>
    </w:p>
    <w:p>
      <w:r>
        <w:rPr>
          <w:b/>
        </w:rPr>
        <w:t xml:space="preserve">Q474. </w:t>
      </w:r>
      <w:r>
        <w:t>What is Cython and how does it improve performance?</w:t>
      </w:r>
    </w:p>
    <w:p>
      <w:r>
        <w:rPr>
          <w:b/>
        </w:rPr>
        <w:t xml:space="preserve">Q475. </w:t>
      </w:r>
      <w:r>
        <w:t>What is PyPy and how is it faster than CPython?</w:t>
      </w:r>
    </w:p>
    <w:p>
      <w:r>
        <w:rPr>
          <w:b/>
        </w:rPr>
        <w:t xml:space="preserve">Q476. </w:t>
      </w:r>
      <w:r>
        <w:t>How do you handle large datasets efficiently?</w:t>
      </w:r>
    </w:p>
    <w:p>
      <w:r>
        <w:rPr>
          <w:b/>
        </w:rPr>
        <w:t xml:space="preserve">Q477. </w:t>
      </w:r>
      <w:r>
        <w:t>What is lazy evaluation for performance?</w:t>
      </w:r>
    </w:p>
    <w:p>
      <w:r>
        <w:rPr>
          <w:b/>
        </w:rPr>
        <w:t xml:space="preserve">Q478. </w:t>
      </w:r>
      <w:r>
        <w:t>How do you optimize I/O bound operations?</w:t>
      </w:r>
    </w:p>
    <w:p>
      <w:r>
        <w:rPr>
          <w:b/>
        </w:rPr>
        <w:t xml:space="preserve">Q479. </w:t>
      </w:r>
      <w:r>
        <w:t>What is connection pooling for performance?</w:t>
      </w:r>
    </w:p>
    <w:p>
      <w:r>
        <w:rPr>
          <w:b/>
        </w:rPr>
        <w:t xml:space="preserve">Q480. </w:t>
      </w:r>
      <w:r>
        <w:t>How do you use caching effectively (functools.lru_cache, Redis)?</w:t>
      </w:r>
    </w:p>
    <w:p>
      <w:r>
        <w:rPr>
          <w:b/>
        </w:rPr>
        <w:t xml:space="preserve">Q481. </w:t>
      </w:r>
      <w:r>
        <w:t>What is the difference between list and deque for queue operations?</w:t>
      </w:r>
    </w:p>
    <w:p>
      <w:r>
        <w:rPr>
          <w:b/>
        </w:rPr>
        <w:t xml:space="preserve">Q482. </w:t>
      </w:r>
      <w:r>
        <w:t>How do you avoid memory leaks in Python?</w:t>
      </w:r>
    </w:p>
    <w:p>
      <w:r>
        <w:rPr>
          <w:b/>
        </w:rPr>
        <w:t xml:space="preserve">Q483. </w:t>
      </w:r>
      <w:r>
        <w:t>What is object pooling?</w:t>
      </w:r>
    </w:p>
    <w:p>
      <w:r>
        <w:rPr>
          <w:b/>
        </w:rPr>
        <w:t xml:space="preserve">Q484. </w:t>
      </w:r>
      <w:r>
        <w:t>How do you optimize string operations?</w:t>
      </w:r>
    </w:p>
    <w:p>
      <w:r>
        <w:rPr>
          <w:b/>
        </w:rPr>
        <w:t xml:space="preserve">Q485. </w:t>
      </w:r>
      <w:r>
        <w:t>What are the best practices for writing performant Python code?</w:t>
      </w:r>
    </w:p>
    <w:p>
      <w:r>
        <w:br w:type="page"/>
      </w:r>
    </w:p>
    <w:p>
      <w:pPr>
        <w:pStyle w:val="Heading1"/>
      </w:pPr>
      <w:r>
        <w:t>20. Scenario-Based &amp; Problem-Solving Questions</w:t>
      </w:r>
    </w:p>
    <w:p>
      <w:r>
        <w:rPr>
          <w:b/>
        </w:rPr>
        <w:t xml:space="preserve">Q486. </w:t>
      </w:r>
      <w:r>
        <w:t>How would you implement a thread-safe singleton?</w:t>
      </w:r>
    </w:p>
    <w:p>
      <w:r>
        <w:rPr>
          <w:b/>
        </w:rPr>
        <w:t xml:space="preserve">Q487. </w:t>
      </w:r>
      <w:r>
        <w:t>How would you design a rate limiter in Python?</w:t>
      </w:r>
    </w:p>
    <w:p>
      <w:r>
        <w:rPr>
          <w:b/>
        </w:rPr>
        <w:t xml:space="preserve">Q488. </w:t>
      </w:r>
      <w:r>
        <w:t>How would you implement a LRU cache from scratch?</w:t>
      </w:r>
    </w:p>
    <w:p>
      <w:r>
        <w:rPr>
          <w:b/>
        </w:rPr>
        <w:t xml:space="preserve">Q489. </w:t>
      </w:r>
      <w:r>
        <w:t>How would you implement a retry decorator with exponential backoff?</w:t>
      </w:r>
    </w:p>
    <w:p>
      <w:r>
        <w:rPr>
          <w:b/>
        </w:rPr>
        <w:t xml:space="preserve">Q490. </w:t>
      </w:r>
      <w:r>
        <w:t>How would you design a plugin system in Python?</w:t>
      </w:r>
    </w:p>
    <w:p>
      <w:r>
        <w:rPr>
          <w:b/>
        </w:rPr>
        <w:t xml:space="preserve">Q491. </w:t>
      </w:r>
      <w:r>
        <w:t>How would you implement a custom iterator for paginated API results?</w:t>
      </w:r>
    </w:p>
    <w:p>
      <w:r>
        <w:rPr>
          <w:b/>
        </w:rPr>
        <w:t xml:space="preserve">Q492. </w:t>
      </w:r>
      <w:r>
        <w:t>How would you parse a large log file efficiently?</w:t>
      </w:r>
    </w:p>
    <w:p>
      <w:r>
        <w:rPr>
          <w:b/>
        </w:rPr>
        <w:t xml:space="preserve">Q493. </w:t>
      </w:r>
      <w:r>
        <w:t>How would you implement a producer-consumer pattern?</w:t>
      </w:r>
    </w:p>
    <w:p>
      <w:r>
        <w:rPr>
          <w:b/>
        </w:rPr>
        <w:t xml:space="preserve">Q494. </w:t>
      </w:r>
      <w:r>
        <w:t>How would you design a task scheduler?</w:t>
      </w:r>
    </w:p>
    <w:p>
      <w:r>
        <w:rPr>
          <w:b/>
        </w:rPr>
        <w:t xml:space="preserve">Q495. </w:t>
      </w:r>
      <w:r>
        <w:t>How would you implement connection pooling?</w:t>
      </w:r>
    </w:p>
    <w:p>
      <w:r>
        <w:rPr>
          <w:b/>
        </w:rPr>
        <w:t xml:space="preserve">Q496. </w:t>
      </w:r>
      <w:r>
        <w:t>How would you design an event-driven system in Python?</w:t>
      </w:r>
    </w:p>
    <w:p>
      <w:r>
        <w:rPr>
          <w:b/>
        </w:rPr>
        <w:t xml:space="preserve">Q497. </w:t>
      </w:r>
      <w:r>
        <w:t>How would you handle circular imports in a large project?</w:t>
      </w:r>
    </w:p>
    <w:p>
      <w:r>
        <w:rPr>
          <w:b/>
        </w:rPr>
        <w:t xml:space="preserve">Q498. </w:t>
      </w:r>
      <w:r>
        <w:t>How would you implement a custom context manager for database transactions?</w:t>
      </w:r>
    </w:p>
    <w:p>
      <w:r>
        <w:rPr>
          <w:b/>
        </w:rPr>
        <w:t xml:space="preserve">Q499. </w:t>
      </w:r>
      <w:r>
        <w:t>How would you design a Python package with plugins?</w:t>
      </w:r>
    </w:p>
    <w:p>
      <w:r>
        <w:rPr>
          <w:b/>
        </w:rPr>
        <w:t xml:space="preserve">Q500. </w:t>
      </w:r>
      <w:r>
        <w:t>How would you implement a web scraper with rate limiting?</w:t>
      </w:r>
    </w:p>
    <w:p>
      <w:r>
        <w:rPr>
          <w:b/>
        </w:rPr>
        <w:t xml:space="preserve">Q501. </w:t>
      </w:r>
      <w:r>
        <w:t>How would you optimize a function that processes millions of records?</w:t>
      </w:r>
    </w:p>
    <w:p>
      <w:r>
        <w:rPr>
          <w:b/>
        </w:rPr>
        <w:t xml:space="preserve">Q502. </w:t>
      </w:r>
      <w:r>
        <w:t>How would you implement a custom serializer?</w:t>
      </w:r>
    </w:p>
    <w:p>
      <w:r>
        <w:rPr>
          <w:b/>
        </w:rPr>
        <w:t xml:space="preserve">Q503. </w:t>
      </w:r>
      <w:r>
        <w:t>How would you design an API client library?</w:t>
      </w:r>
    </w:p>
    <w:p>
      <w:r>
        <w:rPr>
          <w:b/>
        </w:rPr>
        <w:t xml:space="preserve">Q504. </w:t>
      </w:r>
      <w:r>
        <w:t>How would you implement graceful shutdown in a long-running script?</w:t>
      </w:r>
    </w:p>
    <w:p>
      <w:r>
        <w:rPr>
          <w:b/>
        </w:rPr>
        <w:t xml:space="preserve">Q505. </w:t>
      </w:r>
      <w:r>
        <w:t>How would you handle secrets management in a Python application?</w:t>
      </w:r>
    </w:p>
    <w:p>
      <w:r>
        <w:rPr>
          <w:b/>
        </w:rPr>
        <w:t xml:space="preserve">Q506. </w:t>
      </w:r>
      <w:r>
        <w:t>How would you implement a circuit breaker pattern?</w:t>
      </w:r>
    </w:p>
    <w:p>
      <w:r>
        <w:rPr>
          <w:b/>
        </w:rPr>
        <w:t xml:space="preserve">Q507. </w:t>
      </w:r>
      <w:r>
        <w:t>How would you design a Python microservice?</w:t>
      </w:r>
    </w:p>
    <w:p>
      <w:r>
        <w:rPr>
          <w:b/>
        </w:rPr>
        <w:t xml:space="preserve">Q508. </w:t>
      </w:r>
      <w:r>
        <w:t>How would you implement database migration scripts?</w:t>
      </w:r>
    </w:p>
    <w:p>
      <w:r>
        <w:rPr>
          <w:b/>
        </w:rPr>
        <w:t xml:space="preserve">Q509. </w:t>
      </w:r>
      <w:r>
        <w:t>How would you handle timezone-aware datetime operations?</w:t>
      </w:r>
    </w:p>
    <w:p>
      <w:r>
        <w:rPr>
          <w:b/>
        </w:rPr>
        <w:t xml:space="preserve">Q510. </w:t>
      </w:r>
      <w:r>
        <w:t>How would you implement a file watcher service?</w:t>
      </w:r>
    </w:p>
    <w:p>
      <w:r>
        <w:rPr>
          <w:b/>
        </w:rPr>
        <w:t xml:space="preserve">Q511. </w:t>
      </w:r>
      <w:r>
        <w:t>How would you design a Python CLI tool with subcommands?</w:t>
      </w:r>
    </w:p>
    <w:p>
      <w:r>
        <w:rPr>
          <w:b/>
        </w:rPr>
        <w:t xml:space="preserve">Q512. </w:t>
      </w:r>
      <w:r>
        <w:t>How would you implement an async web crawler?</w:t>
      </w:r>
    </w:p>
    <w:p>
      <w:r>
        <w:rPr>
          <w:b/>
        </w:rPr>
        <w:t xml:space="preserve">Q513. </w:t>
      </w:r>
      <w:r>
        <w:t>How would you handle memory issues when processing large CSV files?</w:t>
      </w:r>
    </w:p>
    <w:p>
      <w:r>
        <w:rPr>
          <w:b/>
        </w:rPr>
        <w:t xml:space="preserve">Q514. </w:t>
      </w:r>
      <w:r>
        <w:t>How would you implement a custom logging handler?</w:t>
      </w:r>
    </w:p>
    <w:p>
      <w:r>
        <w:rPr>
          <w:b/>
        </w:rPr>
        <w:t xml:space="preserve">Q515. </w:t>
      </w:r>
      <w:r>
        <w:t>How would you design a pub-sub system in Python?</w:t>
      </w:r>
    </w:p>
    <w:p>
      <w:r>
        <w:rPr>
          <w:b/>
        </w:rPr>
        <w:t xml:space="preserve">Q516. </w:t>
      </w:r>
      <w:r>
        <w:t>How would you implement a Python decorator that measures execution time?</w:t>
      </w:r>
    </w:p>
    <w:p>
      <w:r>
        <w:rPr>
          <w:b/>
        </w:rPr>
        <w:t xml:space="preserve">Q517. </w:t>
      </w:r>
      <w:r>
        <w:t>How would you handle multiple configuration sources (env vars, files, defaults)?</w:t>
      </w:r>
    </w:p>
    <w:p>
      <w:r>
        <w:rPr>
          <w:b/>
        </w:rPr>
        <w:t xml:space="preserve">Q518. </w:t>
      </w:r>
      <w:r>
        <w:t>How would you implement object serialization for complex nested objects?</w:t>
      </w:r>
    </w:p>
    <w:p>
      <w:r>
        <w:rPr>
          <w:b/>
        </w:rPr>
        <w:t xml:space="preserve">Q519. </w:t>
      </w:r>
      <w:r>
        <w:t>How would you design a testing strategy for a Python microservice?</w:t>
      </w:r>
    </w:p>
    <w:p>
      <w:r>
        <w:rPr>
          <w:b/>
        </w:rPr>
        <w:t xml:space="preserve">Q520. </w:t>
      </w:r>
      <w:r>
        <w:t>How would you implement a command pattern for undo/redo functionality?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520</w:t>
      </w:r>
    </w:p>
    <w:p/>
    <w:p>
      <w:r>
        <w:t>Categories Covered:</w:t>
      </w:r>
    </w:p>
    <w:p>
      <w:pPr>
        <w:pStyle w:val="ListBullet"/>
      </w:pPr>
      <w:r>
        <w:t>1. Python Fundamentals &amp; Basics</w:t>
      </w:r>
    </w:p>
    <w:p>
      <w:pPr>
        <w:pStyle w:val="ListBullet"/>
      </w:pPr>
      <w:r>
        <w:t>2. Data Types &amp; Data Structures</w:t>
      </w:r>
    </w:p>
    <w:p>
      <w:pPr>
        <w:pStyle w:val="ListBullet"/>
      </w:pPr>
      <w:r>
        <w:t>3. Control Flow &amp; Loops</w:t>
      </w:r>
    </w:p>
    <w:p>
      <w:pPr>
        <w:pStyle w:val="ListBullet"/>
      </w:pPr>
      <w:r>
        <w:t>4. Functions</w:t>
      </w:r>
    </w:p>
    <w:p>
      <w:pPr>
        <w:pStyle w:val="ListBullet"/>
      </w:pPr>
      <w:r>
        <w:t>5. Object-Oriented Programming (OOP)</w:t>
      </w:r>
    </w:p>
    <w:p>
      <w:pPr>
        <w:pStyle w:val="ListBullet"/>
      </w:pPr>
      <w:r>
        <w:t>6. Modules &amp; Packages</w:t>
      </w:r>
    </w:p>
    <w:p>
      <w:pPr>
        <w:pStyle w:val="ListBullet"/>
      </w:pPr>
      <w:r>
        <w:t>7. Error &amp; Exception Handling</w:t>
      </w:r>
    </w:p>
    <w:p>
      <w:pPr>
        <w:pStyle w:val="ListBullet"/>
      </w:pPr>
      <w:r>
        <w:t>8. File Handling &amp; I/O</w:t>
      </w:r>
    </w:p>
    <w:p>
      <w:pPr>
        <w:pStyle w:val="ListBullet"/>
      </w:pPr>
      <w:r>
        <w:t>9. Iterators, Generators &amp; Functional Programming</w:t>
      </w:r>
    </w:p>
    <w:p>
      <w:pPr>
        <w:pStyle w:val="ListBullet"/>
      </w:pPr>
      <w:r>
        <w:t>10. Decorators &amp; Metaprogramming</w:t>
      </w:r>
    </w:p>
    <w:p>
      <w:pPr>
        <w:pStyle w:val="ListBullet"/>
      </w:pPr>
      <w:r>
        <w:t>11. Concurrency &amp; Parallelism</w:t>
      </w:r>
    </w:p>
    <w:p>
      <w:pPr>
        <w:pStyle w:val="ListBullet"/>
      </w:pPr>
      <w:r>
        <w:t>12. Testing &amp; Quality Assurance</w:t>
      </w:r>
    </w:p>
    <w:p>
      <w:pPr>
        <w:pStyle w:val="ListBullet"/>
      </w:pPr>
      <w:r>
        <w:t>13. Python Standard Library</w:t>
      </w:r>
    </w:p>
    <w:p>
      <w:pPr>
        <w:pStyle w:val="ListBullet"/>
      </w:pPr>
      <w:r>
        <w:t>14. Advanced Python Concepts</w:t>
      </w:r>
    </w:p>
    <w:p>
      <w:pPr>
        <w:pStyle w:val="ListBullet"/>
      </w:pPr>
      <w:r>
        <w:t>15. Data Science &amp; Scientific Computing</w:t>
      </w:r>
    </w:p>
    <w:p>
      <w:pPr>
        <w:pStyle w:val="ListBullet"/>
      </w:pPr>
      <w:r>
        <w:t>16. Web Development</w:t>
      </w:r>
    </w:p>
    <w:p>
      <w:pPr>
        <w:pStyle w:val="ListBullet"/>
      </w:pPr>
      <w:r>
        <w:t>17. Database &amp; ORM</w:t>
      </w:r>
    </w:p>
    <w:p>
      <w:pPr>
        <w:pStyle w:val="ListBullet"/>
      </w:pPr>
      <w:r>
        <w:t>18. Design Patterns in Python</w:t>
      </w:r>
    </w:p>
    <w:p>
      <w:pPr>
        <w:pStyle w:val="ListBullet"/>
      </w:pPr>
      <w:r>
        <w:t>19. Performance &amp; Optimization</w:t>
      </w:r>
    </w:p>
    <w:p>
      <w:pPr>
        <w:pStyle w:val="ListBullet"/>
      </w:pPr>
      <w:r>
        <w:t>20. Scenario-Based &amp; Problem-Solving Questions</w:t>
      </w:r>
    </w:p>
    <w:p/>
    <w:p>
      <w:r>
        <w:t>This document covers all major Python topics including:</w:t>
      </w:r>
    </w:p>
    <w:p>
      <w:pPr>
        <w:pStyle w:val="ListBullet"/>
      </w:pPr>
      <w:r>
        <w:t>Python Fundamentals (data model, memory management, GIL)</w:t>
      </w:r>
    </w:p>
    <w:p>
      <w:pPr>
        <w:pStyle w:val="ListBullet"/>
      </w:pPr>
      <w:r>
        <w:t>Data Types &amp; Structures (lists, dicts, sets, tuples, collections)</w:t>
      </w:r>
    </w:p>
    <w:p>
      <w:pPr>
        <w:pStyle w:val="ListBullet"/>
      </w:pPr>
      <w:r>
        <w:t>Control Flow &amp; Loops</w:t>
      </w:r>
    </w:p>
    <w:p>
      <w:pPr>
        <w:pStyle w:val="ListBullet"/>
      </w:pPr>
      <w:r>
        <w:t>Functions (closures, decorators, generators, lambda)</w:t>
      </w:r>
    </w:p>
    <w:p>
      <w:pPr>
        <w:pStyle w:val="ListBullet"/>
      </w:pPr>
      <w:r>
        <w:t>Object-Oriented Programming (inheritance, metaclasses, descriptors)</w:t>
      </w:r>
    </w:p>
    <w:p>
      <w:pPr>
        <w:pStyle w:val="ListBullet"/>
      </w:pPr>
      <w:r>
        <w:t>Modules &amp; Packages (import system, virtual environments)</w:t>
      </w:r>
    </w:p>
    <w:p>
      <w:pPr>
        <w:pStyle w:val="ListBullet"/>
      </w:pPr>
      <w:r>
        <w:t>Exception Handling &amp; Context Managers</w:t>
      </w:r>
    </w:p>
    <w:p>
      <w:pPr>
        <w:pStyle w:val="ListBullet"/>
      </w:pPr>
      <w:r>
        <w:t>File Handling &amp; I/O</w:t>
      </w:r>
    </w:p>
    <w:p>
      <w:pPr>
        <w:pStyle w:val="ListBullet"/>
      </w:pPr>
      <w:r>
        <w:t>Iterators, Generators &amp; Functional Programming</w:t>
      </w:r>
    </w:p>
    <w:p>
      <w:pPr>
        <w:pStyle w:val="ListBullet"/>
      </w:pPr>
      <w:r>
        <w:t>Decorators &amp; Metaprogramming</w:t>
      </w:r>
    </w:p>
    <w:p>
      <w:pPr>
        <w:pStyle w:val="ListBullet"/>
      </w:pPr>
      <w:r>
        <w:t>Concurrency &amp; Parallelism (threading, multiprocessing, asyncio)</w:t>
      </w:r>
    </w:p>
    <w:p>
      <w:pPr>
        <w:pStyle w:val="ListBullet"/>
      </w:pPr>
      <w:r>
        <w:t>Testing (pytest, unittest, mocking, coverage)</w:t>
      </w:r>
    </w:p>
    <w:p>
      <w:pPr>
        <w:pStyle w:val="ListBullet"/>
      </w:pPr>
      <w:r>
        <w:t>Python Standard Library</w:t>
      </w:r>
    </w:p>
    <w:p>
      <w:pPr>
        <w:pStyle w:val="ListBullet"/>
      </w:pPr>
      <w:r>
        <w:t>Advanced Concepts (type hints, pattern matching, protocols)</w:t>
      </w:r>
    </w:p>
    <w:p>
      <w:pPr>
        <w:pStyle w:val="ListBullet"/>
      </w:pPr>
      <w:r>
        <w:t>Data Science (NumPy, Pandas, scikit-learn)</w:t>
      </w:r>
    </w:p>
    <w:p>
      <w:pPr>
        <w:pStyle w:val="ListBullet"/>
      </w:pPr>
      <w:r>
        <w:t>Web Development (Flask, Django, FastAPI)</w:t>
      </w:r>
    </w:p>
    <w:p>
      <w:pPr>
        <w:pStyle w:val="ListBullet"/>
      </w:pPr>
      <w:r>
        <w:t>Database &amp; ORM (SQLAlchemy, migrations)</w:t>
      </w:r>
    </w:p>
    <w:p>
      <w:pPr>
        <w:pStyle w:val="ListBullet"/>
      </w:pPr>
      <w:r>
        <w:t>Design Patterns (Singleton, Factory, Observer, SOLID)</w:t>
      </w:r>
    </w:p>
    <w:p>
      <w:pPr>
        <w:pStyle w:val="ListBullet"/>
      </w:pPr>
      <w:r>
        <w:t>Performance &amp; Optimization (profiling, caching, Cython)</w:t>
      </w:r>
    </w:p>
    <w:p>
      <w:pPr>
        <w:pStyle w:val="ListBullet"/>
      </w:pPr>
      <w:r>
        <w:t>Scenario-Based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