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SQL Expert Interview Questions</w:t>
      </w:r>
    </w:p>
    <w:p>
      <w:r>
        <w:t>A comprehensive collection of SQL interview questions covering all major topics from fundamentals to advanced concepts for expert-level preparation.</w:t>
      </w:r>
    </w:p>
    <w:p/>
    <w:p>
      <w:pPr>
        <w:pStyle w:val="Heading1"/>
      </w:pPr>
      <w:r>
        <w:t>1. SQL Basics &amp; Fundamentals</w:t>
      </w:r>
    </w:p>
    <w:p>
      <w:r>
        <w:rPr>
          <w:b/>
        </w:rPr>
        <w:t xml:space="preserve">Q1. </w:t>
      </w:r>
      <w:r>
        <w:t>What is SQL and what does it stand for?</w:t>
      </w:r>
    </w:p>
    <w:p>
      <w:r>
        <w:rPr>
          <w:b/>
        </w:rPr>
        <w:t xml:space="preserve">Q2. </w:t>
      </w:r>
      <w:r>
        <w:t>What are the different types of SQL statements (DDL, DML, DCL, TCL)?</w:t>
      </w:r>
    </w:p>
    <w:p>
      <w:r>
        <w:rPr>
          <w:b/>
        </w:rPr>
        <w:t xml:space="preserve">Q3. </w:t>
      </w:r>
      <w:r>
        <w:t>What is the difference between SQL and MySQL?</w:t>
      </w:r>
    </w:p>
    <w:p>
      <w:r>
        <w:rPr>
          <w:b/>
        </w:rPr>
        <w:t xml:space="preserve">Q4. </w:t>
      </w:r>
      <w:r>
        <w:t>Explain the difference between a database and a schema.</w:t>
      </w:r>
    </w:p>
    <w:p>
      <w:r>
        <w:rPr>
          <w:b/>
        </w:rPr>
        <w:t xml:space="preserve">Q5. </w:t>
      </w:r>
      <w:r>
        <w:t>What are the main components of a relational database?</w:t>
      </w:r>
    </w:p>
    <w:p>
      <w:r>
        <w:rPr>
          <w:b/>
        </w:rPr>
        <w:t xml:space="preserve">Q6. </w:t>
      </w:r>
      <w:r>
        <w:t>What is a table in SQL?</w:t>
      </w:r>
    </w:p>
    <w:p>
      <w:r>
        <w:rPr>
          <w:b/>
        </w:rPr>
        <w:t xml:space="preserve">Q7. </w:t>
      </w:r>
      <w:r>
        <w:t>What is a record (row) and a field (column)?</w:t>
      </w:r>
    </w:p>
    <w:p>
      <w:r>
        <w:rPr>
          <w:b/>
        </w:rPr>
        <w:t xml:space="preserve">Q8. </w:t>
      </w:r>
      <w:r>
        <w:t>What is the difference between CHAR and VARCHAR data types?</w:t>
      </w:r>
    </w:p>
    <w:p>
      <w:r>
        <w:rPr>
          <w:b/>
        </w:rPr>
        <w:t xml:space="preserve">Q9. </w:t>
      </w:r>
      <w:r>
        <w:t>Explain the difference between VARCHAR and NVARCHAR.</w:t>
      </w:r>
    </w:p>
    <w:p>
      <w:r>
        <w:rPr>
          <w:b/>
        </w:rPr>
        <w:t xml:space="preserve">Q10. </w:t>
      </w:r>
      <w:r>
        <w:t>What are the numeric data types available in SQL?</w:t>
      </w:r>
    </w:p>
    <w:p>
      <w:r>
        <w:rPr>
          <w:b/>
        </w:rPr>
        <w:t xml:space="preserve">Q11. </w:t>
      </w:r>
      <w:r>
        <w:t>What is the difference between FLOAT and DECIMAL?</w:t>
      </w:r>
    </w:p>
    <w:p>
      <w:r>
        <w:rPr>
          <w:b/>
        </w:rPr>
        <w:t xml:space="preserve">Q12. </w:t>
      </w:r>
      <w:r>
        <w:t>What are DATE, TIME, DATETIME, and TIMESTAMP data types?</w:t>
      </w:r>
    </w:p>
    <w:p>
      <w:r>
        <w:rPr>
          <w:b/>
        </w:rPr>
        <w:t xml:space="preserve">Q13. </w:t>
      </w:r>
      <w:r>
        <w:t>What is NULL in SQL and how is it different from zero or empty string?</w:t>
      </w:r>
    </w:p>
    <w:p>
      <w:r>
        <w:rPr>
          <w:b/>
        </w:rPr>
        <w:t xml:space="preserve">Q14. </w:t>
      </w:r>
      <w:r>
        <w:t>How do you check for NULL values in SQL?</w:t>
      </w:r>
    </w:p>
    <w:p>
      <w:r>
        <w:rPr>
          <w:b/>
        </w:rPr>
        <w:t xml:space="preserve">Q15. </w:t>
      </w:r>
      <w:r>
        <w:t>What is the difference between IS NULL and = NULL?</w:t>
      </w:r>
    </w:p>
    <w:p>
      <w:r>
        <w:rPr>
          <w:b/>
        </w:rPr>
        <w:t xml:space="preserve">Q16. </w:t>
      </w:r>
      <w:r>
        <w:t>What is a primary key and why is it important?</w:t>
      </w:r>
    </w:p>
    <w:p>
      <w:r>
        <w:rPr>
          <w:b/>
        </w:rPr>
        <w:t xml:space="preserve">Q17. </w:t>
      </w:r>
      <w:r>
        <w:t>What is a foreign key and how does it enforce referential integrity?</w:t>
      </w:r>
    </w:p>
    <w:p>
      <w:r>
        <w:rPr>
          <w:b/>
        </w:rPr>
        <w:t xml:space="preserve">Q18. </w:t>
      </w:r>
      <w:r>
        <w:t>What is a composite key?</w:t>
      </w:r>
    </w:p>
    <w:p>
      <w:r>
        <w:rPr>
          <w:b/>
        </w:rPr>
        <w:t xml:space="preserve">Q19. </w:t>
      </w:r>
      <w:r>
        <w:t>What is a candidate key?</w:t>
      </w:r>
    </w:p>
    <w:p>
      <w:r>
        <w:rPr>
          <w:b/>
        </w:rPr>
        <w:t xml:space="preserve">Q20. </w:t>
      </w:r>
      <w:r>
        <w:t>What is a surrogate key vs a natural key?</w:t>
      </w:r>
    </w:p>
    <w:p>
      <w:r>
        <w:rPr>
          <w:b/>
        </w:rPr>
        <w:t xml:space="preserve">Q21. </w:t>
      </w:r>
      <w:r>
        <w:t>What is a unique key and how does it differ from a primary key?</w:t>
      </w:r>
    </w:p>
    <w:p>
      <w:r>
        <w:rPr>
          <w:b/>
        </w:rPr>
        <w:t xml:space="preserve">Q22. </w:t>
      </w:r>
      <w:r>
        <w:t>What are constraints in SQL? List the types.</w:t>
      </w:r>
    </w:p>
    <w:p>
      <w:r>
        <w:rPr>
          <w:b/>
        </w:rPr>
        <w:t xml:space="preserve">Q23. </w:t>
      </w:r>
      <w:r>
        <w:t>What is the NOT NULL constraint?</w:t>
      </w:r>
    </w:p>
    <w:p>
      <w:r>
        <w:rPr>
          <w:b/>
        </w:rPr>
        <w:t xml:space="preserve">Q24. </w:t>
      </w:r>
      <w:r>
        <w:t>What is the DEFAULT constraint?</w:t>
      </w:r>
    </w:p>
    <w:p>
      <w:r>
        <w:rPr>
          <w:b/>
        </w:rPr>
        <w:t xml:space="preserve">Q25. </w:t>
      </w:r>
      <w:r>
        <w:t>What is the CHECK constraint?</w:t>
      </w:r>
    </w:p>
    <w:p>
      <w:r>
        <w:br w:type="page"/>
      </w:r>
    </w:p>
    <w:p>
      <w:pPr>
        <w:pStyle w:val="Heading1"/>
      </w:pPr>
      <w:r>
        <w:t>2. Data Definition Language (DDL)</w:t>
      </w:r>
    </w:p>
    <w:p>
      <w:r>
        <w:rPr>
          <w:b/>
        </w:rPr>
        <w:t xml:space="preserve">Q26. </w:t>
      </w:r>
      <w:r>
        <w:t>What are DDL commands? List them.</w:t>
      </w:r>
    </w:p>
    <w:p>
      <w:r>
        <w:rPr>
          <w:b/>
        </w:rPr>
        <w:t xml:space="preserve">Q27. </w:t>
      </w:r>
      <w:r>
        <w:t>How do you create a table in SQL?</w:t>
      </w:r>
    </w:p>
    <w:p>
      <w:r>
        <w:rPr>
          <w:b/>
        </w:rPr>
        <w:t xml:space="preserve">Q28. </w:t>
      </w:r>
      <w:r>
        <w:t>How do you alter an existing table structure?</w:t>
      </w:r>
    </w:p>
    <w:p>
      <w:r>
        <w:rPr>
          <w:b/>
        </w:rPr>
        <w:t xml:space="preserve">Q29. </w:t>
      </w:r>
      <w:r>
        <w:t>What is the difference between DROP and TRUNCATE?</w:t>
      </w:r>
    </w:p>
    <w:p>
      <w:r>
        <w:rPr>
          <w:b/>
        </w:rPr>
        <w:t xml:space="preserve">Q30. </w:t>
      </w:r>
      <w:r>
        <w:t>What is the difference between TRUNCATE and DELETE?</w:t>
      </w:r>
    </w:p>
    <w:p>
      <w:r>
        <w:rPr>
          <w:b/>
        </w:rPr>
        <w:t xml:space="preserve">Q31. </w:t>
      </w:r>
      <w:r>
        <w:t>How do you rename a table in SQL?</w:t>
      </w:r>
    </w:p>
    <w:p>
      <w:r>
        <w:rPr>
          <w:b/>
        </w:rPr>
        <w:t xml:space="preserve">Q32. </w:t>
      </w:r>
      <w:r>
        <w:t>How do you add a column to an existing table?</w:t>
      </w:r>
    </w:p>
    <w:p>
      <w:r>
        <w:rPr>
          <w:b/>
        </w:rPr>
        <w:t xml:space="preserve">Q33. </w:t>
      </w:r>
      <w:r>
        <w:t>How do you drop a column from a table?</w:t>
      </w:r>
    </w:p>
    <w:p>
      <w:r>
        <w:rPr>
          <w:b/>
        </w:rPr>
        <w:t xml:space="preserve">Q34. </w:t>
      </w:r>
      <w:r>
        <w:t>How do you modify the data type of a column?</w:t>
      </w:r>
    </w:p>
    <w:p>
      <w:r>
        <w:rPr>
          <w:b/>
        </w:rPr>
        <w:t xml:space="preserve">Q35. </w:t>
      </w:r>
      <w:r>
        <w:t>What is the ALTER TABLE statement used for?</w:t>
      </w:r>
    </w:p>
    <w:p>
      <w:r>
        <w:rPr>
          <w:b/>
        </w:rPr>
        <w:t xml:space="preserve">Q36. </w:t>
      </w:r>
      <w:r>
        <w:t>How do you create a table from another table?</w:t>
      </w:r>
    </w:p>
    <w:p>
      <w:r>
        <w:rPr>
          <w:b/>
        </w:rPr>
        <w:t xml:space="preserve">Q37. </w:t>
      </w:r>
      <w:r>
        <w:t>What is a temporary table and how do you create one?</w:t>
      </w:r>
    </w:p>
    <w:p>
      <w:r>
        <w:rPr>
          <w:b/>
        </w:rPr>
        <w:t xml:space="preserve">Q38. </w:t>
      </w:r>
      <w:r>
        <w:t>What is the difference between a local and global temporary table?</w:t>
      </w:r>
    </w:p>
    <w:p>
      <w:r>
        <w:rPr>
          <w:b/>
        </w:rPr>
        <w:t xml:space="preserve">Q39. </w:t>
      </w:r>
      <w:r>
        <w:t>How do you create an index on a table?</w:t>
      </w:r>
    </w:p>
    <w:p>
      <w:r>
        <w:rPr>
          <w:b/>
        </w:rPr>
        <w:t xml:space="preserve">Q40. </w:t>
      </w:r>
      <w:r>
        <w:t>What is the difference between CREATE and ALTER statements?</w:t>
      </w:r>
    </w:p>
    <w:p>
      <w:r>
        <w:rPr>
          <w:b/>
        </w:rPr>
        <w:t xml:space="preserve">Q41. </w:t>
      </w:r>
      <w:r>
        <w:t>How do you add a primary key constraint to an existing table?</w:t>
      </w:r>
    </w:p>
    <w:p>
      <w:r>
        <w:rPr>
          <w:b/>
        </w:rPr>
        <w:t xml:space="preserve">Q42. </w:t>
      </w:r>
      <w:r>
        <w:t>How do you add a foreign key constraint to an existing table?</w:t>
      </w:r>
    </w:p>
    <w:p>
      <w:r>
        <w:rPr>
          <w:b/>
        </w:rPr>
        <w:t xml:space="preserve">Q43. </w:t>
      </w:r>
      <w:r>
        <w:t>What is CASCADE in DDL operations?</w:t>
      </w:r>
    </w:p>
    <w:p>
      <w:r>
        <w:rPr>
          <w:b/>
        </w:rPr>
        <w:t xml:space="preserve">Q44. </w:t>
      </w:r>
      <w:r>
        <w:t>How do you create a schema?</w:t>
      </w:r>
    </w:p>
    <w:p>
      <w:r>
        <w:rPr>
          <w:b/>
        </w:rPr>
        <w:t xml:space="preserve">Q45. </w:t>
      </w:r>
      <w:r>
        <w:t>What is the COMMENT statement in SQL?</w:t>
      </w:r>
    </w:p>
    <w:p>
      <w:r>
        <w:rPr>
          <w:b/>
        </w:rPr>
        <w:t xml:space="preserve">Q46. </w:t>
      </w:r>
      <w:r>
        <w:t>How do you create a sequence?</w:t>
      </w:r>
    </w:p>
    <w:p>
      <w:r>
        <w:rPr>
          <w:b/>
        </w:rPr>
        <w:t xml:space="preserve">Q47. </w:t>
      </w:r>
      <w:r>
        <w:t>What is the difference between DROP TABLE and DROP TABLE IF EXISTS?</w:t>
      </w:r>
    </w:p>
    <w:p>
      <w:r>
        <w:rPr>
          <w:b/>
        </w:rPr>
        <w:t xml:space="preserve">Q48. </w:t>
      </w:r>
      <w:r>
        <w:t>How do you create a table with auto-increment column?</w:t>
      </w:r>
    </w:p>
    <w:p>
      <w:r>
        <w:rPr>
          <w:b/>
        </w:rPr>
        <w:t xml:space="preserve">Q49. </w:t>
      </w:r>
      <w:r>
        <w:t>What are computed/generated columns?</w:t>
      </w:r>
    </w:p>
    <w:p>
      <w:r>
        <w:rPr>
          <w:b/>
        </w:rPr>
        <w:t xml:space="preserve">Q50. </w:t>
      </w:r>
      <w:r>
        <w:t>How do you create a partitioned table?</w:t>
      </w:r>
    </w:p>
    <w:p>
      <w:r>
        <w:br w:type="page"/>
      </w:r>
    </w:p>
    <w:p>
      <w:pPr>
        <w:pStyle w:val="Heading1"/>
      </w:pPr>
      <w:r>
        <w:t>3. Data Manipulation Language (DML)</w:t>
      </w:r>
    </w:p>
    <w:p>
      <w:r>
        <w:rPr>
          <w:b/>
        </w:rPr>
        <w:t xml:space="preserve">Q51. </w:t>
      </w:r>
      <w:r>
        <w:t>What are DML commands? List them.</w:t>
      </w:r>
    </w:p>
    <w:p>
      <w:r>
        <w:rPr>
          <w:b/>
        </w:rPr>
        <w:t xml:space="preserve">Q52. </w:t>
      </w:r>
      <w:r>
        <w:t>How do you insert data into a table?</w:t>
      </w:r>
    </w:p>
    <w:p>
      <w:r>
        <w:rPr>
          <w:b/>
        </w:rPr>
        <w:t xml:space="preserve">Q53. </w:t>
      </w:r>
      <w:r>
        <w:t>How do you insert multiple rows in a single INSERT statement?</w:t>
      </w:r>
    </w:p>
    <w:p>
      <w:r>
        <w:rPr>
          <w:b/>
        </w:rPr>
        <w:t xml:space="preserve">Q54. </w:t>
      </w:r>
      <w:r>
        <w:t>How do you update records in a table?</w:t>
      </w:r>
    </w:p>
    <w:p>
      <w:r>
        <w:rPr>
          <w:b/>
        </w:rPr>
        <w:t xml:space="preserve">Q55. </w:t>
      </w:r>
      <w:r>
        <w:t>How do you delete records from a table?</w:t>
      </w:r>
    </w:p>
    <w:p>
      <w:r>
        <w:rPr>
          <w:b/>
        </w:rPr>
        <w:t xml:space="preserve">Q56. </w:t>
      </w:r>
      <w:r>
        <w:t>What is the difference between DELETE and TRUNCATE?</w:t>
      </w:r>
    </w:p>
    <w:p>
      <w:r>
        <w:rPr>
          <w:b/>
        </w:rPr>
        <w:t xml:space="preserve">Q57. </w:t>
      </w:r>
      <w:r>
        <w:t>How do you insert data from one table into another?</w:t>
      </w:r>
    </w:p>
    <w:p>
      <w:r>
        <w:rPr>
          <w:b/>
        </w:rPr>
        <w:t xml:space="preserve">Q58. </w:t>
      </w:r>
      <w:r>
        <w:t>What is INSERT INTO ... SELECT statement?</w:t>
      </w:r>
    </w:p>
    <w:p>
      <w:r>
        <w:rPr>
          <w:b/>
        </w:rPr>
        <w:t xml:space="preserve">Q59. </w:t>
      </w:r>
      <w:r>
        <w:t>How do you use UPDATE with a JOIN?</w:t>
      </w:r>
    </w:p>
    <w:p>
      <w:r>
        <w:rPr>
          <w:b/>
        </w:rPr>
        <w:t xml:space="preserve">Q60. </w:t>
      </w:r>
      <w:r>
        <w:t>How do you use DELETE with a JOIN?</w:t>
      </w:r>
    </w:p>
    <w:p>
      <w:r>
        <w:rPr>
          <w:b/>
        </w:rPr>
        <w:t xml:space="preserve">Q61. </w:t>
      </w:r>
      <w:r>
        <w:t>What is the MERGE statement (UPSERT)?</w:t>
      </w:r>
    </w:p>
    <w:p>
      <w:r>
        <w:rPr>
          <w:b/>
        </w:rPr>
        <w:t xml:space="preserve">Q62. </w:t>
      </w:r>
      <w:r>
        <w:t>How does MERGE handle INSERT, UPDATE, and DELETE in one statement?</w:t>
      </w:r>
    </w:p>
    <w:p>
      <w:r>
        <w:rPr>
          <w:b/>
        </w:rPr>
        <w:t xml:space="preserve">Q63. </w:t>
      </w:r>
      <w:r>
        <w:t>What is the OUTPUT clause in DML statements?</w:t>
      </w:r>
    </w:p>
    <w:p>
      <w:r>
        <w:rPr>
          <w:b/>
        </w:rPr>
        <w:t xml:space="preserve">Q64. </w:t>
      </w:r>
      <w:r>
        <w:t>How do you perform a conditional INSERT?</w:t>
      </w:r>
    </w:p>
    <w:p>
      <w:r>
        <w:rPr>
          <w:b/>
        </w:rPr>
        <w:t xml:space="preserve">Q65. </w:t>
      </w:r>
      <w:r>
        <w:t>What is the difference between INSERT and INSERT OR REPLACE?</w:t>
      </w:r>
    </w:p>
    <w:p>
      <w:r>
        <w:rPr>
          <w:b/>
        </w:rPr>
        <w:t xml:space="preserve">Q66. </w:t>
      </w:r>
      <w:r>
        <w:t>How do you handle duplicate key conflicts during INSERT?</w:t>
      </w:r>
    </w:p>
    <w:p>
      <w:r>
        <w:rPr>
          <w:b/>
        </w:rPr>
        <w:t xml:space="preserve">Q67. </w:t>
      </w:r>
      <w:r>
        <w:t>What is the RETURNING clause?</w:t>
      </w:r>
    </w:p>
    <w:p>
      <w:r>
        <w:rPr>
          <w:b/>
        </w:rPr>
        <w:t xml:space="preserve">Q68. </w:t>
      </w:r>
      <w:r>
        <w:t>How do you use the CASE statement within an UPDATE?</w:t>
      </w:r>
    </w:p>
    <w:p>
      <w:r>
        <w:rPr>
          <w:b/>
        </w:rPr>
        <w:t xml:space="preserve">Q69. </w:t>
      </w:r>
      <w:r>
        <w:t>What is bulk INSERT and how do you perform it?</w:t>
      </w:r>
    </w:p>
    <w:p>
      <w:r>
        <w:rPr>
          <w:b/>
        </w:rPr>
        <w:t xml:space="preserve">Q70. </w:t>
      </w:r>
      <w:r>
        <w:t>How do you insert default values?</w:t>
      </w:r>
    </w:p>
    <w:p>
      <w:r>
        <w:rPr>
          <w:b/>
        </w:rPr>
        <w:t xml:space="preserve">Q71. </w:t>
      </w:r>
      <w:r>
        <w:t>What is the difference between UPDATE and ALTER?</w:t>
      </w:r>
    </w:p>
    <w:p>
      <w:r>
        <w:rPr>
          <w:b/>
        </w:rPr>
        <w:t xml:space="preserve">Q72. </w:t>
      </w:r>
      <w:r>
        <w:t>How do you perform a multi-table UPDATE?</w:t>
      </w:r>
    </w:p>
    <w:p>
      <w:r>
        <w:rPr>
          <w:b/>
        </w:rPr>
        <w:t xml:space="preserve">Q73. </w:t>
      </w:r>
      <w:r>
        <w:t>What is an atomic DML operation?</w:t>
      </w:r>
    </w:p>
    <w:p>
      <w:r>
        <w:rPr>
          <w:b/>
        </w:rPr>
        <w:t xml:space="preserve">Q74. </w:t>
      </w:r>
      <w:r>
        <w:t>How do you use subqueries in UPDATE statements?</w:t>
      </w:r>
    </w:p>
    <w:p>
      <w:r>
        <w:rPr>
          <w:b/>
        </w:rPr>
        <w:t xml:space="preserve">Q75. </w:t>
      </w:r>
      <w:r>
        <w:t>What is the difference between implicit and explicit transactions in DML?</w:t>
      </w:r>
    </w:p>
    <w:p>
      <w:r>
        <w:br w:type="page"/>
      </w:r>
    </w:p>
    <w:p>
      <w:pPr>
        <w:pStyle w:val="Heading1"/>
      </w:pPr>
      <w:r>
        <w:t>4. SELECT Statements &amp; Filtering</w:t>
      </w:r>
    </w:p>
    <w:p>
      <w:r>
        <w:rPr>
          <w:b/>
        </w:rPr>
        <w:t xml:space="preserve">Q76. </w:t>
      </w:r>
      <w:r>
        <w:t>What is the SELECT statement and its basic syntax?</w:t>
      </w:r>
    </w:p>
    <w:p>
      <w:r>
        <w:rPr>
          <w:b/>
        </w:rPr>
        <w:t xml:space="preserve">Q77. </w:t>
      </w:r>
      <w:r>
        <w:t>How do you select all columns from a table?</w:t>
      </w:r>
    </w:p>
    <w:p>
      <w:r>
        <w:rPr>
          <w:b/>
        </w:rPr>
        <w:t xml:space="preserve">Q78. </w:t>
      </w:r>
      <w:r>
        <w:t>How do you select specific columns from a table?</w:t>
      </w:r>
    </w:p>
    <w:p>
      <w:r>
        <w:rPr>
          <w:b/>
        </w:rPr>
        <w:t xml:space="preserve">Q79. </w:t>
      </w:r>
      <w:r>
        <w:t>What is the WHERE clause and how is it used?</w:t>
      </w:r>
    </w:p>
    <w:p>
      <w:r>
        <w:rPr>
          <w:b/>
        </w:rPr>
        <w:t xml:space="preserve">Q80. </w:t>
      </w:r>
      <w:r>
        <w:t>What are comparison operators in SQL?</w:t>
      </w:r>
    </w:p>
    <w:p>
      <w:r>
        <w:rPr>
          <w:b/>
        </w:rPr>
        <w:t xml:space="preserve">Q81. </w:t>
      </w:r>
      <w:r>
        <w:t>How do you use AND, OR, and NOT operators?</w:t>
      </w:r>
    </w:p>
    <w:p>
      <w:r>
        <w:rPr>
          <w:b/>
        </w:rPr>
        <w:t xml:space="preserve">Q82. </w:t>
      </w:r>
      <w:r>
        <w:t>What is operator precedence in SQL WHERE clauses?</w:t>
      </w:r>
    </w:p>
    <w:p>
      <w:r>
        <w:rPr>
          <w:b/>
        </w:rPr>
        <w:t xml:space="preserve">Q83. </w:t>
      </w:r>
      <w:r>
        <w:t>What is the BETWEEN operator?</w:t>
      </w:r>
    </w:p>
    <w:p>
      <w:r>
        <w:rPr>
          <w:b/>
        </w:rPr>
        <w:t xml:space="preserve">Q84. </w:t>
      </w:r>
      <w:r>
        <w:t>What is the IN operator and how is it used?</w:t>
      </w:r>
    </w:p>
    <w:p>
      <w:r>
        <w:rPr>
          <w:b/>
        </w:rPr>
        <w:t xml:space="preserve">Q85. </w:t>
      </w:r>
      <w:r>
        <w:t>What is the LIKE operator and wildcard characters?</w:t>
      </w:r>
    </w:p>
    <w:p>
      <w:r>
        <w:rPr>
          <w:b/>
        </w:rPr>
        <w:t xml:space="preserve">Q86. </w:t>
      </w:r>
      <w:r>
        <w:t>What is the difference between % and _ wildcards?</w:t>
      </w:r>
    </w:p>
    <w:p>
      <w:r>
        <w:rPr>
          <w:b/>
        </w:rPr>
        <w:t xml:space="preserve">Q87. </w:t>
      </w:r>
      <w:r>
        <w:t>How do you use the ESCAPE clause with LIKE?</w:t>
      </w:r>
    </w:p>
    <w:p>
      <w:r>
        <w:rPr>
          <w:b/>
        </w:rPr>
        <w:t xml:space="preserve">Q88. </w:t>
      </w:r>
      <w:r>
        <w:t>What is the DISTINCT keyword?</w:t>
      </w:r>
    </w:p>
    <w:p>
      <w:r>
        <w:rPr>
          <w:b/>
        </w:rPr>
        <w:t xml:space="preserve">Q89. </w:t>
      </w:r>
      <w:r>
        <w:t>How do you limit the number of rows returned?</w:t>
      </w:r>
    </w:p>
    <w:p>
      <w:r>
        <w:rPr>
          <w:b/>
        </w:rPr>
        <w:t xml:space="preserve">Q90. </w:t>
      </w:r>
      <w:r>
        <w:t>What is the difference between LIMIT, TOP, and FETCH FIRST?</w:t>
      </w:r>
    </w:p>
    <w:p>
      <w:r>
        <w:rPr>
          <w:b/>
        </w:rPr>
        <w:t xml:space="preserve">Q91. </w:t>
      </w:r>
      <w:r>
        <w:t>How do you use OFFSET for pagination?</w:t>
      </w:r>
    </w:p>
    <w:p>
      <w:r>
        <w:rPr>
          <w:b/>
        </w:rPr>
        <w:t xml:space="preserve">Q92. </w:t>
      </w:r>
      <w:r>
        <w:t>What is the ORDER BY clause?</w:t>
      </w:r>
    </w:p>
    <w:p>
      <w:r>
        <w:rPr>
          <w:b/>
        </w:rPr>
        <w:t xml:space="preserve">Q93. </w:t>
      </w:r>
      <w:r>
        <w:t>How do you sort by multiple columns?</w:t>
      </w:r>
    </w:p>
    <w:p>
      <w:r>
        <w:rPr>
          <w:b/>
        </w:rPr>
        <w:t xml:space="preserve">Q94. </w:t>
      </w:r>
      <w:r>
        <w:t>What is the difference between ASC and DESC?</w:t>
      </w:r>
    </w:p>
    <w:p>
      <w:r>
        <w:rPr>
          <w:b/>
        </w:rPr>
        <w:t xml:space="preserve">Q95. </w:t>
      </w:r>
      <w:r>
        <w:t>How do NULL values behave in ORDER BY?</w:t>
      </w:r>
    </w:p>
    <w:p>
      <w:r>
        <w:rPr>
          <w:b/>
        </w:rPr>
        <w:t xml:space="preserve">Q96. </w:t>
      </w:r>
      <w:r>
        <w:t>What is the GROUP BY clause?</w:t>
      </w:r>
    </w:p>
    <w:p>
      <w:r>
        <w:rPr>
          <w:b/>
        </w:rPr>
        <w:t xml:space="preserve">Q97. </w:t>
      </w:r>
      <w:r>
        <w:t>What is the HAVING clause and how does it differ from WHERE?</w:t>
      </w:r>
    </w:p>
    <w:p>
      <w:r>
        <w:rPr>
          <w:b/>
        </w:rPr>
        <w:t xml:space="preserve">Q98. </w:t>
      </w:r>
      <w:r>
        <w:t>Can you use WHERE and HAVING in the same query?</w:t>
      </w:r>
    </w:p>
    <w:p>
      <w:r>
        <w:rPr>
          <w:b/>
        </w:rPr>
        <w:t xml:space="preserve">Q99. </w:t>
      </w:r>
      <w:r>
        <w:t>What is the logical order of SQL query execution?</w:t>
      </w:r>
    </w:p>
    <w:p>
      <w:r>
        <w:rPr>
          <w:b/>
        </w:rPr>
        <w:t xml:space="preserve">Q100. </w:t>
      </w:r>
      <w:r>
        <w:t>How do you use column aliases in SELECT?</w:t>
      </w:r>
    </w:p>
    <w:p>
      <w:r>
        <w:rPr>
          <w:b/>
        </w:rPr>
        <w:t xml:space="preserve">Q101. </w:t>
      </w:r>
      <w:r>
        <w:t>What is the difference between WHERE and HAVING?</w:t>
      </w:r>
    </w:p>
    <w:p>
      <w:r>
        <w:rPr>
          <w:b/>
        </w:rPr>
        <w:t xml:space="preserve">Q102. </w:t>
      </w:r>
      <w:r>
        <w:t>How do you select the top N records per group?</w:t>
      </w:r>
    </w:p>
    <w:p>
      <w:r>
        <w:rPr>
          <w:b/>
        </w:rPr>
        <w:t xml:space="preserve">Q103. </w:t>
      </w:r>
      <w:r>
        <w:t>What is the EXISTS operator?</w:t>
      </w:r>
    </w:p>
    <w:p>
      <w:r>
        <w:rPr>
          <w:b/>
        </w:rPr>
        <w:t xml:space="preserve">Q104. </w:t>
      </w:r>
      <w:r>
        <w:t>How does EXISTS differ from IN?</w:t>
      </w:r>
    </w:p>
    <w:p>
      <w:r>
        <w:rPr>
          <w:b/>
        </w:rPr>
        <w:t xml:space="preserve">Q105. </w:t>
      </w:r>
      <w:r>
        <w:t>What is the ANY and ALL operator?</w:t>
      </w:r>
    </w:p>
    <w:p>
      <w:r>
        <w:br w:type="page"/>
      </w:r>
    </w:p>
    <w:p>
      <w:pPr>
        <w:pStyle w:val="Heading1"/>
      </w:pPr>
      <w:r>
        <w:t>5. Joins</w:t>
      </w:r>
    </w:p>
    <w:p>
      <w:r>
        <w:rPr>
          <w:b/>
        </w:rPr>
        <w:t xml:space="preserve">Q106. </w:t>
      </w:r>
      <w:r>
        <w:t>What is a JOIN in SQL?</w:t>
      </w:r>
    </w:p>
    <w:p>
      <w:r>
        <w:rPr>
          <w:b/>
        </w:rPr>
        <w:t xml:space="preserve">Q107. </w:t>
      </w:r>
      <w:r>
        <w:t>What are the different types of JOINs?</w:t>
      </w:r>
    </w:p>
    <w:p>
      <w:r>
        <w:rPr>
          <w:b/>
        </w:rPr>
        <w:t xml:space="preserve">Q108. </w:t>
      </w:r>
      <w:r>
        <w:t>What is an INNER JOIN?</w:t>
      </w:r>
    </w:p>
    <w:p>
      <w:r>
        <w:rPr>
          <w:b/>
        </w:rPr>
        <w:t xml:space="preserve">Q109. </w:t>
      </w:r>
      <w:r>
        <w:t>What is a LEFT JOIN (LEFT OUTER JOIN)?</w:t>
      </w:r>
    </w:p>
    <w:p>
      <w:r>
        <w:rPr>
          <w:b/>
        </w:rPr>
        <w:t xml:space="preserve">Q110. </w:t>
      </w:r>
      <w:r>
        <w:t>What is a RIGHT JOIN (RIGHT OUTER JOIN)?</w:t>
      </w:r>
    </w:p>
    <w:p>
      <w:r>
        <w:rPr>
          <w:b/>
        </w:rPr>
        <w:t xml:space="preserve">Q111. </w:t>
      </w:r>
      <w:r>
        <w:t>What is a FULL OUTER JOIN?</w:t>
      </w:r>
    </w:p>
    <w:p>
      <w:r>
        <w:rPr>
          <w:b/>
        </w:rPr>
        <w:t xml:space="preserve">Q112. </w:t>
      </w:r>
      <w:r>
        <w:t>What is a CROSS JOIN?</w:t>
      </w:r>
    </w:p>
    <w:p>
      <w:r>
        <w:rPr>
          <w:b/>
        </w:rPr>
        <w:t xml:space="preserve">Q113. </w:t>
      </w:r>
      <w:r>
        <w:t>What is a SELF JOIN and when would you use it?</w:t>
      </w:r>
    </w:p>
    <w:p>
      <w:r>
        <w:rPr>
          <w:b/>
        </w:rPr>
        <w:t xml:space="preserve">Q114. </w:t>
      </w:r>
      <w:r>
        <w:t>What is a NATURAL JOIN?</w:t>
      </w:r>
    </w:p>
    <w:p>
      <w:r>
        <w:rPr>
          <w:b/>
        </w:rPr>
        <w:t xml:space="preserve">Q115. </w:t>
      </w:r>
      <w:r>
        <w:t>What is the difference between INNER JOIN and OUTER JOIN?</w:t>
      </w:r>
    </w:p>
    <w:p>
      <w:r>
        <w:rPr>
          <w:b/>
        </w:rPr>
        <w:t xml:space="preserve">Q116. </w:t>
      </w:r>
      <w:r>
        <w:t>What is the difference between LEFT JOIN and RIGHT JOIN?</w:t>
      </w:r>
    </w:p>
    <w:p>
      <w:r>
        <w:rPr>
          <w:b/>
        </w:rPr>
        <w:t xml:space="preserve">Q117. </w:t>
      </w:r>
      <w:r>
        <w:t>How do you join more than two tables?</w:t>
      </w:r>
    </w:p>
    <w:p>
      <w:r>
        <w:rPr>
          <w:b/>
        </w:rPr>
        <w:t xml:space="preserve">Q118. </w:t>
      </w:r>
      <w:r>
        <w:t>What is the difference between JOIN and subquery for combining data?</w:t>
      </w:r>
    </w:p>
    <w:p>
      <w:r>
        <w:rPr>
          <w:b/>
        </w:rPr>
        <w:t xml:space="preserve">Q119. </w:t>
      </w:r>
      <w:r>
        <w:t>What is a non-equi join?</w:t>
      </w:r>
    </w:p>
    <w:p>
      <w:r>
        <w:rPr>
          <w:b/>
        </w:rPr>
        <w:t xml:space="preserve">Q120. </w:t>
      </w:r>
      <w:r>
        <w:t>How do you handle NULL values in JOINs?</w:t>
      </w:r>
    </w:p>
    <w:p>
      <w:r>
        <w:rPr>
          <w:b/>
        </w:rPr>
        <w:t xml:space="preserve">Q121. </w:t>
      </w:r>
      <w:r>
        <w:t>What is the difference between ON and WHERE in a JOIN?</w:t>
      </w:r>
    </w:p>
    <w:p>
      <w:r>
        <w:rPr>
          <w:b/>
        </w:rPr>
        <w:t xml:space="preserve">Q122. </w:t>
      </w:r>
      <w:r>
        <w:t>What happens when you filter in ON vs WHERE for OUTER JOINs?</w:t>
      </w:r>
    </w:p>
    <w:p>
      <w:r>
        <w:rPr>
          <w:b/>
        </w:rPr>
        <w:t xml:space="preserve">Q123. </w:t>
      </w:r>
      <w:r>
        <w:t>What is a lateral join (CROSS APPLY/OUTER APPLY)?</w:t>
      </w:r>
    </w:p>
    <w:p>
      <w:r>
        <w:rPr>
          <w:b/>
        </w:rPr>
        <w:t xml:space="preserve">Q124. </w:t>
      </w:r>
      <w:r>
        <w:t>How do you write an anti-join (finding rows without matches)?</w:t>
      </w:r>
    </w:p>
    <w:p>
      <w:r>
        <w:rPr>
          <w:b/>
        </w:rPr>
        <w:t xml:space="preserve">Q125. </w:t>
      </w:r>
      <w:r>
        <w:t>What is a semi-join?</w:t>
      </w:r>
    </w:p>
    <w:p>
      <w:r>
        <w:rPr>
          <w:b/>
        </w:rPr>
        <w:t xml:space="preserve">Q126. </w:t>
      </w:r>
      <w:r>
        <w:t>How do you perform a join on multiple conditions?</w:t>
      </w:r>
    </w:p>
    <w:p>
      <w:r>
        <w:rPr>
          <w:b/>
        </w:rPr>
        <w:t xml:space="preserve">Q127. </w:t>
      </w:r>
      <w:r>
        <w:t>What is a hash join, nested loop join, and merge join?</w:t>
      </w:r>
    </w:p>
    <w:p>
      <w:r>
        <w:rPr>
          <w:b/>
        </w:rPr>
        <w:t xml:space="preserve">Q128. </w:t>
      </w:r>
      <w:r>
        <w:t>How does the query optimizer choose a join algorithm?</w:t>
      </w:r>
    </w:p>
    <w:p>
      <w:r>
        <w:rPr>
          <w:b/>
        </w:rPr>
        <w:t xml:space="preserve">Q129. </w:t>
      </w:r>
      <w:r>
        <w:t>What are the performance implications of different join types?</w:t>
      </w:r>
    </w:p>
    <w:p>
      <w:r>
        <w:rPr>
          <w:b/>
        </w:rPr>
        <w:t xml:space="preserve">Q130. </w:t>
      </w:r>
      <w:r>
        <w:t>How do you avoid Cartesian products in joins?</w:t>
      </w:r>
    </w:p>
    <w:p>
      <w:r>
        <w:rPr>
          <w:b/>
        </w:rPr>
        <w:t xml:space="preserve">Q131. </w:t>
      </w:r>
      <w:r>
        <w:t>What is join elimination by the optimizer?</w:t>
      </w:r>
    </w:p>
    <w:p>
      <w:r>
        <w:rPr>
          <w:b/>
        </w:rPr>
        <w:t xml:space="preserve">Q132. </w:t>
      </w:r>
      <w:r>
        <w:t>How do you use USING clause vs ON clause?</w:t>
      </w:r>
    </w:p>
    <w:p>
      <w:r>
        <w:rPr>
          <w:b/>
        </w:rPr>
        <w:t xml:space="preserve">Q133. </w:t>
      </w:r>
      <w:r>
        <w:t>What is a theta join?</w:t>
      </w:r>
    </w:p>
    <w:p>
      <w:r>
        <w:rPr>
          <w:b/>
        </w:rPr>
        <w:t xml:space="preserve">Q134. </w:t>
      </w:r>
      <w:r>
        <w:t>How do you join tables from different schemas or databases?</w:t>
      </w:r>
    </w:p>
    <w:p>
      <w:r>
        <w:rPr>
          <w:b/>
        </w:rPr>
        <w:t xml:space="preserve">Q135. </w:t>
      </w:r>
      <w:r>
        <w:t>What is the difference between correlated and non-correlated joins?</w:t>
      </w:r>
    </w:p>
    <w:p>
      <w:r>
        <w:br w:type="page"/>
      </w:r>
    </w:p>
    <w:p>
      <w:pPr>
        <w:pStyle w:val="Heading1"/>
      </w:pPr>
      <w:r>
        <w:t>6. Aggregate Functions &amp; Grouping</w:t>
      </w:r>
    </w:p>
    <w:p>
      <w:r>
        <w:rPr>
          <w:b/>
        </w:rPr>
        <w:t xml:space="preserve">Q136. </w:t>
      </w:r>
      <w:r>
        <w:t>What are aggregate functions in SQL?</w:t>
      </w:r>
    </w:p>
    <w:p>
      <w:r>
        <w:rPr>
          <w:b/>
        </w:rPr>
        <w:t xml:space="preserve">Q137. </w:t>
      </w:r>
      <w:r>
        <w:t>How does COUNT() work? What is the difference between COUNT(*), COUNT(column), and COUNT(DISTINCT)?</w:t>
      </w:r>
    </w:p>
    <w:p>
      <w:r>
        <w:rPr>
          <w:b/>
        </w:rPr>
        <w:t xml:space="preserve">Q138. </w:t>
      </w:r>
      <w:r>
        <w:t>How does SUM() work?</w:t>
      </w:r>
    </w:p>
    <w:p>
      <w:r>
        <w:rPr>
          <w:b/>
        </w:rPr>
        <w:t xml:space="preserve">Q139. </w:t>
      </w:r>
      <w:r>
        <w:t>How does AVG() work and how does it handle NULLs?</w:t>
      </w:r>
    </w:p>
    <w:p>
      <w:r>
        <w:rPr>
          <w:b/>
        </w:rPr>
        <w:t xml:space="preserve">Q140. </w:t>
      </w:r>
      <w:r>
        <w:t>How do MIN() and MAX() work?</w:t>
      </w:r>
    </w:p>
    <w:p>
      <w:r>
        <w:rPr>
          <w:b/>
        </w:rPr>
        <w:t xml:space="preserve">Q141. </w:t>
      </w:r>
      <w:r>
        <w:t>What is GROUP BY and how does it work with aggregates?</w:t>
      </w:r>
    </w:p>
    <w:p>
      <w:r>
        <w:rPr>
          <w:b/>
        </w:rPr>
        <w:t xml:space="preserve">Q142. </w:t>
      </w:r>
      <w:r>
        <w:t>Can you use multiple columns in GROUP BY?</w:t>
      </w:r>
    </w:p>
    <w:p>
      <w:r>
        <w:rPr>
          <w:b/>
        </w:rPr>
        <w:t xml:space="preserve">Q143. </w:t>
      </w:r>
      <w:r>
        <w:t>What is HAVING and when do you use it?</w:t>
      </w:r>
    </w:p>
    <w:p>
      <w:r>
        <w:rPr>
          <w:b/>
        </w:rPr>
        <w:t xml:space="preserve">Q144. </w:t>
      </w:r>
      <w:r>
        <w:t>What is the difference between WHERE and HAVING for filtering?</w:t>
      </w:r>
    </w:p>
    <w:p>
      <w:r>
        <w:rPr>
          <w:b/>
        </w:rPr>
        <w:t xml:space="preserve">Q145. </w:t>
      </w:r>
      <w:r>
        <w:t>How do you count distinct values?</w:t>
      </w:r>
    </w:p>
    <w:p>
      <w:r>
        <w:rPr>
          <w:b/>
        </w:rPr>
        <w:t xml:space="preserve">Q146. </w:t>
      </w:r>
      <w:r>
        <w:t>What is GROUP BY ROLLUP?</w:t>
      </w:r>
    </w:p>
    <w:p>
      <w:r>
        <w:rPr>
          <w:b/>
        </w:rPr>
        <w:t xml:space="preserve">Q147. </w:t>
      </w:r>
      <w:r>
        <w:t>What is GROUP BY CUBE?</w:t>
      </w:r>
    </w:p>
    <w:p>
      <w:r>
        <w:rPr>
          <w:b/>
        </w:rPr>
        <w:t xml:space="preserve">Q148. </w:t>
      </w:r>
      <w:r>
        <w:t>What is GROUPING SETS?</w:t>
      </w:r>
    </w:p>
    <w:p>
      <w:r>
        <w:rPr>
          <w:b/>
        </w:rPr>
        <w:t xml:space="preserve">Q149. </w:t>
      </w:r>
      <w:r>
        <w:t>What is the GROUPING() function?</w:t>
      </w:r>
    </w:p>
    <w:p>
      <w:r>
        <w:rPr>
          <w:b/>
        </w:rPr>
        <w:t xml:space="preserve">Q150. </w:t>
      </w:r>
      <w:r>
        <w:t>How do you calculate running totals with aggregate functions?</w:t>
      </w:r>
    </w:p>
    <w:p>
      <w:r>
        <w:rPr>
          <w:b/>
        </w:rPr>
        <w:t xml:space="preserve">Q151. </w:t>
      </w:r>
      <w:r>
        <w:t>How do you calculate percentages within groups?</w:t>
      </w:r>
    </w:p>
    <w:p>
      <w:r>
        <w:rPr>
          <w:b/>
        </w:rPr>
        <w:t xml:space="preserve">Q152. </w:t>
      </w:r>
      <w:r>
        <w:t>What is STRING_AGG (or GROUP_CONCAT)?</w:t>
      </w:r>
    </w:p>
    <w:p>
      <w:r>
        <w:rPr>
          <w:b/>
        </w:rPr>
        <w:t xml:space="preserve">Q153. </w:t>
      </w:r>
      <w:r>
        <w:t>How do you find the second highest value in a table?</w:t>
      </w:r>
    </w:p>
    <w:p>
      <w:r>
        <w:rPr>
          <w:b/>
        </w:rPr>
        <w:t xml:space="preserve">Q154. </w:t>
      </w:r>
      <w:r>
        <w:t>How do you find duplicates using GROUP BY and HAVING?</w:t>
      </w:r>
    </w:p>
    <w:p>
      <w:r>
        <w:rPr>
          <w:b/>
        </w:rPr>
        <w:t xml:space="preserve">Q155. </w:t>
      </w:r>
      <w:r>
        <w:t>What is the difference between DISTINCT and GROUP BY?</w:t>
      </w:r>
    </w:p>
    <w:p>
      <w:r>
        <w:rPr>
          <w:b/>
        </w:rPr>
        <w:t xml:space="preserve">Q156. </w:t>
      </w:r>
      <w:r>
        <w:t>How do you aggregate with conditions (conditional aggregation)?</w:t>
      </w:r>
    </w:p>
    <w:p>
      <w:r>
        <w:rPr>
          <w:b/>
        </w:rPr>
        <w:t xml:space="preserve">Q157. </w:t>
      </w:r>
      <w:r>
        <w:t>What is FILTER clause with aggregate functions?</w:t>
      </w:r>
    </w:p>
    <w:p>
      <w:r>
        <w:rPr>
          <w:b/>
        </w:rPr>
        <w:t xml:space="preserve">Q158. </w:t>
      </w:r>
      <w:r>
        <w:t>How do you handle division by zero in aggregate calculations?</w:t>
      </w:r>
    </w:p>
    <w:p>
      <w:r>
        <w:rPr>
          <w:b/>
        </w:rPr>
        <w:t xml:space="preserve">Q159. </w:t>
      </w:r>
      <w:r>
        <w:t>Can you use aggregate functions without GROUP BY?</w:t>
      </w:r>
    </w:p>
    <w:p>
      <w:r>
        <w:rPr>
          <w:b/>
        </w:rPr>
        <w:t xml:space="preserve">Q160. </w:t>
      </w:r>
      <w:r>
        <w:t>What is the ARRAY_AGG function?</w:t>
      </w:r>
    </w:p>
    <w:p>
      <w:r>
        <w:br w:type="page"/>
      </w:r>
    </w:p>
    <w:p>
      <w:pPr>
        <w:pStyle w:val="Heading1"/>
      </w:pPr>
      <w:r>
        <w:t>7. Subqueries &amp; Derived Tables</w:t>
      </w:r>
    </w:p>
    <w:p>
      <w:r>
        <w:rPr>
          <w:b/>
        </w:rPr>
        <w:t xml:space="preserve">Q161. </w:t>
      </w:r>
      <w:r>
        <w:t>What is a subquery in SQL?</w:t>
      </w:r>
    </w:p>
    <w:p>
      <w:r>
        <w:rPr>
          <w:b/>
        </w:rPr>
        <w:t xml:space="preserve">Q162. </w:t>
      </w:r>
      <w:r>
        <w:t>What is the difference between a correlated and non-correlated subquery?</w:t>
      </w:r>
    </w:p>
    <w:p>
      <w:r>
        <w:rPr>
          <w:b/>
        </w:rPr>
        <w:t xml:space="preserve">Q163. </w:t>
      </w:r>
      <w:r>
        <w:t>Where can subqueries be used (SELECT, FROM, WHERE, HAVING)?</w:t>
      </w:r>
    </w:p>
    <w:p>
      <w:r>
        <w:rPr>
          <w:b/>
        </w:rPr>
        <w:t xml:space="preserve">Q164. </w:t>
      </w:r>
      <w:r>
        <w:t>What is a scalar subquery?</w:t>
      </w:r>
    </w:p>
    <w:p>
      <w:r>
        <w:rPr>
          <w:b/>
        </w:rPr>
        <w:t xml:space="preserve">Q165. </w:t>
      </w:r>
      <w:r>
        <w:t>What is a subquery in the FROM clause (derived table)?</w:t>
      </w:r>
    </w:p>
    <w:p>
      <w:r>
        <w:rPr>
          <w:b/>
        </w:rPr>
        <w:t xml:space="preserve">Q166. </w:t>
      </w:r>
      <w:r>
        <w:t>How do you use a subquery with IN operator?</w:t>
      </w:r>
    </w:p>
    <w:p>
      <w:r>
        <w:rPr>
          <w:b/>
        </w:rPr>
        <w:t xml:space="preserve">Q167. </w:t>
      </w:r>
      <w:r>
        <w:t>How do you use a subquery with EXISTS?</w:t>
      </w:r>
    </w:p>
    <w:p>
      <w:r>
        <w:rPr>
          <w:b/>
        </w:rPr>
        <w:t xml:space="preserve">Q168. </w:t>
      </w:r>
      <w:r>
        <w:t>What is the difference between IN and EXISTS for subqueries?</w:t>
      </w:r>
    </w:p>
    <w:p>
      <w:r>
        <w:rPr>
          <w:b/>
        </w:rPr>
        <w:t xml:space="preserve">Q169. </w:t>
      </w:r>
      <w:r>
        <w:t>What is a nested subquery?</w:t>
      </w:r>
    </w:p>
    <w:p>
      <w:r>
        <w:rPr>
          <w:b/>
        </w:rPr>
        <w:t xml:space="preserve">Q170. </w:t>
      </w:r>
      <w:r>
        <w:t>How do you use subqueries in the SELECT list?</w:t>
      </w:r>
    </w:p>
    <w:p>
      <w:r>
        <w:rPr>
          <w:b/>
        </w:rPr>
        <w:t xml:space="preserve">Q171. </w:t>
      </w:r>
      <w:r>
        <w:t>What is a subquery factoring (WITH clause / CTE)?</w:t>
      </w:r>
    </w:p>
    <w:p>
      <w:r>
        <w:rPr>
          <w:b/>
        </w:rPr>
        <w:t xml:space="preserve">Q172. </w:t>
      </w:r>
      <w:r>
        <w:t>When would you use a subquery vs a JOIN?</w:t>
      </w:r>
    </w:p>
    <w:p>
      <w:r>
        <w:rPr>
          <w:b/>
        </w:rPr>
        <w:t xml:space="preserve">Q173. </w:t>
      </w:r>
      <w:r>
        <w:t>What are the performance implications of correlated subqueries?</w:t>
      </w:r>
    </w:p>
    <w:p>
      <w:r>
        <w:rPr>
          <w:b/>
        </w:rPr>
        <w:t xml:space="preserve">Q174. </w:t>
      </w:r>
      <w:r>
        <w:t>How do you rewrite a correlated subquery as a JOIN?</w:t>
      </w:r>
    </w:p>
    <w:p>
      <w:r>
        <w:rPr>
          <w:b/>
        </w:rPr>
        <w:t xml:space="preserve">Q175. </w:t>
      </w:r>
      <w:r>
        <w:t>What is a lateral subquery?</w:t>
      </w:r>
    </w:p>
    <w:p>
      <w:r>
        <w:rPr>
          <w:b/>
        </w:rPr>
        <w:t xml:space="preserve">Q176. </w:t>
      </w:r>
      <w:r>
        <w:t>How do you use ALL and ANY with subqueries?</w:t>
      </w:r>
    </w:p>
    <w:p>
      <w:r>
        <w:rPr>
          <w:b/>
        </w:rPr>
        <w:t xml:space="preserve">Q177. </w:t>
      </w:r>
      <w:r>
        <w:t>What are inline views?</w:t>
      </w:r>
    </w:p>
    <w:p>
      <w:r>
        <w:rPr>
          <w:b/>
        </w:rPr>
        <w:t xml:space="preserve">Q178. </w:t>
      </w:r>
      <w:r>
        <w:t>How do you use subqueries in INSERT statements?</w:t>
      </w:r>
    </w:p>
    <w:p>
      <w:r>
        <w:rPr>
          <w:b/>
        </w:rPr>
        <w:t xml:space="preserve">Q179. </w:t>
      </w:r>
      <w:r>
        <w:t>How do you use subqueries in UPDATE statements?</w:t>
      </w:r>
    </w:p>
    <w:p>
      <w:r>
        <w:rPr>
          <w:b/>
        </w:rPr>
        <w:t xml:space="preserve">Q180. </w:t>
      </w:r>
      <w:r>
        <w:t>How do you use subqueries in DELETE statements?</w:t>
      </w:r>
    </w:p>
    <w:p>
      <w:r>
        <w:rPr>
          <w:b/>
        </w:rPr>
        <w:t xml:space="preserve">Q181. </w:t>
      </w:r>
      <w:r>
        <w:t>What is subquery unnesting by the optimizer?</w:t>
      </w:r>
    </w:p>
    <w:p>
      <w:r>
        <w:rPr>
          <w:b/>
        </w:rPr>
        <w:t xml:space="preserve">Q182. </w:t>
      </w:r>
      <w:r>
        <w:t>How do you avoid performance issues with subqueries?</w:t>
      </w:r>
    </w:p>
    <w:p>
      <w:r>
        <w:rPr>
          <w:b/>
        </w:rPr>
        <w:t xml:space="preserve">Q183. </w:t>
      </w:r>
      <w:r>
        <w:t>What is the difference between a derived table and a CTE?</w:t>
      </w:r>
    </w:p>
    <w:p>
      <w:r>
        <w:rPr>
          <w:b/>
        </w:rPr>
        <w:t xml:space="preserve">Q184. </w:t>
      </w:r>
      <w:r>
        <w:t>Can a subquery return multiple columns?</w:t>
      </w:r>
    </w:p>
    <w:p>
      <w:r>
        <w:rPr>
          <w:b/>
        </w:rPr>
        <w:t xml:space="preserve">Q185. </w:t>
      </w:r>
      <w:r>
        <w:t>What are multirow subqueries?</w:t>
      </w:r>
    </w:p>
    <w:p>
      <w:r>
        <w:br w:type="page"/>
      </w:r>
    </w:p>
    <w:p>
      <w:pPr>
        <w:pStyle w:val="Heading1"/>
      </w:pPr>
      <w:r>
        <w:t>8. Common Table Expressions (CTEs)</w:t>
      </w:r>
    </w:p>
    <w:p>
      <w:r>
        <w:rPr>
          <w:b/>
        </w:rPr>
        <w:t xml:space="preserve">Q186. </w:t>
      </w:r>
      <w:r>
        <w:t>What is a Common Table Expression (CTE)?</w:t>
      </w:r>
    </w:p>
    <w:p>
      <w:r>
        <w:rPr>
          <w:b/>
        </w:rPr>
        <w:t xml:space="preserve">Q187. </w:t>
      </w:r>
      <w:r>
        <w:t>What is the syntax for a CTE using the WITH clause?</w:t>
      </w:r>
    </w:p>
    <w:p>
      <w:r>
        <w:rPr>
          <w:b/>
        </w:rPr>
        <w:t xml:space="preserve">Q188. </w:t>
      </w:r>
      <w:r>
        <w:t>What are the advantages of CTEs over subqueries?</w:t>
      </w:r>
    </w:p>
    <w:p>
      <w:r>
        <w:rPr>
          <w:b/>
        </w:rPr>
        <w:t xml:space="preserve">Q189. </w:t>
      </w:r>
      <w:r>
        <w:t>Can you define multiple CTEs in a single query?</w:t>
      </w:r>
    </w:p>
    <w:p>
      <w:r>
        <w:rPr>
          <w:b/>
        </w:rPr>
        <w:t xml:space="preserve">Q190. </w:t>
      </w:r>
      <w:r>
        <w:t>What is a recursive CTE?</w:t>
      </w:r>
    </w:p>
    <w:p>
      <w:r>
        <w:rPr>
          <w:b/>
        </w:rPr>
        <w:t xml:space="preserve">Q191. </w:t>
      </w:r>
      <w:r>
        <w:t>How do you use recursive CTEs to traverse hierarchical data?</w:t>
      </w:r>
    </w:p>
    <w:p>
      <w:r>
        <w:rPr>
          <w:b/>
        </w:rPr>
        <w:t xml:space="preserve">Q192. </w:t>
      </w:r>
      <w:r>
        <w:t>What is the termination condition in a recursive CTE?</w:t>
      </w:r>
    </w:p>
    <w:p>
      <w:r>
        <w:rPr>
          <w:b/>
        </w:rPr>
        <w:t xml:space="preserve">Q193. </w:t>
      </w:r>
      <w:r>
        <w:t>How do you generate a number series using recursive CTE?</w:t>
      </w:r>
    </w:p>
    <w:p>
      <w:r>
        <w:rPr>
          <w:b/>
        </w:rPr>
        <w:t xml:space="preserve">Q194. </w:t>
      </w:r>
      <w:r>
        <w:t>How do you find all ancestors/descendants in a tree using recursive CTE?</w:t>
      </w:r>
    </w:p>
    <w:p>
      <w:r>
        <w:rPr>
          <w:b/>
        </w:rPr>
        <w:t xml:space="preserve">Q195. </w:t>
      </w:r>
      <w:r>
        <w:t>What is the maximum recursion depth and how do you control it?</w:t>
      </w:r>
    </w:p>
    <w:p>
      <w:r>
        <w:rPr>
          <w:b/>
        </w:rPr>
        <w:t xml:space="preserve">Q196. </w:t>
      </w:r>
      <w:r>
        <w:t>Can CTEs be used in INSERT, UPDATE, and DELETE statements?</w:t>
      </w:r>
    </w:p>
    <w:p>
      <w:r>
        <w:rPr>
          <w:b/>
        </w:rPr>
        <w:t xml:space="preserve">Q197. </w:t>
      </w:r>
      <w:r>
        <w:t>What is the difference between a CTE and a temporary table?</w:t>
      </w:r>
    </w:p>
    <w:p>
      <w:r>
        <w:rPr>
          <w:b/>
        </w:rPr>
        <w:t xml:space="preserve">Q198. </w:t>
      </w:r>
      <w:r>
        <w:t>What is the difference between a CTE and a view?</w:t>
      </w:r>
    </w:p>
    <w:p>
      <w:r>
        <w:rPr>
          <w:b/>
        </w:rPr>
        <w:t xml:space="preserve">Q199. </w:t>
      </w:r>
      <w:r>
        <w:t>Are CTEs materialized or inline?</w:t>
      </w:r>
    </w:p>
    <w:p>
      <w:r>
        <w:rPr>
          <w:b/>
        </w:rPr>
        <w:t xml:space="preserve">Q200. </w:t>
      </w:r>
      <w:r>
        <w:t>How do you use CTEs for pagination?</w:t>
      </w:r>
    </w:p>
    <w:p>
      <w:r>
        <w:rPr>
          <w:b/>
        </w:rPr>
        <w:t xml:space="preserve">Q201. </w:t>
      </w:r>
      <w:r>
        <w:t>Can you reference a CTE multiple times in the same query?</w:t>
      </w:r>
    </w:p>
    <w:p>
      <w:r>
        <w:rPr>
          <w:b/>
        </w:rPr>
        <w:t xml:space="preserve">Q202. </w:t>
      </w:r>
      <w:r>
        <w:t>What are the performance considerations of CTEs?</w:t>
      </w:r>
    </w:p>
    <w:p>
      <w:r>
        <w:rPr>
          <w:b/>
        </w:rPr>
        <w:t xml:space="preserve">Q203. </w:t>
      </w:r>
      <w:r>
        <w:t>How do you use CTEs to simplify complex queries?</w:t>
      </w:r>
    </w:p>
    <w:p>
      <w:r>
        <w:rPr>
          <w:b/>
        </w:rPr>
        <w:t xml:space="preserve">Q204. </w:t>
      </w:r>
      <w:r>
        <w:t>What is a non-recursive CTE vs recursive CTE?</w:t>
      </w:r>
    </w:p>
    <w:p>
      <w:r>
        <w:rPr>
          <w:b/>
        </w:rPr>
        <w:t xml:space="preserve">Q205. </w:t>
      </w:r>
      <w:r>
        <w:t>How do you detect cycles in recursive CTEs?</w:t>
      </w:r>
    </w:p>
    <w:p>
      <w:r>
        <w:br w:type="page"/>
      </w:r>
    </w:p>
    <w:p>
      <w:pPr>
        <w:pStyle w:val="Heading1"/>
      </w:pPr>
      <w:r>
        <w:t>9. Window Functions (Analytic Functions)</w:t>
      </w:r>
    </w:p>
    <w:p>
      <w:r>
        <w:rPr>
          <w:b/>
        </w:rPr>
        <w:t xml:space="preserve">Q206. </w:t>
      </w:r>
      <w:r>
        <w:t>What are window functions in SQL?</w:t>
      </w:r>
    </w:p>
    <w:p>
      <w:r>
        <w:rPr>
          <w:b/>
        </w:rPr>
        <w:t xml:space="preserve">Q207. </w:t>
      </w:r>
      <w:r>
        <w:t>What is the difference between window functions and aggregate functions?</w:t>
      </w:r>
    </w:p>
    <w:p>
      <w:r>
        <w:rPr>
          <w:b/>
        </w:rPr>
        <w:t xml:space="preserve">Q208. </w:t>
      </w:r>
      <w:r>
        <w:t>What is the OVER() clause?</w:t>
      </w:r>
    </w:p>
    <w:p>
      <w:r>
        <w:rPr>
          <w:b/>
        </w:rPr>
        <w:t xml:space="preserve">Q209. </w:t>
      </w:r>
      <w:r>
        <w:t>What is PARTITION BY in window functions?</w:t>
      </w:r>
    </w:p>
    <w:p>
      <w:r>
        <w:rPr>
          <w:b/>
        </w:rPr>
        <w:t xml:space="preserve">Q210. </w:t>
      </w:r>
      <w:r>
        <w:t>What is ORDER BY within a window function?</w:t>
      </w:r>
    </w:p>
    <w:p>
      <w:r>
        <w:rPr>
          <w:b/>
        </w:rPr>
        <w:t xml:space="preserve">Q211. </w:t>
      </w:r>
      <w:r>
        <w:t>What is the ROWS/RANGE frame specification?</w:t>
      </w:r>
    </w:p>
    <w:p>
      <w:r>
        <w:rPr>
          <w:b/>
        </w:rPr>
        <w:t xml:space="preserve">Q212. </w:t>
      </w:r>
      <w:r>
        <w:t>What is the difference between ROWS and RANGE?</w:t>
      </w:r>
    </w:p>
    <w:p>
      <w:r>
        <w:rPr>
          <w:b/>
        </w:rPr>
        <w:t xml:space="preserve">Q213. </w:t>
      </w:r>
      <w:r>
        <w:t>What is ROW_NUMBER() and how is it used?</w:t>
      </w:r>
    </w:p>
    <w:p>
      <w:r>
        <w:rPr>
          <w:b/>
        </w:rPr>
        <w:t xml:space="preserve">Q214. </w:t>
      </w:r>
      <w:r>
        <w:t>What is RANK() and how does it handle ties?</w:t>
      </w:r>
    </w:p>
    <w:p>
      <w:r>
        <w:rPr>
          <w:b/>
        </w:rPr>
        <w:t xml:space="preserve">Q215. </w:t>
      </w:r>
      <w:r>
        <w:t>What is DENSE_RANK() and how does it differ from RANK()?</w:t>
      </w:r>
    </w:p>
    <w:p>
      <w:r>
        <w:rPr>
          <w:b/>
        </w:rPr>
        <w:t xml:space="preserve">Q216. </w:t>
      </w:r>
      <w:r>
        <w:t>What is NTILE() and how is it used?</w:t>
      </w:r>
    </w:p>
    <w:p>
      <w:r>
        <w:rPr>
          <w:b/>
        </w:rPr>
        <w:t xml:space="preserve">Q217. </w:t>
      </w:r>
      <w:r>
        <w:t>How do you use LAG() function?</w:t>
      </w:r>
    </w:p>
    <w:p>
      <w:r>
        <w:rPr>
          <w:b/>
        </w:rPr>
        <w:t xml:space="preserve">Q218. </w:t>
      </w:r>
      <w:r>
        <w:t>How do you use LEAD() function?</w:t>
      </w:r>
    </w:p>
    <w:p>
      <w:r>
        <w:rPr>
          <w:b/>
        </w:rPr>
        <w:t xml:space="preserve">Q219. </w:t>
      </w:r>
      <w:r>
        <w:t>What is FIRST_VALUE() function?</w:t>
      </w:r>
    </w:p>
    <w:p>
      <w:r>
        <w:rPr>
          <w:b/>
        </w:rPr>
        <w:t xml:space="preserve">Q220. </w:t>
      </w:r>
      <w:r>
        <w:t>What is LAST_VALUE() function and the frame issue?</w:t>
      </w:r>
    </w:p>
    <w:p>
      <w:r>
        <w:rPr>
          <w:b/>
        </w:rPr>
        <w:t xml:space="preserve">Q221. </w:t>
      </w:r>
      <w:r>
        <w:t>What is NTH_VALUE() function?</w:t>
      </w:r>
    </w:p>
    <w:p>
      <w:r>
        <w:rPr>
          <w:b/>
        </w:rPr>
        <w:t xml:space="preserve">Q222. </w:t>
      </w:r>
      <w:r>
        <w:t>How do you calculate running totals with window functions?</w:t>
      </w:r>
    </w:p>
    <w:p>
      <w:r>
        <w:rPr>
          <w:b/>
        </w:rPr>
        <w:t xml:space="preserve">Q223. </w:t>
      </w:r>
      <w:r>
        <w:t>How do you calculate moving averages?</w:t>
      </w:r>
    </w:p>
    <w:p>
      <w:r>
        <w:rPr>
          <w:b/>
        </w:rPr>
        <w:t xml:space="preserve">Q224. </w:t>
      </w:r>
      <w:r>
        <w:t>How do you calculate cumulative distribution (CUME_DIST)?</w:t>
      </w:r>
    </w:p>
    <w:p>
      <w:r>
        <w:rPr>
          <w:b/>
        </w:rPr>
        <w:t xml:space="preserve">Q225. </w:t>
      </w:r>
      <w:r>
        <w:t>What is PERCENT_RANK()?</w:t>
      </w:r>
    </w:p>
    <w:p>
      <w:r>
        <w:rPr>
          <w:b/>
        </w:rPr>
        <w:t xml:space="preserve">Q226. </w:t>
      </w:r>
      <w:r>
        <w:t>How do you find gaps in sequences using window functions?</w:t>
      </w:r>
    </w:p>
    <w:p>
      <w:r>
        <w:rPr>
          <w:b/>
        </w:rPr>
        <w:t xml:space="preserve">Q227. </w:t>
      </w:r>
      <w:r>
        <w:t>How do you calculate year-over-year growth?</w:t>
      </w:r>
    </w:p>
    <w:p>
      <w:r>
        <w:rPr>
          <w:b/>
        </w:rPr>
        <w:t xml:space="preserve">Q228. </w:t>
      </w:r>
      <w:r>
        <w:t>How do you find consecutive sequences using window functions?</w:t>
      </w:r>
    </w:p>
    <w:p>
      <w:r>
        <w:rPr>
          <w:b/>
        </w:rPr>
        <w:t xml:space="preserve">Q229. </w:t>
      </w:r>
      <w:r>
        <w:t>What is the difference between UNBOUNDED PRECEDING and CURRENT ROW?</w:t>
      </w:r>
    </w:p>
    <w:p>
      <w:r>
        <w:rPr>
          <w:b/>
        </w:rPr>
        <w:t xml:space="preserve">Q230. </w:t>
      </w:r>
      <w:r>
        <w:t>How do you calculate the difference between current and previous row?</w:t>
      </w:r>
    </w:p>
    <w:p>
      <w:r>
        <w:rPr>
          <w:b/>
        </w:rPr>
        <w:t xml:space="preserve">Q231. </w:t>
      </w:r>
      <w:r>
        <w:t>How do you use window functions with CASE statements?</w:t>
      </w:r>
    </w:p>
    <w:p>
      <w:r>
        <w:rPr>
          <w:b/>
        </w:rPr>
        <w:t xml:space="preserve">Q232. </w:t>
      </w:r>
      <w:r>
        <w:t>How do you pivot data using window functions?</w:t>
      </w:r>
    </w:p>
    <w:p>
      <w:r>
        <w:rPr>
          <w:b/>
        </w:rPr>
        <w:t xml:space="preserve">Q233. </w:t>
      </w:r>
      <w:r>
        <w:t>What are named windows (WINDOW clause)?</w:t>
      </w:r>
    </w:p>
    <w:p>
      <w:r>
        <w:rPr>
          <w:b/>
        </w:rPr>
        <w:t xml:space="preserve">Q234. </w:t>
      </w:r>
      <w:r>
        <w:t>How do you remove duplicates using ROW_NUMBER()?</w:t>
      </w:r>
    </w:p>
    <w:p>
      <w:r>
        <w:rPr>
          <w:b/>
        </w:rPr>
        <w:t xml:space="preserve">Q235. </w:t>
      </w:r>
      <w:r>
        <w:t>How do you calculate running count with window functions?</w:t>
      </w:r>
    </w:p>
    <w:p>
      <w:r>
        <w:rPr>
          <w:b/>
        </w:rPr>
        <w:t xml:space="preserve">Q236. </w:t>
      </w:r>
      <w:r>
        <w:t>What is the performance impact of window functions?</w:t>
      </w:r>
    </w:p>
    <w:p>
      <w:r>
        <w:rPr>
          <w:b/>
        </w:rPr>
        <w:t xml:space="preserve">Q237. </w:t>
      </w:r>
      <w:r>
        <w:t>How do you calculate median using window functions?</w:t>
      </w:r>
    </w:p>
    <w:p>
      <w:r>
        <w:rPr>
          <w:b/>
        </w:rPr>
        <w:t xml:space="preserve">Q238. </w:t>
      </w:r>
      <w:r>
        <w:t>How do you use multiple window functions in a single query?</w:t>
      </w:r>
    </w:p>
    <w:p>
      <w:r>
        <w:rPr>
          <w:b/>
        </w:rPr>
        <w:t xml:space="preserve">Q239. </w:t>
      </w:r>
      <w:r>
        <w:t>What are the limitations of window functions?</w:t>
      </w:r>
    </w:p>
    <w:p>
      <w:r>
        <w:rPr>
          <w:b/>
        </w:rPr>
        <w:t xml:space="preserve">Q240. </w:t>
      </w:r>
      <w:r>
        <w:t>How do you use window functions for gap-and-island problems?</w:t>
      </w:r>
    </w:p>
    <w:p>
      <w:r>
        <w:br w:type="page"/>
      </w:r>
    </w:p>
    <w:p>
      <w:pPr>
        <w:pStyle w:val="Heading1"/>
      </w:pPr>
      <w:r>
        <w:t>10. Views &amp; Materialized Views</w:t>
      </w:r>
    </w:p>
    <w:p>
      <w:r>
        <w:rPr>
          <w:b/>
        </w:rPr>
        <w:t xml:space="preserve">Q241. </w:t>
      </w:r>
      <w:r>
        <w:t>What is a view in SQL?</w:t>
      </w:r>
    </w:p>
    <w:p>
      <w:r>
        <w:rPr>
          <w:b/>
        </w:rPr>
        <w:t xml:space="preserve">Q242. </w:t>
      </w:r>
      <w:r>
        <w:t>How do you create a view?</w:t>
      </w:r>
    </w:p>
    <w:p>
      <w:r>
        <w:rPr>
          <w:b/>
        </w:rPr>
        <w:t xml:space="preserve">Q243. </w:t>
      </w:r>
      <w:r>
        <w:t>What are the advantages of using views?</w:t>
      </w:r>
    </w:p>
    <w:p>
      <w:r>
        <w:rPr>
          <w:b/>
        </w:rPr>
        <w:t xml:space="preserve">Q244. </w:t>
      </w:r>
      <w:r>
        <w:t>Can you INSERT, UPDATE, or DELETE through a view?</w:t>
      </w:r>
    </w:p>
    <w:p>
      <w:r>
        <w:rPr>
          <w:b/>
        </w:rPr>
        <w:t xml:space="preserve">Q245. </w:t>
      </w:r>
      <w:r>
        <w:t>What is an updatable view?</w:t>
      </w:r>
    </w:p>
    <w:p>
      <w:r>
        <w:rPr>
          <w:b/>
        </w:rPr>
        <w:t xml:space="preserve">Q246. </w:t>
      </w:r>
      <w:r>
        <w:t>What are the restrictions on updatable views?</w:t>
      </w:r>
    </w:p>
    <w:p>
      <w:r>
        <w:rPr>
          <w:b/>
        </w:rPr>
        <w:t xml:space="preserve">Q247. </w:t>
      </w:r>
      <w:r>
        <w:t>What is a materialized view?</w:t>
      </w:r>
    </w:p>
    <w:p>
      <w:r>
        <w:rPr>
          <w:b/>
        </w:rPr>
        <w:t xml:space="preserve">Q248. </w:t>
      </w:r>
      <w:r>
        <w:t>What is the difference between a view and a materialized view?</w:t>
      </w:r>
    </w:p>
    <w:p>
      <w:r>
        <w:rPr>
          <w:b/>
        </w:rPr>
        <w:t xml:space="preserve">Q249. </w:t>
      </w:r>
      <w:r>
        <w:t>How do you refresh a materialized view?</w:t>
      </w:r>
    </w:p>
    <w:p>
      <w:r>
        <w:rPr>
          <w:b/>
        </w:rPr>
        <w:t xml:space="preserve">Q250. </w:t>
      </w:r>
      <w:r>
        <w:t>What is incremental refresh vs full refresh?</w:t>
      </w:r>
    </w:p>
    <w:p>
      <w:r>
        <w:rPr>
          <w:b/>
        </w:rPr>
        <w:t xml:space="preserve">Q251. </w:t>
      </w:r>
      <w:r>
        <w:t>When would you use a materialized view over a regular view?</w:t>
      </w:r>
    </w:p>
    <w:p>
      <w:r>
        <w:rPr>
          <w:b/>
        </w:rPr>
        <w:t xml:space="preserve">Q252. </w:t>
      </w:r>
      <w:r>
        <w:t>What is the WITH CHECK OPTION in views?</w:t>
      </w:r>
    </w:p>
    <w:p>
      <w:r>
        <w:rPr>
          <w:b/>
        </w:rPr>
        <w:t xml:space="preserve">Q253. </w:t>
      </w:r>
      <w:r>
        <w:t>What is a recursive view?</w:t>
      </w:r>
    </w:p>
    <w:p>
      <w:r>
        <w:rPr>
          <w:b/>
        </w:rPr>
        <w:t xml:space="preserve">Q254. </w:t>
      </w:r>
      <w:r>
        <w:t>How do views impact query performance?</w:t>
      </w:r>
    </w:p>
    <w:p>
      <w:r>
        <w:rPr>
          <w:b/>
        </w:rPr>
        <w:t xml:space="preserve">Q255. </w:t>
      </w:r>
      <w:r>
        <w:t>What is view resolution and query rewriting?</w:t>
      </w:r>
    </w:p>
    <w:p>
      <w:r>
        <w:rPr>
          <w:b/>
        </w:rPr>
        <w:t xml:space="preserve">Q256. </w:t>
      </w:r>
      <w:r>
        <w:t>Can you create an index on a view?</w:t>
      </w:r>
    </w:p>
    <w:p>
      <w:r>
        <w:rPr>
          <w:b/>
        </w:rPr>
        <w:t xml:space="preserve">Q257. </w:t>
      </w:r>
      <w:r>
        <w:t>What are indexed views (SQL Server)?</w:t>
      </w:r>
    </w:p>
    <w:p>
      <w:r>
        <w:rPr>
          <w:b/>
        </w:rPr>
        <w:t xml:space="preserve">Q258. </w:t>
      </w:r>
      <w:r>
        <w:t>How do you drop a view?</w:t>
      </w:r>
    </w:p>
    <w:p>
      <w:r>
        <w:rPr>
          <w:b/>
        </w:rPr>
        <w:t xml:space="preserve">Q259. </w:t>
      </w:r>
      <w:r>
        <w:t>What is the OR REPLACE clause in CREATE VIEW?</w:t>
      </w:r>
    </w:p>
    <w:p>
      <w:r>
        <w:rPr>
          <w:b/>
        </w:rPr>
        <w:t xml:space="preserve">Q260. </w:t>
      </w:r>
      <w:r>
        <w:t>What are the security benefits of views?</w:t>
      </w:r>
    </w:p>
    <w:p>
      <w:r>
        <w:br w:type="page"/>
      </w:r>
    </w:p>
    <w:p>
      <w:pPr>
        <w:pStyle w:val="Heading1"/>
      </w:pPr>
      <w:r>
        <w:t>11. Indexes &amp; Query Performance</w:t>
      </w:r>
    </w:p>
    <w:p>
      <w:r>
        <w:rPr>
          <w:b/>
        </w:rPr>
        <w:t xml:space="preserve">Q261. </w:t>
      </w:r>
      <w:r>
        <w:t>What is an index in SQL?</w:t>
      </w:r>
    </w:p>
    <w:p>
      <w:r>
        <w:rPr>
          <w:b/>
        </w:rPr>
        <w:t xml:space="preserve">Q262. </w:t>
      </w:r>
      <w:r>
        <w:t>What are the types of indexes?</w:t>
      </w:r>
    </w:p>
    <w:p>
      <w:r>
        <w:rPr>
          <w:b/>
        </w:rPr>
        <w:t xml:space="preserve">Q263. </w:t>
      </w:r>
      <w:r>
        <w:t>What is a clustered index?</w:t>
      </w:r>
    </w:p>
    <w:p>
      <w:r>
        <w:rPr>
          <w:b/>
        </w:rPr>
        <w:t xml:space="preserve">Q264. </w:t>
      </w:r>
      <w:r>
        <w:t>What is a non-clustered index?</w:t>
      </w:r>
    </w:p>
    <w:p>
      <w:r>
        <w:rPr>
          <w:b/>
        </w:rPr>
        <w:t xml:space="preserve">Q265. </w:t>
      </w:r>
      <w:r>
        <w:t>What is the difference between clustered and non-clustered indexes?</w:t>
      </w:r>
    </w:p>
    <w:p>
      <w:r>
        <w:rPr>
          <w:b/>
        </w:rPr>
        <w:t xml:space="preserve">Q266. </w:t>
      </w:r>
      <w:r>
        <w:t>What is a unique index?</w:t>
      </w:r>
    </w:p>
    <w:p>
      <w:r>
        <w:rPr>
          <w:b/>
        </w:rPr>
        <w:t xml:space="preserve">Q267. </w:t>
      </w:r>
      <w:r>
        <w:t>What is a composite (multi-column) index?</w:t>
      </w:r>
    </w:p>
    <w:p>
      <w:r>
        <w:rPr>
          <w:b/>
        </w:rPr>
        <w:t xml:space="preserve">Q268. </w:t>
      </w:r>
      <w:r>
        <w:t>What is the order of columns in a composite index and why does it matter?</w:t>
      </w:r>
    </w:p>
    <w:p>
      <w:r>
        <w:rPr>
          <w:b/>
        </w:rPr>
        <w:t xml:space="preserve">Q269. </w:t>
      </w:r>
      <w:r>
        <w:t>What is a covering index?</w:t>
      </w:r>
    </w:p>
    <w:p>
      <w:r>
        <w:rPr>
          <w:b/>
        </w:rPr>
        <w:t xml:space="preserve">Q270. </w:t>
      </w:r>
      <w:r>
        <w:t>What is an index scan vs index seek?</w:t>
      </w:r>
    </w:p>
    <w:p>
      <w:r>
        <w:rPr>
          <w:b/>
        </w:rPr>
        <w:t xml:space="preserve">Q271. </w:t>
      </w:r>
      <w:r>
        <w:t>What is a full table scan and when does it happen?</w:t>
      </w:r>
    </w:p>
    <w:p>
      <w:r>
        <w:rPr>
          <w:b/>
        </w:rPr>
        <w:t xml:space="preserve">Q272. </w:t>
      </w:r>
      <w:r>
        <w:t>How do you decide which columns to index?</w:t>
      </w:r>
    </w:p>
    <w:p>
      <w:r>
        <w:rPr>
          <w:b/>
        </w:rPr>
        <w:t xml:space="preserve">Q273. </w:t>
      </w:r>
      <w:r>
        <w:t>What is index selectivity?</w:t>
      </w:r>
    </w:p>
    <w:p>
      <w:r>
        <w:rPr>
          <w:b/>
        </w:rPr>
        <w:t xml:space="preserve">Q274. </w:t>
      </w:r>
      <w:r>
        <w:t>What are the disadvantages of too many indexes?</w:t>
      </w:r>
    </w:p>
    <w:p>
      <w:r>
        <w:rPr>
          <w:b/>
        </w:rPr>
        <w:t xml:space="preserve">Q275. </w:t>
      </w:r>
      <w:r>
        <w:t>How do indexes affect INSERT, UPDATE, and DELETE performance?</w:t>
      </w:r>
    </w:p>
    <w:p>
      <w:r>
        <w:rPr>
          <w:b/>
        </w:rPr>
        <w:t xml:space="preserve">Q276. </w:t>
      </w:r>
      <w:r>
        <w:t>What is a filtered index?</w:t>
      </w:r>
    </w:p>
    <w:p>
      <w:r>
        <w:rPr>
          <w:b/>
        </w:rPr>
        <w:t xml:space="preserve">Q277. </w:t>
      </w:r>
      <w:r>
        <w:t>What is a partial index?</w:t>
      </w:r>
    </w:p>
    <w:p>
      <w:r>
        <w:rPr>
          <w:b/>
        </w:rPr>
        <w:t xml:space="preserve">Q278. </w:t>
      </w:r>
      <w:r>
        <w:t>What is a functional/expression-based index?</w:t>
      </w:r>
    </w:p>
    <w:p>
      <w:r>
        <w:rPr>
          <w:b/>
        </w:rPr>
        <w:t xml:space="preserve">Q279. </w:t>
      </w:r>
      <w:r>
        <w:t>What is an index-organized table?</w:t>
      </w:r>
    </w:p>
    <w:p>
      <w:r>
        <w:rPr>
          <w:b/>
        </w:rPr>
        <w:t xml:space="preserve">Q280. </w:t>
      </w:r>
      <w:r>
        <w:t>How do you analyze index usage?</w:t>
      </w:r>
    </w:p>
    <w:p>
      <w:r>
        <w:rPr>
          <w:b/>
        </w:rPr>
        <w:t xml:space="preserve">Q281. </w:t>
      </w:r>
      <w:r>
        <w:t>What is index fragmentation and how do you fix it?</w:t>
      </w:r>
    </w:p>
    <w:p>
      <w:r>
        <w:rPr>
          <w:b/>
        </w:rPr>
        <w:t xml:space="preserve">Q282. </w:t>
      </w:r>
      <w:r>
        <w:t>What is the difference between REBUILD and REORGANIZE?</w:t>
      </w:r>
    </w:p>
    <w:p>
      <w:r>
        <w:rPr>
          <w:b/>
        </w:rPr>
        <w:t xml:space="preserve">Q283. </w:t>
      </w:r>
      <w:r>
        <w:t>What is a hash index?</w:t>
      </w:r>
    </w:p>
    <w:p>
      <w:r>
        <w:rPr>
          <w:b/>
        </w:rPr>
        <w:t xml:space="preserve">Q284. </w:t>
      </w:r>
      <w:r>
        <w:t>What is a B-tree index and how does it work?</w:t>
      </w:r>
    </w:p>
    <w:p>
      <w:r>
        <w:rPr>
          <w:b/>
        </w:rPr>
        <w:t xml:space="preserve">Q285. </w:t>
      </w:r>
      <w:r>
        <w:t>What is a bitmap index and when is it useful?</w:t>
      </w:r>
    </w:p>
    <w:p>
      <w:r>
        <w:rPr>
          <w:b/>
        </w:rPr>
        <w:t xml:space="preserve">Q286. </w:t>
      </w:r>
      <w:r>
        <w:t>How do you use EXPLAIN/EXPLAIN ANALYZE to understand query plans?</w:t>
      </w:r>
    </w:p>
    <w:p>
      <w:r>
        <w:rPr>
          <w:b/>
        </w:rPr>
        <w:t xml:space="preserve">Q287. </w:t>
      </w:r>
      <w:r>
        <w:t>What is a query execution plan?</w:t>
      </w:r>
    </w:p>
    <w:p>
      <w:r>
        <w:rPr>
          <w:b/>
        </w:rPr>
        <w:t xml:space="preserve">Q288. </w:t>
      </w:r>
      <w:r>
        <w:t>What are common causes of slow queries?</w:t>
      </w:r>
    </w:p>
    <w:p>
      <w:r>
        <w:rPr>
          <w:b/>
        </w:rPr>
        <w:t xml:space="preserve">Q289. </w:t>
      </w:r>
      <w:r>
        <w:t>How do you optimize a slow-running query?</w:t>
      </w:r>
    </w:p>
    <w:p>
      <w:r>
        <w:rPr>
          <w:b/>
        </w:rPr>
        <w:t xml:space="preserve">Q290. </w:t>
      </w:r>
      <w:r>
        <w:t>What is the role of statistics in query optimization?</w:t>
      </w:r>
    </w:p>
    <w:p>
      <w:r>
        <w:br w:type="page"/>
      </w:r>
    </w:p>
    <w:p>
      <w:pPr>
        <w:pStyle w:val="Heading1"/>
      </w:pPr>
      <w:r>
        <w:t>12. Stored Procedures &amp; Functions</w:t>
      </w:r>
    </w:p>
    <w:p>
      <w:r>
        <w:rPr>
          <w:b/>
        </w:rPr>
        <w:t xml:space="preserve">Q291. </w:t>
      </w:r>
      <w:r>
        <w:t>What is a stored procedure?</w:t>
      </w:r>
    </w:p>
    <w:p>
      <w:r>
        <w:rPr>
          <w:b/>
        </w:rPr>
        <w:t xml:space="preserve">Q292. </w:t>
      </w:r>
      <w:r>
        <w:t>What is the difference between a stored procedure and a function?</w:t>
      </w:r>
    </w:p>
    <w:p>
      <w:r>
        <w:rPr>
          <w:b/>
        </w:rPr>
        <w:t xml:space="preserve">Q293. </w:t>
      </w:r>
      <w:r>
        <w:t>How do you create a stored procedure?</w:t>
      </w:r>
    </w:p>
    <w:p>
      <w:r>
        <w:rPr>
          <w:b/>
        </w:rPr>
        <w:t xml:space="preserve">Q294. </w:t>
      </w:r>
      <w:r>
        <w:t>How do you execute a stored procedure?</w:t>
      </w:r>
    </w:p>
    <w:p>
      <w:r>
        <w:rPr>
          <w:b/>
        </w:rPr>
        <w:t xml:space="preserve">Q295. </w:t>
      </w:r>
      <w:r>
        <w:t>What are input and output parameters in stored procedures?</w:t>
      </w:r>
    </w:p>
    <w:p>
      <w:r>
        <w:rPr>
          <w:b/>
        </w:rPr>
        <w:t xml:space="preserve">Q296. </w:t>
      </w:r>
      <w:r>
        <w:t>What are the advantages of stored procedures?</w:t>
      </w:r>
    </w:p>
    <w:p>
      <w:r>
        <w:rPr>
          <w:b/>
        </w:rPr>
        <w:t xml:space="preserve">Q297. </w:t>
      </w:r>
      <w:r>
        <w:t>What are the disadvantages of stored procedures?</w:t>
      </w:r>
    </w:p>
    <w:p>
      <w:r>
        <w:rPr>
          <w:b/>
        </w:rPr>
        <w:t xml:space="preserve">Q298. </w:t>
      </w:r>
      <w:r>
        <w:t>What is a user-defined function (UDF)?</w:t>
      </w:r>
    </w:p>
    <w:p>
      <w:r>
        <w:rPr>
          <w:b/>
        </w:rPr>
        <w:t xml:space="preserve">Q299. </w:t>
      </w:r>
      <w:r>
        <w:t>What are scalar functions vs table-valued functions?</w:t>
      </w:r>
    </w:p>
    <w:p>
      <w:r>
        <w:rPr>
          <w:b/>
        </w:rPr>
        <w:t xml:space="preserve">Q300. </w:t>
      </w:r>
      <w:r>
        <w:t>What is the difference between inline and multi-statement table-valued functions?</w:t>
      </w:r>
    </w:p>
    <w:p>
      <w:r>
        <w:rPr>
          <w:b/>
        </w:rPr>
        <w:t xml:space="preserve">Q301. </w:t>
      </w:r>
      <w:r>
        <w:t>How do you handle errors in stored procedures?</w:t>
      </w:r>
    </w:p>
    <w:p>
      <w:r>
        <w:rPr>
          <w:b/>
        </w:rPr>
        <w:t xml:space="preserve">Q302. </w:t>
      </w:r>
      <w:r>
        <w:t>What is TRY...CATCH in stored procedures?</w:t>
      </w:r>
    </w:p>
    <w:p>
      <w:r>
        <w:rPr>
          <w:b/>
        </w:rPr>
        <w:t xml:space="preserve">Q303. </w:t>
      </w:r>
      <w:r>
        <w:t>How do you use transactions within stored procedures?</w:t>
      </w:r>
    </w:p>
    <w:p>
      <w:r>
        <w:rPr>
          <w:b/>
        </w:rPr>
        <w:t xml:space="preserve">Q304. </w:t>
      </w:r>
      <w:r>
        <w:t>What is a cursor and when would you use one?</w:t>
      </w:r>
    </w:p>
    <w:p>
      <w:r>
        <w:rPr>
          <w:b/>
        </w:rPr>
        <w:t xml:space="preserve">Q305. </w:t>
      </w:r>
      <w:r>
        <w:t>Why are cursors generally discouraged?</w:t>
      </w:r>
    </w:p>
    <w:p>
      <w:r>
        <w:rPr>
          <w:b/>
        </w:rPr>
        <w:t xml:space="preserve">Q306. </w:t>
      </w:r>
      <w:r>
        <w:t>What are the types of cursors?</w:t>
      </w:r>
    </w:p>
    <w:p>
      <w:r>
        <w:rPr>
          <w:b/>
        </w:rPr>
        <w:t xml:space="preserve">Q307. </w:t>
      </w:r>
      <w:r>
        <w:t>How do you pass a table as a parameter to a stored procedure?</w:t>
      </w:r>
    </w:p>
    <w:p>
      <w:r>
        <w:rPr>
          <w:b/>
        </w:rPr>
        <w:t xml:space="preserve">Q308. </w:t>
      </w:r>
      <w:r>
        <w:t>What is dynamic SQL and when do you use it?</w:t>
      </w:r>
    </w:p>
    <w:p>
      <w:r>
        <w:rPr>
          <w:b/>
        </w:rPr>
        <w:t xml:space="preserve">Q309. </w:t>
      </w:r>
      <w:r>
        <w:t>What are the security risks of dynamic SQL?</w:t>
      </w:r>
    </w:p>
    <w:p>
      <w:r>
        <w:rPr>
          <w:b/>
        </w:rPr>
        <w:t xml:space="preserve">Q310. </w:t>
      </w:r>
      <w:r>
        <w:t>How do you prevent SQL injection in dynamic SQL?</w:t>
      </w:r>
    </w:p>
    <w:p>
      <w:r>
        <w:rPr>
          <w:b/>
        </w:rPr>
        <w:t xml:space="preserve">Q311. </w:t>
      </w:r>
      <w:r>
        <w:t>What is sp_executesql and how does it differ from EXEC?</w:t>
      </w:r>
    </w:p>
    <w:p>
      <w:r>
        <w:rPr>
          <w:b/>
        </w:rPr>
        <w:t xml:space="preserve">Q312. </w:t>
      </w:r>
      <w:r>
        <w:t>What are system stored procedures?</w:t>
      </w:r>
    </w:p>
    <w:p>
      <w:r>
        <w:rPr>
          <w:b/>
        </w:rPr>
        <w:t xml:space="preserve">Q313. </w:t>
      </w:r>
      <w:r>
        <w:t>How do you debug stored procedures?</w:t>
      </w:r>
    </w:p>
    <w:p>
      <w:r>
        <w:rPr>
          <w:b/>
        </w:rPr>
        <w:t xml:space="preserve">Q314. </w:t>
      </w:r>
      <w:r>
        <w:t>What is the difference between RETURN and OUTPUT parameters?</w:t>
      </w:r>
    </w:p>
    <w:p>
      <w:r>
        <w:rPr>
          <w:b/>
        </w:rPr>
        <w:t xml:space="preserve">Q315. </w:t>
      </w:r>
      <w:r>
        <w:t>How do you implement pagination in a stored procedure?</w:t>
      </w:r>
    </w:p>
    <w:p>
      <w:r>
        <w:br w:type="page"/>
      </w:r>
    </w:p>
    <w:p>
      <w:pPr>
        <w:pStyle w:val="Heading1"/>
      </w:pPr>
      <w:r>
        <w:t>13. Transactions &amp; Concurrency Control</w:t>
      </w:r>
    </w:p>
    <w:p>
      <w:r>
        <w:rPr>
          <w:b/>
        </w:rPr>
        <w:t xml:space="preserve">Q316. </w:t>
      </w:r>
      <w:r>
        <w:t>What is a transaction in SQL?</w:t>
      </w:r>
    </w:p>
    <w:p>
      <w:r>
        <w:rPr>
          <w:b/>
        </w:rPr>
        <w:t xml:space="preserve">Q317. </w:t>
      </w:r>
      <w:r>
        <w:t>What are the ACID properties?</w:t>
      </w:r>
    </w:p>
    <w:p>
      <w:r>
        <w:rPr>
          <w:b/>
        </w:rPr>
        <w:t xml:space="preserve">Q318. </w:t>
      </w:r>
      <w:r>
        <w:t>What is Atomicity?</w:t>
      </w:r>
    </w:p>
    <w:p>
      <w:r>
        <w:rPr>
          <w:b/>
        </w:rPr>
        <w:t xml:space="preserve">Q319. </w:t>
      </w:r>
      <w:r>
        <w:t>What is Consistency?</w:t>
      </w:r>
    </w:p>
    <w:p>
      <w:r>
        <w:rPr>
          <w:b/>
        </w:rPr>
        <w:t xml:space="preserve">Q320. </w:t>
      </w:r>
      <w:r>
        <w:t>What is Isolation?</w:t>
      </w:r>
    </w:p>
    <w:p>
      <w:r>
        <w:rPr>
          <w:b/>
        </w:rPr>
        <w:t xml:space="preserve">Q321. </w:t>
      </w:r>
      <w:r>
        <w:t>What is Durability?</w:t>
      </w:r>
    </w:p>
    <w:p>
      <w:r>
        <w:rPr>
          <w:b/>
        </w:rPr>
        <w:t xml:space="preserve">Q322. </w:t>
      </w:r>
      <w:r>
        <w:t>How do you start and end a transaction?</w:t>
      </w:r>
    </w:p>
    <w:p>
      <w:r>
        <w:rPr>
          <w:b/>
        </w:rPr>
        <w:t xml:space="preserve">Q323. </w:t>
      </w:r>
      <w:r>
        <w:t>What is COMMIT and ROLLBACK?</w:t>
      </w:r>
    </w:p>
    <w:p>
      <w:r>
        <w:rPr>
          <w:b/>
        </w:rPr>
        <w:t xml:space="preserve">Q324. </w:t>
      </w:r>
      <w:r>
        <w:t>What is a SAVEPOINT?</w:t>
      </w:r>
    </w:p>
    <w:p>
      <w:r>
        <w:rPr>
          <w:b/>
        </w:rPr>
        <w:t xml:space="preserve">Q325. </w:t>
      </w:r>
      <w:r>
        <w:t>What are the transaction isolation levels?</w:t>
      </w:r>
    </w:p>
    <w:p>
      <w:r>
        <w:rPr>
          <w:b/>
        </w:rPr>
        <w:t xml:space="preserve">Q326. </w:t>
      </w:r>
      <w:r>
        <w:t>What is READ UNCOMMITTED?</w:t>
      </w:r>
    </w:p>
    <w:p>
      <w:r>
        <w:rPr>
          <w:b/>
        </w:rPr>
        <w:t xml:space="preserve">Q327. </w:t>
      </w:r>
      <w:r>
        <w:t>What is READ COMMITTED?</w:t>
      </w:r>
    </w:p>
    <w:p>
      <w:r>
        <w:rPr>
          <w:b/>
        </w:rPr>
        <w:t xml:space="preserve">Q328. </w:t>
      </w:r>
      <w:r>
        <w:t>What is REPEATABLE READ?</w:t>
      </w:r>
    </w:p>
    <w:p>
      <w:r>
        <w:rPr>
          <w:b/>
        </w:rPr>
        <w:t xml:space="preserve">Q329. </w:t>
      </w:r>
      <w:r>
        <w:t>What is SERIALIZABLE?</w:t>
      </w:r>
    </w:p>
    <w:p>
      <w:r>
        <w:rPr>
          <w:b/>
        </w:rPr>
        <w:t xml:space="preserve">Q330. </w:t>
      </w:r>
      <w:r>
        <w:t>What is a dirty read?</w:t>
      </w:r>
    </w:p>
    <w:p>
      <w:r>
        <w:rPr>
          <w:b/>
        </w:rPr>
        <w:t xml:space="preserve">Q331. </w:t>
      </w:r>
      <w:r>
        <w:t>What is a non-repeatable read?</w:t>
      </w:r>
    </w:p>
    <w:p>
      <w:r>
        <w:rPr>
          <w:b/>
        </w:rPr>
        <w:t xml:space="preserve">Q332. </w:t>
      </w:r>
      <w:r>
        <w:t>What is a phantom read?</w:t>
      </w:r>
    </w:p>
    <w:p>
      <w:r>
        <w:rPr>
          <w:b/>
        </w:rPr>
        <w:t xml:space="preserve">Q333. </w:t>
      </w:r>
      <w:r>
        <w:t>What is a lost update?</w:t>
      </w:r>
    </w:p>
    <w:p>
      <w:r>
        <w:rPr>
          <w:b/>
        </w:rPr>
        <w:t xml:space="preserve">Q334. </w:t>
      </w:r>
      <w:r>
        <w:t>What are locks in SQL?</w:t>
      </w:r>
    </w:p>
    <w:p>
      <w:r>
        <w:rPr>
          <w:b/>
        </w:rPr>
        <w:t xml:space="preserve">Q335. </w:t>
      </w:r>
      <w:r>
        <w:t>What is the difference between shared and exclusive locks?</w:t>
      </w:r>
    </w:p>
    <w:p>
      <w:r>
        <w:rPr>
          <w:b/>
        </w:rPr>
        <w:t xml:space="preserve">Q336. </w:t>
      </w:r>
      <w:r>
        <w:t>What is a deadlock and how do you prevent it?</w:t>
      </w:r>
    </w:p>
    <w:p>
      <w:r>
        <w:rPr>
          <w:b/>
        </w:rPr>
        <w:t xml:space="preserve">Q337. </w:t>
      </w:r>
      <w:r>
        <w:t>How does the database detect and resolve deadlocks?</w:t>
      </w:r>
    </w:p>
    <w:p>
      <w:r>
        <w:rPr>
          <w:b/>
        </w:rPr>
        <w:t xml:space="preserve">Q338. </w:t>
      </w:r>
      <w:r>
        <w:t>What is lock escalation?</w:t>
      </w:r>
    </w:p>
    <w:p>
      <w:r>
        <w:rPr>
          <w:b/>
        </w:rPr>
        <w:t xml:space="preserve">Q339. </w:t>
      </w:r>
      <w:r>
        <w:t>What is optimistic vs pessimistic concurrency control?</w:t>
      </w:r>
    </w:p>
    <w:p>
      <w:r>
        <w:rPr>
          <w:b/>
        </w:rPr>
        <w:t xml:space="preserve">Q340. </w:t>
      </w:r>
      <w:r>
        <w:t>What is row-level locking vs table-level locking?</w:t>
      </w:r>
    </w:p>
    <w:p>
      <w:r>
        <w:rPr>
          <w:b/>
        </w:rPr>
        <w:t xml:space="preserve">Q341. </w:t>
      </w:r>
      <w:r>
        <w:t>What is MVCC (Multi-Version Concurrency Control)?</w:t>
      </w:r>
    </w:p>
    <w:p>
      <w:r>
        <w:rPr>
          <w:b/>
        </w:rPr>
        <w:t xml:space="preserve">Q342. </w:t>
      </w:r>
      <w:r>
        <w:t>How do you use SELECT FOR UPDATE?</w:t>
      </w:r>
    </w:p>
    <w:p>
      <w:r>
        <w:rPr>
          <w:b/>
        </w:rPr>
        <w:t xml:space="preserve">Q343. </w:t>
      </w:r>
      <w:r>
        <w:t>What is a long-running transaction and why is it problematic?</w:t>
      </w:r>
    </w:p>
    <w:p>
      <w:r>
        <w:rPr>
          <w:b/>
        </w:rPr>
        <w:t xml:space="preserve">Q344. </w:t>
      </w:r>
      <w:r>
        <w:t>How do you monitor blocked transactions?</w:t>
      </w:r>
    </w:p>
    <w:p>
      <w:r>
        <w:rPr>
          <w:b/>
        </w:rPr>
        <w:t xml:space="preserve">Q345. </w:t>
      </w:r>
      <w:r>
        <w:t>What is the NOLOCK hint and why is it dangerous?</w:t>
      </w:r>
    </w:p>
    <w:p>
      <w:r>
        <w:br w:type="page"/>
      </w:r>
    </w:p>
    <w:p>
      <w:pPr>
        <w:pStyle w:val="Heading1"/>
      </w:pPr>
      <w:r>
        <w:t>14. Normalization &amp; Database Design</w:t>
      </w:r>
    </w:p>
    <w:p>
      <w:r>
        <w:rPr>
          <w:b/>
        </w:rPr>
        <w:t xml:space="preserve">Q346. </w:t>
      </w:r>
      <w:r>
        <w:t>What is database normalization?</w:t>
      </w:r>
    </w:p>
    <w:p>
      <w:r>
        <w:rPr>
          <w:b/>
        </w:rPr>
        <w:t xml:space="preserve">Q347. </w:t>
      </w:r>
      <w:r>
        <w:t>What is the purpose of normalization?</w:t>
      </w:r>
    </w:p>
    <w:p>
      <w:r>
        <w:rPr>
          <w:b/>
        </w:rPr>
        <w:t xml:space="preserve">Q348. </w:t>
      </w:r>
      <w:r>
        <w:t>What is First Normal Form (1NF)?</w:t>
      </w:r>
    </w:p>
    <w:p>
      <w:r>
        <w:rPr>
          <w:b/>
        </w:rPr>
        <w:t xml:space="preserve">Q349. </w:t>
      </w:r>
      <w:r>
        <w:t>What is Second Normal Form (2NF)?</w:t>
      </w:r>
    </w:p>
    <w:p>
      <w:r>
        <w:rPr>
          <w:b/>
        </w:rPr>
        <w:t xml:space="preserve">Q350. </w:t>
      </w:r>
      <w:r>
        <w:t>What is Third Normal Form (3NF)?</w:t>
      </w:r>
    </w:p>
    <w:p>
      <w:r>
        <w:rPr>
          <w:b/>
        </w:rPr>
        <w:t xml:space="preserve">Q351. </w:t>
      </w:r>
      <w:r>
        <w:t>What is Boyce-Codd Normal Form (BCNF)?</w:t>
      </w:r>
    </w:p>
    <w:p>
      <w:r>
        <w:rPr>
          <w:b/>
        </w:rPr>
        <w:t xml:space="preserve">Q352. </w:t>
      </w:r>
      <w:r>
        <w:t>What is Fourth Normal Form (4NF)?</w:t>
      </w:r>
    </w:p>
    <w:p>
      <w:r>
        <w:rPr>
          <w:b/>
        </w:rPr>
        <w:t xml:space="preserve">Q353. </w:t>
      </w:r>
      <w:r>
        <w:t>What is Fifth Normal Form (5NF)?</w:t>
      </w:r>
    </w:p>
    <w:p>
      <w:r>
        <w:rPr>
          <w:b/>
        </w:rPr>
        <w:t xml:space="preserve">Q354. </w:t>
      </w:r>
      <w:r>
        <w:t>What is denormalization and when is it appropriate?</w:t>
      </w:r>
    </w:p>
    <w:p>
      <w:r>
        <w:rPr>
          <w:b/>
        </w:rPr>
        <w:t xml:space="preserve">Q355. </w:t>
      </w:r>
      <w:r>
        <w:t>What are the trade-offs between normalization and denormalization?</w:t>
      </w:r>
    </w:p>
    <w:p>
      <w:r>
        <w:rPr>
          <w:b/>
        </w:rPr>
        <w:t xml:space="preserve">Q356. </w:t>
      </w:r>
      <w:r>
        <w:t>What is a one-to-one relationship?</w:t>
      </w:r>
    </w:p>
    <w:p>
      <w:r>
        <w:rPr>
          <w:b/>
        </w:rPr>
        <w:t xml:space="preserve">Q357. </w:t>
      </w:r>
      <w:r>
        <w:t>What is a one-to-many relationship?</w:t>
      </w:r>
    </w:p>
    <w:p>
      <w:r>
        <w:rPr>
          <w:b/>
        </w:rPr>
        <w:t xml:space="preserve">Q358. </w:t>
      </w:r>
      <w:r>
        <w:t>What is a many-to-many relationship and how do you implement it?</w:t>
      </w:r>
    </w:p>
    <w:p>
      <w:r>
        <w:rPr>
          <w:b/>
        </w:rPr>
        <w:t xml:space="preserve">Q359. </w:t>
      </w:r>
      <w:r>
        <w:t>What is an Entity-Relationship (ER) diagram?</w:t>
      </w:r>
    </w:p>
    <w:p>
      <w:r>
        <w:rPr>
          <w:b/>
        </w:rPr>
        <w:t xml:space="preserve">Q360. </w:t>
      </w:r>
      <w:r>
        <w:t>What is a junction/bridge table?</w:t>
      </w:r>
    </w:p>
    <w:p>
      <w:r>
        <w:rPr>
          <w:b/>
        </w:rPr>
        <w:t xml:space="preserve">Q361. </w:t>
      </w:r>
      <w:r>
        <w:t>What is referential integrity?</w:t>
      </w:r>
    </w:p>
    <w:p>
      <w:r>
        <w:rPr>
          <w:b/>
        </w:rPr>
        <w:t xml:space="preserve">Q362. </w:t>
      </w:r>
      <w:r>
        <w:t>What are ON DELETE CASCADE and ON UPDATE CASCADE?</w:t>
      </w:r>
    </w:p>
    <w:p>
      <w:r>
        <w:rPr>
          <w:b/>
        </w:rPr>
        <w:t xml:space="preserve">Q363. </w:t>
      </w:r>
      <w:r>
        <w:t>What is a self-referencing table?</w:t>
      </w:r>
    </w:p>
    <w:p>
      <w:r>
        <w:rPr>
          <w:b/>
        </w:rPr>
        <w:t xml:space="preserve">Q364. </w:t>
      </w:r>
      <w:r>
        <w:t>How do you design a hierarchical data model?</w:t>
      </w:r>
    </w:p>
    <w:p>
      <w:r>
        <w:rPr>
          <w:b/>
        </w:rPr>
        <w:t xml:space="preserve">Q365. </w:t>
      </w:r>
      <w:r>
        <w:t>What is star schema vs snowflake schema?</w:t>
      </w:r>
    </w:p>
    <w:p>
      <w:r>
        <w:rPr>
          <w:b/>
        </w:rPr>
        <w:t xml:space="preserve">Q366. </w:t>
      </w:r>
      <w:r>
        <w:t>What is a fact table and a dimension table?</w:t>
      </w:r>
    </w:p>
    <w:p>
      <w:r>
        <w:rPr>
          <w:b/>
        </w:rPr>
        <w:t xml:space="preserve">Q367. </w:t>
      </w:r>
      <w:r>
        <w:t>What is a slowly changing dimension (SCD)?</w:t>
      </w:r>
    </w:p>
    <w:p>
      <w:r>
        <w:rPr>
          <w:b/>
        </w:rPr>
        <w:t xml:space="preserve">Q368. </w:t>
      </w:r>
      <w:r>
        <w:t>What are the types of slowly changing dimensions (Type 1, 2, 3)?</w:t>
      </w:r>
    </w:p>
    <w:p>
      <w:r>
        <w:rPr>
          <w:b/>
        </w:rPr>
        <w:t xml:space="preserve">Q369. </w:t>
      </w:r>
      <w:r>
        <w:t>What is data warehousing schema design?</w:t>
      </w:r>
    </w:p>
    <w:p>
      <w:r>
        <w:rPr>
          <w:b/>
        </w:rPr>
        <w:t xml:space="preserve">Q370. </w:t>
      </w:r>
      <w:r>
        <w:t>How do you design for temporal/historical data?</w:t>
      </w:r>
    </w:p>
    <w:p>
      <w:r>
        <w:br w:type="page"/>
      </w:r>
    </w:p>
    <w:p>
      <w:pPr>
        <w:pStyle w:val="Heading1"/>
      </w:pPr>
      <w:r>
        <w:t>15. String Functions &amp; Manipulation</w:t>
      </w:r>
    </w:p>
    <w:p>
      <w:r>
        <w:rPr>
          <w:b/>
        </w:rPr>
        <w:t xml:space="preserve">Q371. </w:t>
      </w:r>
      <w:r>
        <w:t>How do you concatenate strings in SQL?</w:t>
      </w:r>
    </w:p>
    <w:p>
      <w:r>
        <w:rPr>
          <w:b/>
        </w:rPr>
        <w:t xml:space="preserve">Q372. </w:t>
      </w:r>
      <w:r>
        <w:t>What is the CONCAT() function?</w:t>
      </w:r>
    </w:p>
    <w:p>
      <w:r>
        <w:rPr>
          <w:b/>
        </w:rPr>
        <w:t xml:space="preserve">Q373. </w:t>
      </w:r>
      <w:r>
        <w:t>What is the difference between CONCAT and || operator?</w:t>
      </w:r>
    </w:p>
    <w:p>
      <w:r>
        <w:rPr>
          <w:b/>
        </w:rPr>
        <w:t xml:space="preserve">Q374. </w:t>
      </w:r>
      <w:r>
        <w:t>How do you extract a substring (SUBSTRING/SUBSTR)?</w:t>
      </w:r>
    </w:p>
    <w:p>
      <w:r>
        <w:rPr>
          <w:b/>
        </w:rPr>
        <w:t xml:space="preserve">Q375. </w:t>
      </w:r>
      <w:r>
        <w:t>How do you find the length of a string (LEN/LENGTH)?</w:t>
      </w:r>
    </w:p>
    <w:p>
      <w:r>
        <w:rPr>
          <w:b/>
        </w:rPr>
        <w:t xml:space="preserve">Q376. </w:t>
      </w:r>
      <w:r>
        <w:t>How do you convert case (UPPER, LOWER)?</w:t>
      </w:r>
    </w:p>
    <w:p>
      <w:r>
        <w:rPr>
          <w:b/>
        </w:rPr>
        <w:t xml:space="preserve">Q377. </w:t>
      </w:r>
      <w:r>
        <w:t>How do you trim whitespace (TRIM, LTRIM, RTRIM)?</w:t>
      </w:r>
    </w:p>
    <w:p>
      <w:r>
        <w:rPr>
          <w:b/>
        </w:rPr>
        <w:t xml:space="preserve">Q378. </w:t>
      </w:r>
      <w:r>
        <w:t>How do you replace characters in a string (REPLACE)?</w:t>
      </w:r>
    </w:p>
    <w:p>
      <w:r>
        <w:rPr>
          <w:b/>
        </w:rPr>
        <w:t xml:space="preserve">Q379. </w:t>
      </w:r>
      <w:r>
        <w:t>How do you find the position of a substring (CHARINDEX/INSTR/POSITION)?</w:t>
      </w:r>
    </w:p>
    <w:p>
      <w:r>
        <w:rPr>
          <w:b/>
        </w:rPr>
        <w:t xml:space="preserve">Q380. </w:t>
      </w:r>
      <w:r>
        <w:t>What is the REVERSE() function?</w:t>
      </w:r>
    </w:p>
    <w:p>
      <w:r>
        <w:rPr>
          <w:b/>
        </w:rPr>
        <w:t xml:space="preserve">Q381. </w:t>
      </w:r>
      <w:r>
        <w:t>How do you pad strings (LPAD, RPAD)?</w:t>
      </w:r>
    </w:p>
    <w:p>
      <w:r>
        <w:rPr>
          <w:b/>
        </w:rPr>
        <w:t xml:space="preserve">Q382. </w:t>
      </w:r>
      <w:r>
        <w:t>What is the STUFF/INSERT function?</w:t>
      </w:r>
    </w:p>
    <w:p>
      <w:r>
        <w:rPr>
          <w:b/>
        </w:rPr>
        <w:t xml:space="preserve">Q383. </w:t>
      </w:r>
      <w:r>
        <w:t>How do you repeat a string (REPLICATE/REPEAT)?</w:t>
      </w:r>
    </w:p>
    <w:p>
      <w:r>
        <w:rPr>
          <w:b/>
        </w:rPr>
        <w:t xml:space="preserve">Q384. </w:t>
      </w:r>
      <w:r>
        <w:t>What is the LEFT() and RIGHT() function?</w:t>
      </w:r>
    </w:p>
    <w:p>
      <w:r>
        <w:rPr>
          <w:b/>
        </w:rPr>
        <w:t xml:space="preserve">Q385. </w:t>
      </w:r>
      <w:r>
        <w:t>How do you split a string into rows?</w:t>
      </w:r>
    </w:p>
    <w:p>
      <w:r>
        <w:rPr>
          <w:b/>
        </w:rPr>
        <w:t xml:space="preserve">Q386. </w:t>
      </w:r>
      <w:r>
        <w:t>What is the TRANSLATE() function?</w:t>
      </w:r>
    </w:p>
    <w:p>
      <w:r>
        <w:rPr>
          <w:b/>
        </w:rPr>
        <w:t xml:space="preserve">Q387. </w:t>
      </w:r>
      <w:r>
        <w:t>How do you use regular expressions in SQL?</w:t>
      </w:r>
    </w:p>
    <w:p>
      <w:r>
        <w:rPr>
          <w:b/>
        </w:rPr>
        <w:t xml:space="preserve">Q388. </w:t>
      </w:r>
      <w:r>
        <w:t>What is the FORMAT() function?</w:t>
      </w:r>
    </w:p>
    <w:p>
      <w:r>
        <w:rPr>
          <w:b/>
        </w:rPr>
        <w:t xml:space="preserve">Q389. </w:t>
      </w:r>
      <w:r>
        <w:t>How do you handle Unicode strings?</w:t>
      </w:r>
    </w:p>
    <w:p>
      <w:r>
        <w:rPr>
          <w:b/>
        </w:rPr>
        <w:t xml:space="preserve">Q390. </w:t>
      </w:r>
      <w:r>
        <w:t>What is the SOUNDEX() function?</w:t>
      </w:r>
    </w:p>
    <w:p>
      <w:r>
        <w:br w:type="page"/>
      </w:r>
    </w:p>
    <w:p>
      <w:pPr>
        <w:pStyle w:val="Heading1"/>
      </w:pPr>
      <w:r>
        <w:t>16. Date &amp; Time Functions</w:t>
      </w:r>
    </w:p>
    <w:p>
      <w:r>
        <w:rPr>
          <w:b/>
        </w:rPr>
        <w:t xml:space="preserve">Q391. </w:t>
      </w:r>
      <w:r>
        <w:t>How do you get the current date and time in SQL?</w:t>
      </w:r>
    </w:p>
    <w:p>
      <w:r>
        <w:rPr>
          <w:b/>
        </w:rPr>
        <w:t xml:space="preserve">Q392. </w:t>
      </w:r>
      <w:r>
        <w:t>What is the difference between GETDATE(), CURRENT_TIMESTAMP, and SYSDATE?</w:t>
      </w:r>
    </w:p>
    <w:p>
      <w:r>
        <w:rPr>
          <w:b/>
        </w:rPr>
        <w:t xml:space="preserve">Q393. </w:t>
      </w:r>
      <w:r>
        <w:t>How do you extract parts of a date (YEAR, MONTH, DAY)?</w:t>
      </w:r>
    </w:p>
    <w:p>
      <w:r>
        <w:rPr>
          <w:b/>
        </w:rPr>
        <w:t xml:space="preserve">Q394. </w:t>
      </w:r>
      <w:r>
        <w:t>What is the DATEPART function?</w:t>
      </w:r>
    </w:p>
    <w:p>
      <w:r>
        <w:rPr>
          <w:b/>
        </w:rPr>
        <w:t xml:space="preserve">Q395. </w:t>
      </w:r>
      <w:r>
        <w:t>How do you add intervals to a date (DATEADD)?</w:t>
      </w:r>
    </w:p>
    <w:p>
      <w:r>
        <w:rPr>
          <w:b/>
        </w:rPr>
        <w:t xml:space="preserve">Q396. </w:t>
      </w:r>
      <w:r>
        <w:t>How do you calculate the difference between two dates (DATEDIFF)?</w:t>
      </w:r>
    </w:p>
    <w:p>
      <w:r>
        <w:rPr>
          <w:b/>
        </w:rPr>
        <w:t xml:space="preserve">Q397. </w:t>
      </w:r>
      <w:r>
        <w:t>How do you format a date to a specific string format?</w:t>
      </w:r>
    </w:p>
    <w:p>
      <w:r>
        <w:rPr>
          <w:b/>
        </w:rPr>
        <w:t xml:space="preserve">Q398. </w:t>
      </w:r>
      <w:r>
        <w:t>How do you convert a string to a date?</w:t>
      </w:r>
    </w:p>
    <w:p>
      <w:r>
        <w:rPr>
          <w:b/>
        </w:rPr>
        <w:t xml:space="preserve">Q399. </w:t>
      </w:r>
      <w:r>
        <w:t>What is the difference between DATE, DATETIME, and TIMESTAMP?</w:t>
      </w:r>
    </w:p>
    <w:p>
      <w:r>
        <w:rPr>
          <w:b/>
        </w:rPr>
        <w:t xml:space="preserve">Q400. </w:t>
      </w:r>
      <w:r>
        <w:t>How do you handle time zones in SQL?</w:t>
      </w:r>
    </w:p>
    <w:p>
      <w:r>
        <w:rPr>
          <w:b/>
        </w:rPr>
        <w:t xml:space="preserve">Q401. </w:t>
      </w:r>
      <w:r>
        <w:t>What is the EXTRACT() function?</w:t>
      </w:r>
    </w:p>
    <w:p>
      <w:r>
        <w:rPr>
          <w:b/>
        </w:rPr>
        <w:t xml:space="preserve">Q402. </w:t>
      </w:r>
      <w:r>
        <w:t>How do you get the last day of a month?</w:t>
      </w:r>
    </w:p>
    <w:p>
      <w:r>
        <w:rPr>
          <w:b/>
        </w:rPr>
        <w:t xml:space="preserve">Q403. </w:t>
      </w:r>
      <w:r>
        <w:t>How do you calculate business days between two dates?</w:t>
      </w:r>
    </w:p>
    <w:p>
      <w:r>
        <w:rPr>
          <w:b/>
        </w:rPr>
        <w:t xml:space="preserve">Q404. </w:t>
      </w:r>
      <w:r>
        <w:t>How do you truncate a date to a specific precision (DATE_TRUNC)?</w:t>
      </w:r>
    </w:p>
    <w:p>
      <w:r>
        <w:rPr>
          <w:b/>
        </w:rPr>
        <w:t xml:space="preserve">Q405. </w:t>
      </w:r>
      <w:r>
        <w:t>What is the INTERVAL keyword?</w:t>
      </w:r>
    </w:p>
    <w:p>
      <w:r>
        <w:rPr>
          <w:b/>
        </w:rPr>
        <w:t xml:space="preserve">Q406. </w:t>
      </w:r>
      <w:r>
        <w:t>How do you handle leap years in date calculations?</w:t>
      </w:r>
    </w:p>
    <w:p>
      <w:r>
        <w:rPr>
          <w:b/>
        </w:rPr>
        <w:t xml:space="preserve">Q407. </w:t>
      </w:r>
      <w:r>
        <w:t>How do you get the day of the week from a date?</w:t>
      </w:r>
    </w:p>
    <w:p>
      <w:r>
        <w:rPr>
          <w:b/>
        </w:rPr>
        <w:t xml:space="preserve">Q408. </w:t>
      </w:r>
      <w:r>
        <w:t>How do you calculate age from a date of birth?</w:t>
      </w:r>
    </w:p>
    <w:p>
      <w:r>
        <w:rPr>
          <w:b/>
        </w:rPr>
        <w:t xml:space="preserve">Q409. </w:t>
      </w:r>
      <w:r>
        <w:t>What is epoch time and how do you convert to/from it?</w:t>
      </w:r>
    </w:p>
    <w:p>
      <w:r>
        <w:rPr>
          <w:b/>
        </w:rPr>
        <w:t xml:space="preserve">Q410. </w:t>
      </w:r>
      <w:r>
        <w:t>How do you generate a date range/series?</w:t>
      </w:r>
    </w:p>
    <w:p>
      <w:r>
        <w:br w:type="page"/>
      </w:r>
    </w:p>
    <w:p>
      <w:pPr>
        <w:pStyle w:val="Heading1"/>
      </w:pPr>
      <w:r>
        <w:t>17. CASE Statements &amp; Conditional Logic</w:t>
      </w:r>
    </w:p>
    <w:p>
      <w:r>
        <w:rPr>
          <w:b/>
        </w:rPr>
        <w:t xml:space="preserve">Q411. </w:t>
      </w:r>
      <w:r>
        <w:t>What is the CASE statement in SQL?</w:t>
      </w:r>
    </w:p>
    <w:p>
      <w:r>
        <w:rPr>
          <w:b/>
        </w:rPr>
        <w:t xml:space="preserve">Q412. </w:t>
      </w:r>
      <w:r>
        <w:t>What is the difference between simple CASE and searched CASE?</w:t>
      </w:r>
    </w:p>
    <w:p>
      <w:r>
        <w:rPr>
          <w:b/>
        </w:rPr>
        <w:t xml:space="preserve">Q413. </w:t>
      </w:r>
      <w:r>
        <w:t>How do you use CASE in SELECT statements?</w:t>
      </w:r>
    </w:p>
    <w:p>
      <w:r>
        <w:rPr>
          <w:b/>
        </w:rPr>
        <w:t xml:space="preserve">Q414. </w:t>
      </w:r>
      <w:r>
        <w:t>How do you use CASE in WHERE clauses?</w:t>
      </w:r>
    </w:p>
    <w:p>
      <w:r>
        <w:rPr>
          <w:b/>
        </w:rPr>
        <w:t xml:space="preserve">Q415. </w:t>
      </w:r>
      <w:r>
        <w:t>How do you use CASE in ORDER BY?</w:t>
      </w:r>
    </w:p>
    <w:p>
      <w:r>
        <w:rPr>
          <w:b/>
        </w:rPr>
        <w:t xml:space="preserve">Q416. </w:t>
      </w:r>
      <w:r>
        <w:t>How do you use CASE in GROUP BY?</w:t>
      </w:r>
    </w:p>
    <w:p>
      <w:r>
        <w:rPr>
          <w:b/>
        </w:rPr>
        <w:t xml:space="preserve">Q417. </w:t>
      </w:r>
      <w:r>
        <w:t>How do you use CASE with aggregate functions?</w:t>
      </w:r>
    </w:p>
    <w:p>
      <w:r>
        <w:rPr>
          <w:b/>
        </w:rPr>
        <w:t xml:space="preserve">Q418. </w:t>
      </w:r>
      <w:r>
        <w:t>What is COALESCE() and how is it used?</w:t>
      </w:r>
    </w:p>
    <w:p>
      <w:r>
        <w:rPr>
          <w:b/>
        </w:rPr>
        <w:t xml:space="preserve">Q419. </w:t>
      </w:r>
      <w:r>
        <w:t>What is NULLIF() and when would you use it?</w:t>
      </w:r>
    </w:p>
    <w:p>
      <w:r>
        <w:rPr>
          <w:b/>
        </w:rPr>
        <w:t xml:space="preserve">Q420. </w:t>
      </w:r>
      <w:r>
        <w:t>What is the IIF() function?</w:t>
      </w:r>
    </w:p>
    <w:p>
      <w:r>
        <w:rPr>
          <w:b/>
        </w:rPr>
        <w:t xml:space="preserve">Q421. </w:t>
      </w:r>
      <w:r>
        <w:t>What is IFNULL/ISNULL/NVL?</w:t>
      </w:r>
    </w:p>
    <w:p>
      <w:r>
        <w:rPr>
          <w:b/>
        </w:rPr>
        <w:t xml:space="preserve">Q422. </w:t>
      </w:r>
      <w:r>
        <w:t>How do you implement IF-ELSE logic in SQL?</w:t>
      </w:r>
    </w:p>
    <w:p>
      <w:r>
        <w:rPr>
          <w:b/>
        </w:rPr>
        <w:t xml:space="preserve">Q423. </w:t>
      </w:r>
      <w:r>
        <w:t>How do you pivot data using CASE statements?</w:t>
      </w:r>
    </w:p>
    <w:p>
      <w:r>
        <w:rPr>
          <w:b/>
        </w:rPr>
        <w:t xml:space="preserve">Q424. </w:t>
      </w:r>
      <w:r>
        <w:t>What is the DECODE function (Oracle)?</w:t>
      </w:r>
    </w:p>
    <w:p>
      <w:r>
        <w:rPr>
          <w:b/>
        </w:rPr>
        <w:t xml:space="preserve">Q425. </w:t>
      </w:r>
      <w:r>
        <w:t>How do you handle multiple conditions with nested CASE?</w:t>
      </w:r>
    </w:p>
    <w:p>
      <w:r>
        <w:rPr>
          <w:b/>
        </w:rPr>
        <w:t xml:space="preserve">Q426. </w:t>
      </w:r>
      <w:r>
        <w:t>How do you use CASE to avoid division by zero?</w:t>
      </w:r>
    </w:p>
    <w:p>
      <w:r>
        <w:rPr>
          <w:b/>
        </w:rPr>
        <w:t xml:space="preserve">Q427. </w:t>
      </w:r>
      <w:r>
        <w:t>What is the GREATEST() and LEAST() function?</w:t>
      </w:r>
    </w:p>
    <w:p>
      <w:r>
        <w:rPr>
          <w:b/>
        </w:rPr>
        <w:t xml:space="preserve">Q428. </w:t>
      </w:r>
      <w:r>
        <w:t>How do you implement SWITCH-like logic in SQL?</w:t>
      </w:r>
    </w:p>
    <w:p>
      <w:r>
        <w:rPr>
          <w:b/>
        </w:rPr>
        <w:t xml:space="preserve">Q429. </w:t>
      </w:r>
      <w:r>
        <w:t>How do you use CASE in JOIN conditions?</w:t>
      </w:r>
    </w:p>
    <w:p>
      <w:r>
        <w:rPr>
          <w:b/>
        </w:rPr>
        <w:t xml:space="preserve">Q430. </w:t>
      </w:r>
      <w:r>
        <w:t>What is the difference between COALESCE and ISNULL?</w:t>
      </w:r>
    </w:p>
    <w:p>
      <w:r>
        <w:br w:type="page"/>
      </w:r>
    </w:p>
    <w:p>
      <w:pPr>
        <w:pStyle w:val="Heading1"/>
      </w:pPr>
      <w:r>
        <w:t>18. Set Operations</w:t>
      </w:r>
    </w:p>
    <w:p>
      <w:r>
        <w:rPr>
          <w:b/>
        </w:rPr>
        <w:t xml:space="preserve">Q431. </w:t>
      </w:r>
      <w:r>
        <w:t>What is UNION in SQL?</w:t>
      </w:r>
    </w:p>
    <w:p>
      <w:r>
        <w:rPr>
          <w:b/>
        </w:rPr>
        <w:t xml:space="preserve">Q432. </w:t>
      </w:r>
      <w:r>
        <w:t>What is the difference between UNION and UNION ALL?</w:t>
      </w:r>
    </w:p>
    <w:p>
      <w:r>
        <w:rPr>
          <w:b/>
        </w:rPr>
        <w:t xml:space="preserve">Q433. </w:t>
      </w:r>
      <w:r>
        <w:t>When should you use UNION ALL over UNION?</w:t>
      </w:r>
    </w:p>
    <w:p>
      <w:r>
        <w:rPr>
          <w:b/>
        </w:rPr>
        <w:t xml:space="preserve">Q434. </w:t>
      </w:r>
      <w:r>
        <w:t>What is INTERSECT?</w:t>
      </w:r>
    </w:p>
    <w:p>
      <w:r>
        <w:rPr>
          <w:b/>
        </w:rPr>
        <w:t xml:space="preserve">Q435. </w:t>
      </w:r>
      <w:r>
        <w:t>What is EXCEPT (MINUS in Oracle)?</w:t>
      </w:r>
    </w:p>
    <w:p>
      <w:r>
        <w:rPr>
          <w:b/>
        </w:rPr>
        <w:t xml:space="preserve">Q436. </w:t>
      </w:r>
      <w:r>
        <w:t>What are the rules for using set operators?</w:t>
      </w:r>
    </w:p>
    <w:p>
      <w:r>
        <w:rPr>
          <w:b/>
        </w:rPr>
        <w:t xml:space="preserve">Q437. </w:t>
      </w:r>
      <w:r>
        <w:t>How do you combine more than two queries with set operators?</w:t>
      </w:r>
    </w:p>
    <w:p>
      <w:r>
        <w:rPr>
          <w:b/>
        </w:rPr>
        <w:t xml:space="preserve">Q438. </w:t>
      </w:r>
      <w:r>
        <w:t>What is the order of precedence for set operators?</w:t>
      </w:r>
    </w:p>
    <w:p>
      <w:r>
        <w:rPr>
          <w:b/>
        </w:rPr>
        <w:t xml:space="preserve">Q439. </w:t>
      </w:r>
      <w:r>
        <w:t>How do you use ORDER BY with set operations?</w:t>
      </w:r>
    </w:p>
    <w:p>
      <w:r>
        <w:rPr>
          <w:b/>
        </w:rPr>
        <w:t xml:space="preserve">Q440. </w:t>
      </w:r>
      <w:r>
        <w:t>Can you use set operators with different column names?</w:t>
      </w:r>
    </w:p>
    <w:p>
      <w:r>
        <w:rPr>
          <w:b/>
        </w:rPr>
        <w:t xml:space="preserve">Q441. </w:t>
      </w:r>
      <w:r>
        <w:t>What are the performance implications of UNION vs UNION ALL?</w:t>
      </w:r>
    </w:p>
    <w:p>
      <w:r>
        <w:rPr>
          <w:b/>
        </w:rPr>
        <w:t xml:space="preserve">Q442. </w:t>
      </w:r>
      <w:r>
        <w:t>How do you find rows in one table but not another without EXCEPT?</w:t>
      </w:r>
    </w:p>
    <w:p>
      <w:r>
        <w:rPr>
          <w:b/>
        </w:rPr>
        <w:t xml:space="preserve">Q443. </w:t>
      </w:r>
      <w:r>
        <w:t>How do you simulate INTERSECT using JOINs?</w:t>
      </w:r>
    </w:p>
    <w:p>
      <w:r>
        <w:rPr>
          <w:b/>
        </w:rPr>
        <w:t xml:space="preserve">Q444. </w:t>
      </w:r>
      <w:r>
        <w:t>What is the difference between EXCEPT and NOT IN?</w:t>
      </w:r>
    </w:p>
    <w:p>
      <w:r>
        <w:rPr>
          <w:b/>
        </w:rPr>
        <w:t xml:space="preserve">Q445. </w:t>
      </w:r>
      <w:r>
        <w:t>How do you use set operators with NULL values?</w:t>
      </w:r>
    </w:p>
    <w:p>
      <w:r>
        <w:br w:type="page"/>
      </w:r>
    </w:p>
    <w:p>
      <w:pPr>
        <w:pStyle w:val="Heading1"/>
      </w:pPr>
      <w:r>
        <w:t>19. Data Types &amp; Type Conversion</w:t>
      </w:r>
    </w:p>
    <w:p>
      <w:r>
        <w:rPr>
          <w:b/>
        </w:rPr>
        <w:t xml:space="preserve">Q446. </w:t>
      </w:r>
      <w:r>
        <w:t>What are the major categories of SQL data types?</w:t>
      </w:r>
    </w:p>
    <w:p>
      <w:r>
        <w:rPr>
          <w:b/>
        </w:rPr>
        <w:t xml:space="preserve">Q447. </w:t>
      </w:r>
      <w:r>
        <w:t>What is implicit vs explicit type conversion?</w:t>
      </w:r>
    </w:p>
    <w:p>
      <w:r>
        <w:rPr>
          <w:b/>
        </w:rPr>
        <w:t xml:space="preserve">Q448. </w:t>
      </w:r>
      <w:r>
        <w:t>What is the CAST() function?</w:t>
      </w:r>
    </w:p>
    <w:p>
      <w:r>
        <w:rPr>
          <w:b/>
        </w:rPr>
        <w:t xml:space="preserve">Q449. </w:t>
      </w:r>
      <w:r>
        <w:t>What is the CONVERT() function?</w:t>
      </w:r>
    </w:p>
    <w:p>
      <w:r>
        <w:rPr>
          <w:b/>
        </w:rPr>
        <w:t xml:space="preserve">Q450. </w:t>
      </w:r>
      <w:r>
        <w:t>What is the difference between CAST and CONVERT?</w:t>
      </w:r>
    </w:p>
    <w:p>
      <w:r>
        <w:rPr>
          <w:b/>
        </w:rPr>
        <w:t xml:space="preserve">Q451. </w:t>
      </w:r>
      <w:r>
        <w:t>How do you handle type conversion errors (TRY_CAST, TRY_CONVERT)?</w:t>
      </w:r>
    </w:p>
    <w:p>
      <w:r>
        <w:rPr>
          <w:b/>
        </w:rPr>
        <w:t xml:space="preserve">Q452. </w:t>
      </w:r>
      <w:r>
        <w:t>What is data type precedence in SQL?</w:t>
      </w:r>
    </w:p>
    <w:p>
      <w:r>
        <w:rPr>
          <w:b/>
        </w:rPr>
        <w:t xml:space="preserve">Q453. </w:t>
      </w:r>
      <w:r>
        <w:t>How do you convert between numeric and string types?</w:t>
      </w:r>
    </w:p>
    <w:p>
      <w:r>
        <w:rPr>
          <w:b/>
        </w:rPr>
        <w:t xml:space="preserve">Q454. </w:t>
      </w:r>
      <w:r>
        <w:t>What is the difference between INT, BIGINT, SMALLINT, and TINYINT?</w:t>
      </w:r>
    </w:p>
    <w:p>
      <w:r>
        <w:rPr>
          <w:b/>
        </w:rPr>
        <w:t xml:space="preserve">Q455. </w:t>
      </w:r>
      <w:r>
        <w:t>What is the NUMERIC/DECIMAL data type and precision/scale?</w:t>
      </w:r>
    </w:p>
    <w:p>
      <w:r>
        <w:rPr>
          <w:b/>
        </w:rPr>
        <w:t xml:space="preserve">Q456. </w:t>
      </w:r>
      <w:r>
        <w:t>What is the BOOLEAN data type?</w:t>
      </w:r>
    </w:p>
    <w:p>
      <w:r>
        <w:rPr>
          <w:b/>
        </w:rPr>
        <w:t xml:space="preserve">Q457. </w:t>
      </w:r>
      <w:r>
        <w:t>What are LOB data types (CLOB, BLOB, TEXT)?</w:t>
      </w:r>
    </w:p>
    <w:p>
      <w:r>
        <w:rPr>
          <w:b/>
        </w:rPr>
        <w:t xml:space="preserve">Q458. </w:t>
      </w:r>
      <w:r>
        <w:t>What is the JSON data type in SQL?</w:t>
      </w:r>
    </w:p>
    <w:p>
      <w:r>
        <w:rPr>
          <w:b/>
        </w:rPr>
        <w:t xml:space="preserve">Q459. </w:t>
      </w:r>
      <w:r>
        <w:t>How do you query JSON data in SQL?</w:t>
      </w:r>
    </w:p>
    <w:p>
      <w:r>
        <w:rPr>
          <w:b/>
        </w:rPr>
        <w:t xml:space="preserve">Q460. </w:t>
      </w:r>
      <w:r>
        <w:t>What is the XML data type?</w:t>
      </w:r>
    </w:p>
    <w:p>
      <w:r>
        <w:rPr>
          <w:b/>
        </w:rPr>
        <w:t xml:space="preserve">Q461. </w:t>
      </w:r>
      <w:r>
        <w:t>What is the ARRAY data type?</w:t>
      </w:r>
    </w:p>
    <w:p>
      <w:r>
        <w:rPr>
          <w:b/>
        </w:rPr>
        <w:t xml:space="preserve">Q462. </w:t>
      </w:r>
      <w:r>
        <w:t>What is the VARIANT data type (Snowflake)?</w:t>
      </w:r>
    </w:p>
    <w:p>
      <w:r>
        <w:rPr>
          <w:b/>
        </w:rPr>
        <w:t xml:space="preserve">Q463. </w:t>
      </w:r>
      <w:r>
        <w:t>How do you handle binary data?</w:t>
      </w:r>
    </w:p>
    <w:p>
      <w:r>
        <w:rPr>
          <w:b/>
        </w:rPr>
        <w:t xml:space="preserve">Q464. </w:t>
      </w:r>
      <w:r>
        <w:t>What is the difference between implicit conversion and explicit CAST?</w:t>
      </w:r>
    </w:p>
    <w:p>
      <w:r>
        <w:rPr>
          <w:b/>
        </w:rPr>
        <w:t xml:space="preserve">Q465. </w:t>
      </w:r>
      <w:r>
        <w:t>What are the risks of implicit type conversion in WHERE clauses?</w:t>
      </w:r>
    </w:p>
    <w:p>
      <w:r>
        <w:br w:type="page"/>
      </w:r>
    </w:p>
    <w:p>
      <w:pPr>
        <w:pStyle w:val="Heading1"/>
      </w:pPr>
      <w:r>
        <w:t>20. Advanced Query Techniques</w:t>
      </w:r>
    </w:p>
    <w:p>
      <w:r>
        <w:rPr>
          <w:b/>
        </w:rPr>
        <w:t xml:space="preserve">Q466. </w:t>
      </w:r>
      <w:r>
        <w:t>What is a PIVOT operation and how do you implement it?</w:t>
      </w:r>
    </w:p>
    <w:p>
      <w:r>
        <w:rPr>
          <w:b/>
        </w:rPr>
        <w:t xml:space="preserve">Q467. </w:t>
      </w:r>
      <w:r>
        <w:t>What is an UNPIVOT operation?</w:t>
      </w:r>
    </w:p>
    <w:p>
      <w:r>
        <w:rPr>
          <w:b/>
        </w:rPr>
        <w:t xml:space="preserve">Q468. </w:t>
      </w:r>
      <w:r>
        <w:t>How do you implement dynamic PIVOT?</w:t>
      </w:r>
    </w:p>
    <w:p>
      <w:r>
        <w:rPr>
          <w:b/>
        </w:rPr>
        <w:t xml:space="preserve">Q469. </w:t>
      </w:r>
      <w:r>
        <w:t>What are lateral/cross joins and when do you use them?</w:t>
      </w:r>
    </w:p>
    <w:p>
      <w:r>
        <w:rPr>
          <w:b/>
        </w:rPr>
        <w:t xml:space="preserve">Q470. </w:t>
      </w:r>
      <w:r>
        <w:t>What is the APPLY operator (CROSS APPLY, OUTER APPLY)?</w:t>
      </w:r>
    </w:p>
    <w:p>
      <w:r>
        <w:rPr>
          <w:b/>
        </w:rPr>
        <w:t xml:space="preserve">Q471. </w:t>
      </w:r>
      <w:r>
        <w:t>How do you implement pagination (OFFSET-FETCH, ROW_NUMBER)?</w:t>
      </w:r>
    </w:p>
    <w:p>
      <w:r>
        <w:rPr>
          <w:b/>
        </w:rPr>
        <w:t xml:space="preserve">Q472. </w:t>
      </w:r>
      <w:r>
        <w:t>What is a hierarchical query (CONNECT BY, recursive CTE)?</w:t>
      </w:r>
    </w:p>
    <w:p>
      <w:r>
        <w:rPr>
          <w:b/>
        </w:rPr>
        <w:t xml:space="preserve">Q473. </w:t>
      </w:r>
      <w:r>
        <w:t>How do you flatten nested/hierarchical data?</w:t>
      </w:r>
    </w:p>
    <w:p>
      <w:r>
        <w:rPr>
          <w:b/>
        </w:rPr>
        <w:t xml:space="preserve">Q474. </w:t>
      </w:r>
      <w:r>
        <w:t>What is the QUALIFY clause (Snowflake, Teradata)?</w:t>
      </w:r>
    </w:p>
    <w:p>
      <w:r>
        <w:rPr>
          <w:b/>
        </w:rPr>
        <w:t xml:space="preserve">Q475. </w:t>
      </w:r>
      <w:r>
        <w:t>How do you handle gaps and islands problems?</w:t>
      </w:r>
    </w:p>
    <w:p>
      <w:r>
        <w:rPr>
          <w:b/>
        </w:rPr>
        <w:t xml:space="preserve">Q476. </w:t>
      </w:r>
      <w:r>
        <w:t>What is a tally/numbers table and how is it useful?</w:t>
      </w:r>
    </w:p>
    <w:p>
      <w:r>
        <w:rPr>
          <w:b/>
        </w:rPr>
        <w:t xml:space="preserve">Q477. </w:t>
      </w:r>
      <w:r>
        <w:t>How do you generate sample data in SQL?</w:t>
      </w:r>
    </w:p>
    <w:p>
      <w:r>
        <w:rPr>
          <w:b/>
        </w:rPr>
        <w:t xml:space="preserve">Q478. </w:t>
      </w:r>
      <w:r>
        <w:t>What is conditional aggregation and how do you use it?</w:t>
      </w:r>
    </w:p>
    <w:p>
      <w:r>
        <w:rPr>
          <w:b/>
        </w:rPr>
        <w:t xml:space="preserve">Q479. </w:t>
      </w:r>
      <w:r>
        <w:t>How do you write a query to find running balance?</w:t>
      </w:r>
    </w:p>
    <w:p>
      <w:r>
        <w:rPr>
          <w:b/>
        </w:rPr>
        <w:t xml:space="preserve">Q480. </w:t>
      </w:r>
      <w:r>
        <w:t>How do you implement a lookup without a separate lookup table?</w:t>
      </w:r>
    </w:p>
    <w:p>
      <w:r>
        <w:rPr>
          <w:b/>
        </w:rPr>
        <w:t xml:space="preserve">Q481. </w:t>
      </w:r>
      <w:r>
        <w:t>What is the GROUPING_ID function?</w:t>
      </w:r>
    </w:p>
    <w:p>
      <w:r>
        <w:rPr>
          <w:b/>
        </w:rPr>
        <w:t xml:space="preserve">Q482. </w:t>
      </w:r>
      <w:r>
        <w:t>How do you write queries for time-series analysis?</w:t>
      </w:r>
    </w:p>
    <w:p>
      <w:r>
        <w:rPr>
          <w:b/>
        </w:rPr>
        <w:t xml:space="preserve">Q483. </w:t>
      </w:r>
      <w:r>
        <w:t>What is approximate query processing (APPROX_COUNT_DISTINCT)?</w:t>
      </w:r>
    </w:p>
    <w:p>
      <w:r>
        <w:rPr>
          <w:b/>
        </w:rPr>
        <w:t xml:space="preserve">Q484. </w:t>
      </w:r>
      <w:r>
        <w:t>How do you use VALUES clause as a row constructor?</w:t>
      </w:r>
    </w:p>
    <w:p>
      <w:r>
        <w:rPr>
          <w:b/>
        </w:rPr>
        <w:t xml:space="preserve">Q485. </w:t>
      </w:r>
      <w:r>
        <w:t>How do you implement string splitting without built-in functions?</w:t>
      </w:r>
    </w:p>
    <w:p>
      <w:r>
        <w:rPr>
          <w:b/>
        </w:rPr>
        <w:t xml:space="preserve">Q486. </w:t>
      </w:r>
      <w:r>
        <w:t>What is a table sample (TABLESAMPLE)?</w:t>
      </w:r>
    </w:p>
    <w:p>
      <w:r>
        <w:rPr>
          <w:b/>
        </w:rPr>
        <w:t xml:space="preserve">Q487. </w:t>
      </w:r>
      <w:r>
        <w:t>How do you calculate percentiles in SQL?</w:t>
      </w:r>
    </w:p>
    <w:p>
      <w:r>
        <w:rPr>
          <w:b/>
        </w:rPr>
        <w:t xml:space="preserve">Q488. </w:t>
      </w:r>
      <w:r>
        <w:t>What is the WITHIN GROUP clause?</w:t>
      </w:r>
    </w:p>
    <w:p>
      <w:r>
        <w:rPr>
          <w:b/>
        </w:rPr>
        <w:t xml:space="preserve">Q489. </w:t>
      </w:r>
      <w:r>
        <w:t>How do you write recursive queries for bill-of-materials?</w:t>
      </w:r>
    </w:p>
    <w:p>
      <w:r>
        <w:rPr>
          <w:b/>
        </w:rPr>
        <w:t xml:space="preserve">Q490. </w:t>
      </w:r>
      <w:r>
        <w:t>What is a MATCH_RECOGNIZE clause (pattern matching)?</w:t>
      </w:r>
    </w:p>
    <w:p>
      <w:r>
        <w:br w:type="page"/>
      </w:r>
    </w:p>
    <w:p>
      <w:pPr>
        <w:pStyle w:val="Heading1"/>
      </w:pPr>
      <w:r>
        <w:t>21. Performance Tuning &amp; Optimization</w:t>
      </w:r>
    </w:p>
    <w:p>
      <w:r>
        <w:rPr>
          <w:b/>
        </w:rPr>
        <w:t xml:space="preserve">Q491. </w:t>
      </w:r>
      <w:r>
        <w:t>What are the common causes of poor SQL query performance?</w:t>
      </w:r>
    </w:p>
    <w:p>
      <w:r>
        <w:rPr>
          <w:b/>
        </w:rPr>
        <w:t xml:space="preserve">Q492. </w:t>
      </w:r>
      <w:r>
        <w:t>How do you read and interpret an execution plan?</w:t>
      </w:r>
    </w:p>
    <w:p>
      <w:r>
        <w:rPr>
          <w:b/>
        </w:rPr>
        <w:t xml:space="preserve">Q493. </w:t>
      </w:r>
      <w:r>
        <w:t>What is a table scan and how do you avoid it?</w:t>
      </w:r>
    </w:p>
    <w:p>
      <w:r>
        <w:rPr>
          <w:b/>
        </w:rPr>
        <w:t xml:space="preserve">Q494. </w:t>
      </w:r>
      <w:r>
        <w:t>What is an index seek vs index scan?</w:t>
      </w:r>
    </w:p>
    <w:p>
      <w:r>
        <w:rPr>
          <w:b/>
        </w:rPr>
        <w:t xml:space="preserve">Q495. </w:t>
      </w:r>
      <w:r>
        <w:t>What is a key lookup and how do you eliminate it?</w:t>
      </w:r>
    </w:p>
    <w:p>
      <w:r>
        <w:rPr>
          <w:b/>
        </w:rPr>
        <w:t xml:space="preserve">Q496. </w:t>
      </w:r>
      <w:r>
        <w:t>How do you identify missing indexes?</w:t>
      </w:r>
    </w:p>
    <w:p>
      <w:r>
        <w:rPr>
          <w:b/>
        </w:rPr>
        <w:t xml:space="preserve">Q497. </w:t>
      </w:r>
      <w:r>
        <w:t>What is query cost and how do you interpret it?</w:t>
      </w:r>
    </w:p>
    <w:p>
      <w:r>
        <w:rPr>
          <w:b/>
        </w:rPr>
        <w:t xml:space="preserve">Q498. </w:t>
      </w:r>
      <w:r>
        <w:t>What is a sargable predicate and why does it matter?</w:t>
      </w:r>
    </w:p>
    <w:p>
      <w:r>
        <w:rPr>
          <w:b/>
        </w:rPr>
        <w:t xml:space="preserve">Q499. </w:t>
      </w:r>
      <w:r>
        <w:t>How do implicit conversions affect performance?</w:t>
      </w:r>
    </w:p>
    <w:p>
      <w:r>
        <w:rPr>
          <w:b/>
        </w:rPr>
        <w:t xml:space="preserve">Q500. </w:t>
      </w:r>
      <w:r>
        <w:t>What is parameter sniffing and how do you handle it?</w:t>
      </w:r>
    </w:p>
    <w:p>
      <w:r>
        <w:rPr>
          <w:b/>
        </w:rPr>
        <w:t xml:space="preserve">Q501. </w:t>
      </w:r>
      <w:r>
        <w:t>What is plan caching and its implications?</w:t>
      </w:r>
    </w:p>
    <w:p>
      <w:r>
        <w:rPr>
          <w:b/>
        </w:rPr>
        <w:t xml:space="preserve">Q502. </w:t>
      </w:r>
      <w:r>
        <w:t>How do you use query hints?</w:t>
      </w:r>
    </w:p>
    <w:p>
      <w:r>
        <w:rPr>
          <w:b/>
        </w:rPr>
        <w:t xml:space="preserve">Q503. </w:t>
      </w:r>
      <w:r>
        <w:t>What is partition elimination?</w:t>
      </w:r>
    </w:p>
    <w:p>
      <w:r>
        <w:rPr>
          <w:b/>
        </w:rPr>
        <w:t xml:space="preserve">Q504. </w:t>
      </w:r>
      <w:r>
        <w:t>How do you optimize queries with large IN lists?</w:t>
      </w:r>
    </w:p>
    <w:p>
      <w:r>
        <w:rPr>
          <w:b/>
        </w:rPr>
        <w:t xml:space="preserve">Q505. </w:t>
      </w:r>
      <w:r>
        <w:t>What is the difference between EXISTS and IN for performance?</w:t>
      </w:r>
    </w:p>
    <w:p>
      <w:r>
        <w:rPr>
          <w:b/>
        </w:rPr>
        <w:t xml:space="preserve">Q506. </w:t>
      </w:r>
      <w:r>
        <w:t>How does the optimizer handle OR conditions?</w:t>
      </w:r>
    </w:p>
    <w:p>
      <w:r>
        <w:rPr>
          <w:b/>
        </w:rPr>
        <w:t xml:space="preserve">Q507. </w:t>
      </w:r>
      <w:r>
        <w:t>What is predicate pushdown?</w:t>
      </w:r>
    </w:p>
    <w:p>
      <w:r>
        <w:rPr>
          <w:b/>
        </w:rPr>
        <w:t xml:space="preserve">Q508. </w:t>
      </w:r>
      <w:r>
        <w:t>How do you optimize correlated subqueries?</w:t>
      </w:r>
    </w:p>
    <w:p>
      <w:r>
        <w:rPr>
          <w:b/>
        </w:rPr>
        <w:t xml:space="preserve">Q509. </w:t>
      </w:r>
      <w:r>
        <w:t>What is the impact of SELECT * on performance?</w:t>
      </w:r>
    </w:p>
    <w:p>
      <w:r>
        <w:rPr>
          <w:b/>
        </w:rPr>
        <w:t xml:space="preserve">Q510. </w:t>
      </w:r>
      <w:r>
        <w:t>How do you optimize DISTINCT operations?</w:t>
      </w:r>
    </w:p>
    <w:p>
      <w:r>
        <w:rPr>
          <w:b/>
        </w:rPr>
        <w:t xml:space="preserve">Q511. </w:t>
      </w:r>
      <w:r>
        <w:t>What is batch processing and how do you implement it?</w:t>
      </w:r>
    </w:p>
    <w:p>
      <w:r>
        <w:rPr>
          <w:b/>
        </w:rPr>
        <w:t xml:space="preserve">Q512. </w:t>
      </w:r>
      <w:r>
        <w:t>How do you tune queries with multiple JOINs?</w:t>
      </w:r>
    </w:p>
    <w:p>
      <w:r>
        <w:rPr>
          <w:b/>
        </w:rPr>
        <w:t xml:space="preserve">Q513. </w:t>
      </w:r>
      <w:r>
        <w:t>What is the impact of NULL handling on performance?</w:t>
      </w:r>
    </w:p>
    <w:p>
      <w:r>
        <w:rPr>
          <w:b/>
        </w:rPr>
        <w:t xml:space="preserve">Q514. </w:t>
      </w:r>
      <w:r>
        <w:t>How do you use temporary tables vs CTEs for performance?</w:t>
      </w:r>
    </w:p>
    <w:p>
      <w:r>
        <w:rPr>
          <w:b/>
        </w:rPr>
        <w:t xml:space="preserve">Q515. </w:t>
      </w:r>
      <w:r>
        <w:t>What is query parallelism?</w:t>
      </w:r>
    </w:p>
    <w:p>
      <w:r>
        <w:rPr>
          <w:b/>
        </w:rPr>
        <w:t xml:space="preserve">Q516. </w:t>
      </w:r>
      <w:r>
        <w:t>How do you identify and fix memory grants in queries?</w:t>
      </w:r>
    </w:p>
    <w:p>
      <w:r>
        <w:rPr>
          <w:b/>
        </w:rPr>
        <w:t xml:space="preserve">Q517. </w:t>
      </w:r>
      <w:r>
        <w:t>What is the impact of sorting on query performance?</w:t>
      </w:r>
    </w:p>
    <w:p>
      <w:r>
        <w:rPr>
          <w:b/>
        </w:rPr>
        <w:t xml:space="preserve">Q518. </w:t>
      </w:r>
      <w:r>
        <w:t>How do you optimize GROUP BY queries?</w:t>
      </w:r>
    </w:p>
    <w:p>
      <w:r>
        <w:rPr>
          <w:b/>
        </w:rPr>
        <w:t xml:space="preserve">Q519. </w:t>
      </w:r>
      <w:r>
        <w:t>What is the role of buffer pool/cache in performance?</w:t>
      </w:r>
    </w:p>
    <w:p>
      <w:r>
        <w:rPr>
          <w:b/>
        </w:rPr>
        <w:t xml:space="preserve">Q520. </w:t>
      </w:r>
      <w:r>
        <w:t>How do you benchmark and compare query alternatives?</w:t>
      </w:r>
    </w:p>
    <w:p>
      <w:r>
        <w:br w:type="page"/>
      </w:r>
    </w:p>
    <w:p>
      <w:pPr>
        <w:pStyle w:val="Heading1"/>
      </w:pPr>
      <w:r>
        <w:t>22. Triggers</w:t>
      </w:r>
    </w:p>
    <w:p>
      <w:r>
        <w:rPr>
          <w:b/>
        </w:rPr>
        <w:t xml:space="preserve">Q521. </w:t>
      </w:r>
      <w:r>
        <w:t>What is a trigger in SQL?</w:t>
      </w:r>
    </w:p>
    <w:p>
      <w:r>
        <w:rPr>
          <w:b/>
        </w:rPr>
        <w:t xml:space="preserve">Q522. </w:t>
      </w:r>
      <w:r>
        <w:t>What are the types of triggers (BEFORE, AFTER, INSTEAD OF)?</w:t>
      </w:r>
    </w:p>
    <w:p>
      <w:r>
        <w:rPr>
          <w:b/>
        </w:rPr>
        <w:t xml:space="preserve">Q523. </w:t>
      </w:r>
      <w:r>
        <w:t>What is the difference between DML triggers and DDL triggers?</w:t>
      </w:r>
    </w:p>
    <w:p>
      <w:r>
        <w:rPr>
          <w:b/>
        </w:rPr>
        <w:t xml:space="preserve">Q524. </w:t>
      </w:r>
      <w:r>
        <w:t>How do you create a trigger?</w:t>
      </w:r>
    </w:p>
    <w:p>
      <w:r>
        <w:rPr>
          <w:b/>
        </w:rPr>
        <w:t xml:space="preserve">Q525. </w:t>
      </w:r>
      <w:r>
        <w:t>What are the OLD and NEW pseudorecords in triggers?</w:t>
      </w:r>
    </w:p>
    <w:p>
      <w:r>
        <w:rPr>
          <w:b/>
        </w:rPr>
        <w:t xml:space="preserve">Q526. </w:t>
      </w:r>
      <w:r>
        <w:t>What are statement-level vs row-level triggers?</w:t>
      </w:r>
    </w:p>
    <w:p>
      <w:r>
        <w:rPr>
          <w:b/>
        </w:rPr>
        <w:t xml:space="preserve">Q527. </w:t>
      </w:r>
      <w:r>
        <w:t>What are common use cases for triggers?</w:t>
      </w:r>
    </w:p>
    <w:p>
      <w:r>
        <w:rPr>
          <w:b/>
        </w:rPr>
        <w:t xml:space="preserve">Q528. </w:t>
      </w:r>
      <w:r>
        <w:t>What are the disadvantages of triggers?</w:t>
      </w:r>
    </w:p>
    <w:p>
      <w:r>
        <w:rPr>
          <w:b/>
        </w:rPr>
        <w:t xml:space="preserve">Q529. </w:t>
      </w:r>
      <w:r>
        <w:t>How do you disable and enable triggers?</w:t>
      </w:r>
    </w:p>
    <w:p>
      <w:r>
        <w:rPr>
          <w:b/>
        </w:rPr>
        <w:t xml:space="preserve">Q530. </w:t>
      </w:r>
      <w:r>
        <w:t>What is a cascading trigger and why is it dangerous?</w:t>
      </w:r>
    </w:p>
    <w:p>
      <w:r>
        <w:rPr>
          <w:b/>
        </w:rPr>
        <w:t xml:space="preserve">Q531. </w:t>
      </w:r>
      <w:r>
        <w:t>How do you prevent recursive triggers?</w:t>
      </w:r>
    </w:p>
    <w:p>
      <w:r>
        <w:rPr>
          <w:b/>
        </w:rPr>
        <w:t xml:space="preserve">Q532. </w:t>
      </w:r>
      <w:r>
        <w:t>What is an INSTEAD OF trigger?</w:t>
      </w:r>
    </w:p>
    <w:p>
      <w:r>
        <w:rPr>
          <w:b/>
        </w:rPr>
        <w:t xml:space="preserve">Q533. </w:t>
      </w:r>
      <w:r>
        <w:t>How do you use triggers for auditing?</w:t>
      </w:r>
    </w:p>
    <w:p>
      <w:r>
        <w:rPr>
          <w:b/>
        </w:rPr>
        <w:t xml:space="preserve">Q534. </w:t>
      </w:r>
      <w:r>
        <w:t>What is the trigger execution order when multiple triggers exist?</w:t>
      </w:r>
    </w:p>
    <w:p>
      <w:r>
        <w:rPr>
          <w:b/>
        </w:rPr>
        <w:t xml:space="preserve">Q535. </w:t>
      </w:r>
      <w:r>
        <w:t>Can a trigger call a stored procedure?</w:t>
      </w:r>
    </w:p>
    <w:p>
      <w:r>
        <w:rPr>
          <w:b/>
        </w:rPr>
        <w:t xml:space="preserve">Q536. </w:t>
      </w:r>
      <w:r>
        <w:t>How do you handle errors in triggers?</w:t>
      </w:r>
    </w:p>
    <w:p>
      <w:r>
        <w:rPr>
          <w:b/>
        </w:rPr>
        <w:t xml:space="preserve">Q537. </w:t>
      </w:r>
      <w:r>
        <w:t>What is a logon/logoff trigger?</w:t>
      </w:r>
    </w:p>
    <w:p>
      <w:r>
        <w:rPr>
          <w:b/>
        </w:rPr>
        <w:t xml:space="preserve">Q538. </w:t>
      </w:r>
      <w:r>
        <w:t>How do triggers affect transaction behavior?</w:t>
      </w:r>
    </w:p>
    <w:p>
      <w:r>
        <w:rPr>
          <w:b/>
        </w:rPr>
        <w:t xml:space="preserve">Q539. </w:t>
      </w:r>
      <w:r>
        <w:t>What are the alternatives to triggers?</w:t>
      </w:r>
    </w:p>
    <w:p>
      <w:r>
        <w:rPr>
          <w:b/>
        </w:rPr>
        <w:t xml:space="preserve">Q540. </w:t>
      </w:r>
      <w:r>
        <w:t>How do you troubleshoot trigger performance issues?</w:t>
      </w:r>
    </w:p>
    <w:p>
      <w:r>
        <w:br w:type="page"/>
      </w:r>
    </w:p>
    <w:p>
      <w:pPr>
        <w:pStyle w:val="Heading1"/>
      </w:pPr>
      <w:r>
        <w:t>23. Security &amp; Permissions</w:t>
      </w:r>
    </w:p>
    <w:p>
      <w:r>
        <w:rPr>
          <w:b/>
        </w:rPr>
        <w:t xml:space="preserve">Q541. </w:t>
      </w:r>
      <w:r>
        <w:t>What is SQL injection and how do you prevent it?</w:t>
      </w:r>
    </w:p>
    <w:p>
      <w:r>
        <w:rPr>
          <w:b/>
        </w:rPr>
        <w:t xml:space="preserve">Q542. </w:t>
      </w:r>
      <w:r>
        <w:t>What are parameterized queries?</w:t>
      </w:r>
    </w:p>
    <w:p>
      <w:r>
        <w:rPr>
          <w:b/>
        </w:rPr>
        <w:t xml:space="preserve">Q543. </w:t>
      </w:r>
      <w:r>
        <w:t>What is the GRANT statement?</w:t>
      </w:r>
    </w:p>
    <w:p>
      <w:r>
        <w:rPr>
          <w:b/>
        </w:rPr>
        <w:t xml:space="preserve">Q544. </w:t>
      </w:r>
      <w:r>
        <w:t>What is the REVOKE statement?</w:t>
      </w:r>
    </w:p>
    <w:p>
      <w:r>
        <w:rPr>
          <w:b/>
        </w:rPr>
        <w:t xml:space="preserve">Q545. </w:t>
      </w:r>
      <w:r>
        <w:t>What is the difference between GRANT and REVOKE?</w:t>
      </w:r>
    </w:p>
    <w:p>
      <w:r>
        <w:rPr>
          <w:b/>
        </w:rPr>
        <w:t xml:space="preserve">Q546. </w:t>
      </w:r>
      <w:r>
        <w:t>What are database roles?</w:t>
      </w:r>
    </w:p>
    <w:p>
      <w:r>
        <w:rPr>
          <w:b/>
        </w:rPr>
        <w:t xml:space="preserve">Q547. </w:t>
      </w:r>
      <w:r>
        <w:t>What is role-based access control (RBAC)?</w:t>
      </w:r>
    </w:p>
    <w:p>
      <w:r>
        <w:rPr>
          <w:b/>
        </w:rPr>
        <w:t xml:space="preserve">Q548. </w:t>
      </w:r>
      <w:r>
        <w:t>What is the principle of least privilege in database security?</w:t>
      </w:r>
    </w:p>
    <w:p>
      <w:r>
        <w:rPr>
          <w:b/>
        </w:rPr>
        <w:t xml:space="preserve">Q549. </w:t>
      </w:r>
      <w:r>
        <w:t>How do you implement row-level security?</w:t>
      </w:r>
    </w:p>
    <w:p>
      <w:r>
        <w:rPr>
          <w:b/>
        </w:rPr>
        <w:t xml:space="preserve">Q550. </w:t>
      </w:r>
      <w:r>
        <w:t>How do you implement column-level security?</w:t>
      </w:r>
    </w:p>
    <w:p>
      <w:r>
        <w:rPr>
          <w:b/>
        </w:rPr>
        <w:t xml:space="preserve">Q551. </w:t>
      </w:r>
      <w:r>
        <w:t>What is data masking?</w:t>
      </w:r>
    </w:p>
    <w:p>
      <w:r>
        <w:rPr>
          <w:b/>
        </w:rPr>
        <w:t xml:space="preserve">Q552. </w:t>
      </w:r>
      <w:r>
        <w:t>What is dynamic data masking?</w:t>
      </w:r>
    </w:p>
    <w:p>
      <w:r>
        <w:rPr>
          <w:b/>
        </w:rPr>
        <w:t xml:space="preserve">Q553. </w:t>
      </w:r>
      <w:r>
        <w:t>How do you encrypt data at rest and in transit?</w:t>
      </w:r>
    </w:p>
    <w:p>
      <w:r>
        <w:rPr>
          <w:b/>
        </w:rPr>
        <w:t xml:space="preserve">Q554. </w:t>
      </w:r>
      <w:r>
        <w:t>What is Transparent Data Encryption (TDE)?</w:t>
      </w:r>
    </w:p>
    <w:p>
      <w:r>
        <w:rPr>
          <w:b/>
        </w:rPr>
        <w:t xml:space="preserve">Q555. </w:t>
      </w:r>
      <w:r>
        <w:t>What are database audit logs?</w:t>
      </w:r>
    </w:p>
    <w:p>
      <w:r>
        <w:rPr>
          <w:b/>
        </w:rPr>
        <w:t xml:space="preserve">Q556. </w:t>
      </w:r>
      <w:r>
        <w:t>How do you secure stored procedures?</w:t>
      </w:r>
    </w:p>
    <w:p>
      <w:r>
        <w:rPr>
          <w:b/>
        </w:rPr>
        <w:t xml:space="preserve">Q557. </w:t>
      </w:r>
      <w:r>
        <w:t>What is the EXECUTE AS clause?</w:t>
      </w:r>
    </w:p>
    <w:p>
      <w:r>
        <w:rPr>
          <w:b/>
        </w:rPr>
        <w:t xml:space="preserve">Q558. </w:t>
      </w:r>
      <w:r>
        <w:t>What is ownership chaining?</w:t>
      </w:r>
    </w:p>
    <w:p>
      <w:r>
        <w:rPr>
          <w:b/>
        </w:rPr>
        <w:t xml:space="preserve">Q559. </w:t>
      </w:r>
      <w:r>
        <w:t>How do you handle sensitive data in development environments?</w:t>
      </w:r>
    </w:p>
    <w:p>
      <w:r>
        <w:rPr>
          <w:b/>
        </w:rPr>
        <w:t xml:space="preserve">Q560. </w:t>
      </w:r>
      <w:r>
        <w:t>What are the best practices for database security?</w:t>
      </w:r>
    </w:p>
    <w:p>
      <w:r>
        <w:br w:type="page"/>
      </w:r>
    </w:p>
    <w:p>
      <w:pPr>
        <w:pStyle w:val="Heading1"/>
      </w:pPr>
      <w:r>
        <w:t>24. Advanced Database Concepts</w:t>
      </w:r>
    </w:p>
    <w:p>
      <w:r>
        <w:rPr>
          <w:b/>
        </w:rPr>
        <w:t xml:space="preserve">Q561. </w:t>
      </w:r>
      <w:r>
        <w:t>What is partitioning and what are the types of partitioning?</w:t>
      </w:r>
    </w:p>
    <w:p>
      <w:r>
        <w:rPr>
          <w:b/>
        </w:rPr>
        <w:t xml:space="preserve">Q562. </w:t>
      </w:r>
      <w:r>
        <w:t>What is range partitioning?</w:t>
      </w:r>
    </w:p>
    <w:p>
      <w:r>
        <w:rPr>
          <w:b/>
        </w:rPr>
        <w:t xml:space="preserve">Q563. </w:t>
      </w:r>
      <w:r>
        <w:t>What is list partitioning?</w:t>
      </w:r>
    </w:p>
    <w:p>
      <w:r>
        <w:rPr>
          <w:b/>
        </w:rPr>
        <w:t xml:space="preserve">Q564. </w:t>
      </w:r>
      <w:r>
        <w:t>What is hash partitioning?</w:t>
      </w:r>
    </w:p>
    <w:p>
      <w:r>
        <w:rPr>
          <w:b/>
        </w:rPr>
        <w:t xml:space="preserve">Q565. </w:t>
      </w:r>
      <w:r>
        <w:t>What are the benefits of table partitioning?</w:t>
      </w:r>
    </w:p>
    <w:p>
      <w:r>
        <w:rPr>
          <w:b/>
        </w:rPr>
        <w:t xml:space="preserve">Q566. </w:t>
      </w:r>
      <w:r>
        <w:t>What is sharding and how does it differ from partitioning?</w:t>
      </w:r>
    </w:p>
    <w:p>
      <w:r>
        <w:rPr>
          <w:b/>
        </w:rPr>
        <w:t xml:space="preserve">Q567. </w:t>
      </w:r>
      <w:r>
        <w:t>What is replication in databases?</w:t>
      </w:r>
    </w:p>
    <w:p>
      <w:r>
        <w:rPr>
          <w:b/>
        </w:rPr>
        <w:t xml:space="preserve">Q568. </w:t>
      </w:r>
      <w:r>
        <w:t>What is the difference between synchronous and asynchronous replication?</w:t>
      </w:r>
    </w:p>
    <w:p>
      <w:r>
        <w:rPr>
          <w:b/>
        </w:rPr>
        <w:t xml:space="preserve">Q569. </w:t>
      </w:r>
      <w:r>
        <w:t>What is a distributed database?</w:t>
      </w:r>
    </w:p>
    <w:p>
      <w:r>
        <w:rPr>
          <w:b/>
        </w:rPr>
        <w:t xml:space="preserve">Q570. </w:t>
      </w:r>
      <w:r>
        <w:t>What is the CAP theorem?</w:t>
      </w:r>
    </w:p>
    <w:p>
      <w:r>
        <w:rPr>
          <w:b/>
        </w:rPr>
        <w:t xml:space="preserve">Q571. </w:t>
      </w:r>
      <w:r>
        <w:t>What is eventual consistency?</w:t>
      </w:r>
    </w:p>
    <w:p>
      <w:r>
        <w:rPr>
          <w:b/>
        </w:rPr>
        <w:t xml:space="preserve">Q572. </w:t>
      </w:r>
      <w:r>
        <w:t>What is a column-store vs row-store database?</w:t>
      </w:r>
    </w:p>
    <w:p>
      <w:r>
        <w:rPr>
          <w:b/>
        </w:rPr>
        <w:t xml:space="preserve">Q573. </w:t>
      </w:r>
      <w:r>
        <w:t>What are in-memory databases?</w:t>
      </w:r>
    </w:p>
    <w:p>
      <w:r>
        <w:rPr>
          <w:b/>
        </w:rPr>
        <w:t xml:space="preserve">Q574. </w:t>
      </w:r>
      <w:r>
        <w:t>What is a data lake vs a data warehouse?</w:t>
      </w:r>
    </w:p>
    <w:p>
      <w:r>
        <w:rPr>
          <w:b/>
        </w:rPr>
        <w:t xml:space="preserve">Q575. </w:t>
      </w:r>
      <w:r>
        <w:t>What is OLTP vs OLAP?</w:t>
      </w:r>
    </w:p>
    <w:p>
      <w:r>
        <w:rPr>
          <w:b/>
        </w:rPr>
        <w:t xml:space="preserve">Q576. </w:t>
      </w:r>
      <w:r>
        <w:t>What is the difference between an operational database and a data warehouse?</w:t>
      </w:r>
    </w:p>
    <w:p>
      <w:r>
        <w:rPr>
          <w:b/>
        </w:rPr>
        <w:t xml:space="preserve">Q577. </w:t>
      </w:r>
      <w:r>
        <w:t>What is change data capture (CDC)?</w:t>
      </w:r>
    </w:p>
    <w:p>
      <w:r>
        <w:rPr>
          <w:b/>
        </w:rPr>
        <w:t xml:space="preserve">Q578. </w:t>
      </w:r>
      <w:r>
        <w:t>What is a write-ahead log (WAL)?</w:t>
      </w:r>
    </w:p>
    <w:p>
      <w:r>
        <w:rPr>
          <w:b/>
        </w:rPr>
        <w:t xml:space="preserve">Q579. </w:t>
      </w:r>
      <w:r>
        <w:t>What is database vacuum/maintenance?</w:t>
      </w:r>
    </w:p>
    <w:p>
      <w:r>
        <w:rPr>
          <w:b/>
        </w:rPr>
        <w:t xml:space="preserve">Q580. </w:t>
      </w:r>
      <w:r>
        <w:t>What are database statistics and why do they matter?</w:t>
      </w:r>
    </w:p>
    <w:p>
      <w:r>
        <w:rPr>
          <w:b/>
        </w:rPr>
        <w:t xml:space="preserve">Q581. </w:t>
      </w:r>
      <w:r>
        <w:t>What is connection pooling?</w:t>
      </w:r>
    </w:p>
    <w:p>
      <w:r>
        <w:rPr>
          <w:b/>
        </w:rPr>
        <w:t xml:space="preserve">Q582. </w:t>
      </w:r>
      <w:r>
        <w:t>What is a database link/foreign data wrapper?</w:t>
      </w:r>
    </w:p>
    <w:p>
      <w:r>
        <w:rPr>
          <w:b/>
        </w:rPr>
        <w:t xml:space="preserve">Q583. </w:t>
      </w:r>
      <w:r>
        <w:t>What is federated query?</w:t>
      </w:r>
    </w:p>
    <w:p>
      <w:r>
        <w:rPr>
          <w:b/>
        </w:rPr>
        <w:t xml:space="preserve">Q584. </w:t>
      </w:r>
      <w:r>
        <w:t>What is query federation vs data federation?</w:t>
      </w:r>
    </w:p>
    <w:p>
      <w:r>
        <w:rPr>
          <w:b/>
        </w:rPr>
        <w:t xml:space="preserve">Q585. </w:t>
      </w:r>
      <w:r>
        <w:t>What is a materialized view log?</w:t>
      </w:r>
    </w:p>
    <w:p>
      <w:r>
        <w:br w:type="page"/>
      </w:r>
    </w:p>
    <w:p>
      <w:pPr>
        <w:pStyle w:val="Heading1"/>
      </w:pPr>
      <w:r>
        <w:t>25. Scenario-Based &amp; Problem-Solving Questions</w:t>
      </w:r>
    </w:p>
    <w:p>
      <w:r>
        <w:rPr>
          <w:b/>
        </w:rPr>
        <w:t xml:space="preserve">Q586. </w:t>
      </w:r>
      <w:r>
        <w:t>Write a query to find the Nth highest salary.</w:t>
      </w:r>
    </w:p>
    <w:p>
      <w:r>
        <w:rPr>
          <w:b/>
        </w:rPr>
        <w:t xml:space="preserve">Q587. </w:t>
      </w:r>
      <w:r>
        <w:t>Write a query to find employees earning more than their managers.</w:t>
      </w:r>
    </w:p>
    <w:p>
      <w:r>
        <w:rPr>
          <w:b/>
        </w:rPr>
        <w:t xml:space="preserve">Q588. </w:t>
      </w:r>
      <w:r>
        <w:t>Write a query to find duplicate rows in a table.</w:t>
      </w:r>
    </w:p>
    <w:p>
      <w:r>
        <w:rPr>
          <w:b/>
        </w:rPr>
        <w:t xml:space="preserve">Q589. </w:t>
      </w:r>
      <w:r>
        <w:t>Write a query to delete duplicate rows keeping one copy.</w:t>
      </w:r>
    </w:p>
    <w:p>
      <w:r>
        <w:rPr>
          <w:b/>
        </w:rPr>
        <w:t xml:space="preserve">Q590. </w:t>
      </w:r>
      <w:r>
        <w:t>Write a query to find consecutive sequences in data.</w:t>
      </w:r>
    </w:p>
    <w:p>
      <w:r>
        <w:rPr>
          <w:b/>
        </w:rPr>
        <w:t xml:space="preserve">Q591. </w:t>
      </w:r>
      <w:r>
        <w:t>Write a query to calculate a running total.</w:t>
      </w:r>
    </w:p>
    <w:p>
      <w:r>
        <w:rPr>
          <w:b/>
        </w:rPr>
        <w:t xml:space="preserve">Q592. </w:t>
      </w:r>
      <w:r>
        <w:t>Write a query to pivot rows to columns.</w:t>
      </w:r>
    </w:p>
    <w:p>
      <w:r>
        <w:rPr>
          <w:b/>
        </w:rPr>
        <w:t xml:space="preserve">Q593. </w:t>
      </w:r>
      <w:r>
        <w:t>Write a query to unpivot columns to rows.</w:t>
      </w:r>
    </w:p>
    <w:p>
      <w:r>
        <w:rPr>
          <w:b/>
        </w:rPr>
        <w:t xml:space="preserve">Q594. </w:t>
      </w:r>
      <w:r>
        <w:t>Write a query to find the median of a column.</w:t>
      </w:r>
    </w:p>
    <w:p>
      <w:r>
        <w:rPr>
          <w:b/>
        </w:rPr>
        <w:t xml:space="preserve">Q595. </w:t>
      </w:r>
      <w:r>
        <w:t>Write a query to implement pagination.</w:t>
      </w:r>
    </w:p>
    <w:p>
      <w:r>
        <w:rPr>
          <w:b/>
        </w:rPr>
        <w:t xml:space="preserve">Q596. </w:t>
      </w:r>
      <w:r>
        <w:t>Write a query to find gaps in a sequence.</w:t>
      </w:r>
    </w:p>
    <w:p>
      <w:r>
        <w:rPr>
          <w:b/>
        </w:rPr>
        <w:t xml:space="preserve">Q597. </w:t>
      </w:r>
      <w:r>
        <w:t>Write a query to transpose rows and columns.</w:t>
      </w:r>
    </w:p>
    <w:p>
      <w:r>
        <w:rPr>
          <w:b/>
        </w:rPr>
        <w:t xml:space="preserve">Q598. </w:t>
      </w:r>
      <w:r>
        <w:t>Write a query to find the top 3 earners in each department.</w:t>
      </w:r>
    </w:p>
    <w:p>
      <w:r>
        <w:rPr>
          <w:b/>
        </w:rPr>
        <w:t xml:space="preserve">Q599. </w:t>
      </w:r>
      <w:r>
        <w:t>Write a query to calculate month-over-month growth.</w:t>
      </w:r>
    </w:p>
    <w:p>
      <w:r>
        <w:rPr>
          <w:b/>
        </w:rPr>
        <w:t xml:space="preserve">Q600. </w:t>
      </w:r>
      <w:r>
        <w:t>Write a query to find overlapping date ranges.</w:t>
      </w:r>
    </w:p>
    <w:p>
      <w:r>
        <w:rPr>
          <w:b/>
        </w:rPr>
        <w:t xml:space="preserve">Q601. </w:t>
      </w:r>
      <w:r>
        <w:t>Write a query to merge overlapping intervals.</w:t>
      </w:r>
    </w:p>
    <w:p>
      <w:r>
        <w:rPr>
          <w:b/>
        </w:rPr>
        <w:t xml:space="preserve">Q602. </w:t>
      </w:r>
      <w:r>
        <w:t>Write a query to generate a calendar table.</w:t>
      </w:r>
    </w:p>
    <w:p>
      <w:r>
        <w:rPr>
          <w:b/>
        </w:rPr>
        <w:t xml:space="preserve">Q603. </w:t>
      </w:r>
      <w:r>
        <w:t>Write a query to calculate cumulative percentage.</w:t>
      </w:r>
    </w:p>
    <w:p>
      <w:r>
        <w:rPr>
          <w:b/>
        </w:rPr>
        <w:t xml:space="preserve">Q604. </w:t>
      </w:r>
      <w:r>
        <w:t>Write a query to find the longest streak of consecutive days.</w:t>
      </w:r>
    </w:p>
    <w:p>
      <w:r>
        <w:rPr>
          <w:b/>
        </w:rPr>
        <w:t xml:space="preserve">Q605. </w:t>
      </w:r>
      <w:r>
        <w:t>Write a query to implement a recursive bill of materials.</w:t>
      </w:r>
    </w:p>
    <w:p>
      <w:r>
        <w:rPr>
          <w:b/>
        </w:rPr>
        <w:t xml:space="preserve">Q606. </w:t>
      </w:r>
      <w:r>
        <w:t>Write a query to find mutual friends/connections.</w:t>
      </w:r>
    </w:p>
    <w:p>
      <w:r>
        <w:rPr>
          <w:b/>
        </w:rPr>
        <w:t xml:space="preserve">Q607. </w:t>
      </w:r>
      <w:r>
        <w:t>Write a query to detect fraudulent transactions (rapid successive transactions).</w:t>
      </w:r>
    </w:p>
    <w:p>
      <w:r>
        <w:rPr>
          <w:b/>
        </w:rPr>
        <w:t xml:space="preserve">Q608. </w:t>
      </w:r>
      <w:r>
        <w:t>Write a query to rank products by sales within each category.</w:t>
      </w:r>
    </w:p>
    <w:p>
      <w:r>
        <w:rPr>
          <w:b/>
        </w:rPr>
        <w:t xml:space="preserve">Q609. </w:t>
      </w:r>
      <w:r>
        <w:t>Write a query to find customers who bought all products.</w:t>
      </w:r>
    </w:p>
    <w:p>
      <w:r>
        <w:rPr>
          <w:b/>
        </w:rPr>
        <w:t xml:space="preserve">Q610. </w:t>
      </w:r>
      <w:r>
        <w:t>Write a query to calculate inventory using FIFO method.</w:t>
      </w:r>
    </w:p>
    <w:p>
      <w:r>
        <w:rPr>
          <w:b/>
        </w:rPr>
        <w:t xml:space="preserve">Q611. </w:t>
      </w:r>
      <w:r>
        <w:t>Write a query to find the shortest path in a graph (recursive CTE).</w:t>
      </w:r>
    </w:p>
    <w:p>
      <w:r>
        <w:rPr>
          <w:b/>
        </w:rPr>
        <w:t xml:space="preserve">Q612. </w:t>
      </w:r>
      <w:r>
        <w:t>Write a query to split a delimited string into rows.</w:t>
      </w:r>
    </w:p>
    <w:p>
      <w:r>
        <w:rPr>
          <w:b/>
        </w:rPr>
        <w:t xml:space="preserve">Q613. </w:t>
      </w:r>
      <w:r>
        <w:t>Write a query to find the mode of a dataset.</w:t>
      </w:r>
    </w:p>
    <w:p>
      <w:r>
        <w:rPr>
          <w:b/>
        </w:rPr>
        <w:t xml:space="preserve">Q614. </w:t>
      </w:r>
      <w:r>
        <w:t>Write a query to implement a type-2 slowly changing dimension.</w:t>
      </w:r>
    </w:p>
    <w:p>
      <w:r>
        <w:rPr>
          <w:b/>
        </w:rPr>
        <w:t xml:space="preserve">Q615. </w:t>
      </w:r>
      <w:r>
        <w:t>Write a query to find all possible pairs from a table.</w:t>
      </w:r>
    </w:p>
    <w:p>
      <w:r>
        <w:rPr>
          <w:b/>
        </w:rPr>
        <w:t xml:space="preserve">Q616. </w:t>
      </w:r>
      <w:r>
        <w:t>How would you optimize a query that takes 5 minutes to run?</w:t>
      </w:r>
    </w:p>
    <w:p>
      <w:r>
        <w:rPr>
          <w:b/>
        </w:rPr>
        <w:t xml:space="preserve">Q617. </w:t>
      </w:r>
      <w:r>
        <w:t>How would you handle a table with billions of rows?</w:t>
      </w:r>
    </w:p>
    <w:p>
      <w:r>
        <w:rPr>
          <w:b/>
        </w:rPr>
        <w:t xml:space="preserve">Q618. </w:t>
      </w:r>
      <w:r>
        <w:t>How would you design a database for an e-commerce system?</w:t>
      </w:r>
    </w:p>
    <w:p>
      <w:r>
        <w:rPr>
          <w:b/>
        </w:rPr>
        <w:t xml:space="preserve">Q619. </w:t>
      </w:r>
      <w:r>
        <w:t>How would you implement soft deletes?</w:t>
      </w:r>
    </w:p>
    <w:p>
      <w:r>
        <w:rPr>
          <w:b/>
        </w:rPr>
        <w:t xml:space="preserve">Q620. </w:t>
      </w:r>
      <w:r>
        <w:t>How would you handle concurrent updates to the same row?</w:t>
      </w:r>
    </w:p>
    <w:p>
      <w:r>
        <w:rPr>
          <w:b/>
        </w:rPr>
        <w:t xml:space="preserve">Q621. </w:t>
      </w:r>
      <w:r>
        <w:t>How would you implement an audit trail?</w:t>
      </w:r>
    </w:p>
    <w:p>
      <w:r>
        <w:rPr>
          <w:b/>
        </w:rPr>
        <w:t xml:space="preserve">Q622. </w:t>
      </w:r>
      <w:r>
        <w:t>How would you migrate a large table with zero downtime?</w:t>
      </w:r>
    </w:p>
    <w:p>
      <w:r>
        <w:rPr>
          <w:b/>
        </w:rPr>
        <w:t xml:space="preserve">Q623. </w:t>
      </w:r>
      <w:r>
        <w:t>How would you handle time-zone-aware data across multiple regions?</w:t>
      </w:r>
    </w:p>
    <w:p>
      <w:r>
        <w:rPr>
          <w:b/>
        </w:rPr>
        <w:t xml:space="preserve">Q624. </w:t>
      </w:r>
      <w:r>
        <w:t>How would you implement a tagging/labeling system in SQL?</w:t>
      </w:r>
    </w:p>
    <w:p>
      <w:r>
        <w:rPr>
          <w:b/>
        </w:rPr>
        <w:t xml:space="preserve">Q625. </w:t>
      </w:r>
      <w:r>
        <w:t>How would you design a permissions system with inheritance?</w:t>
      </w:r>
    </w:p>
    <w:p>
      <w:r>
        <w:rPr>
          <w:b/>
        </w:rPr>
        <w:t xml:space="preserve">Q626. </w:t>
      </w:r>
      <w:r>
        <w:t>Write a query to find employees with no direct reports.</w:t>
      </w:r>
    </w:p>
    <w:p>
      <w:r>
        <w:rPr>
          <w:b/>
        </w:rPr>
        <w:t xml:space="preserve">Q627. </w:t>
      </w:r>
      <w:r>
        <w:t>Write a query to generate a pivot table with dynamic columns.</w:t>
      </w:r>
    </w:p>
    <w:p>
      <w:r>
        <w:rPr>
          <w:b/>
        </w:rPr>
        <w:t xml:space="preserve">Q628. </w:t>
      </w:r>
      <w:r>
        <w:t>Write a query to calculate the weighted average.</w:t>
      </w:r>
    </w:p>
    <w:p>
      <w:r>
        <w:rPr>
          <w:b/>
        </w:rPr>
        <w:t xml:space="preserve">Q629. </w:t>
      </w:r>
      <w:r>
        <w:t>Write a query to find the first and last order per customer.</w:t>
      </w:r>
    </w:p>
    <w:p>
      <w:r>
        <w:rPr>
          <w:b/>
        </w:rPr>
        <w:t xml:space="preserve">Q630. </w:t>
      </w:r>
      <w:r>
        <w:t>Write a query to detect seasonality in time-series data.</w:t>
      </w:r>
    </w:p>
    <w:p>
      <w:r>
        <w:rPr>
          <w:b/>
        </w:rPr>
        <w:t xml:space="preserve">Q631. </w:t>
      </w:r>
      <w:r>
        <w:t>Write a query to implement a leaderboard with tie handling.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631</w:t>
      </w:r>
    </w:p>
    <w:p/>
    <w:p>
      <w:r>
        <w:t>Categories Covered:</w:t>
      </w:r>
    </w:p>
    <w:p>
      <w:pPr>
        <w:pStyle w:val="ListBullet"/>
      </w:pPr>
      <w:r>
        <w:t>1. SQL Basics &amp; Fundamentals</w:t>
      </w:r>
    </w:p>
    <w:p>
      <w:pPr>
        <w:pStyle w:val="ListBullet"/>
      </w:pPr>
      <w:r>
        <w:t>2. Data Definition Language (DDL)</w:t>
      </w:r>
    </w:p>
    <w:p>
      <w:pPr>
        <w:pStyle w:val="ListBullet"/>
      </w:pPr>
      <w:r>
        <w:t>3. Data Manipulation Language (DML)</w:t>
      </w:r>
    </w:p>
    <w:p>
      <w:pPr>
        <w:pStyle w:val="ListBullet"/>
      </w:pPr>
      <w:r>
        <w:t>4. SELECT Statements &amp; Filtering</w:t>
      </w:r>
    </w:p>
    <w:p>
      <w:pPr>
        <w:pStyle w:val="ListBullet"/>
      </w:pPr>
      <w:r>
        <w:t>5. Joins</w:t>
      </w:r>
    </w:p>
    <w:p>
      <w:pPr>
        <w:pStyle w:val="ListBullet"/>
      </w:pPr>
      <w:r>
        <w:t>6. Aggregate Functions &amp; Grouping</w:t>
      </w:r>
    </w:p>
    <w:p>
      <w:pPr>
        <w:pStyle w:val="ListBullet"/>
      </w:pPr>
      <w:r>
        <w:t>7. Subqueries &amp; Derived Tables</w:t>
      </w:r>
    </w:p>
    <w:p>
      <w:pPr>
        <w:pStyle w:val="ListBullet"/>
      </w:pPr>
      <w:r>
        <w:t>8. Common Table Expressions (CTEs)</w:t>
      </w:r>
    </w:p>
    <w:p>
      <w:pPr>
        <w:pStyle w:val="ListBullet"/>
      </w:pPr>
      <w:r>
        <w:t>9. Window Functions (Analytic Functions)</w:t>
      </w:r>
    </w:p>
    <w:p>
      <w:pPr>
        <w:pStyle w:val="ListBullet"/>
      </w:pPr>
      <w:r>
        <w:t>10. Views &amp; Materialized Views</w:t>
      </w:r>
    </w:p>
    <w:p>
      <w:pPr>
        <w:pStyle w:val="ListBullet"/>
      </w:pPr>
      <w:r>
        <w:t>11. Indexes &amp; Query Performance</w:t>
      </w:r>
    </w:p>
    <w:p>
      <w:pPr>
        <w:pStyle w:val="ListBullet"/>
      </w:pPr>
      <w:r>
        <w:t>12. Stored Procedures &amp; Functions</w:t>
      </w:r>
    </w:p>
    <w:p>
      <w:pPr>
        <w:pStyle w:val="ListBullet"/>
      </w:pPr>
      <w:r>
        <w:t>13. Transactions &amp; Concurrency Control</w:t>
      </w:r>
    </w:p>
    <w:p>
      <w:pPr>
        <w:pStyle w:val="ListBullet"/>
      </w:pPr>
      <w:r>
        <w:t>14. Normalization &amp; Database Design</w:t>
      </w:r>
    </w:p>
    <w:p>
      <w:pPr>
        <w:pStyle w:val="ListBullet"/>
      </w:pPr>
      <w:r>
        <w:t>15. String Functions &amp; Manipulation</w:t>
      </w:r>
    </w:p>
    <w:p>
      <w:pPr>
        <w:pStyle w:val="ListBullet"/>
      </w:pPr>
      <w:r>
        <w:t>16. Date &amp; Time Functions</w:t>
      </w:r>
    </w:p>
    <w:p>
      <w:pPr>
        <w:pStyle w:val="ListBullet"/>
      </w:pPr>
      <w:r>
        <w:t>17. CASE Statements &amp; Conditional Logic</w:t>
      </w:r>
    </w:p>
    <w:p>
      <w:pPr>
        <w:pStyle w:val="ListBullet"/>
      </w:pPr>
      <w:r>
        <w:t>18. Set Operations</w:t>
      </w:r>
    </w:p>
    <w:p>
      <w:pPr>
        <w:pStyle w:val="ListBullet"/>
      </w:pPr>
      <w:r>
        <w:t>19. Data Types &amp; Type Conversion</w:t>
      </w:r>
    </w:p>
    <w:p>
      <w:pPr>
        <w:pStyle w:val="ListBullet"/>
      </w:pPr>
      <w:r>
        <w:t>20. Advanced Query Techniques</w:t>
      </w:r>
    </w:p>
    <w:p>
      <w:pPr>
        <w:pStyle w:val="ListBullet"/>
      </w:pPr>
      <w:r>
        <w:t>21. Performance Tuning &amp; Optimization</w:t>
      </w:r>
    </w:p>
    <w:p>
      <w:pPr>
        <w:pStyle w:val="ListBullet"/>
      </w:pPr>
      <w:r>
        <w:t>22. Triggers</w:t>
      </w:r>
    </w:p>
    <w:p>
      <w:pPr>
        <w:pStyle w:val="ListBullet"/>
      </w:pPr>
      <w:r>
        <w:t>23. Security &amp; Permissions</w:t>
      </w:r>
    </w:p>
    <w:p>
      <w:pPr>
        <w:pStyle w:val="ListBullet"/>
      </w:pPr>
      <w:r>
        <w:t>24. Advanced Database Concepts</w:t>
      </w:r>
    </w:p>
    <w:p>
      <w:pPr>
        <w:pStyle w:val="ListBullet"/>
      </w:pPr>
      <w:r>
        <w:t>25. Scenario-Based &amp; Problem-Solving Questions</w:t>
      </w:r>
    </w:p>
    <w:p/>
    <w:p>
      <w:r>
        <w:t>This document covers all major SQL topics including:</w:t>
      </w:r>
    </w:p>
    <w:p>
      <w:pPr>
        <w:pStyle w:val="ListBullet"/>
      </w:pPr>
      <w:r>
        <w:t>SQL Fundamentals (DDL, DML, Constraints, Data Types)</w:t>
      </w:r>
    </w:p>
    <w:p>
      <w:pPr>
        <w:pStyle w:val="ListBullet"/>
      </w:pPr>
      <w:r>
        <w:t>SELECT Statements, Filtering, Sorting &amp; Grouping</w:t>
      </w:r>
    </w:p>
    <w:p>
      <w:pPr>
        <w:pStyle w:val="ListBullet"/>
      </w:pPr>
      <w:r>
        <w:t>All Types of JOINs (Inner, Outer, Cross, Self, Lateral)</w:t>
      </w:r>
    </w:p>
    <w:p>
      <w:pPr>
        <w:pStyle w:val="ListBullet"/>
      </w:pPr>
      <w:r>
        <w:t>Aggregate Functions &amp; Grouping (ROLLUP, CUBE, GROUPING SETS)</w:t>
      </w:r>
    </w:p>
    <w:p>
      <w:pPr>
        <w:pStyle w:val="ListBullet"/>
      </w:pPr>
      <w:r>
        <w:t>Subqueries &amp; Derived Tables</w:t>
      </w:r>
    </w:p>
    <w:p>
      <w:pPr>
        <w:pStyle w:val="ListBullet"/>
      </w:pPr>
      <w:r>
        <w:t>Common Table Expressions (CTEs) including Recursive CTEs</w:t>
      </w:r>
    </w:p>
    <w:p>
      <w:pPr>
        <w:pStyle w:val="ListBullet"/>
      </w:pPr>
      <w:r>
        <w:t>Window/Analytic Functions (ROW_NUMBER, RANK, LAG, LEAD, etc.)</w:t>
      </w:r>
    </w:p>
    <w:p>
      <w:pPr>
        <w:pStyle w:val="ListBullet"/>
      </w:pPr>
      <w:r>
        <w:t>Views &amp; Materialized Views</w:t>
      </w:r>
    </w:p>
    <w:p>
      <w:pPr>
        <w:pStyle w:val="ListBullet"/>
      </w:pPr>
      <w:r>
        <w:t>Indexes &amp; Query Performance Optimization</w:t>
      </w:r>
    </w:p>
    <w:p>
      <w:pPr>
        <w:pStyle w:val="ListBullet"/>
      </w:pPr>
      <w:r>
        <w:t>Stored Procedures &amp; User-Defined Functions</w:t>
      </w:r>
    </w:p>
    <w:p>
      <w:pPr>
        <w:pStyle w:val="ListBullet"/>
      </w:pPr>
      <w:r>
        <w:t>Transactions &amp; Concurrency Control (ACID, Isolation Levels, Locks)</w:t>
      </w:r>
    </w:p>
    <w:p>
      <w:pPr>
        <w:pStyle w:val="ListBullet"/>
      </w:pPr>
      <w:r>
        <w:t>Database Normalization &amp; Design (1NF through 5NF)</w:t>
      </w:r>
    </w:p>
    <w:p>
      <w:pPr>
        <w:pStyle w:val="ListBullet"/>
      </w:pPr>
      <w:r>
        <w:t>String Functions &amp; Date/Time Functions</w:t>
      </w:r>
    </w:p>
    <w:p>
      <w:pPr>
        <w:pStyle w:val="ListBullet"/>
      </w:pPr>
      <w:r>
        <w:t>CASE Statements &amp; Conditional Logic</w:t>
      </w:r>
    </w:p>
    <w:p>
      <w:pPr>
        <w:pStyle w:val="ListBullet"/>
      </w:pPr>
      <w:r>
        <w:t>Set Operations (UNION, INTERSECT, EXCEPT)</w:t>
      </w:r>
    </w:p>
    <w:p>
      <w:pPr>
        <w:pStyle w:val="ListBullet"/>
      </w:pPr>
      <w:r>
        <w:t>Triggers &amp; Security</w:t>
      </w:r>
    </w:p>
    <w:p>
      <w:pPr>
        <w:pStyle w:val="ListBullet"/>
      </w:pPr>
      <w:r>
        <w:t>Advanced Concepts (Partitioning, Sharding, CAP Theorem)</w:t>
      </w:r>
    </w:p>
    <w:p>
      <w:pPr>
        <w:pStyle w:val="ListBullet"/>
      </w:pPr>
      <w:r>
        <w:t>Scenario-Based Problem Solving &amp; Query Writing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