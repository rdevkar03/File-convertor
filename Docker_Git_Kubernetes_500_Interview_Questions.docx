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Docker, Git/GitHub &amp; Kubernetes Expert Interview Questions</w:t>
      </w:r>
    </w:p>
    <w:p>
      <w:r>
        <w:t>A comprehensive collection covering Docker, Git/GitHub, and Kubernetes for expert-level interview preparation.</w:t>
      </w:r>
    </w:p>
    <w:p/>
    <w:p>
      <w:pPr>
        <w:pStyle w:val="Heading1"/>
      </w:pPr>
      <w:r>
        <w:t>Docker Fundamentals</w:t>
      </w:r>
    </w:p>
    <w:p>
      <w:r>
        <w:rPr>
          <w:b/>
        </w:rPr>
        <w:t xml:space="preserve">Q1. </w:t>
      </w:r>
      <w:r>
        <w:t>What is Docker and why is it used?</w:t>
      </w:r>
    </w:p>
    <w:p>
      <w:r>
        <w:rPr>
          <w:b/>
        </w:rPr>
        <w:t xml:space="preserve">Q2. </w:t>
      </w:r>
      <w:r>
        <w:t>What is the difference between Docker and virtual machines?</w:t>
      </w:r>
    </w:p>
    <w:p>
      <w:r>
        <w:rPr>
          <w:b/>
        </w:rPr>
        <w:t xml:space="preserve">Q3. </w:t>
      </w:r>
      <w:r>
        <w:t>Explain the Docker architecture.</w:t>
      </w:r>
    </w:p>
    <w:p>
      <w:r>
        <w:rPr>
          <w:b/>
        </w:rPr>
        <w:t xml:space="preserve">Q4. </w:t>
      </w:r>
      <w:r>
        <w:t>What is a Docker image?</w:t>
      </w:r>
    </w:p>
    <w:p>
      <w:r>
        <w:rPr>
          <w:b/>
        </w:rPr>
        <w:t xml:space="preserve">Q5. </w:t>
      </w:r>
      <w:r>
        <w:t>What is a Docker container?</w:t>
      </w:r>
    </w:p>
    <w:p>
      <w:r>
        <w:rPr>
          <w:b/>
        </w:rPr>
        <w:t xml:space="preserve">Q6. </w:t>
      </w:r>
      <w:r>
        <w:t>What is the difference between image and container?</w:t>
      </w:r>
    </w:p>
    <w:p>
      <w:r>
        <w:rPr>
          <w:b/>
        </w:rPr>
        <w:t xml:space="preserve">Q7. </w:t>
      </w:r>
      <w:r>
        <w:t>What is Docker Hub?</w:t>
      </w:r>
    </w:p>
    <w:p>
      <w:r>
        <w:rPr>
          <w:b/>
        </w:rPr>
        <w:t xml:space="preserve">Q8. </w:t>
      </w:r>
      <w:r>
        <w:t>What is a Docker registry?</w:t>
      </w:r>
    </w:p>
    <w:p>
      <w:r>
        <w:rPr>
          <w:b/>
        </w:rPr>
        <w:t xml:space="preserve">Q9. </w:t>
      </w:r>
      <w:r>
        <w:t>What is the Docker daemon?</w:t>
      </w:r>
    </w:p>
    <w:p>
      <w:r>
        <w:rPr>
          <w:b/>
        </w:rPr>
        <w:t xml:space="preserve">Q10. </w:t>
      </w:r>
      <w:r>
        <w:t>What is containerd and runc?</w:t>
      </w:r>
    </w:p>
    <w:p>
      <w:r>
        <w:rPr>
          <w:b/>
        </w:rPr>
        <w:t xml:space="preserve">Q11. </w:t>
      </w:r>
      <w:r>
        <w:t>What is the OCI standard?</w:t>
      </w:r>
    </w:p>
    <w:p>
      <w:r>
        <w:rPr>
          <w:b/>
        </w:rPr>
        <w:t xml:space="preserve">Q12. </w:t>
      </w:r>
      <w:r>
        <w:t>What are namespaces in Docker?</w:t>
      </w:r>
    </w:p>
    <w:p>
      <w:r>
        <w:rPr>
          <w:b/>
        </w:rPr>
        <w:t xml:space="preserve">Q13. </w:t>
      </w:r>
      <w:r>
        <w:t>What are cgroups in Docker?</w:t>
      </w:r>
    </w:p>
    <w:p>
      <w:r>
        <w:rPr>
          <w:b/>
        </w:rPr>
        <w:t xml:space="preserve">Q14. </w:t>
      </w:r>
      <w:r>
        <w:t>What is Docker Desktop?</w:t>
      </w:r>
    </w:p>
    <w:p>
      <w:r>
        <w:rPr>
          <w:b/>
        </w:rPr>
        <w:t xml:space="preserve">Q15. </w:t>
      </w:r>
      <w:r>
        <w:t>What is Docker CE vs Docker EE?</w:t>
      </w:r>
    </w:p>
    <w:p>
      <w:r>
        <w:rPr>
          <w:b/>
        </w:rPr>
        <w:t xml:space="preserve">Q16. </w:t>
      </w:r>
      <w:r>
        <w:t>How do you install Docker?</w:t>
      </w:r>
    </w:p>
    <w:p>
      <w:r>
        <w:rPr>
          <w:b/>
        </w:rPr>
        <w:t xml:space="preserve">Q17. </w:t>
      </w:r>
      <w:r>
        <w:t>What is the docker info command?</w:t>
      </w:r>
    </w:p>
    <w:p>
      <w:r>
        <w:rPr>
          <w:b/>
        </w:rPr>
        <w:t xml:space="preserve">Q18. </w:t>
      </w:r>
      <w:r>
        <w:t>How does Docker achieve process isolation?</w:t>
      </w:r>
    </w:p>
    <w:p>
      <w:r>
        <w:rPr>
          <w:b/>
        </w:rPr>
        <w:t xml:space="preserve">Q19. </w:t>
      </w:r>
      <w:r>
        <w:t>What is the Docker socket?</w:t>
      </w:r>
    </w:p>
    <w:p>
      <w:r>
        <w:rPr>
          <w:b/>
        </w:rPr>
        <w:t xml:space="preserve">Q20. </w:t>
      </w:r>
      <w:r>
        <w:t>What are the benefits of containerization?</w:t>
      </w:r>
    </w:p>
    <w:p>
      <w:r>
        <w:rPr>
          <w:b/>
        </w:rPr>
        <w:t xml:space="preserve">Q21. </w:t>
      </w:r>
      <w:r>
        <w:t>What is a container runtime?</w:t>
      </w:r>
    </w:p>
    <w:p>
      <w:r>
        <w:rPr>
          <w:b/>
        </w:rPr>
        <w:t xml:space="preserve">Q22. </w:t>
      </w:r>
      <w:r>
        <w:t>What is the difference between Docker and Podman?</w:t>
      </w:r>
    </w:p>
    <w:p>
      <w:r>
        <w:rPr>
          <w:b/>
        </w:rPr>
        <w:t xml:space="preserve">Q23. </w:t>
      </w:r>
      <w:r>
        <w:t>What is rootless Docker?</w:t>
      </w:r>
    </w:p>
    <w:p>
      <w:r>
        <w:rPr>
          <w:b/>
        </w:rPr>
        <w:t xml:space="preserve">Q24. </w:t>
      </w:r>
      <w:r>
        <w:t>What is Docker Buildx?</w:t>
      </w:r>
    </w:p>
    <w:p>
      <w:r>
        <w:rPr>
          <w:b/>
        </w:rPr>
        <w:t xml:space="preserve">Q25. </w:t>
      </w:r>
      <w:r>
        <w:t>What platforms does Docker support?</w:t>
      </w:r>
    </w:p>
    <w:p>
      <w:r>
        <w:br w:type="page"/>
      </w:r>
    </w:p>
    <w:p>
      <w:pPr>
        <w:pStyle w:val="Heading1"/>
      </w:pPr>
      <w:r>
        <w:t>Docker Images &amp; Dockerfile</w:t>
      </w:r>
    </w:p>
    <w:p>
      <w:r>
        <w:rPr>
          <w:b/>
        </w:rPr>
        <w:t xml:space="preserve">Q26. </w:t>
      </w:r>
      <w:r>
        <w:t>What is a Dockerfile?</w:t>
      </w:r>
    </w:p>
    <w:p>
      <w:r>
        <w:rPr>
          <w:b/>
        </w:rPr>
        <w:t xml:space="preserve">Q27. </w:t>
      </w:r>
      <w:r>
        <w:t>What are common Dockerfile instructions?</w:t>
      </w:r>
    </w:p>
    <w:p>
      <w:r>
        <w:rPr>
          <w:b/>
        </w:rPr>
        <w:t xml:space="preserve">Q28. </w:t>
      </w:r>
      <w:r>
        <w:t>What is the difference between CMD and ENTRYPOINT?</w:t>
      </w:r>
    </w:p>
    <w:p>
      <w:r>
        <w:rPr>
          <w:b/>
        </w:rPr>
        <w:t xml:space="preserve">Q29. </w:t>
      </w:r>
      <w:r>
        <w:t>What is the difference between COPY and ADD?</w:t>
      </w:r>
    </w:p>
    <w:p>
      <w:r>
        <w:rPr>
          <w:b/>
        </w:rPr>
        <w:t xml:space="preserve">Q30. </w:t>
      </w:r>
      <w:r>
        <w:t>What is multi-stage build?</w:t>
      </w:r>
    </w:p>
    <w:p>
      <w:r>
        <w:rPr>
          <w:b/>
        </w:rPr>
        <w:t xml:space="preserve">Q31. </w:t>
      </w:r>
      <w:r>
        <w:t>Why use multi-stage builds?</w:t>
      </w:r>
    </w:p>
    <w:p>
      <w:r>
        <w:rPr>
          <w:b/>
        </w:rPr>
        <w:t xml:space="preserve">Q32. </w:t>
      </w:r>
      <w:r>
        <w:t>What is .dockerignore?</w:t>
      </w:r>
    </w:p>
    <w:p>
      <w:r>
        <w:rPr>
          <w:b/>
        </w:rPr>
        <w:t xml:space="preserve">Q33. </w:t>
      </w:r>
      <w:r>
        <w:t>How do you minimize image size?</w:t>
      </w:r>
    </w:p>
    <w:p>
      <w:r>
        <w:rPr>
          <w:b/>
        </w:rPr>
        <w:t xml:space="preserve">Q34. </w:t>
      </w:r>
      <w:r>
        <w:t>What is the WORKDIR instruction?</w:t>
      </w:r>
    </w:p>
    <w:p>
      <w:r>
        <w:rPr>
          <w:b/>
        </w:rPr>
        <w:t xml:space="preserve">Q35. </w:t>
      </w:r>
      <w:r>
        <w:t>What is the EXPOSE instruction?</w:t>
      </w:r>
    </w:p>
    <w:p>
      <w:r>
        <w:rPr>
          <w:b/>
        </w:rPr>
        <w:t xml:space="preserve">Q36. </w:t>
      </w:r>
      <w:r>
        <w:t>What is the difference between ARG and ENV?</w:t>
      </w:r>
    </w:p>
    <w:p>
      <w:r>
        <w:rPr>
          <w:b/>
        </w:rPr>
        <w:t xml:space="preserve">Q37. </w:t>
      </w:r>
      <w:r>
        <w:t>What is the VOLUME instruction?</w:t>
      </w:r>
    </w:p>
    <w:p>
      <w:r>
        <w:rPr>
          <w:b/>
        </w:rPr>
        <w:t xml:space="preserve">Q38. </w:t>
      </w:r>
      <w:r>
        <w:t>What is the USER instruction?</w:t>
      </w:r>
    </w:p>
    <w:p>
      <w:r>
        <w:rPr>
          <w:b/>
        </w:rPr>
        <w:t xml:space="preserve">Q39. </w:t>
      </w:r>
      <w:r>
        <w:t>What is the HEALTHCHECK instruction?</w:t>
      </w:r>
    </w:p>
    <w:p>
      <w:r>
        <w:rPr>
          <w:b/>
        </w:rPr>
        <w:t xml:space="preserve">Q40. </w:t>
      </w:r>
      <w:r>
        <w:t>How do you build a Docker image?</w:t>
      </w:r>
    </w:p>
    <w:p>
      <w:r>
        <w:rPr>
          <w:b/>
        </w:rPr>
        <w:t xml:space="preserve">Q41. </w:t>
      </w:r>
      <w:r>
        <w:t>What is the build context?</w:t>
      </w:r>
    </w:p>
    <w:p>
      <w:r>
        <w:rPr>
          <w:b/>
        </w:rPr>
        <w:t xml:space="preserve">Q42. </w:t>
      </w:r>
      <w:r>
        <w:t>How do you tag images?</w:t>
      </w:r>
    </w:p>
    <w:p>
      <w:r>
        <w:rPr>
          <w:b/>
        </w:rPr>
        <w:t xml:space="preserve">Q43. </w:t>
      </w:r>
      <w:r>
        <w:t>What are image layers?</w:t>
      </w:r>
    </w:p>
    <w:p>
      <w:r>
        <w:rPr>
          <w:b/>
        </w:rPr>
        <w:t xml:space="preserve">Q44. </w:t>
      </w:r>
      <w:r>
        <w:t>What is layer caching and optimization?</w:t>
      </w:r>
    </w:p>
    <w:p>
      <w:r>
        <w:rPr>
          <w:b/>
        </w:rPr>
        <w:t xml:space="preserve">Q45. </w:t>
      </w:r>
      <w:r>
        <w:t>What is a dangling image?</w:t>
      </w:r>
    </w:p>
    <w:p>
      <w:r>
        <w:rPr>
          <w:b/>
        </w:rPr>
        <w:t xml:space="preserve">Q46. </w:t>
      </w:r>
      <w:r>
        <w:t>How do you remove unused images?</w:t>
      </w:r>
    </w:p>
    <w:p>
      <w:r>
        <w:rPr>
          <w:b/>
        </w:rPr>
        <w:t xml:space="preserve">Q47. </w:t>
      </w:r>
      <w:r>
        <w:t>What is the scratch image?</w:t>
      </w:r>
    </w:p>
    <w:p>
      <w:r>
        <w:rPr>
          <w:b/>
        </w:rPr>
        <w:t xml:space="preserve">Q48. </w:t>
      </w:r>
      <w:r>
        <w:t>What are distroless images?</w:t>
      </w:r>
    </w:p>
    <w:p>
      <w:r>
        <w:rPr>
          <w:b/>
        </w:rPr>
        <w:t xml:space="preserve">Q49. </w:t>
      </w:r>
      <w:r>
        <w:t>What is BuildKit?</w:t>
      </w:r>
    </w:p>
    <w:p>
      <w:r>
        <w:rPr>
          <w:b/>
        </w:rPr>
        <w:t xml:space="preserve">Q50. </w:t>
      </w:r>
      <w:r>
        <w:t>How do you pass build arguments?</w:t>
      </w:r>
    </w:p>
    <w:p>
      <w:r>
        <w:rPr>
          <w:b/>
        </w:rPr>
        <w:t xml:space="preserve">Q51. </w:t>
      </w:r>
      <w:r>
        <w:t>What is best practice for Dockerfile ordering?</w:t>
      </w:r>
    </w:p>
    <w:p>
      <w:r>
        <w:rPr>
          <w:b/>
        </w:rPr>
        <w:t xml:space="preserve">Q52. </w:t>
      </w:r>
      <w:r>
        <w:t>How do you scan images for vulnerabilities?</w:t>
      </w:r>
    </w:p>
    <w:p>
      <w:r>
        <w:rPr>
          <w:b/>
        </w:rPr>
        <w:t xml:space="preserve">Q53. </w:t>
      </w:r>
      <w:r>
        <w:t>What is a base image vs parent image?</w:t>
      </w:r>
    </w:p>
    <w:p>
      <w:r>
        <w:rPr>
          <w:b/>
        </w:rPr>
        <w:t xml:space="preserve">Q54. </w:t>
      </w:r>
      <w:r>
        <w:t>How do you view image history?</w:t>
      </w:r>
    </w:p>
    <w:p>
      <w:r>
        <w:rPr>
          <w:b/>
        </w:rPr>
        <w:t xml:space="preserve">Q55. </w:t>
      </w:r>
      <w:r>
        <w:t>What is image signing?</w:t>
      </w:r>
    </w:p>
    <w:p>
      <w:r>
        <w:br w:type="page"/>
      </w:r>
    </w:p>
    <w:p>
      <w:pPr>
        <w:pStyle w:val="Heading1"/>
      </w:pPr>
      <w:r>
        <w:t>Docker Containers &amp; Lifecycle</w:t>
      </w:r>
    </w:p>
    <w:p>
      <w:r>
        <w:rPr>
          <w:b/>
        </w:rPr>
        <w:t xml:space="preserve">Q56. </w:t>
      </w:r>
      <w:r>
        <w:t>How do you run a container?</w:t>
      </w:r>
    </w:p>
    <w:p>
      <w:r>
        <w:rPr>
          <w:b/>
        </w:rPr>
        <w:t xml:space="preserve">Q57. </w:t>
      </w:r>
      <w:r>
        <w:t>What is docker run vs docker create?</w:t>
      </w:r>
    </w:p>
    <w:p>
      <w:r>
        <w:rPr>
          <w:b/>
        </w:rPr>
        <w:t xml:space="preserve">Q58. </w:t>
      </w:r>
      <w:r>
        <w:t>How do you start, stop, restart containers?</w:t>
      </w:r>
    </w:p>
    <w:p>
      <w:r>
        <w:rPr>
          <w:b/>
        </w:rPr>
        <w:t xml:space="preserve">Q59. </w:t>
      </w:r>
      <w:r>
        <w:t>How do you list containers?</w:t>
      </w:r>
    </w:p>
    <w:p>
      <w:r>
        <w:rPr>
          <w:b/>
        </w:rPr>
        <w:t xml:space="preserve">Q60. </w:t>
      </w:r>
      <w:r>
        <w:t>How do you remove containers?</w:t>
      </w:r>
    </w:p>
    <w:p>
      <w:r>
        <w:rPr>
          <w:b/>
        </w:rPr>
        <w:t xml:space="preserve">Q61. </w:t>
      </w:r>
      <w:r>
        <w:t>What is docker stop vs docker kill?</w:t>
      </w:r>
    </w:p>
    <w:p>
      <w:r>
        <w:rPr>
          <w:b/>
        </w:rPr>
        <w:t xml:space="preserve">Q62. </w:t>
      </w:r>
      <w:r>
        <w:t>How do you exec into a container?</w:t>
      </w:r>
    </w:p>
    <w:p>
      <w:r>
        <w:rPr>
          <w:b/>
        </w:rPr>
        <w:t xml:space="preserve">Q63. </w:t>
      </w:r>
      <w:r>
        <w:t>What is docker attach?</w:t>
      </w:r>
    </w:p>
    <w:p>
      <w:r>
        <w:rPr>
          <w:b/>
        </w:rPr>
        <w:t xml:space="preserve">Q64. </w:t>
      </w:r>
      <w:r>
        <w:t>What is the difference between exec and attach?</w:t>
      </w:r>
    </w:p>
    <w:p>
      <w:r>
        <w:rPr>
          <w:b/>
        </w:rPr>
        <w:t xml:space="preserve">Q65. </w:t>
      </w:r>
      <w:r>
        <w:t>How do you view container logs?</w:t>
      </w:r>
    </w:p>
    <w:p>
      <w:r>
        <w:rPr>
          <w:b/>
        </w:rPr>
        <w:t xml:space="preserve">Q66. </w:t>
      </w:r>
      <w:r>
        <w:t>How do you inspect a container?</w:t>
      </w:r>
    </w:p>
    <w:p>
      <w:r>
        <w:rPr>
          <w:b/>
        </w:rPr>
        <w:t xml:space="preserve">Q67. </w:t>
      </w:r>
      <w:r>
        <w:t>What are restart policies?</w:t>
      </w:r>
    </w:p>
    <w:p>
      <w:r>
        <w:rPr>
          <w:b/>
        </w:rPr>
        <w:t xml:space="preserve">Q68. </w:t>
      </w:r>
      <w:r>
        <w:t>How do you limit container resources?</w:t>
      </w:r>
    </w:p>
    <w:p>
      <w:r>
        <w:rPr>
          <w:b/>
        </w:rPr>
        <w:t xml:space="preserve">Q69. </w:t>
      </w:r>
      <w:r>
        <w:t>What is the --rm flag?</w:t>
      </w:r>
    </w:p>
    <w:p>
      <w:r>
        <w:rPr>
          <w:b/>
        </w:rPr>
        <w:t xml:space="preserve">Q70. </w:t>
      </w:r>
      <w:r>
        <w:t>What is detached mode (-d)?</w:t>
      </w:r>
    </w:p>
    <w:p>
      <w:r>
        <w:rPr>
          <w:b/>
        </w:rPr>
        <w:t xml:space="preserve">Q71. </w:t>
      </w:r>
      <w:r>
        <w:t>How do you copy files (docker cp)?</w:t>
      </w:r>
    </w:p>
    <w:p>
      <w:r>
        <w:rPr>
          <w:b/>
        </w:rPr>
        <w:t xml:space="preserve">Q72. </w:t>
      </w:r>
      <w:r>
        <w:t>How do you commit a container to image?</w:t>
      </w:r>
    </w:p>
    <w:p>
      <w:r>
        <w:rPr>
          <w:b/>
        </w:rPr>
        <w:t xml:space="preserve">Q73. </w:t>
      </w:r>
      <w:r>
        <w:t>What is the container lifecycle?</w:t>
      </w:r>
    </w:p>
    <w:p>
      <w:r>
        <w:rPr>
          <w:b/>
        </w:rPr>
        <w:t xml:space="preserve">Q74. </w:t>
      </w:r>
      <w:r>
        <w:t>How do you rename a container?</w:t>
      </w:r>
    </w:p>
    <w:p>
      <w:r>
        <w:rPr>
          <w:b/>
        </w:rPr>
        <w:t xml:space="preserve">Q75. </w:t>
      </w:r>
      <w:r>
        <w:t>How do you view resource usage (docker stats)?</w:t>
      </w:r>
    </w:p>
    <w:p>
      <w:r>
        <w:br w:type="page"/>
      </w:r>
    </w:p>
    <w:p>
      <w:pPr>
        <w:pStyle w:val="Heading1"/>
      </w:pPr>
      <w:r>
        <w:t>Docker Networking</w:t>
      </w:r>
    </w:p>
    <w:p>
      <w:r>
        <w:rPr>
          <w:b/>
        </w:rPr>
        <w:t xml:space="preserve">Q76. </w:t>
      </w:r>
      <w:r>
        <w:t>What are Docker network types?</w:t>
      </w:r>
    </w:p>
    <w:p>
      <w:r>
        <w:rPr>
          <w:b/>
        </w:rPr>
        <w:t xml:space="preserve">Q77. </w:t>
      </w:r>
      <w:r>
        <w:t>What is the default bridge network?</w:t>
      </w:r>
    </w:p>
    <w:p>
      <w:r>
        <w:rPr>
          <w:b/>
        </w:rPr>
        <w:t xml:space="preserve">Q78. </w:t>
      </w:r>
      <w:r>
        <w:t>How do you create custom networks?</w:t>
      </w:r>
    </w:p>
    <w:p>
      <w:r>
        <w:rPr>
          <w:b/>
        </w:rPr>
        <w:t xml:space="preserve">Q79. </w:t>
      </w:r>
      <w:r>
        <w:t>What is host network mode?</w:t>
      </w:r>
    </w:p>
    <w:p>
      <w:r>
        <w:rPr>
          <w:b/>
        </w:rPr>
        <w:t xml:space="preserve">Q80. </w:t>
      </w:r>
      <w:r>
        <w:t>What is overlay network?</w:t>
      </w:r>
    </w:p>
    <w:p>
      <w:r>
        <w:rPr>
          <w:b/>
        </w:rPr>
        <w:t xml:space="preserve">Q81. </w:t>
      </w:r>
      <w:r>
        <w:t>What is macvlan?</w:t>
      </w:r>
    </w:p>
    <w:p>
      <w:r>
        <w:rPr>
          <w:b/>
        </w:rPr>
        <w:t xml:space="preserve">Q82. </w:t>
      </w:r>
      <w:r>
        <w:t>How do containers communicate?</w:t>
      </w:r>
    </w:p>
    <w:p>
      <w:r>
        <w:rPr>
          <w:b/>
        </w:rPr>
        <w:t xml:space="preserve">Q83. </w:t>
      </w:r>
      <w:r>
        <w:t>How do you expose ports (-p)?</w:t>
      </w:r>
    </w:p>
    <w:p>
      <w:r>
        <w:rPr>
          <w:b/>
        </w:rPr>
        <w:t xml:space="preserve">Q84. </w:t>
      </w:r>
      <w:r>
        <w:t>What is the difference between -p and --expose?</w:t>
      </w:r>
    </w:p>
    <w:p>
      <w:r>
        <w:rPr>
          <w:b/>
        </w:rPr>
        <w:t xml:space="preserve">Q85. </w:t>
      </w:r>
      <w:r>
        <w:t>How does Docker DNS work?</w:t>
      </w:r>
    </w:p>
    <w:p>
      <w:r>
        <w:rPr>
          <w:b/>
        </w:rPr>
        <w:t xml:space="preserve">Q86. </w:t>
      </w:r>
      <w:r>
        <w:t>How do you connect to multiple networks?</w:t>
      </w:r>
    </w:p>
    <w:p>
      <w:r>
        <w:rPr>
          <w:b/>
        </w:rPr>
        <w:t xml:space="preserve">Q87. </w:t>
      </w:r>
      <w:r>
        <w:t>How do you inspect networks?</w:t>
      </w:r>
    </w:p>
    <w:p>
      <w:r>
        <w:rPr>
          <w:b/>
        </w:rPr>
        <w:t xml:space="preserve">Q88. </w:t>
      </w:r>
      <w:r>
        <w:t>What is port mapping?</w:t>
      </w:r>
    </w:p>
    <w:p>
      <w:r>
        <w:rPr>
          <w:b/>
        </w:rPr>
        <w:t xml:space="preserve">Q89. </w:t>
      </w:r>
      <w:r>
        <w:t>How do you configure container DNS?</w:t>
      </w:r>
    </w:p>
    <w:p>
      <w:r>
        <w:rPr>
          <w:b/>
        </w:rPr>
        <w:t xml:space="preserve">Q90. </w:t>
      </w:r>
      <w:r>
        <w:t>What are network security best practices?</w:t>
      </w:r>
    </w:p>
    <w:p>
      <w:r>
        <w:rPr>
          <w:b/>
        </w:rPr>
        <w:t xml:space="preserve">Q91. </w:t>
      </w:r>
      <w:r>
        <w:t>What is the none network?</w:t>
      </w:r>
    </w:p>
    <w:p>
      <w:r>
        <w:rPr>
          <w:b/>
        </w:rPr>
        <w:t xml:space="preserve">Q92. </w:t>
      </w:r>
      <w:r>
        <w:t>How do you handle cross-host networking?</w:t>
      </w:r>
    </w:p>
    <w:p>
      <w:r>
        <w:rPr>
          <w:b/>
        </w:rPr>
        <w:t xml:space="preserve">Q93. </w:t>
      </w:r>
      <w:r>
        <w:t>What is Docker network ls?</w:t>
      </w:r>
    </w:p>
    <w:p>
      <w:r>
        <w:rPr>
          <w:b/>
        </w:rPr>
        <w:t xml:space="preserve">Q94. </w:t>
      </w:r>
      <w:r>
        <w:t>How do you disconnect from a network?</w:t>
      </w:r>
    </w:p>
    <w:p>
      <w:r>
        <w:rPr>
          <w:b/>
        </w:rPr>
        <w:t xml:space="preserve">Q95. </w:t>
      </w:r>
      <w:r>
        <w:t>What is embedded DNS server?</w:t>
      </w:r>
    </w:p>
    <w:p>
      <w:r>
        <w:br w:type="page"/>
      </w:r>
    </w:p>
    <w:p>
      <w:pPr>
        <w:pStyle w:val="Heading1"/>
      </w:pPr>
      <w:r>
        <w:t>Docker Volumes &amp; Storage</w:t>
      </w:r>
    </w:p>
    <w:p>
      <w:r>
        <w:rPr>
          <w:b/>
        </w:rPr>
        <w:t xml:space="preserve">Q96. </w:t>
      </w:r>
      <w:r>
        <w:t>What are Docker volumes?</w:t>
      </w:r>
    </w:p>
    <w:p>
      <w:r>
        <w:rPr>
          <w:b/>
        </w:rPr>
        <w:t xml:space="preserve">Q97. </w:t>
      </w:r>
      <w:r>
        <w:t>What is the difference between volumes, bind mounts, tmpfs?</w:t>
      </w:r>
    </w:p>
    <w:p>
      <w:r>
        <w:rPr>
          <w:b/>
        </w:rPr>
        <w:t xml:space="preserve">Q98. </w:t>
      </w:r>
      <w:r>
        <w:t>How do you create volumes?</w:t>
      </w:r>
    </w:p>
    <w:p>
      <w:r>
        <w:rPr>
          <w:b/>
        </w:rPr>
        <w:t xml:space="preserve">Q99. </w:t>
      </w:r>
      <w:r>
        <w:t>How do you mount volumes?</w:t>
      </w:r>
    </w:p>
    <w:p>
      <w:r>
        <w:rPr>
          <w:b/>
        </w:rPr>
        <w:t xml:space="preserve">Q100. </w:t>
      </w:r>
      <w:r>
        <w:t>What is a bind mount?</w:t>
      </w:r>
    </w:p>
    <w:p>
      <w:r>
        <w:rPr>
          <w:b/>
        </w:rPr>
        <w:t xml:space="preserve">Q101. </w:t>
      </w:r>
      <w:r>
        <w:t>When to use volumes vs bind mounts?</w:t>
      </w:r>
    </w:p>
    <w:p>
      <w:r>
        <w:rPr>
          <w:b/>
        </w:rPr>
        <w:t xml:space="preserve">Q102. </w:t>
      </w:r>
      <w:r>
        <w:t>How do you share data between containers?</w:t>
      </w:r>
    </w:p>
    <w:p>
      <w:r>
        <w:rPr>
          <w:b/>
        </w:rPr>
        <w:t xml:space="preserve">Q103. </w:t>
      </w:r>
      <w:r>
        <w:t>What is named vs anonymous volume?</w:t>
      </w:r>
    </w:p>
    <w:p>
      <w:r>
        <w:rPr>
          <w:b/>
        </w:rPr>
        <w:t xml:space="preserve">Q104. </w:t>
      </w:r>
      <w:r>
        <w:t>How do you backup volumes?</w:t>
      </w:r>
    </w:p>
    <w:p>
      <w:r>
        <w:rPr>
          <w:b/>
        </w:rPr>
        <w:t xml:space="preserve">Q105. </w:t>
      </w:r>
      <w:r>
        <w:t>How do you remove unused volumes?</w:t>
      </w:r>
    </w:p>
    <w:p>
      <w:r>
        <w:rPr>
          <w:b/>
        </w:rPr>
        <w:t xml:space="preserve">Q106. </w:t>
      </w:r>
      <w:r>
        <w:t>What are volume drivers?</w:t>
      </w:r>
    </w:p>
    <w:p>
      <w:r>
        <w:rPr>
          <w:b/>
        </w:rPr>
        <w:t xml:space="preserve">Q107. </w:t>
      </w:r>
      <w:r>
        <w:t>What is tmpfs mount?</w:t>
      </w:r>
    </w:p>
    <w:p>
      <w:r>
        <w:rPr>
          <w:b/>
        </w:rPr>
        <w:t xml:space="preserve">Q108. </w:t>
      </w:r>
      <w:r>
        <w:t>How do you handle persistent data?</w:t>
      </w:r>
    </w:p>
    <w:p>
      <w:r>
        <w:rPr>
          <w:b/>
        </w:rPr>
        <w:t xml:space="preserve">Q109. </w:t>
      </w:r>
      <w:r>
        <w:t>What are read-only volumes?</w:t>
      </w:r>
    </w:p>
    <w:p>
      <w:r>
        <w:rPr>
          <w:b/>
        </w:rPr>
        <w:t xml:space="preserve">Q110. </w:t>
      </w:r>
      <w:r>
        <w:t>How do you handle file permissions?</w:t>
      </w:r>
    </w:p>
    <w:p>
      <w:r>
        <w:rPr>
          <w:b/>
        </w:rPr>
        <w:t xml:space="preserve">Q111. </w:t>
      </w:r>
      <w:r>
        <w:t>What is the storage driver?</w:t>
      </w:r>
    </w:p>
    <w:p>
      <w:r>
        <w:rPr>
          <w:b/>
        </w:rPr>
        <w:t xml:space="preserve">Q112. </w:t>
      </w:r>
      <w:r>
        <w:t>What are overlay2, aufs, devicemapper?</w:t>
      </w:r>
    </w:p>
    <w:p>
      <w:r>
        <w:rPr>
          <w:b/>
        </w:rPr>
        <w:t xml:space="preserve">Q113. </w:t>
      </w:r>
      <w:r>
        <w:t>How do you choose storage drivers?</w:t>
      </w:r>
    </w:p>
    <w:p>
      <w:r>
        <w:rPr>
          <w:b/>
        </w:rPr>
        <w:t xml:space="preserve">Q114. </w:t>
      </w:r>
      <w:r>
        <w:t>What is docker volume inspect?</w:t>
      </w:r>
    </w:p>
    <w:p>
      <w:r>
        <w:rPr>
          <w:b/>
        </w:rPr>
        <w:t xml:space="preserve">Q115. </w:t>
      </w:r>
      <w:r>
        <w:t>How do you use NFS volumes?</w:t>
      </w:r>
    </w:p>
    <w:p>
      <w:r>
        <w:br w:type="page"/>
      </w:r>
    </w:p>
    <w:p>
      <w:pPr>
        <w:pStyle w:val="Heading1"/>
      </w:pPr>
      <w:r>
        <w:t>Docker Compose</w:t>
      </w:r>
    </w:p>
    <w:p>
      <w:r>
        <w:rPr>
          <w:b/>
        </w:rPr>
        <w:t xml:space="preserve">Q116. </w:t>
      </w:r>
      <w:r>
        <w:t>What is Docker Compose?</w:t>
      </w:r>
    </w:p>
    <w:p>
      <w:r>
        <w:rPr>
          <w:b/>
        </w:rPr>
        <w:t xml:space="preserve">Q117. </w:t>
      </w:r>
      <w:r>
        <w:t>What is docker-compose.yml?</w:t>
      </w:r>
    </w:p>
    <w:p>
      <w:r>
        <w:rPr>
          <w:b/>
        </w:rPr>
        <w:t xml:space="preserve">Q118. </w:t>
      </w:r>
      <w:r>
        <w:t>How do you define services?</w:t>
      </w:r>
    </w:p>
    <w:p>
      <w:r>
        <w:rPr>
          <w:b/>
        </w:rPr>
        <w:t xml:space="preserve">Q119. </w:t>
      </w:r>
      <w:r>
        <w:t>How do you start/stop services?</w:t>
      </w:r>
    </w:p>
    <w:p>
      <w:r>
        <w:rPr>
          <w:b/>
        </w:rPr>
        <w:t xml:space="preserve">Q120. </w:t>
      </w:r>
      <w:r>
        <w:t>What is docker-compose up vs run?</w:t>
      </w:r>
    </w:p>
    <w:p>
      <w:r>
        <w:rPr>
          <w:b/>
        </w:rPr>
        <w:t xml:space="preserve">Q121. </w:t>
      </w:r>
      <w:r>
        <w:t>How do you build with Compose?</w:t>
      </w:r>
    </w:p>
    <w:p>
      <w:r>
        <w:rPr>
          <w:b/>
        </w:rPr>
        <w:t xml:space="preserve">Q122. </w:t>
      </w:r>
      <w:r>
        <w:t>How do you define dependencies (depends_on)?</w:t>
      </w:r>
    </w:p>
    <w:p>
      <w:r>
        <w:rPr>
          <w:b/>
        </w:rPr>
        <w:t xml:space="preserve">Q123. </w:t>
      </w:r>
      <w:r>
        <w:t>How do you configure networking?</w:t>
      </w:r>
    </w:p>
    <w:p>
      <w:r>
        <w:rPr>
          <w:b/>
        </w:rPr>
        <w:t xml:space="preserve">Q124. </w:t>
      </w:r>
      <w:r>
        <w:t>How do you define volumes?</w:t>
      </w:r>
    </w:p>
    <w:p>
      <w:r>
        <w:rPr>
          <w:b/>
        </w:rPr>
        <w:t xml:space="preserve">Q125. </w:t>
      </w:r>
      <w:r>
        <w:t>How do you use environment variables?</w:t>
      </w:r>
    </w:p>
    <w:p>
      <w:r>
        <w:rPr>
          <w:b/>
        </w:rPr>
        <w:t xml:space="preserve">Q126. </w:t>
      </w:r>
      <w:r>
        <w:t>What is the .env file?</w:t>
      </w:r>
    </w:p>
    <w:p>
      <w:r>
        <w:rPr>
          <w:b/>
        </w:rPr>
        <w:t xml:space="preserve">Q127. </w:t>
      </w:r>
      <w:r>
        <w:t>How do you scale services?</w:t>
      </w:r>
    </w:p>
    <w:p>
      <w:r>
        <w:rPr>
          <w:b/>
        </w:rPr>
        <w:t xml:space="preserve">Q128. </w:t>
      </w:r>
      <w:r>
        <w:t>How do you override configurations?</w:t>
      </w:r>
    </w:p>
    <w:p>
      <w:r>
        <w:rPr>
          <w:b/>
        </w:rPr>
        <w:t xml:space="preserve">Q129. </w:t>
      </w:r>
      <w:r>
        <w:t>What is Compose v1 vs v2?</w:t>
      </w:r>
    </w:p>
    <w:p>
      <w:r>
        <w:rPr>
          <w:b/>
        </w:rPr>
        <w:t xml:space="preserve">Q130. </w:t>
      </w:r>
      <w:r>
        <w:t>How do you use profiles?</w:t>
      </w:r>
    </w:p>
    <w:p>
      <w:r>
        <w:rPr>
          <w:b/>
        </w:rPr>
        <w:t xml:space="preserve">Q131. </w:t>
      </w:r>
      <w:r>
        <w:t>How do you define health checks?</w:t>
      </w:r>
    </w:p>
    <w:p>
      <w:r>
        <w:rPr>
          <w:b/>
        </w:rPr>
        <w:t xml:space="preserve">Q132. </w:t>
      </w:r>
      <w:r>
        <w:t>How do you configure restart policies?</w:t>
      </w:r>
    </w:p>
    <w:p>
      <w:r>
        <w:rPr>
          <w:b/>
        </w:rPr>
        <w:t xml:space="preserve">Q133. </w:t>
      </w:r>
      <w:r>
        <w:t>How do you use Compose for development?</w:t>
      </w:r>
    </w:p>
    <w:p>
      <w:r>
        <w:rPr>
          <w:b/>
        </w:rPr>
        <w:t xml:space="preserve">Q134. </w:t>
      </w:r>
      <w:r>
        <w:t>How do you handle secrets?</w:t>
      </w:r>
    </w:p>
    <w:p>
      <w:r>
        <w:rPr>
          <w:b/>
        </w:rPr>
        <w:t xml:space="preserve">Q135. </w:t>
      </w:r>
      <w:r>
        <w:t>What are Compose best practices?</w:t>
      </w:r>
    </w:p>
    <w:p>
      <w:r>
        <w:br w:type="page"/>
      </w:r>
    </w:p>
    <w:p>
      <w:pPr>
        <w:pStyle w:val="Heading1"/>
      </w:pPr>
      <w:r>
        <w:t>Docker Security</w:t>
      </w:r>
    </w:p>
    <w:p>
      <w:r>
        <w:rPr>
          <w:b/>
        </w:rPr>
        <w:t xml:space="preserve">Q136. </w:t>
      </w:r>
      <w:r>
        <w:t>What are Docker security best practices?</w:t>
      </w:r>
    </w:p>
    <w:p>
      <w:r>
        <w:rPr>
          <w:b/>
        </w:rPr>
        <w:t xml:space="preserve">Q137. </w:t>
      </w:r>
      <w:r>
        <w:t>How do you run as non-root?</w:t>
      </w:r>
    </w:p>
    <w:p>
      <w:r>
        <w:rPr>
          <w:b/>
        </w:rPr>
        <w:t xml:space="preserve">Q138. </w:t>
      </w:r>
      <w:r>
        <w:t>How do you scan for vulnerabilities?</w:t>
      </w:r>
    </w:p>
    <w:p>
      <w:r>
        <w:rPr>
          <w:b/>
        </w:rPr>
        <w:t xml:space="preserve">Q139. </w:t>
      </w:r>
      <w:r>
        <w:t>What is Docker Content Trust?</w:t>
      </w:r>
    </w:p>
    <w:p>
      <w:r>
        <w:rPr>
          <w:b/>
        </w:rPr>
        <w:t xml:space="preserve">Q140. </w:t>
      </w:r>
      <w:r>
        <w:t>What are Docker secrets?</w:t>
      </w:r>
    </w:p>
    <w:p>
      <w:r>
        <w:rPr>
          <w:b/>
        </w:rPr>
        <w:t xml:space="preserve">Q141. </w:t>
      </w:r>
      <w:r>
        <w:t>What is the Docker socket risk?</w:t>
      </w:r>
    </w:p>
    <w:p>
      <w:r>
        <w:rPr>
          <w:b/>
        </w:rPr>
        <w:t xml:space="preserve">Q142. </w:t>
      </w:r>
      <w:r>
        <w:t>How do you limit capabilities?</w:t>
      </w:r>
    </w:p>
    <w:p>
      <w:r>
        <w:rPr>
          <w:b/>
        </w:rPr>
        <w:t xml:space="preserve">Q143. </w:t>
      </w:r>
      <w:r>
        <w:t>What is seccomp in Docker?</w:t>
      </w:r>
    </w:p>
    <w:p>
      <w:r>
        <w:rPr>
          <w:b/>
        </w:rPr>
        <w:t xml:space="preserve">Q144. </w:t>
      </w:r>
      <w:r>
        <w:t>What is AppArmor/SELinux with Docker?</w:t>
      </w:r>
    </w:p>
    <w:p>
      <w:r>
        <w:rPr>
          <w:b/>
        </w:rPr>
        <w:t xml:space="preserve">Q145. </w:t>
      </w:r>
      <w:r>
        <w:t>How do you use read-only filesystems?</w:t>
      </w:r>
    </w:p>
    <w:p>
      <w:r>
        <w:rPr>
          <w:b/>
        </w:rPr>
        <w:t xml:space="preserve">Q146. </w:t>
      </w:r>
      <w:r>
        <w:t>What is no-new-privileges?</w:t>
      </w:r>
    </w:p>
    <w:p>
      <w:r>
        <w:rPr>
          <w:b/>
        </w:rPr>
        <w:t xml:space="preserve">Q147. </w:t>
      </w:r>
      <w:r>
        <w:t>How do you configure resource limits?</w:t>
      </w:r>
    </w:p>
    <w:p>
      <w:r>
        <w:rPr>
          <w:b/>
        </w:rPr>
        <w:t xml:space="preserve">Q148. </w:t>
      </w:r>
      <w:r>
        <w:t>What is Docker Bench Security?</w:t>
      </w:r>
    </w:p>
    <w:p>
      <w:r>
        <w:rPr>
          <w:b/>
        </w:rPr>
        <w:t xml:space="preserve">Q149. </w:t>
      </w:r>
      <w:r>
        <w:t>How do you handle sensitive data in Dockerfiles?</w:t>
      </w:r>
    </w:p>
    <w:p>
      <w:r>
        <w:rPr>
          <w:b/>
        </w:rPr>
        <w:t xml:space="preserve">Q150. </w:t>
      </w:r>
      <w:r>
        <w:t>How do you implement network segmentation?</w:t>
      </w:r>
    </w:p>
    <w:p>
      <w:r>
        <w:rPr>
          <w:b/>
        </w:rPr>
        <w:t xml:space="preserve">Q151. </w:t>
      </w:r>
      <w:r>
        <w:t>What are risks of latest tag?</w:t>
      </w:r>
    </w:p>
    <w:p>
      <w:r>
        <w:rPr>
          <w:b/>
        </w:rPr>
        <w:t xml:space="preserve">Q152. </w:t>
      </w:r>
      <w:r>
        <w:t>What is container runtime security?</w:t>
      </w:r>
    </w:p>
    <w:p>
      <w:r>
        <w:rPr>
          <w:b/>
        </w:rPr>
        <w:t xml:space="preserve">Q153. </w:t>
      </w:r>
      <w:r>
        <w:t>How do you implement image signing?</w:t>
      </w:r>
    </w:p>
    <w:p>
      <w:r>
        <w:rPr>
          <w:b/>
        </w:rPr>
        <w:t xml:space="preserve">Q154. </w:t>
      </w:r>
      <w:r>
        <w:t>What is supply chain security for containers?</w:t>
      </w:r>
    </w:p>
    <w:p>
      <w:r>
        <w:rPr>
          <w:b/>
        </w:rPr>
        <w:t xml:space="preserve">Q155. </w:t>
      </w:r>
      <w:r>
        <w:t>What are CIS Docker benchmarks?</w:t>
      </w:r>
    </w:p>
    <w:p>
      <w:r>
        <w:br w:type="page"/>
      </w:r>
    </w:p>
    <w:p>
      <w:pPr>
        <w:pStyle w:val="Heading1"/>
      </w:pPr>
      <w:r>
        <w:t>Git Fundamentals</w:t>
      </w:r>
    </w:p>
    <w:p>
      <w:r>
        <w:rPr>
          <w:b/>
        </w:rPr>
        <w:t xml:space="preserve">Q156. </w:t>
      </w:r>
      <w:r>
        <w:t>What is Git?</w:t>
      </w:r>
    </w:p>
    <w:p>
      <w:r>
        <w:rPr>
          <w:b/>
        </w:rPr>
        <w:t xml:space="preserve">Q157. </w:t>
      </w:r>
      <w:r>
        <w:t>What is the difference between Git and GitHub?</w:t>
      </w:r>
    </w:p>
    <w:p>
      <w:r>
        <w:rPr>
          <w:b/>
        </w:rPr>
        <w:t xml:space="preserve">Q158. </w:t>
      </w:r>
      <w:r>
        <w:t>What is a repository?</w:t>
      </w:r>
    </w:p>
    <w:p>
      <w:r>
        <w:rPr>
          <w:b/>
        </w:rPr>
        <w:t xml:space="preserve">Q159. </w:t>
      </w:r>
      <w:r>
        <w:t>What is local vs remote repository?</w:t>
      </w:r>
    </w:p>
    <w:p>
      <w:r>
        <w:rPr>
          <w:b/>
        </w:rPr>
        <w:t xml:space="preserve">Q160. </w:t>
      </w:r>
      <w:r>
        <w:t>What is working directory, staging area, repository?</w:t>
      </w:r>
    </w:p>
    <w:p>
      <w:r>
        <w:rPr>
          <w:b/>
        </w:rPr>
        <w:t xml:space="preserve">Q161. </w:t>
      </w:r>
      <w:r>
        <w:t>How do you init a repository?</w:t>
      </w:r>
    </w:p>
    <w:p>
      <w:r>
        <w:rPr>
          <w:b/>
        </w:rPr>
        <w:t xml:space="preserve">Q162. </w:t>
      </w:r>
      <w:r>
        <w:t>What is the .git directory?</w:t>
      </w:r>
    </w:p>
    <w:p>
      <w:r>
        <w:rPr>
          <w:b/>
        </w:rPr>
        <w:t xml:space="preserve">Q163. </w:t>
      </w:r>
      <w:r>
        <w:t>What is a commit?</w:t>
      </w:r>
    </w:p>
    <w:p>
      <w:r>
        <w:rPr>
          <w:b/>
        </w:rPr>
        <w:t xml:space="preserve">Q164. </w:t>
      </w:r>
      <w:r>
        <w:t>What is a commit hash?</w:t>
      </w:r>
    </w:p>
    <w:p>
      <w:r>
        <w:rPr>
          <w:b/>
        </w:rPr>
        <w:t xml:space="preserve">Q165. </w:t>
      </w:r>
      <w:r>
        <w:t>What is HEAD?</w:t>
      </w:r>
    </w:p>
    <w:p>
      <w:r>
        <w:rPr>
          <w:b/>
        </w:rPr>
        <w:t xml:space="preserve">Q166. </w:t>
      </w:r>
      <w:r>
        <w:t>What is the staging area?</w:t>
      </w:r>
    </w:p>
    <w:p>
      <w:r>
        <w:rPr>
          <w:b/>
        </w:rPr>
        <w:t xml:space="preserve">Q167. </w:t>
      </w:r>
      <w:r>
        <w:t>How do you check status?</w:t>
      </w:r>
    </w:p>
    <w:p>
      <w:r>
        <w:rPr>
          <w:b/>
        </w:rPr>
        <w:t xml:space="preserve">Q168. </w:t>
      </w:r>
      <w:r>
        <w:t>How do you view history (git log)?</w:t>
      </w:r>
    </w:p>
    <w:p>
      <w:r>
        <w:rPr>
          <w:b/>
        </w:rPr>
        <w:t xml:space="preserve">Q169. </w:t>
      </w:r>
      <w:r>
        <w:t>What are git log options?</w:t>
      </w:r>
    </w:p>
    <w:p>
      <w:r>
        <w:rPr>
          <w:b/>
        </w:rPr>
        <w:t xml:space="preserve">Q170. </w:t>
      </w:r>
      <w:r>
        <w:t>How do you configure Git?</w:t>
      </w:r>
    </w:p>
    <w:p>
      <w:r>
        <w:rPr>
          <w:b/>
        </w:rPr>
        <w:t xml:space="preserve">Q171. </w:t>
      </w:r>
      <w:r>
        <w:t>What is .gitignore?</w:t>
      </w:r>
    </w:p>
    <w:p>
      <w:r>
        <w:rPr>
          <w:b/>
        </w:rPr>
        <w:t xml:space="preserve">Q172. </w:t>
      </w:r>
      <w:r>
        <w:t>What is tracked vs untracked?</w:t>
      </w:r>
    </w:p>
    <w:p>
      <w:r>
        <w:rPr>
          <w:b/>
        </w:rPr>
        <w:t xml:space="preserve">Q173. </w:t>
      </w:r>
      <w:r>
        <w:t>What is git diff?</w:t>
      </w:r>
    </w:p>
    <w:p>
      <w:r>
        <w:rPr>
          <w:b/>
        </w:rPr>
        <w:t xml:space="preserve">Q174. </w:t>
      </w:r>
      <w:r>
        <w:t>What is git diff --staged?</w:t>
      </w:r>
    </w:p>
    <w:p>
      <w:r>
        <w:rPr>
          <w:b/>
        </w:rPr>
        <w:t xml:space="preserve">Q175. </w:t>
      </w:r>
      <w:r>
        <w:t>How do you amend a commit?</w:t>
      </w:r>
    </w:p>
    <w:p>
      <w:r>
        <w:rPr>
          <w:b/>
        </w:rPr>
        <w:t xml:space="preserve">Q176. </w:t>
      </w:r>
      <w:r>
        <w:t>What is git stash?</w:t>
      </w:r>
    </w:p>
    <w:p>
      <w:r>
        <w:rPr>
          <w:b/>
        </w:rPr>
        <w:t xml:space="preserve">Q177. </w:t>
      </w:r>
      <w:r>
        <w:t>How do you apply and pop stash?</w:t>
      </w:r>
    </w:p>
    <w:p>
      <w:r>
        <w:rPr>
          <w:b/>
        </w:rPr>
        <w:t xml:space="preserve">Q178. </w:t>
      </w:r>
      <w:r>
        <w:t>What is git clean?</w:t>
      </w:r>
    </w:p>
    <w:p>
      <w:r>
        <w:rPr>
          <w:b/>
        </w:rPr>
        <w:t xml:space="preserve">Q179. </w:t>
      </w:r>
      <w:r>
        <w:t>How do you remove files from tracking?</w:t>
      </w:r>
    </w:p>
    <w:p>
      <w:r>
        <w:rPr>
          <w:b/>
        </w:rPr>
        <w:t xml:space="preserve">Q180. </w:t>
      </w:r>
      <w:r>
        <w:t>What are Git aliases?</w:t>
      </w:r>
    </w:p>
    <w:p>
      <w:r>
        <w:br w:type="page"/>
      </w:r>
    </w:p>
    <w:p>
      <w:pPr>
        <w:pStyle w:val="Heading1"/>
      </w:pPr>
      <w:r>
        <w:t>Git Branching &amp; Merging</w:t>
      </w:r>
    </w:p>
    <w:p>
      <w:r>
        <w:rPr>
          <w:b/>
        </w:rPr>
        <w:t xml:space="preserve">Q181. </w:t>
      </w:r>
      <w:r>
        <w:t>What is a branch?</w:t>
      </w:r>
    </w:p>
    <w:p>
      <w:r>
        <w:rPr>
          <w:b/>
        </w:rPr>
        <w:t xml:space="preserve">Q182. </w:t>
      </w:r>
      <w:r>
        <w:t>How do you create branches?</w:t>
      </w:r>
    </w:p>
    <w:p>
      <w:r>
        <w:rPr>
          <w:b/>
        </w:rPr>
        <w:t xml:space="preserve">Q183. </w:t>
      </w:r>
      <w:r>
        <w:t>How do you switch branches?</w:t>
      </w:r>
    </w:p>
    <w:p>
      <w:r>
        <w:rPr>
          <w:b/>
        </w:rPr>
        <w:t xml:space="preserve">Q184. </w:t>
      </w:r>
      <w:r>
        <w:t>What is git checkout vs git switch?</w:t>
      </w:r>
    </w:p>
    <w:p>
      <w:r>
        <w:rPr>
          <w:b/>
        </w:rPr>
        <w:t xml:space="preserve">Q185. </w:t>
      </w:r>
      <w:r>
        <w:t>How do you list branches?</w:t>
      </w:r>
    </w:p>
    <w:p>
      <w:r>
        <w:rPr>
          <w:b/>
        </w:rPr>
        <w:t xml:space="preserve">Q186. </w:t>
      </w:r>
      <w:r>
        <w:t>How do you delete branches?</w:t>
      </w:r>
    </w:p>
    <w:p>
      <w:r>
        <w:rPr>
          <w:b/>
        </w:rPr>
        <w:t xml:space="preserve">Q187. </w:t>
      </w:r>
      <w:r>
        <w:t>How do you rename a branch?</w:t>
      </w:r>
    </w:p>
    <w:p>
      <w:r>
        <w:rPr>
          <w:b/>
        </w:rPr>
        <w:t xml:space="preserve">Q188. </w:t>
      </w:r>
      <w:r>
        <w:t>What is merging?</w:t>
      </w:r>
    </w:p>
    <w:p>
      <w:r>
        <w:rPr>
          <w:b/>
        </w:rPr>
        <w:t xml:space="preserve">Q189. </w:t>
      </w:r>
      <w:r>
        <w:t>What is fast-forward vs three-way merge?</w:t>
      </w:r>
    </w:p>
    <w:p>
      <w:r>
        <w:rPr>
          <w:b/>
        </w:rPr>
        <w:t xml:space="preserve">Q190. </w:t>
      </w:r>
      <w:r>
        <w:t>How do you merge?</w:t>
      </w:r>
    </w:p>
    <w:p>
      <w:r>
        <w:rPr>
          <w:b/>
        </w:rPr>
        <w:t xml:space="preserve">Q191. </w:t>
      </w:r>
      <w:r>
        <w:t>What is a merge conflict?</w:t>
      </w:r>
    </w:p>
    <w:p>
      <w:r>
        <w:rPr>
          <w:b/>
        </w:rPr>
        <w:t xml:space="preserve">Q192. </w:t>
      </w:r>
      <w:r>
        <w:t>How do you resolve conflicts?</w:t>
      </w:r>
    </w:p>
    <w:p>
      <w:r>
        <w:rPr>
          <w:b/>
        </w:rPr>
        <w:t xml:space="preserve">Q193. </w:t>
      </w:r>
      <w:r>
        <w:t>What is git rebase?</w:t>
      </w:r>
    </w:p>
    <w:p>
      <w:r>
        <w:rPr>
          <w:b/>
        </w:rPr>
        <w:t xml:space="preserve">Q194. </w:t>
      </w:r>
      <w:r>
        <w:t>What is the difference between merge and rebase?</w:t>
      </w:r>
    </w:p>
    <w:p>
      <w:r>
        <w:rPr>
          <w:b/>
        </w:rPr>
        <w:t xml:space="preserve">Q195. </w:t>
      </w:r>
      <w:r>
        <w:t>When to use merge vs rebase?</w:t>
      </w:r>
    </w:p>
    <w:p>
      <w:r>
        <w:rPr>
          <w:b/>
        </w:rPr>
        <w:t xml:space="preserve">Q196. </w:t>
      </w:r>
      <w:r>
        <w:t>What is interactive rebase?</w:t>
      </w:r>
    </w:p>
    <w:p>
      <w:r>
        <w:rPr>
          <w:b/>
        </w:rPr>
        <w:t xml:space="preserve">Q197. </w:t>
      </w:r>
      <w:r>
        <w:t>How do you squash commits?</w:t>
      </w:r>
    </w:p>
    <w:p>
      <w:r>
        <w:rPr>
          <w:b/>
        </w:rPr>
        <w:t xml:space="preserve">Q198. </w:t>
      </w:r>
      <w:r>
        <w:t>What is cherry-pick?</w:t>
      </w:r>
    </w:p>
    <w:p>
      <w:r>
        <w:rPr>
          <w:b/>
        </w:rPr>
        <w:t xml:space="preserve">Q199. </w:t>
      </w:r>
      <w:r>
        <w:t>What is git revert?</w:t>
      </w:r>
    </w:p>
    <w:p>
      <w:r>
        <w:rPr>
          <w:b/>
        </w:rPr>
        <w:t xml:space="preserve">Q200. </w:t>
      </w:r>
      <w:r>
        <w:t>What is git reset (soft, mixed, hard)?</w:t>
      </w:r>
    </w:p>
    <w:p>
      <w:r>
        <w:rPr>
          <w:b/>
        </w:rPr>
        <w:t xml:space="preserve">Q201. </w:t>
      </w:r>
      <w:r>
        <w:t>What is the difference between revert and reset?</w:t>
      </w:r>
    </w:p>
    <w:p>
      <w:r>
        <w:rPr>
          <w:b/>
        </w:rPr>
        <w:t xml:space="preserve">Q202. </w:t>
      </w:r>
      <w:r>
        <w:t>What is detached HEAD?</w:t>
      </w:r>
    </w:p>
    <w:p>
      <w:r>
        <w:rPr>
          <w:b/>
        </w:rPr>
        <w:t xml:space="preserve">Q203. </w:t>
      </w:r>
      <w:r>
        <w:t>How do you abort a merge?</w:t>
      </w:r>
    </w:p>
    <w:p>
      <w:r>
        <w:rPr>
          <w:b/>
        </w:rPr>
        <w:t xml:space="preserve">Q204. </w:t>
      </w:r>
      <w:r>
        <w:t>What is a merge strategy?</w:t>
      </w:r>
    </w:p>
    <w:p>
      <w:r>
        <w:rPr>
          <w:b/>
        </w:rPr>
        <w:t xml:space="preserve">Q205. </w:t>
      </w:r>
      <w:r>
        <w:t>How do you resolve binary file conflicts?</w:t>
      </w:r>
    </w:p>
    <w:p>
      <w:r>
        <w:br w:type="page"/>
      </w:r>
    </w:p>
    <w:p>
      <w:pPr>
        <w:pStyle w:val="Heading1"/>
      </w:pPr>
      <w:r>
        <w:t>Git Remote &amp; Collaboration</w:t>
      </w:r>
    </w:p>
    <w:p>
      <w:r>
        <w:rPr>
          <w:b/>
        </w:rPr>
        <w:t xml:space="preserve">Q206. </w:t>
      </w:r>
      <w:r>
        <w:t>What is a remote?</w:t>
      </w:r>
    </w:p>
    <w:p>
      <w:r>
        <w:rPr>
          <w:b/>
        </w:rPr>
        <w:t xml:space="preserve">Q207. </w:t>
      </w:r>
      <w:r>
        <w:t>How do you add remotes?</w:t>
      </w:r>
    </w:p>
    <w:p>
      <w:r>
        <w:rPr>
          <w:b/>
        </w:rPr>
        <w:t xml:space="preserve">Q208. </w:t>
      </w:r>
      <w:r>
        <w:t>What is git clone?</w:t>
      </w:r>
    </w:p>
    <w:p>
      <w:r>
        <w:rPr>
          <w:b/>
        </w:rPr>
        <w:t xml:space="preserve">Q209. </w:t>
      </w:r>
      <w:r>
        <w:t>What is git fetch?</w:t>
      </w:r>
    </w:p>
    <w:p>
      <w:r>
        <w:rPr>
          <w:b/>
        </w:rPr>
        <w:t xml:space="preserve">Q210. </w:t>
      </w:r>
      <w:r>
        <w:t>What is git pull?</w:t>
      </w:r>
    </w:p>
    <w:p>
      <w:r>
        <w:rPr>
          <w:b/>
        </w:rPr>
        <w:t xml:space="preserve">Q211. </w:t>
      </w:r>
      <w:r>
        <w:t>What is the difference between fetch and pull?</w:t>
      </w:r>
    </w:p>
    <w:p>
      <w:r>
        <w:rPr>
          <w:b/>
        </w:rPr>
        <w:t xml:space="preserve">Q212. </w:t>
      </w:r>
      <w:r>
        <w:t>What is git push?</w:t>
      </w:r>
    </w:p>
    <w:p>
      <w:r>
        <w:rPr>
          <w:b/>
        </w:rPr>
        <w:t xml:space="preserve">Q213. </w:t>
      </w:r>
      <w:r>
        <w:t>What is upstream branch?</w:t>
      </w:r>
    </w:p>
    <w:p>
      <w:r>
        <w:rPr>
          <w:b/>
        </w:rPr>
        <w:t xml:space="preserve">Q214. </w:t>
      </w:r>
      <w:r>
        <w:t>How do you set tracking branches?</w:t>
      </w:r>
    </w:p>
    <w:p>
      <w:r>
        <w:rPr>
          <w:b/>
        </w:rPr>
        <w:t xml:space="preserve">Q215. </w:t>
      </w:r>
      <w:r>
        <w:t>What is git remote -v?</w:t>
      </w:r>
    </w:p>
    <w:p>
      <w:r>
        <w:rPr>
          <w:b/>
        </w:rPr>
        <w:t xml:space="preserve">Q216. </w:t>
      </w:r>
      <w:r>
        <w:t>What is a fork?</w:t>
      </w:r>
    </w:p>
    <w:p>
      <w:r>
        <w:rPr>
          <w:b/>
        </w:rPr>
        <w:t xml:space="preserve">Q217. </w:t>
      </w:r>
      <w:r>
        <w:t>What is fork vs clone?</w:t>
      </w:r>
    </w:p>
    <w:p>
      <w:r>
        <w:rPr>
          <w:b/>
        </w:rPr>
        <w:t xml:space="preserve">Q218. </w:t>
      </w:r>
      <w:r>
        <w:t>How do you sync a fork?</w:t>
      </w:r>
    </w:p>
    <w:p>
      <w:r>
        <w:rPr>
          <w:b/>
        </w:rPr>
        <w:t xml:space="preserve">Q219. </w:t>
      </w:r>
      <w:r>
        <w:t>What is a pull request?</w:t>
      </w:r>
    </w:p>
    <w:p>
      <w:r>
        <w:rPr>
          <w:b/>
        </w:rPr>
        <w:t xml:space="preserve">Q220. </w:t>
      </w:r>
      <w:r>
        <w:t>How do you create a PR?</w:t>
      </w:r>
    </w:p>
    <w:p>
      <w:r>
        <w:rPr>
          <w:b/>
        </w:rPr>
        <w:t xml:space="preserve">Q221. </w:t>
      </w:r>
      <w:r>
        <w:t>What are PR review best practices?</w:t>
      </w:r>
    </w:p>
    <w:p>
      <w:r>
        <w:rPr>
          <w:b/>
        </w:rPr>
        <w:t xml:space="preserve">Q222. </w:t>
      </w:r>
      <w:r>
        <w:t>How do you handle PR conflicts?</w:t>
      </w:r>
    </w:p>
    <w:p>
      <w:r>
        <w:rPr>
          <w:b/>
        </w:rPr>
        <w:t xml:space="preserve">Q223. </w:t>
      </w:r>
      <w:r>
        <w:t>What is squash merge vs rebase merge?</w:t>
      </w:r>
    </w:p>
    <w:p>
      <w:r>
        <w:rPr>
          <w:b/>
        </w:rPr>
        <w:t xml:space="preserve">Q224. </w:t>
      </w:r>
      <w:r>
        <w:t>What are GitHub Issues?</w:t>
      </w:r>
    </w:p>
    <w:p>
      <w:r>
        <w:rPr>
          <w:b/>
        </w:rPr>
        <w:t xml:space="preserve">Q225. </w:t>
      </w:r>
      <w:r>
        <w:t>What are GitHub Actions?</w:t>
      </w:r>
    </w:p>
    <w:p>
      <w:r>
        <w:rPr>
          <w:b/>
        </w:rPr>
        <w:t xml:space="preserve">Q226. </w:t>
      </w:r>
      <w:r>
        <w:t>How do you create a GitHub Actions workflow?</w:t>
      </w:r>
    </w:p>
    <w:p>
      <w:r>
        <w:rPr>
          <w:b/>
        </w:rPr>
        <w:t xml:space="preserve">Q227. </w:t>
      </w:r>
      <w:r>
        <w:t>What are GitHub Secrets?</w:t>
      </w:r>
    </w:p>
    <w:p>
      <w:r>
        <w:rPr>
          <w:b/>
        </w:rPr>
        <w:t xml:space="preserve">Q228. </w:t>
      </w:r>
      <w:r>
        <w:t>What are branch protection rules?</w:t>
      </w:r>
    </w:p>
    <w:p>
      <w:r>
        <w:rPr>
          <w:b/>
        </w:rPr>
        <w:t xml:space="preserve">Q229. </w:t>
      </w:r>
      <w:r>
        <w:t>What is CODEOWNERS file?</w:t>
      </w:r>
    </w:p>
    <w:p>
      <w:r>
        <w:rPr>
          <w:b/>
        </w:rPr>
        <w:t xml:space="preserve">Q230. </w:t>
      </w:r>
      <w:r>
        <w:t>How do you manage GitHub organizations?</w:t>
      </w:r>
    </w:p>
    <w:p>
      <w:r>
        <w:br w:type="page"/>
      </w:r>
    </w:p>
    <w:p>
      <w:pPr>
        <w:pStyle w:val="Heading1"/>
      </w:pPr>
      <w:r>
        <w:t>Git Advanced</w:t>
      </w:r>
    </w:p>
    <w:p>
      <w:r>
        <w:rPr>
          <w:b/>
        </w:rPr>
        <w:t xml:space="preserve">Q231. </w:t>
      </w:r>
      <w:r>
        <w:t>What is git reflog?</w:t>
      </w:r>
    </w:p>
    <w:p>
      <w:r>
        <w:rPr>
          <w:b/>
        </w:rPr>
        <w:t xml:space="preserve">Q232. </w:t>
      </w:r>
      <w:r>
        <w:t>How do you recover deleted commits?</w:t>
      </w:r>
    </w:p>
    <w:p>
      <w:r>
        <w:rPr>
          <w:b/>
        </w:rPr>
        <w:t xml:space="preserve">Q233. </w:t>
      </w:r>
      <w:r>
        <w:t>What is git bisect?</w:t>
      </w:r>
    </w:p>
    <w:p>
      <w:r>
        <w:rPr>
          <w:b/>
        </w:rPr>
        <w:t xml:space="preserve">Q234. </w:t>
      </w:r>
      <w:r>
        <w:t>What is git blame?</w:t>
      </w:r>
    </w:p>
    <w:p>
      <w:r>
        <w:rPr>
          <w:b/>
        </w:rPr>
        <w:t xml:space="preserve">Q235. </w:t>
      </w:r>
      <w:r>
        <w:t>What are Git hooks?</w:t>
      </w:r>
    </w:p>
    <w:p>
      <w:r>
        <w:rPr>
          <w:b/>
        </w:rPr>
        <w:t xml:space="preserve">Q236. </w:t>
      </w:r>
      <w:r>
        <w:t>What are common hooks (pre-commit, pre-push)?</w:t>
      </w:r>
    </w:p>
    <w:p>
      <w:r>
        <w:rPr>
          <w:b/>
        </w:rPr>
        <w:t xml:space="preserve">Q237. </w:t>
      </w:r>
      <w:r>
        <w:t>What is git submodule?</w:t>
      </w:r>
    </w:p>
    <w:p>
      <w:r>
        <w:rPr>
          <w:b/>
        </w:rPr>
        <w:t xml:space="preserve">Q238. </w:t>
      </w:r>
      <w:r>
        <w:t>What is git subtree?</w:t>
      </w:r>
    </w:p>
    <w:p>
      <w:r>
        <w:rPr>
          <w:b/>
        </w:rPr>
        <w:t xml:space="preserve">Q239. </w:t>
      </w:r>
      <w:r>
        <w:t>What is the difference between submodule and subtree?</w:t>
      </w:r>
    </w:p>
    <w:p>
      <w:r>
        <w:rPr>
          <w:b/>
        </w:rPr>
        <w:t xml:space="preserve">Q240. </w:t>
      </w:r>
      <w:r>
        <w:t>What is git worktree?</w:t>
      </w:r>
    </w:p>
    <w:p>
      <w:r>
        <w:rPr>
          <w:b/>
        </w:rPr>
        <w:t xml:space="preserve">Q241. </w:t>
      </w:r>
      <w:r>
        <w:t>What are tags (lightweight vs annotated)?</w:t>
      </w:r>
    </w:p>
    <w:p>
      <w:r>
        <w:rPr>
          <w:b/>
        </w:rPr>
        <w:t xml:space="preserve">Q242. </w:t>
      </w:r>
      <w:r>
        <w:t>How do you remove sensitive data from history?</w:t>
      </w:r>
    </w:p>
    <w:p>
      <w:r>
        <w:rPr>
          <w:b/>
        </w:rPr>
        <w:t xml:space="preserve">Q243. </w:t>
      </w:r>
      <w:r>
        <w:t>What is git filter-repo?</w:t>
      </w:r>
    </w:p>
    <w:p>
      <w:r>
        <w:rPr>
          <w:b/>
        </w:rPr>
        <w:t xml:space="preserve">Q244. </w:t>
      </w:r>
      <w:r>
        <w:t>What is shallow clone?</w:t>
      </w:r>
    </w:p>
    <w:p>
      <w:r>
        <w:rPr>
          <w:b/>
        </w:rPr>
        <w:t xml:space="preserve">Q245. </w:t>
      </w:r>
      <w:r>
        <w:t>What is Git LFS?</w:t>
      </w:r>
    </w:p>
    <w:p>
      <w:r>
        <w:rPr>
          <w:b/>
        </w:rPr>
        <w:t xml:space="preserve">Q246. </w:t>
      </w:r>
      <w:r>
        <w:t>When to use Git LFS?</w:t>
      </w:r>
    </w:p>
    <w:p>
      <w:r>
        <w:rPr>
          <w:b/>
        </w:rPr>
        <w:t xml:space="preserve">Q247. </w:t>
      </w:r>
      <w:r>
        <w:t>What is git sparse-checkout?</w:t>
      </w:r>
    </w:p>
    <w:p>
      <w:r>
        <w:rPr>
          <w:b/>
        </w:rPr>
        <w:t xml:space="preserve">Q248. </w:t>
      </w:r>
      <w:r>
        <w:t>What is git archive?</w:t>
      </w:r>
    </w:p>
    <w:p>
      <w:r>
        <w:rPr>
          <w:b/>
        </w:rPr>
        <w:t xml:space="preserve">Q249. </w:t>
      </w:r>
      <w:r>
        <w:t>How do you rewrite history safely?</w:t>
      </w:r>
    </w:p>
    <w:p>
      <w:r>
        <w:rPr>
          <w:b/>
        </w:rPr>
        <w:t xml:space="preserve">Q250. </w:t>
      </w:r>
      <w:r>
        <w:t>What is git rerere?</w:t>
      </w:r>
    </w:p>
    <w:p>
      <w:r>
        <w:br w:type="page"/>
      </w:r>
    </w:p>
    <w:p>
      <w:pPr>
        <w:pStyle w:val="Heading1"/>
      </w:pPr>
      <w:r>
        <w:t>Git Workflows</w:t>
      </w:r>
    </w:p>
    <w:p>
      <w:r>
        <w:rPr>
          <w:b/>
        </w:rPr>
        <w:t xml:space="preserve">Q251. </w:t>
      </w:r>
      <w:r>
        <w:t>What is GitFlow?</w:t>
      </w:r>
    </w:p>
    <w:p>
      <w:r>
        <w:rPr>
          <w:b/>
        </w:rPr>
        <w:t xml:space="preserve">Q252. </w:t>
      </w:r>
      <w:r>
        <w:t>What are GitFlow branches?</w:t>
      </w:r>
    </w:p>
    <w:p>
      <w:r>
        <w:rPr>
          <w:b/>
        </w:rPr>
        <w:t xml:space="preserve">Q253. </w:t>
      </w:r>
      <w:r>
        <w:t>What is GitHub Flow?</w:t>
      </w:r>
    </w:p>
    <w:p>
      <w:r>
        <w:rPr>
          <w:b/>
        </w:rPr>
        <w:t xml:space="preserve">Q254. </w:t>
      </w:r>
      <w:r>
        <w:t>What is Trunk-Based Development?</w:t>
      </w:r>
    </w:p>
    <w:p>
      <w:r>
        <w:rPr>
          <w:b/>
        </w:rPr>
        <w:t xml:space="preserve">Q255. </w:t>
      </w:r>
      <w:r>
        <w:t>What is the difference between GitFlow and GitHub Flow?</w:t>
      </w:r>
    </w:p>
    <w:p>
      <w:r>
        <w:rPr>
          <w:b/>
        </w:rPr>
        <w:t xml:space="preserve">Q256. </w:t>
      </w:r>
      <w:r>
        <w:t>When to use each strategy?</w:t>
      </w:r>
    </w:p>
    <w:p>
      <w:r>
        <w:rPr>
          <w:b/>
        </w:rPr>
        <w:t xml:space="preserve">Q257. </w:t>
      </w:r>
      <w:r>
        <w:t>What is feature branch workflow?</w:t>
      </w:r>
    </w:p>
    <w:p>
      <w:r>
        <w:rPr>
          <w:b/>
        </w:rPr>
        <w:t xml:space="preserve">Q258. </w:t>
      </w:r>
      <w:r>
        <w:t>How do you handle hotfixes?</w:t>
      </w:r>
    </w:p>
    <w:p>
      <w:r>
        <w:rPr>
          <w:b/>
        </w:rPr>
        <w:t xml:space="preserve">Q259. </w:t>
      </w:r>
      <w:r>
        <w:t>What is a release branch?</w:t>
      </w:r>
    </w:p>
    <w:p>
      <w:r>
        <w:rPr>
          <w:b/>
        </w:rPr>
        <w:t xml:space="preserve">Q260. </w:t>
      </w:r>
      <w:r>
        <w:t>What are naming conventions?</w:t>
      </w:r>
    </w:p>
    <w:p>
      <w:r>
        <w:rPr>
          <w:b/>
        </w:rPr>
        <w:t xml:space="preserve">Q261. </w:t>
      </w:r>
      <w:r>
        <w:t>What is monorepo vs multi-repo?</w:t>
      </w:r>
    </w:p>
    <w:p>
      <w:r>
        <w:rPr>
          <w:b/>
        </w:rPr>
        <w:t xml:space="preserve">Q262. </w:t>
      </w:r>
      <w:r>
        <w:t>What is semantic versioning?</w:t>
      </w:r>
    </w:p>
    <w:p>
      <w:r>
        <w:rPr>
          <w:b/>
        </w:rPr>
        <w:t xml:space="preserve">Q263. </w:t>
      </w:r>
      <w:r>
        <w:t>How do you implement code review?</w:t>
      </w:r>
    </w:p>
    <w:p>
      <w:r>
        <w:rPr>
          <w:b/>
        </w:rPr>
        <w:t xml:space="preserve">Q264. </w:t>
      </w:r>
      <w:r>
        <w:t>What is conventional commits?</w:t>
      </w:r>
    </w:p>
    <w:p>
      <w:r>
        <w:rPr>
          <w:b/>
        </w:rPr>
        <w:t xml:space="preserve">Q265. </w:t>
      </w:r>
      <w:r>
        <w:t>How do you enforce commit standards?</w:t>
      </w:r>
    </w:p>
    <w:p>
      <w:r>
        <w:rPr>
          <w:b/>
        </w:rPr>
        <w:t xml:space="preserve">Q266. </w:t>
      </w:r>
      <w:r>
        <w:t>What are merge queues?</w:t>
      </w:r>
    </w:p>
    <w:p>
      <w:r>
        <w:rPr>
          <w:b/>
        </w:rPr>
        <w:t xml:space="preserve">Q267. </w:t>
      </w:r>
      <w:r>
        <w:t>What is Git best practices for collaboration?</w:t>
      </w:r>
    </w:p>
    <w:p>
      <w:r>
        <w:rPr>
          <w:b/>
        </w:rPr>
        <w:t xml:space="preserve">Q268. </w:t>
      </w:r>
      <w:r>
        <w:t>How do you manage long-lived branches?</w:t>
      </w:r>
    </w:p>
    <w:p>
      <w:r>
        <w:rPr>
          <w:b/>
        </w:rPr>
        <w:t xml:space="preserve">Q269. </w:t>
      </w:r>
      <w:r>
        <w:t>What is release tagging strategy?</w:t>
      </w:r>
    </w:p>
    <w:p>
      <w:r>
        <w:rPr>
          <w:b/>
        </w:rPr>
        <w:t xml:space="preserve">Q270. </w:t>
      </w:r>
      <w:r>
        <w:t>How do you handle database migrations in Git?</w:t>
      </w:r>
    </w:p>
    <w:p>
      <w:r>
        <w:br w:type="page"/>
      </w:r>
    </w:p>
    <w:p>
      <w:pPr>
        <w:pStyle w:val="Heading1"/>
      </w:pPr>
      <w:r>
        <w:t>Kubernetes Fundamentals</w:t>
      </w:r>
    </w:p>
    <w:p>
      <w:r>
        <w:rPr>
          <w:b/>
        </w:rPr>
        <w:t xml:space="preserve">Q271. </w:t>
      </w:r>
      <w:r>
        <w:t>What is Kubernetes?</w:t>
      </w:r>
    </w:p>
    <w:p>
      <w:r>
        <w:rPr>
          <w:b/>
        </w:rPr>
        <w:t xml:space="preserve">Q272. </w:t>
      </w:r>
      <w:r>
        <w:t>Explain K8s architecture.</w:t>
      </w:r>
    </w:p>
    <w:p>
      <w:r>
        <w:rPr>
          <w:b/>
        </w:rPr>
        <w:t xml:space="preserve">Q273. </w:t>
      </w:r>
      <w:r>
        <w:t>What are control plane components?</w:t>
      </w:r>
    </w:p>
    <w:p>
      <w:r>
        <w:rPr>
          <w:b/>
        </w:rPr>
        <w:t xml:space="preserve">Q274. </w:t>
      </w:r>
      <w:r>
        <w:t>What is kube-apiserver?</w:t>
      </w:r>
    </w:p>
    <w:p>
      <w:r>
        <w:rPr>
          <w:b/>
        </w:rPr>
        <w:t xml:space="preserve">Q275. </w:t>
      </w:r>
      <w:r>
        <w:t>What is etcd?</w:t>
      </w:r>
    </w:p>
    <w:p>
      <w:r>
        <w:rPr>
          <w:b/>
        </w:rPr>
        <w:t xml:space="preserve">Q276. </w:t>
      </w:r>
      <w:r>
        <w:t>What is kube-scheduler?</w:t>
      </w:r>
    </w:p>
    <w:p>
      <w:r>
        <w:rPr>
          <w:b/>
        </w:rPr>
        <w:t xml:space="preserve">Q277. </w:t>
      </w:r>
      <w:r>
        <w:t>What is kube-controller-manager?</w:t>
      </w:r>
    </w:p>
    <w:p>
      <w:r>
        <w:rPr>
          <w:b/>
        </w:rPr>
        <w:t xml:space="preserve">Q278. </w:t>
      </w:r>
      <w:r>
        <w:t>What are node components?</w:t>
      </w:r>
    </w:p>
    <w:p>
      <w:r>
        <w:rPr>
          <w:b/>
        </w:rPr>
        <w:t xml:space="preserve">Q279. </w:t>
      </w:r>
      <w:r>
        <w:t>What is kubelet?</w:t>
      </w:r>
    </w:p>
    <w:p>
      <w:r>
        <w:rPr>
          <w:b/>
        </w:rPr>
        <w:t xml:space="preserve">Q280. </w:t>
      </w:r>
      <w:r>
        <w:t>What is kube-proxy?</w:t>
      </w:r>
    </w:p>
    <w:p>
      <w:r>
        <w:rPr>
          <w:b/>
        </w:rPr>
        <w:t xml:space="preserve">Q281. </w:t>
      </w:r>
      <w:r>
        <w:t>What is a Pod?</w:t>
      </w:r>
    </w:p>
    <w:p>
      <w:r>
        <w:rPr>
          <w:b/>
        </w:rPr>
        <w:t xml:space="preserve">Q282. </w:t>
      </w:r>
      <w:r>
        <w:t>What is the difference between Pod and container?</w:t>
      </w:r>
    </w:p>
    <w:p>
      <w:r>
        <w:rPr>
          <w:b/>
        </w:rPr>
        <w:t xml:space="preserve">Q283. </w:t>
      </w:r>
      <w:r>
        <w:t>Can a Pod have multiple containers?</w:t>
      </w:r>
    </w:p>
    <w:p>
      <w:r>
        <w:rPr>
          <w:b/>
        </w:rPr>
        <w:t xml:space="preserve">Q284. </w:t>
      </w:r>
      <w:r>
        <w:t>What are sidecar containers?</w:t>
      </w:r>
    </w:p>
    <w:p>
      <w:r>
        <w:rPr>
          <w:b/>
        </w:rPr>
        <w:t xml:space="preserve">Q285. </w:t>
      </w:r>
      <w:r>
        <w:t>What are init containers?</w:t>
      </w:r>
    </w:p>
    <w:p>
      <w:r>
        <w:rPr>
          <w:b/>
        </w:rPr>
        <w:t xml:space="preserve">Q286. </w:t>
      </w:r>
      <w:r>
        <w:t>What is a Namespace?</w:t>
      </w:r>
    </w:p>
    <w:p>
      <w:r>
        <w:rPr>
          <w:b/>
        </w:rPr>
        <w:t xml:space="preserve">Q287. </w:t>
      </w:r>
      <w:r>
        <w:t>What are default namespaces?</w:t>
      </w:r>
    </w:p>
    <w:p>
      <w:r>
        <w:rPr>
          <w:b/>
        </w:rPr>
        <w:t xml:space="preserve">Q288. </w:t>
      </w:r>
      <w:r>
        <w:t>What is kubectl?</w:t>
      </w:r>
    </w:p>
    <w:p>
      <w:r>
        <w:rPr>
          <w:b/>
        </w:rPr>
        <w:t xml:space="preserve">Q289. </w:t>
      </w:r>
      <w:r>
        <w:t>What is imperative vs declarative?</w:t>
      </w:r>
    </w:p>
    <w:p>
      <w:r>
        <w:rPr>
          <w:b/>
        </w:rPr>
        <w:t xml:space="preserve">Q290. </w:t>
      </w:r>
      <w:r>
        <w:t>What is a manifest file?</w:t>
      </w:r>
    </w:p>
    <w:p>
      <w:r>
        <w:rPr>
          <w:b/>
        </w:rPr>
        <w:t xml:space="preserve">Q291. </w:t>
      </w:r>
      <w:r>
        <w:t>What is the K8s object model?</w:t>
      </w:r>
    </w:p>
    <w:p>
      <w:r>
        <w:rPr>
          <w:b/>
        </w:rPr>
        <w:t xml:space="preserve">Q292. </w:t>
      </w:r>
      <w:r>
        <w:t>What are labels and selectors?</w:t>
      </w:r>
    </w:p>
    <w:p>
      <w:r>
        <w:rPr>
          <w:b/>
        </w:rPr>
        <w:t xml:space="preserve">Q293. </w:t>
      </w:r>
      <w:r>
        <w:t>What are annotations?</w:t>
      </w:r>
    </w:p>
    <w:p>
      <w:r>
        <w:rPr>
          <w:b/>
        </w:rPr>
        <w:t xml:space="preserve">Q294. </w:t>
      </w:r>
      <w:r>
        <w:t>What is the difference between labels and annotations?</w:t>
      </w:r>
    </w:p>
    <w:p>
      <w:r>
        <w:rPr>
          <w:b/>
        </w:rPr>
        <w:t xml:space="preserve">Q295. </w:t>
      </w:r>
      <w:r>
        <w:t>How do you interact with the K8s API?</w:t>
      </w:r>
    </w:p>
    <w:p>
      <w:r>
        <w:br w:type="page"/>
      </w:r>
    </w:p>
    <w:p>
      <w:pPr>
        <w:pStyle w:val="Heading1"/>
      </w:pPr>
      <w:r>
        <w:t>Kubernetes Workloads</w:t>
      </w:r>
    </w:p>
    <w:p>
      <w:r>
        <w:rPr>
          <w:b/>
        </w:rPr>
        <w:t xml:space="preserve">Q296. </w:t>
      </w:r>
      <w:r>
        <w:t>What is a Deployment?</w:t>
      </w:r>
    </w:p>
    <w:p>
      <w:r>
        <w:rPr>
          <w:b/>
        </w:rPr>
        <w:t xml:space="preserve">Q297. </w:t>
      </w:r>
      <w:r>
        <w:t>How do you create a Deployment?</w:t>
      </w:r>
    </w:p>
    <w:p>
      <w:r>
        <w:rPr>
          <w:b/>
        </w:rPr>
        <w:t xml:space="preserve">Q298. </w:t>
      </w:r>
      <w:r>
        <w:t>What is a ReplicaSet?</w:t>
      </w:r>
    </w:p>
    <w:p>
      <w:r>
        <w:rPr>
          <w:b/>
        </w:rPr>
        <w:t xml:space="preserve">Q299. </w:t>
      </w:r>
      <w:r>
        <w:t>What is the relationship between Deployment and ReplicaSet?</w:t>
      </w:r>
    </w:p>
    <w:p>
      <w:r>
        <w:rPr>
          <w:b/>
        </w:rPr>
        <w:t xml:space="preserve">Q300. </w:t>
      </w:r>
      <w:r>
        <w:t>How do you scale a Deployment?</w:t>
      </w:r>
    </w:p>
    <w:p>
      <w:r>
        <w:rPr>
          <w:b/>
        </w:rPr>
        <w:t xml:space="preserve">Q301. </w:t>
      </w:r>
      <w:r>
        <w:t>What are rolling updates?</w:t>
      </w:r>
    </w:p>
    <w:p>
      <w:r>
        <w:rPr>
          <w:b/>
        </w:rPr>
        <w:t xml:space="preserve">Q302. </w:t>
      </w:r>
      <w:r>
        <w:t>How do you rollback a Deployment?</w:t>
      </w:r>
    </w:p>
    <w:p>
      <w:r>
        <w:rPr>
          <w:b/>
        </w:rPr>
        <w:t xml:space="preserve">Q303. </w:t>
      </w:r>
      <w:r>
        <w:t>What is RollingUpdate vs Recreate strategy?</w:t>
      </w:r>
    </w:p>
    <w:p>
      <w:r>
        <w:rPr>
          <w:b/>
        </w:rPr>
        <w:t xml:space="preserve">Q304. </w:t>
      </w:r>
      <w:r>
        <w:t>What are maxSurge and maxUnavailable?</w:t>
      </w:r>
    </w:p>
    <w:p>
      <w:r>
        <w:rPr>
          <w:b/>
        </w:rPr>
        <w:t xml:space="preserve">Q305. </w:t>
      </w:r>
      <w:r>
        <w:t>What is a StatefulSet?</w:t>
      </w:r>
    </w:p>
    <w:p>
      <w:r>
        <w:rPr>
          <w:b/>
        </w:rPr>
        <w:t xml:space="preserve">Q306. </w:t>
      </w:r>
      <w:r>
        <w:t>When to use StatefulSet vs Deployment?</w:t>
      </w:r>
    </w:p>
    <w:p>
      <w:r>
        <w:rPr>
          <w:b/>
        </w:rPr>
        <w:t xml:space="preserve">Q307. </w:t>
      </w:r>
      <w:r>
        <w:t>What is a DaemonSet?</w:t>
      </w:r>
    </w:p>
    <w:p>
      <w:r>
        <w:rPr>
          <w:b/>
        </w:rPr>
        <w:t xml:space="preserve">Q308. </w:t>
      </w:r>
      <w:r>
        <w:t>When to use DaemonSets?</w:t>
      </w:r>
    </w:p>
    <w:p>
      <w:r>
        <w:rPr>
          <w:b/>
        </w:rPr>
        <w:t xml:space="preserve">Q309. </w:t>
      </w:r>
      <w:r>
        <w:t>What is a Job?</w:t>
      </w:r>
    </w:p>
    <w:p>
      <w:r>
        <w:rPr>
          <w:b/>
        </w:rPr>
        <w:t xml:space="preserve">Q310. </w:t>
      </w:r>
      <w:r>
        <w:t>What is a CronJob?</w:t>
      </w:r>
    </w:p>
    <w:p>
      <w:r>
        <w:rPr>
          <w:b/>
        </w:rPr>
        <w:t xml:space="preserve">Q311. </w:t>
      </w:r>
      <w:r>
        <w:t>What are completions and parallelism?</w:t>
      </w:r>
    </w:p>
    <w:p>
      <w:r>
        <w:rPr>
          <w:b/>
        </w:rPr>
        <w:t xml:space="preserve">Q312. </w:t>
      </w:r>
      <w:r>
        <w:t>What are Pod disruption budgets?</w:t>
      </w:r>
    </w:p>
    <w:p>
      <w:r>
        <w:rPr>
          <w:b/>
        </w:rPr>
        <w:t xml:space="preserve">Q313. </w:t>
      </w:r>
      <w:r>
        <w:t>How do you configure restart policies?</w:t>
      </w:r>
    </w:p>
    <w:p>
      <w:r>
        <w:rPr>
          <w:b/>
        </w:rPr>
        <w:t xml:space="preserve">Q314. </w:t>
      </w:r>
      <w:r>
        <w:t>What is Pod priority and preemption?</w:t>
      </w:r>
    </w:p>
    <w:p>
      <w:r>
        <w:rPr>
          <w:b/>
        </w:rPr>
        <w:t xml:space="preserve">Q315. </w:t>
      </w:r>
      <w:r>
        <w:t>How do you do canary deployments?</w:t>
      </w:r>
    </w:p>
    <w:p>
      <w:r>
        <w:rPr>
          <w:b/>
        </w:rPr>
        <w:t xml:space="preserve">Q316. </w:t>
      </w:r>
      <w:r>
        <w:t>How do you do blue-green deployments?</w:t>
      </w:r>
    </w:p>
    <w:p>
      <w:r>
        <w:rPr>
          <w:b/>
        </w:rPr>
        <w:t xml:space="preserve">Q317. </w:t>
      </w:r>
      <w:r>
        <w:t>What is the difference between Job and CronJob?</w:t>
      </w:r>
    </w:p>
    <w:p>
      <w:r>
        <w:rPr>
          <w:b/>
        </w:rPr>
        <w:t xml:space="preserve">Q318. </w:t>
      </w:r>
      <w:r>
        <w:t>What is a ReplicationController?</w:t>
      </w:r>
    </w:p>
    <w:p>
      <w:r>
        <w:rPr>
          <w:b/>
        </w:rPr>
        <w:t xml:space="preserve">Q319. </w:t>
      </w:r>
      <w:r>
        <w:t>How do you manage Pod lifecycle?</w:t>
      </w:r>
    </w:p>
    <w:p>
      <w:r>
        <w:rPr>
          <w:b/>
        </w:rPr>
        <w:t xml:space="preserve">Q320. </w:t>
      </w:r>
      <w:r>
        <w:t>What is Pod topology spread?</w:t>
      </w:r>
    </w:p>
    <w:p>
      <w:r>
        <w:br w:type="page"/>
      </w:r>
    </w:p>
    <w:p>
      <w:pPr>
        <w:pStyle w:val="Heading1"/>
      </w:pPr>
      <w:r>
        <w:t>Kubernetes Services &amp; Networking</w:t>
      </w:r>
    </w:p>
    <w:p>
      <w:r>
        <w:rPr>
          <w:b/>
        </w:rPr>
        <w:t xml:space="preserve">Q321. </w:t>
      </w:r>
      <w:r>
        <w:t>What is a Service?</w:t>
      </w:r>
    </w:p>
    <w:p>
      <w:r>
        <w:rPr>
          <w:b/>
        </w:rPr>
        <w:t xml:space="preserve">Q322. </w:t>
      </w:r>
      <w:r>
        <w:t>What are Service types (ClusterIP, NodePort, LoadBalancer, ExternalName)?</w:t>
      </w:r>
    </w:p>
    <w:p>
      <w:r>
        <w:rPr>
          <w:b/>
        </w:rPr>
        <w:t xml:space="preserve">Q323. </w:t>
      </w:r>
      <w:r>
        <w:t>What is ClusterIP?</w:t>
      </w:r>
    </w:p>
    <w:p>
      <w:r>
        <w:rPr>
          <w:b/>
        </w:rPr>
        <w:t xml:space="preserve">Q324. </w:t>
      </w:r>
      <w:r>
        <w:t>What is NodePort?</w:t>
      </w:r>
    </w:p>
    <w:p>
      <w:r>
        <w:rPr>
          <w:b/>
        </w:rPr>
        <w:t xml:space="preserve">Q325. </w:t>
      </w:r>
      <w:r>
        <w:t>What is LoadBalancer?</w:t>
      </w:r>
    </w:p>
    <w:p>
      <w:r>
        <w:rPr>
          <w:b/>
        </w:rPr>
        <w:t xml:space="preserve">Q326. </w:t>
      </w:r>
      <w:r>
        <w:t>What is ExternalName?</w:t>
      </w:r>
    </w:p>
    <w:p>
      <w:r>
        <w:rPr>
          <w:b/>
        </w:rPr>
        <w:t xml:space="preserve">Q327. </w:t>
      </w:r>
      <w:r>
        <w:t>How does service discovery work?</w:t>
      </w:r>
    </w:p>
    <w:p>
      <w:r>
        <w:rPr>
          <w:b/>
        </w:rPr>
        <w:t xml:space="preserve">Q328. </w:t>
      </w:r>
      <w:r>
        <w:t>What is CoreDNS?</w:t>
      </w:r>
    </w:p>
    <w:p>
      <w:r>
        <w:rPr>
          <w:b/>
        </w:rPr>
        <w:t xml:space="preserve">Q329. </w:t>
      </w:r>
      <w:r>
        <w:t>How do Pods communicate?</w:t>
      </w:r>
    </w:p>
    <w:p>
      <w:r>
        <w:rPr>
          <w:b/>
        </w:rPr>
        <w:t xml:space="preserve">Q330. </w:t>
      </w:r>
      <w:r>
        <w:t>What is CNI?</w:t>
      </w:r>
    </w:p>
    <w:p>
      <w:r>
        <w:rPr>
          <w:b/>
        </w:rPr>
        <w:t xml:space="preserve">Q331. </w:t>
      </w:r>
      <w:r>
        <w:t>What are common CNI plugins?</w:t>
      </w:r>
    </w:p>
    <w:p>
      <w:r>
        <w:rPr>
          <w:b/>
        </w:rPr>
        <w:t xml:space="preserve">Q332. </w:t>
      </w:r>
      <w:r>
        <w:t>What is an Ingress?</w:t>
      </w:r>
    </w:p>
    <w:p>
      <w:r>
        <w:rPr>
          <w:b/>
        </w:rPr>
        <w:t xml:space="preserve">Q333. </w:t>
      </w:r>
      <w:r>
        <w:t>What is an Ingress Controller?</w:t>
      </w:r>
    </w:p>
    <w:p>
      <w:r>
        <w:rPr>
          <w:b/>
        </w:rPr>
        <w:t xml:space="preserve">Q334. </w:t>
      </w:r>
      <w:r>
        <w:t>What is the difference between Ingress and Service?</w:t>
      </w:r>
    </w:p>
    <w:p>
      <w:r>
        <w:rPr>
          <w:b/>
        </w:rPr>
        <w:t xml:space="preserve">Q335. </w:t>
      </w:r>
      <w:r>
        <w:t>How do you configure path-based routing?</w:t>
      </w:r>
    </w:p>
    <w:p>
      <w:r>
        <w:rPr>
          <w:b/>
        </w:rPr>
        <w:t xml:space="preserve">Q336. </w:t>
      </w:r>
      <w:r>
        <w:t>What are Network Policies?</w:t>
      </w:r>
    </w:p>
    <w:p>
      <w:r>
        <w:rPr>
          <w:b/>
        </w:rPr>
        <w:t xml:space="preserve">Q337. </w:t>
      </w:r>
      <w:r>
        <w:t>What is a headless service?</w:t>
      </w:r>
    </w:p>
    <w:p>
      <w:r>
        <w:rPr>
          <w:b/>
        </w:rPr>
        <w:t xml:space="preserve">Q338. </w:t>
      </w:r>
      <w:r>
        <w:t>What is service mesh?</w:t>
      </w:r>
    </w:p>
    <w:p>
      <w:r>
        <w:rPr>
          <w:b/>
        </w:rPr>
        <w:t xml:space="preserve">Q339. </w:t>
      </w:r>
      <w:r>
        <w:t>How does K8s handle load balancing?</w:t>
      </w:r>
    </w:p>
    <w:p>
      <w:r>
        <w:rPr>
          <w:b/>
        </w:rPr>
        <w:t xml:space="preserve">Q340. </w:t>
      </w:r>
      <w:r>
        <w:t>What is the Gateway API?</w:t>
      </w:r>
    </w:p>
    <w:p>
      <w:r>
        <w:rPr>
          <w:b/>
        </w:rPr>
        <w:t xml:space="preserve">Q341. </w:t>
      </w:r>
      <w:r>
        <w:t>How do you expose services externally?</w:t>
      </w:r>
    </w:p>
    <w:p>
      <w:r>
        <w:rPr>
          <w:b/>
        </w:rPr>
        <w:t xml:space="preserve">Q342. </w:t>
      </w:r>
      <w:r>
        <w:t>How do you troubleshoot networking?</w:t>
      </w:r>
    </w:p>
    <w:p>
      <w:r>
        <w:rPr>
          <w:b/>
        </w:rPr>
        <w:t xml:space="preserve">Q343. </w:t>
      </w:r>
      <w:r>
        <w:t>What is EndpointSlice?</w:t>
      </w:r>
    </w:p>
    <w:p>
      <w:r>
        <w:rPr>
          <w:b/>
        </w:rPr>
        <w:t xml:space="preserve">Q344. </w:t>
      </w:r>
      <w:r>
        <w:t>What is L4 vs L7 load balancing?</w:t>
      </w:r>
    </w:p>
    <w:p>
      <w:r>
        <w:rPr>
          <w:b/>
        </w:rPr>
        <w:t xml:space="preserve">Q345. </w:t>
      </w:r>
      <w:r>
        <w:t>What is DNS-based service discovery?</w:t>
      </w:r>
    </w:p>
    <w:p>
      <w:r>
        <w:br w:type="page"/>
      </w:r>
    </w:p>
    <w:p>
      <w:pPr>
        <w:pStyle w:val="Heading1"/>
      </w:pPr>
      <w:r>
        <w:t>Kubernetes Storage</w:t>
      </w:r>
    </w:p>
    <w:p>
      <w:r>
        <w:rPr>
          <w:b/>
        </w:rPr>
        <w:t xml:space="preserve">Q346. </w:t>
      </w:r>
      <w:r>
        <w:t>What is a Volume?</w:t>
      </w:r>
    </w:p>
    <w:p>
      <w:r>
        <w:rPr>
          <w:b/>
        </w:rPr>
        <w:t xml:space="preserve">Q347. </w:t>
      </w:r>
      <w:r>
        <w:t>What are volume types?</w:t>
      </w:r>
    </w:p>
    <w:p>
      <w:r>
        <w:rPr>
          <w:b/>
        </w:rPr>
        <w:t xml:space="preserve">Q348. </w:t>
      </w:r>
      <w:r>
        <w:t>What is emptyDir?</w:t>
      </w:r>
    </w:p>
    <w:p>
      <w:r>
        <w:rPr>
          <w:b/>
        </w:rPr>
        <w:t xml:space="preserve">Q349. </w:t>
      </w:r>
      <w:r>
        <w:t>What is hostPath?</w:t>
      </w:r>
    </w:p>
    <w:p>
      <w:r>
        <w:rPr>
          <w:b/>
        </w:rPr>
        <w:t xml:space="preserve">Q350. </w:t>
      </w:r>
      <w:r>
        <w:t>What is PersistentVolume (PV)?</w:t>
      </w:r>
    </w:p>
    <w:p>
      <w:r>
        <w:rPr>
          <w:b/>
        </w:rPr>
        <w:t xml:space="preserve">Q351. </w:t>
      </w:r>
      <w:r>
        <w:t>What is PersistentVolumeClaim (PVC)?</w:t>
      </w:r>
    </w:p>
    <w:p>
      <w:r>
        <w:rPr>
          <w:b/>
        </w:rPr>
        <w:t xml:space="preserve">Q352. </w:t>
      </w:r>
      <w:r>
        <w:t>What is the PV-PVC relationship?</w:t>
      </w:r>
    </w:p>
    <w:p>
      <w:r>
        <w:rPr>
          <w:b/>
        </w:rPr>
        <w:t xml:space="preserve">Q353. </w:t>
      </w:r>
      <w:r>
        <w:t>What are access modes?</w:t>
      </w:r>
    </w:p>
    <w:p>
      <w:r>
        <w:rPr>
          <w:b/>
        </w:rPr>
        <w:t xml:space="preserve">Q354. </w:t>
      </w:r>
      <w:r>
        <w:t>What is a StorageClass?</w:t>
      </w:r>
    </w:p>
    <w:p>
      <w:r>
        <w:rPr>
          <w:b/>
        </w:rPr>
        <w:t xml:space="preserve">Q355. </w:t>
      </w:r>
      <w:r>
        <w:t>What is dynamic provisioning?</w:t>
      </w:r>
    </w:p>
    <w:p>
      <w:r>
        <w:rPr>
          <w:b/>
        </w:rPr>
        <w:t xml:space="preserve">Q356. </w:t>
      </w:r>
      <w:r>
        <w:t>What is reclaim policy?</w:t>
      </w:r>
    </w:p>
    <w:p>
      <w:r>
        <w:rPr>
          <w:b/>
        </w:rPr>
        <w:t xml:space="preserve">Q357. </w:t>
      </w:r>
      <w:r>
        <w:t>How do you expand PV?</w:t>
      </w:r>
    </w:p>
    <w:p>
      <w:r>
        <w:rPr>
          <w:b/>
        </w:rPr>
        <w:t xml:space="preserve">Q358. </w:t>
      </w:r>
      <w:r>
        <w:t>What is CSI?</w:t>
      </w:r>
    </w:p>
    <w:p>
      <w:r>
        <w:rPr>
          <w:b/>
        </w:rPr>
        <w:t xml:space="preserve">Q359. </w:t>
      </w:r>
      <w:r>
        <w:t>What are common CSI drivers?</w:t>
      </w:r>
    </w:p>
    <w:p>
      <w:r>
        <w:rPr>
          <w:b/>
        </w:rPr>
        <w:t xml:space="preserve">Q360. </w:t>
      </w:r>
      <w:r>
        <w:t>How do you use ConfigMaps as volumes?</w:t>
      </w:r>
    </w:p>
    <w:p>
      <w:r>
        <w:rPr>
          <w:b/>
        </w:rPr>
        <w:t xml:space="preserve">Q361. </w:t>
      </w:r>
      <w:r>
        <w:t>How do you use Secrets as volumes?</w:t>
      </w:r>
    </w:p>
    <w:p>
      <w:r>
        <w:rPr>
          <w:b/>
        </w:rPr>
        <w:t xml:space="preserve">Q362. </w:t>
      </w:r>
      <w:r>
        <w:t>What is the difference between volume and PV?</w:t>
      </w:r>
    </w:p>
    <w:p>
      <w:r>
        <w:rPr>
          <w:b/>
        </w:rPr>
        <w:t xml:space="preserve">Q363. </w:t>
      </w:r>
      <w:r>
        <w:t>How do you handle StatefulSet storage?</w:t>
      </w:r>
    </w:p>
    <w:p>
      <w:r>
        <w:rPr>
          <w:b/>
        </w:rPr>
        <w:t xml:space="preserve">Q364. </w:t>
      </w:r>
      <w:r>
        <w:t>What is volumeClaimTemplate?</w:t>
      </w:r>
    </w:p>
    <w:p>
      <w:r>
        <w:rPr>
          <w:b/>
        </w:rPr>
        <w:t xml:space="preserve">Q365. </w:t>
      </w:r>
      <w:r>
        <w:t>How do you backup persistent data?</w:t>
      </w:r>
    </w:p>
    <w:p>
      <w:r>
        <w:br w:type="page"/>
      </w:r>
    </w:p>
    <w:p>
      <w:pPr>
        <w:pStyle w:val="Heading1"/>
      </w:pPr>
      <w:r>
        <w:t>Kubernetes Configuration &amp; Secrets</w:t>
      </w:r>
    </w:p>
    <w:p>
      <w:r>
        <w:rPr>
          <w:b/>
        </w:rPr>
        <w:t xml:space="preserve">Q366. </w:t>
      </w:r>
      <w:r>
        <w:t>What is a ConfigMap?</w:t>
      </w:r>
    </w:p>
    <w:p>
      <w:r>
        <w:rPr>
          <w:b/>
        </w:rPr>
        <w:t xml:space="preserve">Q367. </w:t>
      </w:r>
      <w:r>
        <w:t>How do you create ConfigMaps?</w:t>
      </w:r>
    </w:p>
    <w:p>
      <w:r>
        <w:rPr>
          <w:b/>
        </w:rPr>
        <w:t xml:space="preserve">Q368. </w:t>
      </w:r>
      <w:r>
        <w:t>How do you use ConfigMaps in Pods?</w:t>
      </w:r>
    </w:p>
    <w:p>
      <w:r>
        <w:rPr>
          <w:b/>
        </w:rPr>
        <w:t xml:space="preserve">Q369. </w:t>
      </w:r>
      <w:r>
        <w:t>What is a Secret?</w:t>
      </w:r>
    </w:p>
    <w:p>
      <w:r>
        <w:rPr>
          <w:b/>
        </w:rPr>
        <w:t xml:space="preserve">Q370. </w:t>
      </w:r>
      <w:r>
        <w:t>What types of Secrets exist?</w:t>
      </w:r>
    </w:p>
    <w:p>
      <w:r>
        <w:rPr>
          <w:b/>
        </w:rPr>
        <w:t xml:space="preserve">Q371. </w:t>
      </w:r>
      <w:r>
        <w:t>How do you create Secrets?</w:t>
      </w:r>
    </w:p>
    <w:p>
      <w:r>
        <w:rPr>
          <w:b/>
        </w:rPr>
        <w:t xml:space="preserve">Q372. </w:t>
      </w:r>
      <w:r>
        <w:t>How do you use Secrets in Pods?</w:t>
      </w:r>
    </w:p>
    <w:p>
      <w:r>
        <w:rPr>
          <w:b/>
        </w:rPr>
        <w:t xml:space="preserve">Q373. </w:t>
      </w:r>
      <w:r>
        <w:t>What is the difference between ConfigMap and Secret?</w:t>
      </w:r>
    </w:p>
    <w:p>
      <w:r>
        <w:rPr>
          <w:b/>
        </w:rPr>
        <w:t xml:space="preserve">Q374. </w:t>
      </w:r>
      <w:r>
        <w:t>Are Secrets encrypted at rest?</w:t>
      </w:r>
    </w:p>
    <w:p>
      <w:r>
        <w:rPr>
          <w:b/>
        </w:rPr>
        <w:t xml:space="preserve">Q375. </w:t>
      </w:r>
      <w:r>
        <w:t>How do you enable encryption at rest?</w:t>
      </w:r>
    </w:p>
    <w:p>
      <w:r>
        <w:rPr>
          <w:b/>
        </w:rPr>
        <w:t xml:space="preserve">Q376. </w:t>
      </w:r>
      <w:r>
        <w:t>What is env vars vs volume mount for config?</w:t>
      </w:r>
    </w:p>
    <w:p>
      <w:r>
        <w:rPr>
          <w:b/>
        </w:rPr>
        <w:t xml:space="preserve">Q377. </w:t>
      </w:r>
      <w:r>
        <w:t>How do you update ConfigMaps?</w:t>
      </w:r>
    </w:p>
    <w:p>
      <w:r>
        <w:rPr>
          <w:b/>
        </w:rPr>
        <w:t xml:space="preserve">Q378. </w:t>
      </w:r>
      <w:r>
        <w:t>What are immutable ConfigMaps?</w:t>
      </w:r>
    </w:p>
    <w:p>
      <w:r>
        <w:rPr>
          <w:b/>
        </w:rPr>
        <w:t xml:space="preserve">Q379. </w:t>
      </w:r>
      <w:r>
        <w:t>How do you manage external secrets?</w:t>
      </w:r>
    </w:p>
    <w:p>
      <w:r>
        <w:rPr>
          <w:b/>
        </w:rPr>
        <w:t xml:space="preserve">Q380. </w:t>
      </w:r>
      <w:r>
        <w:t>What is Vault integration?</w:t>
      </w:r>
    </w:p>
    <w:p>
      <w:r>
        <w:rPr>
          <w:b/>
        </w:rPr>
        <w:t xml:space="preserve">Q381. </w:t>
      </w:r>
      <w:r>
        <w:t>What is Sealed Secrets?</w:t>
      </w:r>
    </w:p>
    <w:p>
      <w:r>
        <w:rPr>
          <w:b/>
        </w:rPr>
        <w:t xml:space="preserve">Q382. </w:t>
      </w:r>
      <w:r>
        <w:t>How do you rotate secrets?</w:t>
      </w:r>
    </w:p>
    <w:p>
      <w:r>
        <w:rPr>
          <w:b/>
        </w:rPr>
        <w:t xml:space="preserve">Q383. </w:t>
      </w:r>
      <w:r>
        <w:t>What are configuration best practices?</w:t>
      </w:r>
    </w:p>
    <w:p>
      <w:r>
        <w:rPr>
          <w:b/>
        </w:rPr>
        <w:t xml:space="preserve">Q384. </w:t>
      </w:r>
      <w:r>
        <w:t>How do you handle multi-environment config?</w:t>
      </w:r>
    </w:p>
    <w:p>
      <w:r>
        <w:rPr>
          <w:b/>
        </w:rPr>
        <w:t xml:space="preserve">Q385. </w:t>
      </w:r>
      <w:r>
        <w:t>What is the External Secrets Operator?</w:t>
      </w:r>
    </w:p>
    <w:p>
      <w:r>
        <w:br w:type="page"/>
      </w:r>
    </w:p>
    <w:p>
      <w:pPr>
        <w:pStyle w:val="Heading1"/>
      </w:pPr>
      <w:r>
        <w:t>Kubernetes Scaling &amp; Resources</w:t>
      </w:r>
    </w:p>
    <w:p>
      <w:r>
        <w:rPr>
          <w:b/>
        </w:rPr>
        <w:t xml:space="preserve">Q386. </w:t>
      </w:r>
      <w:r>
        <w:t>What are resource requests and limits?</w:t>
      </w:r>
    </w:p>
    <w:p>
      <w:r>
        <w:rPr>
          <w:b/>
        </w:rPr>
        <w:t xml:space="preserve">Q387. </w:t>
      </w:r>
      <w:r>
        <w:t>What is the difference between requests and limits?</w:t>
      </w:r>
    </w:p>
    <w:p>
      <w:r>
        <w:rPr>
          <w:b/>
        </w:rPr>
        <w:t xml:space="preserve">Q388. </w:t>
      </w:r>
      <w:r>
        <w:t>What happens when memory limit exceeded?</w:t>
      </w:r>
    </w:p>
    <w:p>
      <w:r>
        <w:rPr>
          <w:b/>
        </w:rPr>
        <w:t xml:space="preserve">Q389. </w:t>
      </w:r>
      <w:r>
        <w:t>What happens when CPU limit exceeded?</w:t>
      </w:r>
    </w:p>
    <w:p>
      <w:r>
        <w:rPr>
          <w:b/>
        </w:rPr>
        <w:t xml:space="preserve">Q390. </w:t>
      </w:r>
      <w:r>
        <w:t>What is HPA?</w:t>
      </w:r>
    </w:p>
    <w:p>
      <w:r>
        <w:rPr>
          <w:b/>
        </w:rPr>
        <w:t xml:space="preserve">Q391. </w:t>
      </w:r>
      <w:r>
        <w:t>How do you configure HPA?</w:t>
      </w:r>
    </w:p>
    <w:p>
      <w:r>
        <w:rPr>
          <w:b/>
        </w:rPr>
        <w:t xml:space="preserve">Q392. </w:t>
      </w:r>
      <w:r>
        <w:t>What metrics can HPA use?</w:t>
      </w:r>
    </w:p>
    <w:p>
      <w:r>
        <w:rPr>
          <w:b/>
        </w:rPr>
        <w:t xml:space="preserve">Q393. </w:t>
      </w:r>
      <w:r>
        <w:t>What is VPA?</w:t>
      </w:r>
    </w:p>
    <w:p>
      <w:r>
        <w:rPr>
          <w:b/>
        </w:rPr>
        <w:t xml:space="preserve">Q394. </w:t>
      </w:r>
      <w:r>
        <w:t>What is Cluster Autoscaler?</w:t>
      </w:r>
    </w:p>
    <w:p>
      <w:r>
        <w:rPr>
          <w:b/>
        </w:rPr>
        <w:t xml:space="preserve">Q395. </w:t>
      </w:r>
      <w:r>
        <w:t>What is the difference between HPA, VPA, Cluster Autoscaler?</w:t>
      </w:r>
    </w:p>
    <w:p>
      <w:r>
        <w:rPr>
          <w:b/>
        </w:rPr>
        <w:t xml:space="preserve">Q396. </w:t>
      </w:r>
      <w:r>
        <w:t>What are resource quotas?</w:t>
      </w:r>
    </w:p>
    <w:p>
      <w:r>
        <w:rPr>
          <w:b/>
        </w:rPr>
        <w:t xml:space="preserve">Q397. </w:t>
      </w:r>
      <w:r>
        <w:t>What are limit ranges?</w:t>
      </w:r>
    </w:p>
    <w:p>
      <w:r>
        <w:rPr>
          <w:b/>
        </w:rPr>
        <w:t xml:space="preserve">Q398. </w:t>
      </w:r>
      <w:r>
        <w:t>What is QoS classes?</w:t>
      </w:r>
    </w:p>
    <w:p>
      <w:r>
        <w:rPr>
          <w:b/>
        </w:rPr>
        <w:t xml:space="preserve">Q399. </w:t>
      </w:r>
      <w:r>
        <w:t>What is Pod priority?</w:t>
      </w:r>
    </w:p>
    <w:p>
      <w:r>
        <w:rPr>
          <w:b/>
        </w:rPr>
        <w:t xml:space="preserve">Q400. </w:t>
      </w:r>
      <w:r>
        <w:t>What are taints and tolerations?</w:t>
      </w:r>
    </w:p>
    <w:p>
      <w:r>
        <w:rPr>
          <w:b/>
        </w:rPr>
        <w:t xml:space="preserve">Q401. </w:t>
      </w:r>
      <w:r>
        <w:t>What is node affinity?</w:t>
      </w:r>
    </w:p>
    <w:p>
      <w:r>
        <w:rPr>
          <w:b/>
        </w:rPr>
        <w:t xml:space="preserve">Q402. </w:t>
      </w:r>
      <w:r>
        <w:t>What is Pod affinity/anti-affinity?</w:t>
      </w:r>
    </w:p>
    <w:p>
      <w:r>
        <w:rPr>
          <w:b/>
        </w:rPr>
        <w:t xml:space="preserve">Q403. </w:t>
      </w:r>
      <w:r>
        <w:t>What is node selector?</w:t>
      </w:r>
    </w:p>
    <w:p>
      <w:r>
        <w:rPr>
          <w:b/>
        </w:rPr>
        <w:t xml:space="preserve">Q404. </w:t>
      </w:r>
      <w:r>
        <w:t>What is topology spread constraints?</w:t>
      </w:r>
    </w:p>
    <w:p>
      <w:r>
        <w:rPr>
          <w:b/>
        </w:rPr>
        <w:t xml:space="preserve">Q405. </w:t>
      </w:r>
      <w:r>
        <w:t>How do you implement multi-tenancy?</w:t>
      </w:r>
    </w:p>
    <w:p>
      <w:r>
        <w:rPr>
          <w:b/>
        </w:rPr>
        <w:t xml:space="preserve">Q406. </w:t>
      </w:r>
      <w:r>
        <w:t>How do you monitor resources?</w:t>
      </w:r>
    </w:p>
    <w:p>
      <w:r>
        <w:rPr>
          <w:b/>
        </w:rPr>
        <w:t xml:space="preserve">Q407. </w:t>
      </w:r>
      <w:r>
        <w:t>What is metrics server?</w:t>
      </w:r>
    </w:p>
    <w:p>
      <w:r>
        <w:rPr>
          <w:b/>
        </w:rPr>
        <w:t xml:space="preserve">Q408. </w:t>
      </w:r>
      <w:r>
        <w:t>How do you handle burst traffic?</w:t>
      </w:r>
    </w:p>
    <w:p>
      <w:r>
        <w:rPr>
          <w:b/>
        </w:rPr>
        <w:t xml:space="preserve">Q409. </w:t>
      </w:r>
      <w:r>
        <w:t>How do you right-size containers?</w:t>
      </w:r>
    </w:p>
    <w:p>
      <w:r>
        <w:rPr>
          <w:b/>
        </w:rPr>
        <w:t xml:space="preserve">Q410. </w:t>
      </w:r>
      <w:r>
        <w:t>What is the difference between affinity and node selector?</w:t>
      </w:r>
    </w:p>
    <w:p>
      <w:r>
        <w:br w:type="page"/>
      </w:r>
    </w:p>
    <w:p>
      <w:pPr>
        <w:pStyle w:val="Heading1"/>
      </w:pPr>
      <w:r>
        <w:t>Kubernetes Security</w:t>
      </w:r>
    </w:p>
    <w:p>
      <w:r>
        <w:rPr>
          <w:b/>
        </w:rPr>
        <w:t xml:space="preserve">Q411. </w:t>
      </w:r>
      <w:r>
        <w:t>What is RBAC?</w:t>
      </w:r>
    </w:p>
    <w:p>
      <w:r>
        <w:rPr>
          <w:b/>
        </w:rPr>
        <w:t xml:space="preserve">Q412. </w:t>
      </w:r>
      <w:r>
        <w:t>What are Roles and ClusterRoles?</w:t>
      </w:r>
    </w:p>
    <w:p>
      <w:r>
        <w:rPr>
          <w:b/>
        </w:rPr>
        <w:t xml:space="preserve">Q413. </w:t>
      </w:r>
      <w:r>
        <w:t>What are RoleBindings?</w:t>
      </w:r>
    </w:p>
    <w:p>
      <w:r>
        <w:rPr>
          <w:b/>
        </w:rPr>
        <w:t xml:space="preserve">Q414. </w:t>
      </w:r>
      <w:r>
        <w:t>What are service accounts?</w:t>
      </w:r>
    </w:p>
    <w:p>
      <w:r>
        <w:rPr>
          <w:b/>
        </w:rPr>
        <w:t xml:space="preserve">Q415. </w:t>
      </w:r>
      <w:r>
        <w:t>What is the difference between user and service account?</w:t>
      </w:r>
    </w:p>
    <w:p>
      <w:r>
        <w:rPr>
          <w:b/>
        </w:rPr>
        <w:t xml:space="preserve">Q416. </w:t>
      </w:r>
      <w:r>
        <w:t>What is Pod Security Standards?</w:t>
      </w:r>
    </w:p>
    <w:p>
      <w:r>
        <w:rPr>
          <w:b/>
        </w:rPr>
        <w:t xml:space="preserve">Q417. </w:t>
      </w:r>
      <w:r>
        <w:t>What is SecurityContext?</w:t>
      </w:r>
    </w:p>
    <w:p>
      <w:r>
        <w:rPr>
          <w:b/>
        </w:rPr>
        <w:t xml:space="preserve">Q418. </w:t>
      </w:r>
      <w:r>
        <w:t>How do you run as non-root?</w:t>
      </w:r>
    </w:p>
    <w:p>
      <w:r>
        <w:rPr>
          <w:b/>
        </w:rPr>
        <w:t xml:space="preserve">Q419. </w:t>
      </w:r>
      <w:r>
        <w:t>What is read-only root filesystem?</w:t>
      </w:r>
    </w:p>
    <w:p>
      <w:r>
        <w:rPr>
          <w:b/>
        </w:rPr>
        <w:t xml:space="preserve">Q420. </w:t>
      </w:r>
      <w:r>
        <w:t>What is admission controller?</w:t>
      </w:r>
    </w:p>
    <w:p>
      <w:r>
        <w:rPr>
          <w:b/>
        </w:rPr>
        <w:t xml:space="preserve">Q421. </w:t>
      </w:r>
      <w:r>
        <w:t>What are validating/mutating webhooks?</w:t>
      </w:r>
    </w:p>
    <w:p>
      <w:r>
        <w:rPr>
          <w:b/>
        </w:rPr>
        <w:t xml:space="preserve">Q422. </w:t>
      </w:r>
      <w:r>
        <w:t>What is OPA/Gatekeeper?</w:t>
      </w:r>
    </w:p>
    <w:p>
      <w:r>
        <w:rPr>
          <w:b/>
        </w:rPr>
        <w:t xml:space="preserve">Q423. </w:t>
      </w:r>
      <w:r>
        <w:t>How do you audit cluster activity?</w:t>
      </w:r>
    </w:p>
    <w:p>
      <w:r>
        <w:rPr>
          <w:b/>
        </w:rPr>
        <w:t xml:space="preserve">Q424. </w:t>
      </w:r>
      <w:r>
        <w:t>How do you scan images?</w:t>
      </w:r>
    </w:p>
    <w:p>
      <w:r>
        <w:rPr>
          <w:b/>
        </w:rPr>
        <w:t xml:space="preserve">Q425. </w:t>
      </w:r>
      <w:r>
        <w:t>What is supply chain security?</w:t>
      </w:r>
    </w:p>
    <w:p>
      <w:r>
        <w:rPr>
          <w:b/>
        </w:rPr>
        <w:t xml:space="preserve">Q426. </w:t>
      </w:r>
      <w:r>
        <w:t>How do you secure etcd?</w:t>
      </w:r>
    </w:p>
    <w:p>
      <w:r>
        <w:rPr>
          <w:b/>
        </w:rPr>
        <w:t xml:space="preserve">Q427. </w:t>
      </w:r>
      <w:r>
        <w:t>How do you secure the API server?</w:t>
      </w:r>
    </w:p>
    <w:p>
      <w:r>
        <w:rPr>
          <w:b/>
        </w:rPr>
        <w:t xml:space="preserve">Q428. </w:t>
      </w:r>
      <w:r>
        <w:t>What is mTLS?</w:t>
      </w:r>
    </w:p>
    <w:p>
      <w:r>
        <w:rPr>
          <w:b/>
        </w:rPr>
        <w:t xml:space="preserve">Q429. </w:t>
      </w:r>
      <w:r>
        <w:t>How do you implement network policies for security?</w:t>
      </w:r>
    </w:p>
    <w:p>
      <w:r>
        <w:rPr>
          <w:b/>
        </w:rPr>
        <w:t xml:space="preserve">Q430. </w:t>
      </w:r>
      <w:r>
        <w:t>What are runtime security tools (Falco)?</w:t>
      </w:r>
    </w:p>
    <w:p>
      <w:r>
        <w:rPr>
          <w:b/>
        </w:rPr>
        <w:t xml:space="preserve">Q431. </w:t>
      </w:r>
      <w:r>
        <w:t>What are CIS benchmarks for K8s?</w:t>
      </w:r>
    </w:p>
    <w:p>
      <w:r>
        <w:rPr>
          <w:b/>
        </w:rPr>
        <w:t xml:space="preserve">Q432. </w:t>
      </w:r>
      <w:r>
        <w:t>How do you handle certificate management?</w:t>
      </w:r>
    </w:p>
    <w:p>
      <w:r>
        <w:rPr>
          <w:b/>
        </w:rPr>
        <w:t xml:space="preserve">Q433. </w:t>
      </w:r>
      <w:r>
        <w:t>What is the principle of least privilege?</w:t>
      </w:r>
    </w:p>
    <w:p>
      <w:r>
        <w:rPr>
          <w:b/>
        </w:rPr>
        <w:t xml:space="preserve">Q434. </w:t>
      </w:r>
      <w:r>
        <w:t>What is defense in depth?</w:t>
      </w:r>
    </w:p>
    <w:p>
      <w:r>
        <w:rPr>
          <w:b/>
        </w:rPr>
        <w:t xml:space="preserve">Q435. </w:t>
      </w:r>
      <w:r>
        <w:t>What is Pod Security Admission?</w:t>
      </w:r>
    </w:p>
    <w:p>
      <w:r>
        <w:br w:type="page"/>
      </w:r>
    </w:p>
    <w:p>
      <w:pPr>
        <w:pStyle w:val="Heading1"/>
      </w:pPr>
      <w:r>
        <w:t>Kubernetes Observability &amp; Troubleshooting</w:t>
      </w:r>
    </w:p>
    <w:p>
      <w:r>
        <w:rPr>
          <w:b/>
        </w:rPr>
        <w:t xml:space="preserve">Q436. </w:t>
      </w:r>
      <w:r>
        <w:t>How do you view Pod logs?</w:t>
      </w:r>
    </w:p>
    <w:p>
      <w:r>
        <w:rPr>
          <w:b/>
        </w:rPr>
        <w:t xml:space="preserve">Q437. </w:t>
      </w:r>
      <w:r>
        <w:t>How do you view previous container logs?</w:t>
      </w:r>
    </w:p>
    <w:p>
      <w:r>
        <w:rPr>
          <w:b/>
        </w:rPr>
        <w:t xml:space="preserve">Q438. </w:t>
      </w:r>
      <w:r>
        <w:t>How do you describe a Pod?</w:t>
      </w:r>
    </w:p>
    <w:p>
      <w:r>
        <w:rPr>
          <w:b/>
        </w:rPr>
        <w:t xml:space="preserve">Q439. </w:t>
      </w:r>
      <w:r>
        <w:t>How do you debug a Pod that won't start?</w:t>
      </w:r>
    </w:p>
    <w:p>
      <w:r>
        <w:rPr>
          <w:b/>
        </w:rPr>
        <w:t xml:space="preserve">Q440. </w:t>
      </w:r>
      <w:r>
        <w:t>What is CrashLoopBackOff?</w:t>
      </w:r>
    </w:p>
    <w:p>
      <w:r>
        <w:rPr>
          <w:b/>
        </w:rPr>
        <w:t xml:space="preserve">Q441. </w:t>
      </w:r>
      <w:r>
        <w:t>What is ImagePullBackOff?</w:t>
      </w:r>
    </w:p>
    <w:p>
      <w:r>
        <w:rPr>
          <w:b/>
        </w:rPr>
        <w:t xml:space="preserve">Q442. </w:t>
      </w:r>
      <w:r>
        <w:t>How do you exec into a container?</w:t>
      </w:r>
    </w:p>
    <w:p>
      <w:r>
        <w:rPr>
          <w:b/>
        </w:rPr>
        <w:t xml:space="preserve">Q443. </w:t>
      </w:r>
      <w:r>
        <w:t>What is kubectl debug?</w:t>
      </w:r>
    </w:p>
    <w:p>
      <w:r>
        <w:rPr>
          <w:b/>
        </w:rPr>
        <w:t xml:space="preserve">Q444. </w:t>
      </w:r>
      <w:r>
        <w:t>How do you check events?</w:t>
      </w:r>
    </w:p>
    <w:p>
      <w:r>
        <w:rPr>
          <w:b/>
        </w:rPr>
        <w:t xml:space="preserve">Q445. </w:t>
      </w:r>
      <w:r>
        <w:t>What is Prometheus?</w:t>
      </w:r>
    </w:p>
    <w:p>
      <w:r>
        <w:rPr>
          <w:b/>
        </w:rPr>
        <w:t xml:space="preserve">Q446. </w:t>
      </w:r>
      <w:r>
        <w:t>What is Grafana?</w:t>
      </w:r>
    </w:p>
    <w:p>
      <w:r>
        <w:rPr>
          <w:b/>
        </w:rPr>
        <w:t xml:space="preserve">Q447. </w:t>
      </w:r>
      <w:r>
        <w:t>How do you set up monitoring?</w:t>
      </w:r>
    </w:p>
    <w:p>
      <w:r>
        <w:rPr>
          <w:b/>
        </w:rPr>
        <w:t xml:space="preserve">Q448. </w:t>
      </w:r>
      <w:r>
        <w:t>What are liveness probes?</w:t>
      </w:r>
    </w:p>
    <w:p>
      <w:r>
        <w:rPr>
          <w:b/>
        </w:rPr>
        <w:t xml:space="preserve">Q449. </w:t>
      </w:r>
      <w:r>
        <w:t>What are readiness probes?</w:t>
      </w:r>
    </w:p>
    <w:p>
      <w:r>
        <w:rPr>
          <w:b/>
        </w:rPr>
        <w:t xml:space="preserve">Q450. </w:t>
      </w:r>
      <w:r>
        <w:t>What are startup probes?</w:t>
      </w:r>
    </w:p>
    <w:p>
      <w:r>
        <w:rPr>
          <w:b/>
        </w:rPr>
        <w:t xml:space="preserve">Q451. </w:t>
      </w:r>
      <w:r>
        <w:t>What is the difference between probe types?</w:t>
      </w:r>
    </w:p>
    <w:p>
      <w:r>
        <w:rPr>
          <w:b/>
        </w:rPr>
        <w:t xml:space="preserve">Q452. </w:t>
      </w:r>
      <w:r>
        <w:t>How do you configure probe parameters?</w:t>
      </w:r>
    </w:p>
    <w:p>
      <w:r>
        <w:rPr>
          <w:b/>
        </w:rPr>
        <w:t xml:space="preserve">Q453. </w:t>
      </w:r>
      <w:r>
        <w:t>What happens when liveness fails?</w:t>
      </w:r>
    </w:p>
    <w:p>
      <w:r>
        <w:rPr>
          <w:b/>
        </w:rPr>
        <w:t xml:space="preserve">Q454. </w:t>
      </w:r>
      <w:r>
        <w:t>What happens when readiness fails?</w:t>
      </w:r>
    </w:p>
    <w:p>
      <w:r>
        <w:rPr>
          <w:b/>
        </w:rPr>
        <w:t xml:space="preserve">Q455. </w:t>
      </w:r>
      <w:r>
        <w:t>How do you troubleshoot DNS?</w:t>
      </w:r>
    </w:p>
    <w:p>
      <w:r>
        <w:rPr>
          <w:b/>
        </w:rPr>
        <w:t xml:space="preserve">Q456. </w:t>
      </w:r>
      <w:r>
        <w:t>How do you troubleshoot service connectivity?</w:t>
      </w:r>
    </w:p>
    <w:p>
      <w:r>
        <w:rPr>
          <w:b/>
        </w:rPr>
        <w:t xml:space="preserve">Q457. </w:t>
      </w:r>
      <w:r>
        <w:t>How do you troubleshoot nodes?</w:t>
      </w:r>
    </w:p>
    <w:p>
      <w:r>
        <w:rPr>
          <w:b/>
        </w:rPr>
        <w:t xml:space="preserve">Q458. </w:t>
      </w:r>
      <w:r>
        <w:t>What is kubectl top?</w:t>
      </w:r>
    </w:p>
    <w:p>
      <w:r>
        <w:rPr>
          <w:b/>
        </w:rPr>
        <w:t xml:space="preserve">Q459. </w:t>
      </w:r>
      <w:r>
        <w:t>What is distributed tracing?</w:t>
      </w:r>
    </w:p>
    <w:p>
      <w:r>
        <w:rPr>
          <w:b/>
        </w:rPr>
        <w:t xml:space="preserve">Q460. </w:t>
      </w:r>
      <w:r>
        <w:t>What are troubleshooting best practices?</w:t>
      </w:r>
    </w:p>
    <w:p>
      <w:r>
        <w:br w:type="page"/>
      </w:r>
    </w:p>
    <w:p>
      <w:pPr>
        <w:pStyle w:val="Heading1"/>
      </w:pPr>
      <w:r>
        <w:t>Scenario-Based (Docker + Git + Kubernetes)</w:t>
      </w:r>
    </w:p>
    <w:p>
      <w:r>
        <w:rPr>
          <w:b/>
        </w:rPr>
        <w:t xml:space="preserve">Q461. </w:t>
      </w:r>
      <w:r>
        <w:t>How would you design a CI/CD pipeline with Docker, Git, and Kubernetes?</w:t>
      </w:r>
    </w:p>
    <w:p>
      <w:r>
        <w:rPr>
          <w:b/>
        </w:rPr>
        <w:t xml:space="preserve">Q462. </w:t>
      </w:r>
      <w:r>
        <w:t>How would you implement GitOps with ArgoCD?</w:t>
      </w:r>
    </w:p>
    <w:p>
      <w:r>
        <w:rPr>
          <w:b/>
        </w:rPr>
        <w:t xml:space="preserve">Q463. </w:t>
      </w:r>
      <w:r>
        <w:t>What is Helm and how do you use it?</w:t>
      </w:r>
    </w:p>
    <w:p>
      <w:r>
        <w:rPr>
          <w:b/>
        </w:rPr>
        <w:t xml:space="preserve">Q464. </w:t>
      </w:r>
      <w:r>
        <w:t>How do you create Helm charts?</w:t>
      </w:r>
    </w:p>
    <w:p>
      <w:r>
        <w:rPr>
          <w:b/>
        </w:rPr>
        <w:t xml:space="preserve">Q465. </w:t>
      </w:r>
      <w:r>
        <w:t>What is Kustomize vs Helm?</w:t>
      </w:r>
    </w:p>
    <w:p>
      <w:r>
        <w:rPr>
          <w:b/>
        </w:rPr>
        <w:t xml:space="preserve">Q466. </w:t>
      </w:r>
      <w:r>
        <w:t>What are CRDs?</w:t>
      </w:r>
    </w:p>
    <w:p>
      <w:r>
        <w:rPr>
          <w:b/>
        </w:rPr>
        <w:t xml:space="preserve">Q467. </w:t>
      </w:r>
      <w:r>
        <w:t>What is the Operator pattern?</w:t>
      </w:r>
    </w:p>
    <w:p>
      <w:r>
        <w:rPr>
          <w:b/>
        </w:rPr>
        <w:t xml:space="preserve">Q468. </w:t>
      </w:r>
      <w:r>
        <w:t>How would you handle zero-downtime deployments?</w:t>
      </w:r>
    </w:p>
    <w:p>
      <w:r>
        <w:rPr>
          <w:b/>
        </w:rPr>
        <w:t xml:space="preserve">Q469. </w:t>
      </w:r>
      <w:r>
        <w:t>How would you implement canary releases?</w:t>
      </w:r>
    </w:p>
    <w:p>
      <w:r>
        <w:rPr>
          <w:b/>
        </w:rPr>
        <w:t xml:space="preserve">Q470. </w:t>
      </w:r>
      <w:r>
        <w:t>How would you handle a multi-cluster setup?</w:t>
      </w:r>
    </w:p>
    <w:p>
      <w:r>
        <w:rPr>
          <w:b/>
        </w:rPr>
        <w:t xml:space="preserve">Q471. </w:t>
      </w:r>
      <w:r>
        <w:t>How would you implement disaster recovery?</w:t>
      </w:r>
    </w:p>
    <w:p>
      <w:r>
        <w:rPr>
          <w:b/>
        </w:rPr>
        <w:t xml:space="preserve">Q472. </w:t>
      </w:r>
      <w:r>
        <w:t>How would you backup etcd?</w:t>
      </w:r>
    </w:p>
    <w:p>
      <w:r>
        <w:rPr>
          <w:b/>
        </w:rPr>
        <w:t xml:space="preserve">Q473. </w:t>
      </w:r>
      <w:r>
        <w:t>How would you upgrade a Kubernetes cluster?</w:t>
      </w:r>
    </w:p>
    <w:p>
      <w:r>
        <w:rPr>
          <w:b/>
        </w:rPr>
        <w:t xml:space="preserve">Q474. </w:t>
      </w:r>
      <w:r>
        <w:t>How would you handle node failure?</w:t>
      </w:r>
    </w:p>
    <w:p>
      <w:r>
        <w:rPr>
          <w:b/>
        </w:rPr>
        <w:t xml:space="preserve">Q475. </w:t>
      </w:r>
      <w:r>
        <w:t>How would you implement progressive delivery?</w:t>
      </w:r>
    </w:p>
    <w:p>
      <w:r>
        <w:rPr>
          <w:b/>
        </w:rPr>
        <w:t xml:space="preserve">Q476. </w:t>
      </w:r>
      <w:r>
        <w:t>How would you optimize Kubernetes costs?</w:t>
      </w:r>
    </w:p>
    <w:p>
      <w:r>
        <w:rPr>
          <w:b/>
        </w:rPr>
        <w:t xml:space="preserve">Q477. </w:t>
      </w:r>
      <w:r>
        <w:t>How would you handle Pods stuck in Pending?</w:t>
      </w:r>
    </w:p>
    <w:p>
      <w:r>
        <w:rPr>
          <w:b/>
        </w:rPr>
        <w:t xml:space="preserve">Q478. </w:t>
      </w:r>
      <w:r>
        <w:t>How would you handle Pod eviction?</w:t>
      </w:r>
    </w:p>
    <w:p>
      <w:r>
        <w:rPr>
          <w:b/>
        </w:rPr>
        <w:t xml:space="preserve">Q479. </w:t>
      </w:r>
      <w:r>
        <w:t>How would you migrate workloads to K8s?</w:t>
      </w:r>
    </w:p>
    <w:p>
      <w:r>
        <w:rPr>
          <w:b/>
        </w:rPr>
        <w:t xml:space="preserve">Q480. </w:t>
      </w:r>
      <w:r>
        <w:t>How would you implement secrets management with Vault?</w:t>
      </w:r>
    </w:p>
    <w:p>
      <w:r>
        <w:rPr>
          <w:b/>
        </w:rPr>
        <w:t xml:space="preserve">Q481. </w:t>
      </w:r>
      <w:r>
        <w:t>How would you handle databases in Kubernetes?</w:t>
      </w:r>
    </w:p>
    <w:p>
      <w:r>
        <w:rPr>
          <w:b/>
        </w:rPr>
        <w:t xml:space="preserve">Q482. </w:t>
      </w:r>
      <w:r>
        <w:t>How would you troubleshoot high latency?</w:t>
      </w:r>
    </w:p>
    <w:p>
      <w:r>
        <w:rPr>
          <w:b/>
        </w:rPr>
        <w:t xml:space="preserve">Q483. </w:t>
      </w:r>
      <w:r>
        <w:t>How would you implement rate limiting at ingress?</w:t>
      </w:r>
    </w:p>
    <w:p>
      <w:r>
        <w:rPr>
          <w:b/>
        </w:rPr>
        <w:t xml:space="preserve">Q484. </w:t>
      </w:r>
      <w:r>
        <w:t>How would you design a K8s platform for enterprise?</w:t>
      </w:r>
    </w:p>
    <w:p>
      <w:r>
        <w:rPr>
          <w:b/>
        </w:rPr>
        <w:t xml:space="preserve">Q485. </w:t>
      </w:r>
      <w:r>
        <w:t>How would you handle a security breach?</w:t>
      </w:r>
    </w:p>
    <w:p>
      <w:r>
        <w:rPr>
          <w:b/>
        </w:rPr>
        <w:t xml:space="preserve">Q486. </w:t>
      </w:r>
      <w:r>
        <w:t>How would you implement service mesh?</w:t>
      </w:r>
    </w:p>
    <w:p>
      <w:r>
        <w:rPr>
          <w:b/>
        </w:rPr>
        <w:t xml:space="preserve">Q487. </w:t>
      </w:r>
      <w:r>
        <w:t>How would you containerize a legacy application?</w:t>
      </w:r>
    </w:p>
    <w:p>
      <w:r>
        <w:rPr>
          <w:b/>
        </w:rPr>
        <w:t xml:space="preserve">Q488. </w:t>
      </w:r>
      <w:r>
        <w:t>How would you handle Docker image registry high availability?</w:t>
      </w:r>
    </w:p>
    <w:p>
      <w:r>
        <w:rPr>
          <w:b/>
        </w:rPr>
        <w:t xml:space="preserve">Q489. </w:t>
      </w:r>
      <w:r>
        <w:t>How would you implement Git branching strategy for microservices?</w:t>
      </w:r>
    </w:p>
    <w:p>
      <w:r>
        <w:rPr>
          <w:b/>
        </w:rPr>
        <w:t xml:space="preserve">Q490. </w:t>
      </w:r>
      <w:r>
        <w:t>How would you handle rollback across multiple services?</w:t>
      </w:r>
    </w:p>
    <w:p>
      <w:r>
        <w:rPr>
          <w:b/>
        </w:rPr>
        <w:t xml:space="preserve">Q491. </w:t>
      </w:r>
      <w:r>
        <w:t>How would you implement auto-scaling based on custom metrics?</w:t>
      </w:r>
    </w:p>
    <w:p>
      <w:r>
        <w:rPr>
          <w:b/>
        </w:rPr>
        <w:t xml:space="preserve">Q492. </w:t>
      </w:r>
      <w:r>
        <w:t>How would you implement log aggregation for a K8s cluster?</w:t>
      </w:r>
    </w:p>
    <w:p>
      <w:r>
        <w:rPr>
          <w:b/>
        </w:rPr>
        <w:t xml:space="preserve">Q493. </w:t>
      </w:r>
      <w:r>
        <w:t>How would you handle Docker registry storage limits?</w:t>
      </w:r>
    </w:p>
    <w:p>
      <w:r>
        <w:rPr>
          <w:b/>
        </w:rPr>
        <w:t xml:space="preserve">Q494. </w:t>
      </w:r>
      <w:r>
        <w:t>How would you implement feature flags with GitOps?</w:t>
      </w:r>
    </w:p>
    <w:p>
      <w:r>
        <w:rPr>
          <w:b/>
        </w:rPr>
        <w:t xml:space="preserve">Q495. </w:t>
      </w:r>
      <w:r>
        <w:t>How would you handle circular dependencies in microservices?</w:t>
      </w:r>
    </w:p>
    <w:p>
      <w:r>
        <w:rPr>
          <w:b/>
        </w:rPr>
        <w:t xml:space="preserve">Q496. </w:t>
      </w:r>
      <w:r>
        <w:t>How would you implement chaos engineering in Kubernetes?</w:t>
      </w:r>
    </w:p>
    <w:p>
      <w:r>
        <w:rPr>
          <w:b/>
        </w:rPr>
        <w:t xml:space="preserve">Q497. </w:t>
      </w:r>
      <w:r>
        <w:t>How would you handle Git monorepo for microservices on K8s?</w:t>
      </w:r>
    </w:p>
    <w:p>
      <w:r>
        <w:rPr>
          <w:b/>
        </w:rPr>
        <w:t xml:space="preserve">Q498. </w:t>
      </w:r>
      <w:r>
        <w:t>How would you implement pod-to-pod encryption?</w:t>
      </w:r>
    </w:p>
    <w:p>
      <w:r>
        <w:rPr>
          <w:b/>
        </w:rPr>
        <w:t xml:space="preserve">Q499. </w:t>
      </w:r>
      <w:r>
        <w:t>How would you handle persistent storage failover?</w:t>
      </w:r>
    </w:p>
    <w:p>
      <w:r>
        <w:rPr>
          <w:b/>
        </w:rPr>
        <w:t xml:space="preserve">Q500. </w:t>
      </w:r>
      <w:r>
        <w:t>How would you design a multi-region Kubernetes deployment?</w:t>
      </w:r>
    </w:p>
    <w:p>
      <w:r>
        <w:rPr>
          <w:b/>
        </w:rPr>
        <w:t xml:space="preserve">Q501. </w:t>
      </w:r>
      <w:r>
        <w:t>How would you implement automated security scanning in CI/CD?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