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6"/>
        </w:rPr>
        <w:t>500 Medium-Level Interview Questions</w:t>
      </w:r>
    </w:p>
    <w:p>
      <w:pPr>
        <w:jc w:val="center"/>
      </w:pPr>
      <w:r>
        <w:rPr>
          <w:b/>
          <w:color w:val="2E74B5"/>
          <w:sz w:val="44"/>
        </w:rPr>
        <w:t>ML Pipelines &amp; MLOps</w:t>
      </w:r>
    </w:p>
    <w:p>
      <w:pPr>
        <w:jc w:val="center"/>
      </w:pPr>
      <w:r>
        <w:rPr>
          <w:i/>
          <w:color w:val="595959"/>
          <w:sz w:val="26"/>
        </w:rPr>
        <w:t>A Comprehensive Preparation Guide to Master the Full ML Lifecycle</w:t>
      </w:r>
    </w:p>
    <w:p/>
    <w:p/>
    <w:p>
      <w:pPr>
        <w:jc w:val="center"/>
      </w:pPr>
      <w:r>
        <w:rPr>
          <w:color w:val="595959"/>
          <w:sz w:val="24"/>
        </w:rPr>
        <w:t>23 Topic Areas   •   500 Questions   •   Medium Difficulty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How to Use This Guide</w:t>
      </w:r>
    </w:p>
    <w:p>
      <w:r>
        <w:t>This guide contains 500 medium-difficulty interview questions spanning the entire ML pipeline and MLOps lifecycle — from data ingestion and feature stores through training, deployment, monitoring, governance, and modern LLMOps. Work through each section, articulate your answer out loud, then compare against real-world best practices. Focus on the 'why' behind each answer, the trade-offs involved, and concrete tooling you have used. Mastering these topics will give you the strong, well-rounded expertise expected of a senior ML engineer or MLOps specialist.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1. ML Pipeline Fundamentals &amp; Architecture</w:t>
      </w:r>
    </w:p>
    <w:p>
      <w:pPr>
        <w:spacing w:after="80"/>
      </w:pPr>
      <w:r>
        <w:rPr>
          <w:b/>
          <w:color w:val="2E74B5"/>
        </w:rPr>
        <w:t xml:space="preserve">Q1. </w:t>
      </w:r>
      <w:r>
        <w:t>What is an ML pipeline and how does it differ from a traditional software pipeline?</w:t>
      </w:r>
    </w:p>
    <w:p>
      <w:pPr>
        <w:spacing w:after="80"/>
      </w:pPr>
      <w:r>
        <w:rPr>
          <w:b/>
          <w:color w:val="2E74B5"/>
        </w:rPr>
        <w:t xml:space="preserve">Q2. </w:t>
      </w:r>
      <w:r>
        <w:t>Describe the typical stages of an end-to-end machine learning pipeline.</w:t>
      </w:r>
    </w:p>
    <w:p>
      <w:pPr>
        <w:spacing w:after="80"/>
      </w:pPr>
      <w:r>
        <w:rPr>
          <w:b/>
          <w:color w:val="2E74B5"/>
        </w:rPr>
        <w:t xml:space="preserve">Q3. </w:t>
      </w:r>
      <w:r>
        <w:t>What is the difference between a training pipeline and an inference pipeline?</w:t>
      </w:r>
    </w:p>
    <w:p>
      <w:pPr>
        <w:spacing w:after="80"/>
      </w:pPr>
      <w:r>
        <w:rPr>
          <w:b/>
          <w:color w:val="2E74B5"/>
        </w:rPr>
        <w:t xml:space="preserve">Q4. </w:t>
      </w:r>
      <w:r>
        <w:t>How do you decide the boundaries between components in an ML pipeline?</w:t>
      </w:r>
    </w:p>
    <w:p>
      <w:pPr>
        <w:spacing w:after="80"/>
      </w:pPr>
      <w:r>
        <w:rPr>
          <w:b/>
          <w:color w:val="2E74B5"/>
        </w:rPr>
        <w:t xml:space="preserve">Q5. </w:t>
      </w:r>
      <w:r>
        <w:t>What are the trade-offs between a monolithic pipeline and a modular, component-based pipeline?</w:t>
      </w:r>
    </w:p>
    <w:p>
      <w:pPr>
        <w:spacing w:after="80"/>
      </w:pPr>
      <w:r>
        <w:rPr>
          <w:b/>
          <w:color w:val="2E74B5"/>
        </w:rPr>
        <w:t xml:space="preserve">Q6. </w:t>
      </w:r>
      <w:r>
        <w:t>Explain the concept of a DAG and why it is central to ML pipeline orchestration.</w:t>
      </w:r>
    </w:p>
    <w:p>
      <w:pPr>
        <w:spacing w:after="80"/>
      </w:pPr>
      <w:r>
        <w:rPr>
          <w:b/>
          <w:color w:val="2E74B5"/>
        </w:rPr>
        <w:t xml:space="preserve">Q7. </w:t>
      </w:r>
      <w:r>
        <w:t>What is the difference between batch and online (streaming) ML pipelines?</w:t>
      </w:r>
    </w:p>
    <w:p>
      <w:pPr>
        <w:spacing w:after="80"/>
      </w:pPr>
      <w:r>
        <w:rPr>
          <w:b/>
          <w:color w:val="2E74B5"/>
        </w:rPr>
        <w:t xml:space="preserve">Q8. </w:t>
      </w:r>
      <w:r>
        <w:t>How would you design a pipeline that supports both batch and real-time inference?</w:t>
      </w:r>
    </w:p>
    <w:p>
      <w:pPr>
        <w:spacing w:after="80"/>
      </w:pPr>
      <w:r>
        <w:rPr>
          <w:b/>
          <w:color w:val="2E74B5"/>
        </w:rPr>
        <w:t xml:space="preserve">Q9. </w:t>
      </w:r>
      <w:r>
        <w:t>What is idempotency and why does it matter for pipeline steps?</w:t>
      </w:r>
    </w:p>
    <w:p>
      <w:pPr>
        <w:spacing w:after="80"/>
      </w:pPr>
      <w:r>
        <w:rPr>
          <w:b/>
          <w:color w:val="2E74B5"/>
        </w:rPr>
        <w:t xml:space="preserve">Q10. </w:t>
      </w:r>
      <w:r>
        <w:t>How do you handle partial failures in a multi-stage ML pipeline?</w:t>
      </w:r>
    </w:p>
    <w:p>
      <w:pPr>
        <w:spacing w:after="80"/>
      </w:pPr>
      <w:r>
        <w:rPr>
          <w:b/>
          <w:color w:val="2E74B5"/>
        </w:rPr>
        <w:t xml:space="preserve">Q11. </w:t>
      </w:r>
      <w:r>
        <w:t>What is the role of a metadata store in an ML pipeline?</w:t>
      </w:r>
    </w:p>
    <w:p>
      <w:pPr>
        <w:spacing w:after="80"/>
      </w:pPr>
      <w:r>
        <w:rPr>
          <w:b/>
          <w:color w:val="2E74B5"/>
        </w:rPr>
        <w:t xml:space="preserve">Q12. </w:t>
      </w:r>
      <w:r>
        <w:t>Explain the difference between orchestration and choreography in pipeline design.</w:t>
      </w:r>
    </w:p>
    <w:p>
      <w:pPr>
        <w:spacing w:after="80"/>
      </w:pPr>
      <w:r>
        <w:rPr>
          <w:b/>
          <w:color w:val="2E74B5"/>
        </w:rPr>
        <w:t xml:space="preserve">Q13. </w:t>
      </w:r>
      <w:r>
        <w:t>What are pipeline artifacts and how should they be managed between stages?</w:t>
      </w:r>
    </w:p>
    <w:p>
      <w:pPr>
        <w:spacing w:after="80"/>
      </w:pPr>
      <w:r>
        <w:rPr>
          <w:b/>
          <w:color w:val="2E74B5"/>
        </w:rPr>
        <w:t xml:space="preserve">Q14. </w:t>
      </w:r>
      <w:r>
        <w:t>How do you pass large datasets between pipeline stages efficiently?</w:t>
      </w:r>
    </w:p>
    <w:p>
      <w:pPr>
        <w:spacing w:after="80"/>
      </w:pPr>
      <w:r>
        <w:rPr>
          <w:b/>
          <w:color w:val="2E74B5"/>
        </w:rPr>
        <w:t xml:space="preserve">Q15. </w:t>
      </w:r>
      <w:r>
        <w:t>What is the difference between a pipeline template and a pipeline run/instance?</w:t>
      </w:r>
    </w:p>
    <w:p>
      <w:pPr>
        <w:spacing w:after="80"/>
      </w:pPr>
      <w:r>
        <w:rPr>
          <w:b/>
          <w:color w:val="2E74B5"/>
        </w:rPr>
        <w:t xml:space="preserve">Q16. </w:t>
      </w:r>
      <w:r>
        <w:t>How do you make an ML pipeline reproducible across environments?</w:t>
      </w:r>
    </w:p>
    <w:p>
      <w:pPr>
        <w:spacing w:after="80"/>
      </w:pPr>
      <w:r>
        <w:rPr>
          <w:b/>
          <w:color w:val="2E74B5"/>
        </w:rPr>
        <w:t xml:space="preserve">Q17. </w:t>
      </w:r>
      <w:r>
        <w:t>What is the difference between MLOps, DataOps, and DevOps?</w:t>
      </w:r>
    </w:p>
    <w:p>
      <w:pPr>
        <w:spacing w:after="80"/>
      </w:pPr>
      <w:r>
        <w:rPr>
          <w:b/>
          <w:color w:val="2E74B5"/>
        </w:rPr>
        <w:t xml:space="preserve">Q18. </w:t>
      </w:r>
      <w:r>
        <w:t>Explain the concept of continuous training (CT) and when it is triggered.</w:t>
      </w:r>
    </w:p>
    <w:p>
      <w:pPr>
        <w:spacing w:after="80"/>
      </w:pPr>
      <w:r>
        <w:rPr>
          <w:b/>
          <w:color w:val="2E74B5"/>
        </w:rPr>
        <w:t xml:space="preserve">Q19. </w:t>
      </w:r>
      <w:r>
        <w:t>What are the levels of MLOps maturity (e.g., MLOps level 0, 1, 2)?</w:t>
      </w:r>
    </w:p>
    <w:p>
      <w:pPr>
        <w:spacing w:after="80"/>
      </w:pPr>
      <w:r>
        <w:rPr>
          <w:b/>
          <w:color w:val="2E74B5"/>
        </w:rPr>
        <w:t xml:space="preserve">Q20. </w:t>
      </w:r>
      <w:r>
        <w:t>How do you decide whether a task belongs in the data pipeline or the ML pipeline?</w:t>
      </w:r>
    </w:p>
    <w:p>
      <w:pPr>
        <w:spacing w:after="80"/>
      </w:pPr>
      <w:r>
        <w:rPr>
          <w:b/>
          <w:color w:val="2E74B5"/>
        </w:rPr>
        <w:t xml:space="preserve">Q21. </w:t>
      </w:r>
      <w:r>
        <w:t>What is feature/training/serving skew and how does pipeline design help prevent it?</w:t>
      </w:r>
    </w:p>
    <w:p>
      <w:pPr>
        <w:spacing w:after="80"/>
      </w:pPr>
      <w:r>
        <w:rPr>
          <w:b/>
          <w:color w:val="2E74B5"/>
        </w:rPr>
        <w:t xml:space="preserve">Q22. </w:t>
      </w:r>
      <w:r>
        <w:t>How do you version an entire pipeline, not just the model?</w:t>
      </w:r>
    </w:p>
    <w:p>
      <w:pPr>
        <w:spacing w:after="80"/>
      </w:pPr>
      <w:r>
        <w:rPr>
          <w:b/>
          <w:color w:val="2E74B5"/>
        </w:rPr>
        <w:t xml:space="preserve">Q23. </w:t>
      </w:r>
      <w:r>
        <w:t>What are the key non-functional requirements to consider when designing an ML pipeline?</w:t>
      </w:r>
    </w:p>
    <w:p>
      <w:pPr>
        <w:spacing w:after="80"/>
      </w:pPr>
      <w:r>
        <w:rPr>
          <w:b/>
          <w:color w:val="2E74B5"/>
        </w:rPr>
        <w:t xml:space="preserve">Q24. </w:t>
      </w:r>
      <w:r>
        <w:t>How would you architect a pipeline to support multiple models sharing common preprocessing?</w:t>
      </w:r>
    </w:p>
    <w:p>
      <w:pPr>
        <w:spacing w:after="80"/>
      </w:pPr>
      <w:r>
        <w:rPr>
          <w:b/>
          <w:color w:val="2E74B5"/>
        </w:rPr>
        <w:t xml:space="preserve">Q25. </w:t>
      </w:r>
      <w:r>
        <w:t>What is the role of caching in ML pipelines and when should steps be cached?</w:t>
      </w:r>
    </w:p>
    <w:p>
      <w:pPr>
        <w:pStyle w:val="Heading1"/>
      </w:pPr>
      <w:r>
        <w:rPr>
          <w:color w:val="1F3864"/>
          <w:sz w:val="30"/>
        </w:rPr>
        <w:t>2. Data Ingestion &amp; Data Pipelines</w:t>
      </w:r>
    </w:p>
    <w:p>
      <w:pPr>
        <w:spacing w:after="80"/>
      </w:pPr>
      <w:r>
        <w:rPr>
          <w:b/>
          <w:color w:val="2E74B5"/>
        </w:rPr>
        <w:t xml:space="preserve">Q26. </w:t>
      </w:r>
      <w:r>
        <w:t>What are the common sources of data ingested into an ML pipeline?</w:t>
      </w:r>
    </w:p>
    <w:p>
      <w:pPr>
        <w:spacing w:after="80"/>
      </w:pPr>
      <w:r>
        <w:rPr>
          <w:b/>
          <w:color w:val="2E74B5"/>
        </w:rPr>
        <w:t xml:space="preserve">Q27. </w:t>
      </w:r>
      <w:r>
        <w:t>Explain the difference between ETL and ELT and when you would choose each.</w:t>
      </w:r>
    </w:p>
    <w:p>
      <w:pPr>
        <w:spacing w:after="80"/>
      </w:pPr>
      <w:r>
        <w:rPr>
          <w:b/>
          <w:color w:val="2E74B5"/>
        </w:rPr>
        <w:t xml:space="preserve">Q28. </w:t>
      </w:r>
      <w:r>
        <w:t>How do you handle schema evolution in an ingestion pipeline?</w:t>
      </w:r>
    </w:p>
    <w:p>
      <w:pPr>
        <w:spacing w:after="80"/>
      </w:pPr>
      <w:r>
        <w:rPr>
          <w:b/>
          <w:color w:val="2E74B5"/>
        </w:rPr>
        <w:t xml:space="preserve">Q29. </w:t>
      </w:r>
      <w:r>
        <w:t>What strategies do you use to ingest data from streaming sources like Kafka?</w:t>
      </w:r>
    </w:p>
    <w:p>
      <w:pPr>
        <w:spacing w:after="80"/>
      </w:pPr>
      <w:r>
        <w:rPr>
          <w:b/>
          <w:color w:val="2E74B5"/>
        </w:rPr>
        <w:t xml:space="preserve">Q30. </w:t>
      </w:r>
      <w:r>
        <w:t>How do you ensure exactly-once processing in a data ingestion pipeline?</w:t>
      </w:r>
    </w:p>
    <w:p>
      <w:pPr>
        <w:spacing w:after="80"/>
      </w:pPr>
      <w:r>
        <w:rPr>
          <w:b/>
          <w:color w:val="2E74B5"/>
        </w:rPr>
        <w:t xml:space="preserve">Q31. </w:t>
      </w:r>
      <w:r>
        <w:t>What is backpressure and how do you handle it in streaming ingestion?</w:t>
      </w:r>
    </w:p>
    <w:p>
      <w:pPr>
        <w:spacing w:after="80"/>
      </w:pPr>
      <w:r>
        <w:rPr>
          <w:b/>
          <w:color w:val="2E74B5"/>
        </w:rPr>
        <w:t xml:space="preserve">Q32. </w:t>
      </w:r>
      <w:r>
        <w:t>How do you handle late-arriving data in a data pipeline?</w:t>
      </w:r>
    </w:p>
    <w:p>
      <w:pPr>
        <w:spacing w:after="80"/>
      </w:pPr>
      <w:r>
        <w:rPr>
          <w:b/>
          <w:color w:val="2E74B5"/>
        </w:rPr>
        <w:t xml:space="preserve">Q33. </w:t>
      </w:r>
      <w:r>
        <w:t>What is the difference between a data lake, data warehouse, and lakehouse?</w:t>
      </w:r>
    </w:p>
    <w:p>
      <w:pPr>
        <w:spacing w:after="80"/>
      </w:pPr>
      <w:r>
        <w:rPr>
          <w:b/>
          <w:color w:val="2E74B5"/>
        </w:rPr>
        <w:t xml:space="preserve">Q34. </w:t>
      </w:r>
      <w:r>
        <w:t>How do you decide between batch ingestion and micro-batch ingestion?</w:t>
      </w:r>
    </w:p>
    <w:p>
      <w:pPr>
        <w:spacing w:after="80"/>
      </w:pPr>
      <w:r>
        <w:rPr>
          <w:b/>
          <w:color w:val="2E74B5"/>
        </w:rPr>
        <w:t xml:space="preserve">Q35. </w:t>
      </w:r>
      <w:r>
        <w:t>What is Change Data Capture (CDC) and how is it used in ML pipelines?</w:t>
      </w:r>
    </w:p>
    <w:p>
      <w:pPr>
        <w:spacing w:after="80"/>
      </w:pPr>
      <w:r>
        <w:rPr>
          <w:b/>
          <w:color w:val="2E74B5"/>
        </w:rPr>
        <w:t xml:space="preserve">Q36. </w:t>
      </w:r>
      <w:r>
        <w:t>How do you partition data for efficient downstream processing?</w:t>
      </w:r>
    </w:p>
    <w:p>
      <w:pPr>
        <w:spacing w:after="80"/>
      </w:pPr>
      <w:r>
        <w:rPr>
          <w:b/>
          <w:color w:val="2E74B5"/>
        </w:rPr>
        <w:t xml:space="preserve">Q37. </w:t>
      </w:r>
      <w:r>
        <w:t>What file formats (Parquet, Avro, ORC) do you prefer for ML data and why?</w:t>
      </w:r>
    </w:p>
    <w:p>
      <w:pPr>
        <w:spacing w:after="80"/>
      </w:pPr>
      <w:r>
        <w:rPr>
          <w:b/>
          <w:color w:val="2E74B5"/>
        </w:rPr>
        <w:t xml:space="preserve">Q38. </w:t>
      </w:r>
      <w:r>
        <w:t>How do you handle data deduplication in an ingestion pipeline?</w:t>
      </w:r>
    </w:p>
    <w:p>
      <w:pPr>
        <w:spacing w:after="80"/>
      </w:pPr>
      <w:r>
        <w:rPr>
          <w:b/>
          <w:color w:val="2E74B5"/>
        </w:rPr>
        <w:t xml:space="preserve">Q39. </w:t>
      </w:r>
      <w:r>
        <w:t>What are watermarks in stream processing and why are they important?</w:t>
      </w:r>
    </w:p>
    <w:p>
      <w:pPr>
        <w:spacing w:after="80"/>
      </w:pPr>
      <w:r>
        <w:rPr>
          <w:b/>
          <w:color w:val="2E74B5"/>
        </w:rPr>
        <w:t xml:space="preserve">Q40. </w:t>
      </w:r>
      <w:r>
        <w:t>How would you design an ingestion pipeline that is resilient to source outages?</w:t>
      </w:r>
    </w:p>
    <w:p>
      <w:pPr>
        <w:spacing w:after="80"/>
      </w:pPr>
      <w:r>
        <w:rPr>
          <w:b/>
          <w:color w:val="2E74B5"/>
        </w:rPr>
        <w:t xml:space="preserve">Q41. </w:t>
      </w:r>
      <w:r>
        <w:t>How do you handle personally identifiable information (PII) during ingestion?</w:t>
      </w:r>
    </w:p>
    <w:p>
      <w:pPr>
        <w:spacing w:after="80"/>
      </w:pPr>
      <w:r>
        <w:rPr>
          <w:b/>
          <w:color w:val="2E74B5"/>
        </w:rPr>
        <w:t xml:space="preserve">Q42. </w:t>
      </w:r>
      <w:r>
        <w:t>What is data lineage and how do you capture it during ingestion?</w:t>
      </w:r>
    </w:p>
    <w:p>
      <w:pPr>
        <w:spacing w:after="80"/>
      </w:pPr>
      <w:r>
        <w:rPr>
          <w:b/>
          <w:color w:val="2E74B5"/>
        </w:rPr>
        <w:t xml:space="preserve">Q43. </w:t>
      </w:r>
      <w:r>
        <w:t>How do you validate data quality at the ingestion boundary?</w:t>
      </w:r>
    </w:p>
    <w:p>
      <w:pPr>
        <w:spacing w:after="80"/>
      </w:pPr>
      <w:r>
        <w:rPr>
          <w:b/>
          <w:color w:val="2E74B5"/>
        </w:rPr>
        <w:t xml:space="preserve">Q44. </w:t>
      </w:r>
      <w:r>
        <w:t>What tools have you used for building data pipelines (e.g., Spark, Beam, Flink)?</w:t>
      </w:r>
    </w:p>
    <w:p>
      <w:pPr>
        <w:spacing w:after="80"/>
      </w:pPr>
      <w:r>
        <w:rPr>
          <w:b/>
          <w:color w:val="2E74B5"/>
        </w:rPr>
        <w:t xml:space="preserve">Q45. </w:t>
      </w:r>
      <w:r>
        <w:t>How do you scale a data pipeline to handle a 10x increase in data volume?</w:t>
      </w:r>
    </w:p>
    <w:p>
      <w:pPr>
        <w:spacing w:after="80"/>
      </w:pPr>
      <w:r>
        <w:rPr>
          <w:b/>
          <w:color w:val="2E74B5"/>
        </w:rPr>
        <w:t xml:space="preserve">Q46. </w:t>
      </w:r>
      <w:r>
        <w:t>How do you handle small-file problems in distributed data pipelines?</w:t>
      </w:r>
    </w:p>
    <w:p>
      <w:pPr>
        <w:spacing w:after="80"/>
      </w:pPr>
      <w:r>
        <w:rPr>
          <w:b/>
          <w:color w:val="2E74B5"/>
        </w:rPr>
        <w:t xml:space="preserve">Q47. </w:t>
      </w:r>
      <w:r>
        <w:t>What is the difference between event time and processing time?</w:t>
      </w:r>
    </w:p>
    <w:p>
      <w:pPr>
        <w:spacing w:after="80"/>
      </w:pPr>
      <w:r>
        <w:rPr>
          <w:b/>
          <w:color w:val="2E74B5"/>
        </w:rPr>
        <w:t xml:space="preserve">Q48. </w:t>
      </w:r>
      <w:r>
        <w:t>How would you design incremental ingestion to avoid reprocessing all data?</w:t>
      </w:r>
    </w:p>
    <w:p>
      <w:pPr>
        <w:spacing w:after="80"/>
      </w:pPr>
      <w:r>
        <w:rPr>
          <w:b/>
          <w:color w:val="2E74B5"/>
        </w:rPr>
        <w:t xml:space="preserve">Q49. </w:t>
      </w:r>
      <w:r>
        <w:t>How do you monitor the health and throughput of a data ingestion pipeline?</w:t>
      </w:r>
    </w:p>
    <w:p>
      <w:pPr>
        <w:spacing w:after="80"/>
      </w:pPr>
      <w:r>
        <w:rPr>
          <w:b/>
          <w:color w:val="2E74B5"/>
        </w:rPr>
        <w:t xml:space="preserve">Q50. </w:t>
      </w:r>
      <w:r>
        <w:t>What are common causes of data pipeline failures and how do you mitigate them?</w:t>
      </w:r>
    </w:p>
    <w:p>
      <w:pPr>
        <w:pStyle w:val="Heading1"/>
      </w:pPr>
      <w:r>
        <w:rPr>
          <w:color w:val="1F3864"/>
          <w:sz w:val="30"/>
        </w:rPr>
        <w:t>3. Feature Engineering &amp; Feature Stores</w:t>
      </w:r>
    </w:p>
    <w:p>
      <w:pPr>
        <w:spacing w:after="80"/>
      </w:pPr>
      <w:r>
        <w:rPr>
          <w:b/>
          <w:color w:val="2E74B5"/>
        </w:rPr>
        <w:t xml:space="preserve">Q51. </w:t>
      </w:r>
      <w:r>
        <w:t>What is a feature store and what problems does it solve?</w:t>
      </w:r>
    </w:p>
    <w:p>
      <w:pPr>
        <w:spacing w:after="80"/>
      </w:pPr>
      <w:r>
        <w:rPr>
          <w:b/>
          <w:color w:val="2E74B5"/>
        </w:rPr>
        <w:t xml:space="preserve">Q52. </w:t>
      </w:r>
      <w:r>
        <w:t>Explain the difference between an online and offline feature store.</w:t>
      </w:r>
    </w:p>
    <w:p>
      <w:pPr>
        <w:spacing w:after="80"/>
      </w:pPr>
      <w:r>
        <w:rPr>
          <w:b/>
          <w:color w:val="2E74B5"/>
        </w:rPr>
        <w:t xml:space="preserve">Q53. </w:t>
      </w:r>
      <w:r>
        <w:t>How does a feature store help prevent training/serving skew?</w:t>
      </w:r>
    </w:p>
    <w:p>
      <w:pPr>
        <w:spacing w:after="80"/>
      </w:pPr>
      <w:r>
        <w:rPr>
          <w:b/>
          <w:color w:val="2E74B5"/>
        </w:rPr>
        <w:t xml:space="preserve">Q54. </w:t>
      </w:r>
      <w:r>
        <w:t>What is point-in-time correctness and why is it important for features?</w:t>
      </w:r>
    </w:p>
    <w:p>
      <w:pPr>
        <w:spacing w:after="80"/>
      </w:pPr>
      <w:r>
        <w:rPr>
          <w:b/>
          <w:color w:val="2E74B5"/>
        </w:rPr>
        <w:t xml:space="preserve">Q55. </w:t>
      </w:r>
      <w:r>
        <w:t>How do you handle feature freshness requirements for real-time models?</w:t>
      </w:r>
    </w:p>
    <w:p>
      <w:pPr>
        <w:spacing w:after="80"/>
      </w:pPr>
      <w:r>
        <w:rPr>
          <w:b/>
          <w:color w:val="2E74B5"/>
        </w:rPr>
        <w:t xml:space="preserve">Q56. </w:t>
      </w:r>
      <w:r>
        <w:t>What is feature backfilling and when is it needed?</w:t>
      </w:r>
    </w:p>
    <w:p>
      <w:pPr>
        <w:spacing w:after="80"/>
      </w:pPr>
      <w:r>
        <w:rPr>
          <w:b/>
          <w:color w:val="2E74B5"/>
        </w:rPr>
        <w:t xml:space="preserve">Q57. </w:t>
      </w:r>
      <w:r>
        <w:t>How do you design features that are consistent between batch and streaming computation?</w:t>
      </w:r>
    </w:p>
    <w:p>
      <w:pPr>
        <w:spacing w:after="80"/>
      </w:pPr>
      <w:r>
        <w:rPr>
          <w:b/>
          <w:color w:val="2E74B5"/>
        </w:rPr>
        <w:t xml:space="preserve">Q58. </w:t>
      </w:r>
      <w:r>
        <w:t>What are the trade-offs of precomputing features versus computing them on demand?</w:t>
      </w:r>
    </w:p>
    <w:p>
      <w:pPr>
        <w:spacing w:after="80"/>
      </w:pPr>
      <w:r>
        <w:rPr>
          <w:b/>
          <w:color w:val="2E74B5"/>
        </w:rPr>
        <w:t xml:space="preserve">Q59. </w:t>
      </w:r>
      <w:r>
        <w:t>How do you version features in a feature store?</w:t>
      </w:r>
    </w:p>
    <w:p>
      <w:pPr>
        <w:spacing w:after="80"/>
      </w:pPr>
      <w:r>
        <w:rPr>
          <w:b/>
          <w:color w:val="2E74B5"/>
        </w:rPr>
        <w:t xml:space="preserve">Q60. </w:t>
      </w:r>
      <w:r>
        <w:t>What metadata should be stored alongside each feature?</w:t>
      </w:r>
    </w:p>
    <w:p>
      <w:pPr>
        <w:spacing w:after="80"/>
      </w:pPr>
      <w:r>
        <w:rPr>
          <w:b/>
          <w:color w:val="2E74B5"/>
        </w:rPr>
        <w:t xml:space="preserve">Q61. </w:t>
      </w:r>
      <w:r>
        <w:t>How do you handle feature dependencies and transformations in a pipeline?</w:t>
      </w:r>
    </w:p>
    <w:p>
      <w:pPr>
        <w:spacing w:after="80"/>
      </w:pPr>
      <w:r>
        <w:rPr>
          <w:b/>
          <w:color w:val="2E74B5"/>
        </w:rPr>
        <w:t xml:space="preserve">Q62. </w:t>
      </w:r>
      <w:r>
        <w:t>What is feature reuse and how does a feature store enable it across teams?</w:t>
      </w:r>
    </w:p>
    <w:p>
      <w:pPr>
        <w:spacing w:after="80"/>
      </w:pPr>
      <w:r>
        <w:rPr>
          <w:b/>
          <w:color w:val="2E74B5"/>
        </w:rPr>
        <w:t xml:space="preserve">Q63. </w:t>
      </w:r>
      <w:r>
        <w:t>How do you handle categorical feature encoding in a production pipeline?</w:t>
      </w:r>
    </w:p>
    <w:p>
      <w:pPr>
        <w:spacing w:after="80"/>
      </w:pPr>
      <w:r>
        <w:rPr>
          <w:b/>
          <w:color w:val="2E74B5"/>
        </w:rPr>
        <w:t xml:space="preserve">Q64. </w:t>
      </w:r>
      <w:r>
        <w:t>How do you deal with high-cardinality categorical features at serving time?</w:t>
      </w:r>
    </w:p>
    <w:p>
      <w:pPr>
        <w:spacing w:after="80"/>
      </w:pPr>
      <w:r>
        <w:rPr>
          <w:b/>
          <w:color w:val="2E74B5"/>
        </w:rPr>
        <w:t xml:space="preserve">Q65. </w:t>
      </w:r>
      <w:r>
        <w:t>What strategies do you use for handling missing values consistently in production?</w:t>
      </w:r>
    </w:p>
    <w:p>
      <w:pPr>
        <w:spacing w:after="80"/>
      </w:pPr>
      <w:r>
        <w:rPr>
          <w:b/>
          <w:color w:val="2E74B5"/>
        </w:rPr>
        <w:t xml:space="preserve">Q66. </w:t>
      </w:r>
      <w:r>
        <w:t>How do you monitor for feature drift in production?</w:t>
      </w:r>
    </w:p>
    <w:p>
      <w:pPr>
        <w:spacing w:after="80"/>
      </w:pPr>
      <w:r>
        <w:rPr>
          <w:b/>
          <w:color w:val="2E74B5"/>
        </w:rPr>
        <w:t xml:space="preserve">Q67. </w:t>
      </w:r>
      <w:r>
        <w:t>What is the difference between entity and feature view in feature store terminology?</w:t>
      </w:r>
    </w:p>
    <w:p>
      <w:pPr>
        <w:spacing w:after="80"/>
      </w:pPr>
      <w:r>
        <w:rPr>
          <w:b/>
          <w:color w:val="2E74B5"/>
        </w:rPr>
        <w:t xml:space="preserve">Q68. </w:t>
      </w:r>
      <w:r>
        <w:t>How do you compute aggregation features (e.g., 7-day rolling sum) efficiently online?</w:t>
      </w:r>
    </w:p>
    <w:p>
      <w:pPr>
        <w:spacing w:after="80"/>
      </w:pPr>
      <w:r>
        <w:rPr>
          <w:b/>
          <w:color w:val="2E74B5"/>
        </w:rPr>
        <w:t xml:space="preserve">Q69. </w:t>
      </w:r>
      <w:r>
        <w:t>What are the latency considerations when serving features online?</w:t>
      </w:r>
    </w:p>
    <w:p>
      <w:pPr>
        <w:spacing w:after="80"/>
      </w:pPr>
      <w:r>
        <w:rPr>
          <w:b/>
          <w:color w:val="2E74B5"/>
        </w:rPr>
        <w:t xml:space="preserve">Q70. </w:t>
      </w:r>
      <w:r>
        <w:t>How would you implement a feature store from scratch at a small scale?</w:t>
      </w:r>
    </w:p>
    <w:p>
      <w:pPr>
        <w:spacing w:after="80"/>
      </w:pPr>
      <w:r>
        <w:rPr>
          <w:b/>
          <w:color w:val="2E74B5"/>
        </w:rPr>
        <w:t xml:space="preserve">Q71. </w:t>
      </w:r>
      <w:r>
        <w:t>What tools have you used for feature stores (Feast, Tecton, SageMaker Feature Store)?</w:t>
      </w:r>
    </w:p>
    <w:p>
      <w:pPr>
        <w:spacing w:after="80"/>
      </w:pPr>
      <w:r>
        <w:rPr>
          <w:b/>
          <w:color w:val="2E74B5"/>
        </w:rPr>
        <w:t xml:space="preserve">Q72. </w:t>
      </w:r>
      <w:r>
        <w:t>How do you ensure feature transformations are identical in training and serving code?</w:t>
      </w:r>
    </w:p>
    <w:p>
      <w:pPr>
        <w:spacing w:after="80"/>
      </w:pPr>
      <w:r>
        <w:rPr>
          <w:b/>
          <w:color w:val="2E74B5"/>
        </w:rPr>
        <w:t xml:space="preserve">Q73. </w:t>
      </w:r>
      <w:r>
        <w:t>How do you handle time-travel queries in a feature store?</w:t>
      </w:r>
    </w:p>
    <w:p>
      <w:pPr>
        <w:spacing w:after="80"/>
      </w:pPr>
      <w:r>
        <w:rPr>
          <w:b/>
          <w:color w:val="2E74B5"/>
        </w:rPr>
        <w:t xml:space="preserve">Q74. </w:t>
      </w:r>
      <w:r>
        <w:t>What are the governance considerations for shared features across an organization?</w:t>
      </w:r>
    </w:p>
    <w:p>
      <w:pPr>
        <w:spacing w:after="80"/>
      </w:pPr>
      <w:r>
        <w:rPr>
          <w:b/>
          <w:color w:val="2E74B5"/>
        </w:rPr>
        <w:t xml:space="preserve">Q75. </w:t>
      </w:r>
      <w:r>
        <w:t>How do you test feature engineering logic before deploying it?</w:t>
      </w:r>
    </w:p>
    <w:p>
      <w:pPr>
        <w:pStyle w:val="Heading1"/>
      </w:pPr>
      <w:r>
        <w:rPr>
          <w:color w:val="1F3864"/>
          <w:sz w:val="30"/>
        </w:rPr>
        <w:t>4. Data Versioning &amp; Data Validation</w:t>
      </w:r>
    </w:p>
    <w:p>
      <w:pPr>
        <w:spacing w:after="80"/>
      </w:pPr>
      <w:r>
        <w:rPr>
          <w:b/>
          <w:color w:val="2E74B5"/>
        </w:rPr>
        <w:t xml:space="preserve">Q76. </w:t>
      </w:r>
      <w:r>
        <w:t>Why is data versioning important in ML, and how does it differ from code versioning?</w:t>
      </w:r>
    </w:p>
    <w:p>
      <w:pPr>
        <w:spacing w:after="80"/>
      </w:pPr>
      <w:r>
        <w:rPr>
          <w:b/>
          <w:color w:val="2E74B5"/>
        </w:rPr>
        <w:t xml:space="preserve">Q77. </w:t>
      </w:r>
      <w:r>
        <w:t>What tools have you used for data versioning (DVC, LakeFS, Delta Lake)?</w:t>
      </w:r>
    </w:p>
    <w:p>
      <w:pPr>
        <w:spacing w:after="80"/>
      </w:pPr>
      <w:r>
        <w:rPr>
          <w:b/>
          <w:color w:val="2E74B5"/>
        </w:rPr>
        <w:t xml:space="preserve">Q78. </w:t>
      </w:r>
      <w:r>
        <w:t>How does DVC work with Git to version large datasets?</w:t>
      </w:r>
    </w:p>
    <w:p>
      <w:pPr>
        <w:spacing w:after="80"/>
      </w:pPr>
      <w:r>
        <w:rPr>
          <w:b/>
          <w:color w:val="2E74B5"/>
        </w:rPr>
        <w:t xml:space="preserve">Q79. </w:t>
      </w:r>
      <w:r>
        <w:t>What is the difference between versioning raw data and versioning processed datasets?</w:t>
      </w:r>
    </w:p>
    <w:p>
      <w:pPr>
        <w:spacing w:after="80"/>
      </w:pPr>
      <w:r>
        <w:rPr>
          <w:b/>
          <w:color w:val="2E74B5"/>
        </w:rPr>
        <w:t xml:space="preserve">Q80. </w:t>
      </w:r>
      <w:r>
        <w:t>How do you validate data schemas before training?</w:t>
      </w:r>
    </w:p>
    <w:p>
      <w:pPr>
        <w:spacing w:after="80"/>
      </w:pPr>
      <w:r>
        <w:rPr>
          <w:b/>
          <w:color w:val="2E74B5"/>
        </w:rPr>
        <w:t xml:space="preserve">Q81. </w:t>
      </w:r>
      <w:r>
        <w:t>What is TensorFlow Data Validation (TFDV) and what does it detect?</w:t>
      </w:r>
    </w:p>
    <w:p>
      <w:pPr>
        <w:spacing w:after="80"/>
      </w:pPr>
      <w:r>
        <w:rPr>
          <w:b/>
          <w:color w:val="2E74B5"/>
        </w:rPr>
        <w:t xml:space="preserve">Q82. </w:t>
      </w:r>
      <w:r>
        <w:t>How do you define and enforce data quality expectations (e.g., Great Expectations)?</w:t>
      </w:r>
    </w:p>
    <w:p>
      <w:pPr>
        <w:spacing w:after="80"/>
      </w:pPr>
      <w:r>
        <w:rPr>
          <w:b/>
          <w:color w:val="2E74B5"/>
        </w:rPr>
        <w:t xml:space="preserve">Q83. </w:t>
      </w:r>
      <w:r>
        <w:t>How do you detect anomalies or outliers in incoming training data?</w:t>
      </w:r>
    </w:p>
    <w:p>
      <w:pPr>
        <w:spacing w:after="80"/>
      </w:pPr>
      <w:r>
        <w:rPr>
          <w:b/>
          <w:color w:val="2E74B5"/>
        </w:rPr>
        <w:t xml:space="preserve">Q84. </w:t>
      </w:r>
      <w:r>
        <w:t>What checks would you run to validate a dataset before every training run?</w:t>
      </w:r>
    </w:p>
    <w:p>
      <w:pPr>
        <w:spacing w:after="80"/>
      </w:pPr>
      <w:r>
        <w:rPr>
          <w:b/>
          <w:color w:val="2E74B5"/>
        </w:rPr>
        <w:t xml:space="preserve">Q85. </w:t>
      </w:r>
      <w:r>
        <w:t>How do you handle a schema mismatch detected during validation?</w:t>
      </w:r>
    </w:p>
    <w:p>
      <w:pPr>
        <w:spacing w:after="80"/>
      </w:pPr>
      <w:r>
        <w:rPr>
          <w:b/>
          <w:color w:val="2E74B5"/>
        </w:rPr>
        <w:t xml:space="preserve">Q86. </w:t>
      </w:r>
      <w:r>
        <w:t>What is data snapshotting and how does it support reproducibility?</w:t>
      </w:r>
    </w:p>
    <w:p>
      <w:pPr>
        <w:spacing w:after="80"/>
      </w:pPr>
      <w:r>
        <w:rPr>
          <w:b/>
          <w:color w:val="2E74B5"/>
        </w:rPr>
        <w:t xml:space="preserve">Q87. </w:t>
      </w:r>
      <w:r>
        <w:t>How do you version datasets that are continuously growing?</w:t>
      </w:r>
    </w:p>
    <w:p>
      <w:pPr>
        <w:spacing w:after="80"/>
      </w:pPr>
      <w:r>
        <w:rPr>
          <w:b/>
          <w:color w:val="2E74B5"/>
        </w:rPr>
        <w:t xml:space="preserve">Q88. </w:t>
      </w:r>
      <w:r>
        <w:t>How would you roll back to a previous version of a dataset in production?</w:t>
      </w:r>
    </w:p>
    <w:p>
      <w:pPr>
        <w:spacing w:after="80"/>
      </w:pPr>
      <w:r>
        <w:rPr>
          <w:b/>
          <w:color w:val="2E74B5"/>
        </w:rPr>
        <w:t xml:space="preserve">Q89. </w:t>
      </w:r>
      <w:r>
        <w:t>What is the relationship between data versioning and experiment reproducibility?</w:t>
      </w:r>
    </w:p>
    <w:p>
      <w:pPr>
        <w:spacing w:after="80"/>
      </w:pPr>
      <w:r>
        <w:rPr>
          <w:b/>
          <w:color w:val="2E74B5"/>
        </w:rPr>
        <w:t xml:space="preserve">Q90. </w:t>
      </w:r>
      <w:r>
        <w:t>How do you validate label quality in supervised learning datasets?</w:t>
      </w:r>
    </w:p>
    <w:p>
      <w:pPr>
        <w:spacing w:after="80"/>
      </w:pPr>
      <w:r>
        <w:rPr>
          <w:b/>
          <w:color w:val="2E74B5"/>
        </w:rPr>
        <w:t xml:space="preserve">Q91. </w:t>
      </w:r>
      <w:r>
        <w:t>How do you detect and handle duplicate records that could cause data leakage?</w:t>
      </w:r>
    </w:p>
    <w:p>
      <w:pPr>
        <w:spacing w:after="80"/>
      </w:pPr>
      <w:r>
        <w:rPr>
          <w:b/>
          <w:color w:val="2E74B5"/>
        </w:rPr>
        <w:t xml:space="preserve">Q92. </w:t>
      </w:r>
      <w:r>
        <w:t>What statistics would you compute to profile a new dataset?</w:t>
      </w:r>
    </w:p>
    <w:p>
      <w:pPr>
        <w:spacing w:after="80"/>
      </w:pPr>
      <w:r>
        <w:rPr>
          <w:b/>
          <w:color w:val="2E74B5"/>
        </w:rPr>
        <w:t xml:space="preserve">Q93. </w:t>
      </w:r>
      <w:r>
        <w:t>How do you validate that training and serving data come from the same distribution?</w:t>
      </w:r>
    </w:p>
    <w:p>
      <w:pPr>
        <w:spacing w:after="80"/>
      </w:pPr>
      <w:r>
        <w:rPr>
          <w:b/>
          <w:color w:val="2E74B5"/>
        </w:rPr>
        <w:t xml:space="preserve">Q94. </w:t>
      </w:r>
      <w:r>
        <w:t>How do you store and reference dataset versions in your experiment tracking?</w:t>
      </w:r>
    </w:p>
    <w:p>
      <w:pPr>
        <w:spacing w:after="80"/>
      </w:pPr>
      <w:r>
        <w:rPr>
          <w:b/>
          <w:color w:val="2E74B5"/>
        </w:rPr>
        <w:t xml:space="preserve">Q95. </w:t>
      </w:r>
      <w:r>
        <w:t>What are the storage cost considerations of data versioning at scale?</w:t>
      </w:r>
    </w:p>
    <w:p>
      <w:pPr>
        <w:pStyle w:val="Heading1"/>
      </w:pPr>
      <w:r>
        <w:rPr>
          <w:color w:val="1F3864"/>
          <w:sz w:val="30"/>
        </w:rPr>
        <w:t>5. Model Training &amp; Experimentation</w:t>
      </w:r>
    </w:p>
    <w:p>
      <w:pPr>
        <w:spacing w:after="80"/>
      </w:pPr>
      <w:r>
        <w:rPr>
          <w:b/>
          <w:color w:val="2E74B5"/>
        </w:rPr>
        <w:t xml:space="preserve">Q96. </w:t>
      </w:r>
      <w:r>
        <w:t>How do you structure a training pipeline for reproducibility?</w:t>
      </w:r>
    </w:p>
    <w:p>
      <w:pPr>
        <w:spacing w:after="80"/>
      </w:pPr>
      <w:r>
        <w:rPr>
          <w:b/>
          <w:color w:val="2E74B5"/>
        </w:rPr>
        <w:t xml:space="preserve">Q97. </w:t>
      </w:r>
      <w:r>
        <w:t>What is the difference between offline evaluation and online evaluation?</w:t>
      </w:r>
    </w:p>
    <w:p>
      <w:pPr>
        <w:spacing w:after="80"/>
      </w:pPr>
      <w:r>
        <w:rPr>
          <w:b/>
          <w:color w:val="2E74B5"/>
        </w:rPr>
        <w:t xml:space="preserve">Q98. </w:t>
      </w:r>
      <w:r>
        <w:t>How do you split data to avoid data leakage in a pipeline?</w:t>
      </w:r>
    </w:p>
    <w:p>
      <w:pPr>
        <w:spacing w:after="80"/>
      </w:pPr>
      <w:r>
        <w:rPr>
          <w:b/>
          <w:color w:val="2E74B5"/>
        </w:rPr>
        <w:t xml:space="preserve">Q99. </w:t>
      </w:r>
      <w:r>
        <w:t>What is cross-validation and when is it impractical in a production pipeline?</w:t>
      </w:r>
    </w:p>
    <w:p>
      <w:pPr>
        <w:spacing w:after="80"/>
      </w:pPr>
      <w:r>
        <w:rPr>
          <w:b/>
          <w:color w:val="2E74B5"/>
        </w:rPr>
        <w:t xml:space="preserve">Q100. </w:t>
      </w:r>
      <w:r>
        <w:t>How do you handle class imbalance within a training pipeline?</w:t>
      </w:r>
    </w:p>
    <w:p>
      <w:pPr>
        <w:spacing w:after="80"/>
      </w:pPr>
      <w:r>
        <w:rPr>
          <w:b/>
          <w:color w:val="2E74B5"/>
        </w:rPr>
        <w:t xml:space="preserve">Q101. </w:t>
      </w:r>
      <w:r>
        <w:t>How do you make a training run deterministic?</w:t>
      </w:r>
    </w:p>
    <w:p>
      <w:pPr>
        <w:spacing w:after="80"/>
      </w:pPr>
      <w:r>
        <w:rPr>
          <w:b/>
          <w:color w:val="2E74B5"/>
        </w:rPr>
        <w:t xml:space="preserve">Q102. </w:t>
      </w:r>
      <w:r>
        <w:t>What is the role of a validation set versus a test set in a training pipeline?</w:t>
      </w:r>
    </w:p>
    <w:p>
      <w:pPr>
        <w:spacing w:after="80"/>
      </w:pPr>
      <w:r>
        <w:rPr>
          <w:b/>
          <w:color w:val="2E74B5"/>
        </w:rPr>
        <w:t xml:space="preserve">Q103. </w:t>
      </w:r>
      <w:r>
        <w:t>How do you decide when a model is good enough to promote?</w:t>
      </w:r>
    </w:p>
    <w:p>
      <w:pPr>
        <w:spacing w:after="80"/>
      </w:pPr>
      <w:r>
        <w:rPr>
          <w:b/>
          <w:color w:val="2E74B5"/>
        </w:rPr>
        <w:t xml:space="preserve">Q104. </w:t>
      </w:r>
      <w:r>
        <w:t>How do you automate model retraining and what triggers it?</w:t>
      </w:r>
    </w:p>
    <w:p>
      <w:pPr>
        <w:spacing w:after="80"/>
      </w:pPr>
      <w:r>
        <w:rPr>
          <w:b/>
          <w:color w:val="2E74B5"/>
        </w:rPr>
        <w:t xml:space="preserve">Q105. </w:t>
      </w:r>
      <w:r>
        <w:t>How do you handle training on data that does not fit in memory?</w:t>
      </w:r>
    </w:p>
    <w:p>
      <w:pPr>
        <w:spacing w:after="80"/>
      </w:pPr>
      <w:r>
        <w:rPr>
          <w:b/>
          <w:color w:val="2E74B5"/>
        </w:rPr>
        <w:t xml:space="preserve">Q106. </w:t>
      </w:r>
      <w:r>
        <w:t>What is checkpointing and why is it important for long training jobs?</w:t>
      </w:r>
    </w:p>
    <w:p>
      <w:pPr>
        <w:spacing w:after="80"/>
      </w:pPr>
      <w:r>
        <w:rPr>
          <w:b/>
          <w:color w:val="2E74B5"/>
        </w:rPr>
        <w:t xml:space="preserve">Q107. </w:t>
      </w:r>
      <w:r>
        <w:t>How do you resume a training job after a failure?</w:t>
      </w:r>
    </w:p>
    <w:p>
      <w:pPr>
        <w:spacing w:after="80"/>
      </w:pPr>
      <w:r>
        <w:rPr>
          <w:b/>
          <w:color w:val="2E74B5"/>
        </w:rPr>
        <w:t xml:space="preserve">Q108. </w:t>
      </w:r>
      <w:r>
        <w:t>What is transfer learning and how does it affect your training pipeline?</w:t>
      </w:r>
    </w:p>
    <w:p>
      <w:pPr>
        <w:spacing w:after="80"/>
      </w:pPr>
      <w:r>
        <w:rPr>
          <w:b/>
          <w:color w:val="2E74B5"/>
        </w:rPr>
        <w:t xml:space="preserve">Q109. </w:t>
      </w:r>
      <w:r>
        <w:t>How do you track which dataset version and code version produced a model?</w:t>
      </w:r>
    </w:p>
    <w:p>
      <w:pPr>
        <w:spacing w:after="80"/>
      </w:pPr>
      <w:r>
        <w:rPr>
          <w:b/>
          <w:color w:val="2E74B5"/>
        </w:rPr>
        <w:t xml:space="preserve">Q110. </w:t>
      </w:r>
      <w:r>
        <w:t>How do you compare two models fairly in an experiment?</w:t>
      </w:r>
    </w:p>
    <w:p>
      <w:pPr>
        <w:spacing w:after="80"/>
      </w:pPr>
      <w:r>
        <w:rPr>
          <w:b/>
          <w:color w:val="2E74B5"/>
        </w:rPr>
        <w:t xml:space="preserve">Q111. </w:t>
      </w:r>
      <w:r>
        <w:t>What is a warm start and when would you use it?</w:t>
      </w:r>
    </w:p>
    <w:p>
      <w:pPr>
        <w:spacing w:after="80"/>
      </w:pPr>
      <w:r>
        <w:rPr>
          <w:b/>
          <w:color w:val="2E74B5"/>
        </w:rPr>
        <w:t xml:space="preserve">Q112. </w:t>
      </w:r>
      <w:r>
        <w:t>How do you handle non-deterministic GPU operations in training?</w:t>
      </w:r>
    </w:p>
    <w:p>
      <w:pPr>
        <w:spacing w:after="80"/>
      </w:pPr>
      <w:r>
        <w:rPr>
          <w:b/>
          <w:color w:val="2E74B5"/>
        </w:rPr>
        <w:t xml:space="preserve">Q113. </w:t>
      </w:r>
      <w:r>
        <w:t>How do you manage random seeds across a distributed training job?</w:t>
      </w:r>
    </w:p>
    <w:p>
      <w:pPr>
        <w:spacing w:after="80"/>
      </w:pPr>
      <w:r>
        <w:rPr>
          <w:b/>
          <w:color w:val="2E74B5"/>
        </w:rPr>
        <w:t xml:space="preserve">Q114. </w:t>
      </w:r>
      <w:r>
        <w:t>What baseline models do you establish before building complex ones?</w:t>
      </w:r>
    </w:p>
    <w:p>
      <w:pPr>
        <w:spacing w:after="80"/>
      </w:pPr>
      <w:r>
        <w:rPr>
          <w:b/>
          <w:color w:val="2E74B5"/>
        </w:rPr>
        <w:t xml:space="preserve">Q115. </w:t>
      </w:r>
      <w:r>
        <w:t>How do you avoid overfitting to the validation set during experimentation?</w:t>
      </w:r>
    </w:p>
    <w:p>
      <w:pPr>
        <w:spacing w:after="80"/>
      </w:pPr>
      <w:r>
        <w:rPr>
          <w:b/>
          <w:color w:val="2E74B5"/>
        </w:rPr>
        <w:t xml:space="preserve">Q116. </w:t>
      </w:r>
      <w:r>
        <w:t>How do you structure experiments to test one variable at a time?</w:t>
      </w:r>
    </w:p>
    <w:p>
      <w:pPr>
        <w:spacing w:after="80"/>
      </w:pPr>
      <w:r>
        <w:rPr>
          <w:b/>
          <w:color w:val="2E74B5"/>
        </w:rPr>
        <w:t xml:space="preserve">Q117. </w:t>
      </w:r>
      <w:r>
        <w:t>What is early stopping and how do you configure it safely?</w:t>
      </w:r>
    </w:p>
    <w:p>
      <w:pPr>
        <w:spacing w:after="80"/>
      </w:pPr>
      <w:r>
        <w:rPr>
          <w:b/>
          <w:color w:val="2E74B5"/>
        </w:rPr>
        <w:t xml:space="preserve">Q118. </w:t>
      </w:r>
      <w:r>
        <w:t>How do you evaluate a model on slices/segments of data, not just aggregate metrics?</w:t>
      </w:r>
    </w:p>
    <w:p>
      <w:pPr>
        <w:spacing w:after="80"/>
      </w:pPr>
      <w:r>
        <w:rPr>
          <w:b/>
          <w:color w:val="2E74B5"/>
        </w:rPr>
        <w:t xml:space="preserve">Q119. </w:t>
      </w:r>
      <w:r>
        <w:t>How do you incorporate business metrics into model evaluation?</w:t>
      </w:r>
    </w:p>
    <w:p>
      <w:pPr>
        <w:spacing w:after="80"/>
      </w:pPr>
      <w:r>
        <w:rPr>
          <w:b/>
          <w:color w:val="2E74B5"/>
        </w:rPr>
        <w:t xml:space="preserve">Q120. </w:t>
      </w:r>
      <w:r>
        <w:t>How do you decide the retraining frequency for a production model?</w:t>
      </w:r>
    </w:p>
    <w:p>
      <w:pPr>
        <w:pStyle w:val="Heading1"/>
      </w:pPr>
      <w:r>
        <w:rPr>
          <w:color w:val="1F3864"/>
          <w:sz w:val="30"/>
        </w:rPr>
        <w:t>6. Experiment Tracking &amp; Metadata Management</w:t>
      </w:r>
    </w:p>
    <w:p>
      <w:pPr>
        <w:spacing w:after="80"/>
      </w:pPr>
      <w:r>
        <w:rPr>
          <w:b/>
          <w:color w:val="2E74B5"/>
        </w:rPr>
        <w:t xml:space="preserve">Q121. </w:t>
      </w:r>
      <w:r>
        <w:t>What is experiment tracking and why is it essential in MLOps?</w:t>
      </w:r>
    </w:p>
    <w:p>
      <w:pPr>
        <w:spacing w:after="80"/>
      </w:pPr>
      <w:r>
        <w:rPr>
          <w:b/>
          <w:color w:val="2E74B5"/>
        </w:rPr>
        <w:t xml:space="preserve">Q122. </w:t>
      </w:r>
      <w:r>
        <w:t>What metadata should you log for every training run?</w:t>
      </w:r>
    </w:p>
    <w:p>
      <w:pPr>
        <w:spacing w:after="80"/>
      </w:pPr>
      <w:r>
        <w:rPr>
          <w:b/>
          <w:color w:val="2E74B5"/>
        </w:rPr>
        <w:t xml:space="preserve">Q123. </w:t>
      </w:r>
      <w:r>
        <w:t>How does MLflow Tracking work and what are its core concepts?</w:t>
      </w:r>
    </w:p>
    <w:p>
      <w:pPr>
        <w:spacing w:after="80"/>
      </w:pPr>
      <w:r>
        <w:rPr>
          <w:b/>
          <w:color w:val="2E74B5"/>
        </w:rPr>
        <w:t xml:space="preserve">Q124. </w:t>
      </w:r>
      <w:r>
        <w:t>What is the difference between a run, an experiment, and a model in MLflow?</w:t>
      </w:r>
    </w:p>
    <w:p>
      <w:pPr>
        <w:spacing w:after="80"/>
      </w:pPr>
      <w:r>
        <w:rPr>
          <w:b/>
          <w:color w:val="2E74B5"/>
        </w:rPr>
        <w:t xml:space="preserve">Q125. </w:t>
      </w:r>
      <w:r>
        <w:t>How do you ensure experiments are reproducible from logged metadata?</w:t>
      </w:r>
    </w:p>
    <w:p>
      <w:pPr>
        <w:spacing w:after="80"/>
      </w:pPr>
      <w:r>
        <w:rPr>
          <w:b/>
          <w:color w:val="2E74B5"/>
        </w:rPr>
        <w:t xml:space="preserve">Q126. </w:t>
      </w:r>
      <w:r>
        <w:t>How do you track hyperparameters, metrics, and artifacts together?</w:t>
      </w:r>
    </w:p>
    <w:p>
      <w:pPr>
        <w:spacing w:after="80"/>
      </w:pPr>
      <w:r>
        <w:rPr>
          <w:b/>
          <w:color w:val="2E74B5"/>
        </w:rPr>
        <w:t xml:space="preserve">Q127. </w:t>
      </w:r>
      <w:r>
        <w:t>What tools have you used for experiment tracking (MLflow, W&amp;B, Neptune)?</w:t>
      </w:r>
    </w:p>
    <w:p>
      <w:pPr>
        <w:spacing w:after="80"/>
      </w:pPr>
      <w:r>
        <w:rPr>
          <w:b/>
          <w:color w:val="2E74B5"/>
        </w:rPr>
        <w:t xml:space="preserve">Q128. </w:t>
      </w:r>
      <w:r>
        <w:t>How do you compare hundreds of experiment runs efficiently?</w:t>
      </w:r>
    </w:p>
    <w:p>
      <w:pPr>
        <w:spacing w:after="80"/>
      </w:pPr>
      <w:r>
        <w:rPr>
          <w:b/>
          <w:color w:val="2E74B5"/>
        </w:rPr>
        <w:t xml:space="preserve">Q129. </w:t>
      </w:r>
      <w:r>
        <w:t>How do you link an experiment run to the exact code commit that produced it?</w:t>
      </w:r>
    </w:p>
    <w:p>
      <w:pPr>
        <w:spacing w:after="80"/>
      </w:pPr>
      <w:r>
        <w:rPr>
          <w:b/>
          <w:color w:val="2E74B5"/>
        </w:rPr>
        <w:t xml:space="preserve">Q130. </w:t>
      </w:r>
      <w:r>
        <w:t>How do you log and visualize training curves during experimentation?</w:t>
      </w:r>
    </w:p>
    <w:p>
      <w:pPr>
        <w:spacing w:after="80"/>
      </w:pPr>
      <w:r>
        <w:rPr>
          <w:b/>
          <w:color w:val="2E74B5"/>
        </w:rPr>
        <w:t xml:space="preserve">Q131. </w:t>
      </w:r>
      <w:r>
        <w:t>What is a metadata store (e.g., ML Metadata / MLMD) and how does it help lineage?</w:t>
      </w:r>
    </w:p>
    <w:p>
      <w:pPr>
        <w:spacing w:after="80"/>
      </w:pPr>
      <w:r>
        <w:rPr>
          <w:b/>
          <w:color w:val="2E74B5"/>
        </w:rPr>
        <w:t xml:space="preserve">Q132. </w:t>
      </w:r>
      <w:r>
        <w:t>How do you track the lineage from raw data to deployed model?</w:t>
      </w:r>
    </w:p>
    <w:p>
      <w:pPr>
        <w:spacing w:after="80"/>
      </w:pPr>
      <w:r>
        <w:rPr>
          <w:b/>
          <w:color w:val="2E74B5"/>
        </w:rPr>
        <w:t xml:space="preserve">Q133. </w:t>
      </w:r>
      <w:r>
        <w:t>How do you handle experiment tracking in a team environment?</w:t>
      </w:r>
    </w:p>
    <w:p>
      <w:pPr>
        <w:spacing w:after="80"/>
      </w:pPr>
      <w:r>
        <w:rPr>
          <w:b/>
          <w:color w:val="2E74B5"/>
        </w:rPr>
        <w:t xml:space="preserve">Q134. </w:t>
      </w:r>
      <w:r>
        <w:t>How do you store large artifacts referenced by experiment runs?</w:t>
      </w:r>
    </w:p>
    <w:p>
      <w:pPr>
        <w:spacing w:after="80"/>
      </w:pPr>
      <w:r>
        <w:rPr>
          <w:b/>
          <w:color w:val="2E74B5"/>
        </w:rPr>
        <w:t xml:space="preserve">Q135. </w:t>
      </w:r>
      <w:r>
        <w:t>How do you tag and organize experiments for later discovery?</w:t>
      </w:r>
    </w:p>
    <w:p>
      <w:pPr>
        <w:spacing w:after="80"/>
      </w:pPr>
      <w:r>
        <w:rPr>
          <w:b/>
          <w:color w:val="2E74B5"/>
        </w:rPr>
        <w:t xml:space="preserve">Q136. </w:t>
      </w:r>
      <w:r>
        <w:t>How would you audit which model version is currently in production and why?</w:t>
      </w:r>
    </w:p>
    <w:p>
      <w:pPr>
        <w:spacing w:after="80"/>
      </w:pPr>
      <w:r>
        <w:rPr>
          <w:b/>
          <w:color w:val="2E74B5"/>
        </w:rPr>
        <w:t xml:space="preserve">Q137. </w:t>
      </w:r>
      <w:r>
        <w:t>How do you log environment details (library versions, hardware) for a run?</w:t>
      </w:r>
    </w:p>
    <w:p>
      <w:pPr>
        <w:spacing w:after="80"/>
      </w:pPr>
      <w:r>
        <w:rPr>
          <w:b/>
          <w:color w:val="2E74B5"/>
        </w:rPr>
        <w:t xml:space="preserve">Q138. </w:t>
      </w:r>
      <w:r>
        <w:t>What is the difference between tracking and model registry functionality?</w:t>
      </w:r>
    </w:p>
    <w:p>
      <w:pPr>
        <w:spacing w:after="80"/>
      </w:pPr>
      <w:r>
        <w:rPr>
          <w:b/>
          <w:color w:val="2E74B5"/>
        </w:rPr>
        <w:t xml:space="preserve">Q139. </w:t>
      </w:r>
      <w:r>
        <w:t>How do you automate logging so engineers do not forget to record runs?</w:t>
      </w:r>
    </w:p>
    <w:p>
      <w:pPr>
        <w:spacing w:after="80"/>
      </w:pPr>
      <w:r>
        <w:rPr>
          <w:b/>
          <w:color w:val="2E74B5"/>
        </w:rPr>
        <w:t xml:space="preserve">Q140. </w:t>
      </w:r>
      <w:r>
        <w:t>How do you handle experiment tracking for distributed training jobs?</w:t>
      </w:r>
    </w:p>
    <w:p>
      <w:pPr>
        <w:pStyle w:val="Heading1"/>
      </w:pPr>
      <w:r>
        <w:rPr>
          <w:color w:val="1F3864"/>
          <w:sz w:val="30"/>
        </w:rPr>
        <w:t>7. Hyperparameter Tuning &amp; AutoML</w:t>
      </w:r>
    </w:p>
    <w:p>
      <w:pPr>
        <w:spacing w:after="80"/>
      </w:pPr>
      <w:r>
        <w:rPr>
          <w:b/>
          <w:color w:val="2E74B5"/>
        </w:rPr>
        <w:t xml:space="preserve">Q141. </w:t>
      </w:r>
      <w:r>
        <w:t>What is hyperparameter tuning and why does it need automation in pipelines?</w:t>
      </w:r>
    </w:p>
    <w:p>
      <w:pPr>
        <w:spacing w:after="80"/>
      </w:pPr>
      <w:r>
        <w:rPr>
          <w:b/>
          <w:color w:val="2E74B5"/>
        </w:rPr>
        <w:t xml:space="preserve">Q142. </w:t>
      </w:r>
      <w:r>
        <w:t>Compare grid search, random search, and Bayesian optimization.</w:t>
      </w:r>
    </w:p>
    <w:p>
      <w:pPr>
        <w:spacing w:after="80"/>
      </w:pPr>
      <w:r>
        <w:rPr>
          <w:b/>
          <w:color w:val="2E74B5"/>
        </w:rPr>
        <w:t xml:space="preserve">Q143. </w:t>
      </w:r>
      <w:r>
        <w:t>What is the Hyperband / successive halving algorithm?</w:t>
      </w:r>
    </w:p>
    <w:p>
      <w:pPr>
        <w:spacing w:after="80"/>
      </w:pPr>
      <w:r>
        <w:rPr>
          <w:b/>
          <w:color w:val="2E74B5"/>
        </w:rPr>
        <w:t xml:space="preserve">Q144. </w:t>
      </w:r>
      <w:r>
        <w:t>How do you parallelize hyperparameter search across a cluster?</w:t>
      </w:r>
    </w:p>
    <w:p>
      <w:pPr>
        <w:spacing w:after="80"/>
      </w:pPr>
      <w:r>
        <w:rPr>
          <w:b/>
          <w:color w:val="2E74B5"/>
        </w:rPr>
        <w:t xml:space="preserve">Q145. </w:t>
      </w:r>
      <w:r>
        <w:t>What tools have you used for HPO (Optuna, Ray Tune, Katib, SageMaker HPO)?</w:t>
      </w:r>
    </w:p>
    <w:p>
      <w:pPr>
        <w:spacing w:after="80"/>
      </w:pPr>
      <w:r>
        <w:rPr>
          <w:b/>
          <w:color w:val="2E74B5"/>
        </w:rPr>
        <w:t xml:space="preserve">Q146. </w:t>
      </w:r>
      <w:r>
        <w:t>How do you define a search space for hyperparameters?</w:t>
      </w:r>
    </w:p>
    <w:p>
      <w:pPr>
        <w:spacing w:after="80"/>
      </w:pPr>
      <w:r>
        <w:rPr>
          <w:b/>
          <w:color w:val="2E74B5"/>
        </w:rPr>
        <w:t xml:space="preserve">Q147. </w:t>
      </w:r>
      <w:r>
        <w:t>How do you avoid wasting compute on unpromising trials?</w:t>
      </w:r>
    </w:p>
    <w:p>
      <w:pPr>
        <w:spacing w:after="80"/>
      </w:pPr>
      <w:r>
        <w:rPr>
          <w:b/>
          <w:color w:val="2E74B5"/>
        </w:rPr>
        <w:t xml:space="preserve">Q148. </w:t>
      </w:r>
      <w:r>
        <w:t>What is early stopping in the context of hyperparameter search?</w:t>
      </w:r>
    </w:p>
    <w:p>
      <w:pPr>
        <w:spacing w:after="80"/>
      </w:pPr>
      <w:r>
        <w:rPr>
          <w:b/>
          <w:color w:val="2E74B5"/>
        </w:rPr>
        <w:t xml:space="preserve">Q149. </w:t>
      </w:r>
      <w:r>
        <w:t>How do you track and compare hyperparameter tuning trials?</w:t>
      </w:r>
    </w:p>
    <w:p>
      <w:pPr>
        <w:spacing w:after="80"/>
      </w:pPr>
      <w:r>
        <w:rPr>
          <w:b/>
          <w:color w:val="2E74B5"/>
        </w:rPr>
        <w:t xml:space="preserve">Q150. </w:t>
      </w:r>
      <w:r>
        <w:t>What is AutoML and what parts of the pipeline can it automate?</w:t>
      </w:r>
    </w:p>
    <w:p>
      <w:pPr>
        <w:spacing w:after="80"/>
      </w:pPr>
      <w:r>
        <w:rPr>
          <w:b/>
          <w:color w:val="2E74B5"/>
        </w:rPr>
        <w:t xml:space="preserve">Q151. </w:t>
      </w:r>
      <w:r>
        <w:t>What are the risks of relying on AutoML in production?</w:t>
      </w:r>
    </w:p>
    <w:p>
      <w:pPr>
        <w:spacing w:after="80"/>
      </w:pPr>
      <w:r>
        <w:rPr>
          <w:b/>
          <w:color w:val="2E74B5"/>
        </w:rPr>
        <w:t xml:space="preserve">Q152. </w:t>
      </w:r>
      <w:r>
        <w:t>How does neural architecture search (NAS) work at a high level?</w:t>
      </w:r>
    </w:p>
    <w:p>
      <w:pPr>
        <w:spacing w:after="80"/>
      </w:pPr>
      <w:r>
        <w:rPr>
          <w:b/>
          <w:color w:val="2E74B5"/>
        </w:rPr>
        <w:t xml:space="preserve">Q153. </w:t>
      </w:r>
      <w:r>
        <w:t>How do you set a compute/time budget for a tuning job?</w:t>
      </w:r>
    </w:p>
    <w:p>
      <w:pPr>
        <w:spacing w:after="80"/>
      </w:pPr>
      <w:r>
        <w:rPr>
          <w:b/>
          <w:color w:val="2E74B5"/>
        </w:rPr>
        <w:t xml:space="preserve">Q154. </w:t>
      </w:r>
      <w:r>
        <w:t>How do you incorporate hyperparameter tuning into a CI/CD pipeline?</w:t>
      </w:r>
    </w:p>
    <w:p>
      <w:pPr>
        <w:spacing w:after="80"/>
      </w:pPr>
      <w:r>
        <w:rPr>
          <w:b/>
          <w:color w:val="2E74B5"/>
        </w:rPr>
        <w:t xml:space="preserve">Q155. </w:t>
      </w:r>
      <w:r>
        <w:t>What is the difference between hyperparameters and parameters?</w:t>
      </w:r>
    </w:p>
    <w:p>
      <w:pPr>
        <w:spacing w:after="80"/>
      </w:pPr>
      <w:r>
        <w:rPr>
          <w:b/>
          <w:color w:val="2E74B5"/>
        </w:rPr>
        <w:t xml:space="preserve">Q156. </w:t>
      </w:r>
      <w:r>
        <w:t>How do you handle conditional hyperparameters that depend on others?</w:t>
      </w:r>
    </w:p>
    <w:p>
      <w:pPr>
        <w:spacing w:after="80"/>
      </w:pPr>
      <w:r>
        <w:rPr>
          <w:b/>
          <w:color w:val="2E74B5"/>
        </w:rPr>
        <w:t xml:space="preserve">Q157. </w:t>
      </w:r>
      <w:r>
        <w:t>How do you ensure hyperparameter tuning results are reproducible?</w:t>
      </w:r>
    </w:p>
    <w:p>
      <w:pPr>
        <w:spacing w:after="80"/>
      </w:pPr>
      <w:r>
        <w:rPr>
          <w:b/>
          <w:color w:val="2E74B5"/>
        </w:rPr>
        <w:t xml:space="preserve">Q158. </w:t>
      </w:r>
      <w:r>
        <w:t>How do you tune hyperparameters for models with expensive training?</w:t>
      </w:r>
    </w:p>
    <w:p>
      <w:pPr>
        <w:spacing w:after="80"/>
      </w:pPr>
      <w:r>
        <w:rPr>
          <w:b/>
          <w:color w:val="2E74B5"/>
        </w:rPr>
        <w:t xml:space="preserve">Q159. </w:t>
      </w:r>
      <w:r>
        <w:t>What metric do you optimize during tuning and how do you avoid overfitting to it?</w:t>
      </w:r>
    </w:p>
    <w:p>
      <w:pPr>
        <w:spacing w:after="80"/>
      </w:pPr>
      <w:r>
        <w:rPr>
          <w:b/>
          <w:color w:val="2E74B5"/>
        </w:rPr>
        <w:t xml:space="preserve">Q160. </w:t>
      </w:r>
      <w:r>
        <w:t>How would you integrate Optuna with a distributed training setup?</w:t>
      </w:r>
    </w:p>
    <w:p>
      <w:pPr>
        <w:pStyle w:val="Heading1"/>
      </w:pPr>
      <w:r>
        <w:rPr>
          <w:color w:val="1F3864"/>
          <w:sz w:val="30"/>
        </w:rPr>
        <w:t>8. Model Versioning &amp; Model Registry</w:t>
      </w:r>
    </w:p>
    <w:p>
      <w:pPr>
        <w:spacing w:after="80"/>
      </w:pPr>
      <w:r>
        <w:rPr>
          <w:b/>
          <w:color w:val="2E74B5"/>
        </w:rPr>
        <w:t xml:space="preserve">Q161. </w:t>
      </w:r>
      <w:r>
        <w:t>What is a model registry and what role does it play in MLOps?</w:t>
      </w:r>
    </w:p>
    <w:p>
      <w:pPr>
        <w:spacing w:after="80"/>
      </w:pPr>
      <w:r>
        <w:rPr>
          <w:b/>
          <w:color w:val="2E74B5"/>
        </w:rPr>
        <w:t xml:space="preserve">Q162. </w:t>
      </w:r>
      <w:r>
        <w:t>What information should be stored for each registered model version?</w:t>
      </w:r>
    </w:p>
    <w:p>
      <w:pPr>
        <w:spacing w:after="80"/>
      </w:pPr>
      <w:r>
        <w:rPr>
          <w:b/>
          <w:color w:val="2E74B5"/>
        </w:rPr>
        <w:t xml:space="preserve">Q163. </w:t>
      </w:r>
      <w:r>
        <w:t>Explain the typical model lifecycle stages (staging, production, archived).</w:t>
      </w:r>
    </w:p>
    <w:p>
      <w:pPr>
        <w:spacing w:after="80"/>
      </w:pPr>
      <w:r>
        <w:rPr>
          <w:b/>
          <w:color w:val="2E74B5"/>
        </w:rPr>
        <w:t xml:space="preserve">Q164. </w:t>
      </w:r>
      <w:r>
        <w:t>How do you promote a model from staging to production safely?</w:t>
      </w:r>
    </w:p>
    <w:p>
      <w:pPr>
        <w:spacing w:after="80"/>
      </w:pPr>
      <w:r>
        <w:rPr>
          <w:b/>
          <w:color w:val="2E74B5"/>
        </w:rPr>
        <w:t xml:space="preserve">Q165. </w:t>
      </w:r>
      <w:r>
        <w:t>How do you version models and what naming/tagging strategy do you use?</w:t>
      </w:r>
    </w:p>
    <w:p>
      <w:pPr>
        <w:spacing w:after="80"/>
      </w:pPr>
      <w:r>
        <w:rPr>
          <w:b/>
          <w:color w:val="2E74B5"/>
        </w:rPr>
        <w:t xml:space="preserve">Q166. </w:t>
      </w:r>
      <w:r>
        <w:t>How does the MLflow Model Registry handle stage transitions?</w:t>
      </w:r>
    </w:p>
    <w:p>
      <w:pPr>
        <w:spacing w:after="80"/>
      </w:pPr>
      <w:r>
        <w:rPr>
          <w:b/>
          <w:color w:val="2E74B5"/>
        </w:rPr>
        <w:t xml:space="preserve">Q167. </w:t>
      </w:r>
      <w:r>
        <w:t>What is the difference between versioning model weights and model code?</w:t>
      </w:r>
    </w:p>
    <w:p>
      <w:pPr>
        <w:spacing w:after="80"/>
      </w:pPr>
      <w:r>
        <w:rPr>
          <w:b/>
          <w:color w:val="2E74B5"/>
        </w:rPr>
        <w:t xml:space="preserve">Q168. </w:t>
      </w:r>
      <w:r>
        <w:t>How do you associate a model version with its training data and code?</w:t>
      </w:r>
    </w:p>
    <w:p>
      <w:pPr>
        <w:spacing w:after="80"/>
      </w:pPr>
      <w:r>
        <w:rPr>
          <w:b/>
          <w:color w:val="2E74B5"/>
        </w:rPr>
        <w:t xml:space="preserve">Q169. </w:t>
      </w:r>
      <w:r>
        <w:t>How do you handle rollback to a previous model version in production?</w:t>
      </w:r>
    </w:p>
    <w:p>
      <w:pPr>
        <w:spacing w:after="80"/>
      </w:pPr>
      <w:r>
        <w:rPr>
          <w:b/>
          <w:color w:val="2E74B5"/>
        </w:rPr>
        <w:t xml:space="preserve">Q170. </w:t>
      </w:r>
      <w:r>
        <w:t>What is a model card and what should it contain?</w:t>
      </w:r>
    </w:p>
    <w:p>
      <w:pPr>
        <w:spacing w:after="80"/>
      </w:pPr>
      <w:r>
        <w:rPr>
          <w:b/>
          <w:color w:val="2E74B5"/>
        </w:rPr>
        <w:t xml:space="preserve">Q171. </w:t>
      </w:r>
      <w:r>
        <w:t>How do you enforce approval workflows before a model goes to production?</w:t>
      </w:r>
    </w:p>
    <w:p>
      <w:pPr>
        <w:spacing w:after="80"/>
      </w:pPr>
      <w:r>
        <w:rPr>
          <w:b/>
          <w:color w:val="2E74B5"/>
        </w:rPr>
        <w:t xml:space="preserve">Q172. </w:t>
      </w:r>
      <w:r>
        <w:t>How do you serve multiple versions of a model simultaneously?</w:t>
      </w:r>
    </w:p>
    <w:p>
      <w:pPr>
        <w:spacing w:after="80"/>
      </w:pPr>
      <w:r>
        <w:rPr>
          <w:b/>
          <w:color w:val="2E74B5"/>
        </w:rPr>
        <w:t xml:space="preserve">Q173. </w:t>
      </w:r>
      <w:r>
        <w:t>How do you deprecate and retire old model versions?</w:t>
      </w:r>
    </w:p>
    <w:p>
      <w:pPr>
        <w:spacing w:after="80"/>
      </w:pPr>
      <w:r>
        <w:rPr>
          <w:b/>
          <w:color w:val="2E74B5"/>
        </w:rPr>
        <w:t xml:space="preserve">Q174. </w:t>
      </w:r>
      <w:r>
        <w:t>How do you package a model so it can be loaded consistently anywhere?</w:t>
      </w:r>
    </w:p>
    <w:p>
      <w:pPr>
        <w:spacing w:after="80"/>
      </w:pPr>
      <w:r>
        <w:rPr>
          <w:b/>
          <w:color w:val="2E74B5"/>
        </w:rPr>
        <w:t xml:space="preserve">Q175. </w:t>
      </w:r>
      <w:r>
        <w:t>What is the MLflow Model format / flavor concept?</w:t>
      </w:r>
    </w:p>
    <w:p>
      <w:pPr>
        <w:spacing w:after="80"/>
      </w:pPr>
      <w:r>
        <w:rPr>
          <w:b/>
          <w:color w:val="2E74B5"/>
        </w:rPr>
        <w:t xml:space="preserve">Q176. </w:t>
      </w:r>
      <w:r>
        <w:t>How do you handle model artifacts that include preprocessing logic?</w:t>
      </w:r>
    </w:p>
    <w:p>
      <w:pPr>
        <w:spacing w:after="80"/>
      </w:pPr>
      <w:r>
        <w:rPr>
          <w:b/>
          <w:color w:val="2E74B5"/>
        </w:rPr>
        <w:t xml:space="preserve">Q177. </w:t>
      </w:r>
      <w:r>
        <w:t>How do you audit who deployed which model and when?</w:t>
      </w:r>
    </w:p>
    <w:p>
      <w:pPr>
        <w:spacing w:after="80"/>
      </w:pPr>
      <w:r>
        <w:rPr>
          <w:b/>
          <w:color w:val="2E74B5"/>
        </w:rPr>
        <w:t xml:space="preserve">Q178. </w:t>
      </w:r>
      <w:r>
        <w:t>How do you link model registry entries to monitoring dashboards?</w:t>
      </w:r>
    </w:p>
    <w:p>
      <w:pPr>
        <w:spacing w:after="80"/>
      </w:pPr>
      <w:r>
        <w:rPr>
          <w:b/>
          <w:color w:val="2E74B5"/>
        </w:rPr>
        <w:t xml:space="preserve">Q179. </w:t>
      </w:r>
      <w:r>
        <w:t>What metadata helps you decide which model version to roll back to?</w:t>
      </w:r>
    </w:p>
    <w:p>
      <w:pPr>
        <w:spacing w:after="80"/>
      </w:pPr>
      <w:r>
        <w:rPr>
          <w:b/>
          <w:color w:val="2E74B5"/>
        </w:rPr>
        <w:t xml:space="preserve">Q180. </w:t>
      </w:r>
      <w:r>
        <w:t>How would you design a model registry for a multi-team organization?</w:t>
      </w:r>
    </w:p>
    <w:p>
      <w:pPr>
        <w:pStyle w:val="Heading1"/>
      </w:pPr>
      <w:r>
        <w:rPr>
          <w:color w:val="1F3864"/>
          <w:sz w:val="30"/>
        </w:rPr>
        <w:t>9. Model Deployment &amp; Serving</w:t>
      </w:r>
    </w:p>
    <w:p>
      <w:pPr>
        <w:spacing w:after="80"/>
      </w:pPr>
      <w:r>
        <w:rPr>
          <w:b/>
          <w:color w:val="2E74B5"/>
        </w:rPr>
        <w:t xml:space="preserve">Q181. </w:t>
      </w:r>
      <w:r>
        <w:t>What are the main model deployment patterns you know?</w:t>
      </w:r>
    </w:p>
    <w:p>
      <w:pPr>
        <w:spacing w:after="80"/>
      </w:pPr>
      <w:r>
        <w:rPr>
          <w:b/>
          <w:color w:val="2E74B5"/>
        </w:rPr>
        <w:t xml:space="preserve">Q182. </w:t>
      </w:r>
      <w:r>
        <w:t>Explain the difference between batch prediction and online prediction.</w:t>
      </w:r>
    </w:p>
    <w:p>
      <w:pPr>
        <w:spacing w:after="80"/>
      </w:pPr>
      <w:r>
        <w:rPr>
          <w:b/>
          <w:color w:val="2E74B5"/>
        </w:rPr>
        <w:t xml:space="preserve">Q183. </w:t>
      </w:r>
      <w:r>
        <w:t>What is the difference between model-as-a-service and embedded model deployment?</w:t>
      </w:r>
    </w:p>
    <w:p>
      <w:pPr>
        <w:spacing w:after="80"/>
      </w:pPr>
      <w:r>
        <w:rPr>
          <w:b/>
          <w:color w:val="2E74B5"/>
        </w:rPr>
        <w:t xml:space="preserve">Q184. </w:t>
      </w:r>
      <w:r>
        <w:t>How do you deploy a model behind a REST API?</w:t>
      </w:r>
    </w:p>
    <w:p>
      <w:pPr>
        <w:spacing w:after="80"/>
      </w:pPr>
      <w:r>
        <w:rPr>
          <w:b/>
          <w:color w:val="2E74B5"/>
        </w:rPr>
        <w:t xml:space="preserve">Q185. </w:t>
      </w:r>
      <w:r>
        <w:t>What is the difference between REST and gRPC for model serving?</w:t>
      </w:r>
    </w:p>
    <w:p>
      <w:pPr>
        <w:spacing w:after="80"/>
      </w:pPr>
      <w:r>
        <w:rPr>
          <w:b/>
          <w:color w:val="2E74B5"/>
        </w:rPr>
        <w:t xml:space="preserve">Q186. </w:t>
      </w:r>
      <w:r>
        <w:t>What is a canary deployment and how do you apply it to models?</w:t>
      </w:r>
    </w:p>
    <w:p>
      <w:pPr>
        <w:spacing w:after="80"/>
      </w:pPr>
      <w:r>
        <w:rPr>
          <w:b/>
          <w:color w:val="2E74B5"/>
        </w:rPr>
        <w:t xml:space="preserve">Q187. </w:t>
      </w:r>
      <w:r>
        <w:t>Explain blue-green deployment for ML models.</w:t>
      </w:r>
    </w:p>
    <w:p>
      <w:pPr>
        <w:spacing w:after="80"/>
      </w:pPr>
      <w:r>
        <w:rPr>
          <w:b/>
          <w:color w:val="2E74B5"/>
        </w:rPr>
        <w:t xml:space="preserve">Q188. </w:t>
      </w:r>
      <w:r>
        <w:t>What is shadow deployment and why is it useful for models?</w:t>
      </w:r>
    </w:p>
    <w:p>
      <w:pPr>
        <w:spacing w:after="80"/>
      </w:pPr>
      <w:r>
        <w:rPr>
          <w:b/>
          <w:color w:val="2E74B5"/>
        </w:rPr>
        <w:t xml:space="preserve">Q189. </w:t>
      </w:r>
      <w:r>
        <w:t>How do you implement A/B testing for two model versions?</w:t>
      </w:r>
    </w:p>
    <w:p>
      <w:pPr>
        <w:spacing w:after="80"/>
      </w:pPr>
      <w:r>
        <w:rPr>
          <w:b/>
          <w:color w:val="2E74B5"/>
        </w:rPr>
        <w:t xml:space="preserve">Q190. </w:t>
      </w:r>
      <w:r>
        <w:t>What are the trade-offs of real-time versus batch serving?</w:t>
      </w:r>
    </w:p>
    <w:p>
      <w:pPr>
        <w:spacing w:after="80"/>
      </w:pPr>
      <w:r>
        <w:rPr>
          <w:b/>
          <w:color w:val="2E74B5"/>
        </w:rPr>
        <w:t xml:space="preserve">Q191. </w:t>
      </w:r>
      <w:r>
        <w:t>How do you handle model warm-up and cold-start latency?</w:t>
      </w:r>
    </w:p>
    <w:p>
      <w:pPr>
        <w:spacing w:after="80"/>
      </w:pPr>
      <w:r>
        <w:rPr>
          <w:b/>
          <w:color w:val="2E74B5"/>
        </w:rPr>
        <w:t xml:space="preserve">Q192. </w:t>
      </w:r>
      <w:r>
        <w:t>What is dynamic batching in model serving and why does it help?</w:t>
      </w:r>
    </w:p>
    <w:p>
      <w:pPr>
        <w:spacing w:after="80"/>
      </w:pPr>
      <w:r>
        <w:rPr>
          <w:b/>
          <w:color w:val="2E74B5"/>
        </w:rPr>
        <w:t xml:space="preserve">Q193. </w:t>
      </w:r>
      <w:r>
        <w:t>How do you serve models on GPUs cost-effectively?</w:t>
      </w:r>
    </w:p>
    <w:p>
      <w:pPr>
        <w:spacing w:after="80"/>
      </w:pPr>
      <w:r>
        <w:rPr>
          <w:b/>
          <w:color w:val="2E74B5"/>
        </w:rPr>
        <w:t xml:space="preserve">Q194. </w:t>
      </w:r>
      <w:r>
        <w:t>What tools have you used for model serving (TF Serving, TorchServe, Triton, KServe, Seldon)?</w:t>
      </w:r>
    </w:p>
    <w:p>
      <w:pPr>
        <w:spacing w:after="80"/>
      </w:pPr>
      <w:r>
        <w:rPr>
          <w:b/>
          <w:color w:val="2E74B5"/>
        </w:rPr>
        <w:t xml:space="preserve">Q195. </w:t>
      </w:r>
      <w:r>
        <w:t>How do you autoscale a model serving endpoint?</w:t>
      </w:r>
    </w:p>
    <w:p>
      <w:pPr>
        <w:spacing w:after="80"/>
      </w:pPr>
      <w:r>
        <w:rPr>
          <w:b/>
          <w:color w:val="2E74B5"/>
        </w:rPr>
        <w:t xml:space="preserve">Q196. </w:t>
      </w:r>
      <w:r>
        <w:t>How do you handle model serving latency SLAs?</w:t>
      </w:r>
    </w:p>
    <w:p>
      <w:pPr>
        <w:spacing w:after="80"/>
      </w:pPr>
      <w:r>
        <w:rPr>
          <w:b/>
          <w:color w:val="2E74B5"/>
        </w:rPr>
        <w:t xml:space="preserve">Q197. </w:t>
      </w:r>
      <w:r>
        <w:t>What is model quantization and how does it affect serving?</w:t>
      </w:r>
    </w:p>
    <w:p>
      <w:pPr>
        <w:spacing w:after="80"/>
      </w:pPr>
      <w:r>
        <w:rPr>
          <w:b/>
          <w:color w:val="2E74B5"/>
        </w:rPr>
        <w:t xml:space="preserve">Q198. </w:t>
      </w:r>
      <w:r>
        <w:t>How do you serve very large models that exceed single-GPU memory?</w:t>
      </w:r>
    </w:p>
    <w:p>
      <w:pPr>
        <w:spacing w:after="80"/>
      </w:pPr>
      <w:r>
        <w:rPr>
          <w:b/>
          <w:color w:val="2E74B5"/>
        </w:rPr>
        <w:t xml:space="preserve">Q199. </w:t>
      </w:r>
      <w:r>
        <w:t>How do you handle preprocessing at serving time consistently with training?</w:t>
      </w:r>
    </w:p>
    <w:p>
      <w:pPr>
        <w:spacing w:after="80"/>
      </w:pPr>
      <w:r>
        <w:rPr>
          <w:b/>
          <w:color w:val="2E74B5"/>
        </w:rPr>
        <w:t xml:space="preserve">Q200. </w:t>
      </w:r>
      <w:r>
        <w:t>How do you deploy a model to edge devices?</w:t>
      </w:r>
    </w:p>
    <w:p>
      <w:pPr>
        <w:spacing w:after="80"/>
      </w:pPr>
      <w:r>
        <w:rPr>
          <w:b/>
          <w:color w:val="2E74B5"/>
        </w:rPr>
        <w:t xml:space="preserve">Q201. </w:t>
      </w:r>
      <w:r>
        <w:t>What is the difference between a stateless and stateful serving service?</w:t>
      </w:r>
    </w:p>
    <w:p>
      <w:pPr>
        <w:spacing w:after="80"/>
      </w:pPr>
      <w:r>
        <w:rPr>
          <w:b/>
          <w:color w:val="2E74B5"/>
        </w:rPr>
        <w:t xml:space="preserve">Q202. </w:t>
      </w:r>
      <w:r>
        <w:t>How do you version and route traffic between multiple deployed models?</w:t>
      </w:r>
    </w:p>
    <w:p>
      <w:pPr>
        <w:spacing w:after="80"/>
      </w:pPr>
      <w:r>
        <w:rPr>
          <w:b/>
          <w:color w:val="2E74B5"/>
        </w:rPr>
        <w:t xml:space="preserve">Q203. </w:t>
      </w:r>
      <w:r>
        <w:t>How do you handle backward compatibility when the model input schema changes?</w:t>
      </w:r>
    </w:p>
    <w:p>
      <w:pPr>
        <w:spacing w:after="80"/>
      </w:pPr>
      <w:r>
        <w:rPr>
          <w:b/>
          <w:color w:val="2E74B5"/>
        </w:rPr>
        <w:t xml:space="preserve">Q204. </w:t>
      </w:r>
      <w:r>
        <w:t>What health checks and readiness probes do you configure for serving?</w:t>
      </w:r>
    </w:p>
    <w:p>
      <w:pPr>
        <w:spacing w:after="80"/>
      </w:pPr>
      <w:r>
        <w:rPr>
          <w:b/>
          <w:color w:val="2E74B5"/>
        </w:rPr>
        <w:t xml:space="preserve">Q205. </w:t>
      </w:r>
      <w:r>
        <w:t>How do you handle graceful degradation if the model service fails?</w:t>
      </w:r>
    </w:p>
    <w:p>
      <w:pPr>
        <w:spacing w:after="80"/>
      </w:pPr>
      <w:r>
        <w:rPr>
          <w:b/>
          <w:color w:val="2E74B5"/>
        </w:rPr>
        <w:t xml:space="preserve">Q206. </w:t>
      </w:r>
      <w:r>
        <w:t>How do you optimize throughput versus latency in a serving system?</w:t>
      </w:r>
    </w:p>
    <w:p>
      <w:pPr>
        <w:spacing w:after="80"/>
      </w:pPr>
      <w:r>
        <w:rPr>
          <w:b/>
          <w:color w:val="2E74B5"/>
        </w:rPr>
        <w:t xml:space="preserve">Q207. </w:t>
      </w:r>
      <w:r>
        <w:t>What is model distillation and how can it help deployment?</w:t>
      </w:r>
    </w:p>
    <w:p>
      <w:pPr>
        <w:spacing w:after="80"/>
      </w:pPr>
      <w:r>
        <w:rPr>
          <w:b/>
          <w:color w:val="2E74B5"/>
        </w:rPr>
        <w:t xml:space="preserve">Q208. </w:t>
      </w:r>
      <w:r>
        <w:t>How do you deploy an ensemble of models efficiently?</w:t>
      </w:r>
    </w:p>
    <w:p>
      <w:pPr>
        <w:spacing w:after="80"/>
      </w:pPr>
      <w:r>
        <w:rPr>
          <w:b/>
          <w:color w:val="2E74B5"/>
        </w:rPr>
        <w:t xml:space="preserve">Q209. </w:t>
      </w:r>
      <w:r>
        <w:t>How would you design a multi-model serving platform?</w:t>
      </w:r>
    </w:p>
    <w:p>
      <w:pPr>
        <w:spacing w:after="80"/>
      </w:pPr>
      <w:r>
        <w:rPr>
          <w:b/>
          <w:color w:val="2E74B5"/>
        </w:rPr>
        <w:t xml:space="preserve">Q210. </w:t>
      </w:r>
      <w:r>
        <w:t>How do you secure a model serving endpoint?</w:t>
      </w:r>
    </w:p>
    <w:p>
      <w:pPr>
        <w:spacing w:after="80"/>
      </w:pPr>
      <w:r>
        <w:rPr>
          <w:b/>
          <w:color w:val="2E74B5"/>
        </w:rPr>
        <w:t xml:space="preserve">Q211. </w:t>
      </w:r>
      <w:r>
        <w:t>How do you test a serving endpoint before sending real traffic?</w:t>
      </w:r>
    </w:p>
    <w:p>
      <w:pPr>
        <w:spacing w:after="80"/>
      </w:pPr>
      <w:r>
        <w:rPr>
          <w:b/>
          <w:color w:val="2E74B5"/>
        </w:rPr>
        <w:t xml:space="preserve">Q212. </w:t>
      </w:r>
      <w:r>
        <w:t>How do you handle request/response logging for served predictions?</w:t>
      </w:r>
    </w:p>
    <w:p>
      <w:pPr>
        <w:spacing w:after="80"/>
      </w:pPr>
      <w:r>
        <w:rPr>
          <w:b/>
          <w:color w:val="2E74B5"/>
        </w:rPr>
        <w:t xml:space="preserve">Q213. </w:t>
      </w:r>
      <w:r>
        <w:t>What is the role of a feature store at serving time?</w:t>
      </w:r>
    </w:p>
    <w:p>
      <w:pPr>
        <w:spacing w:after="80"/>
      </w:pPr>
      <w:r>
        <w:rPr>
          <w:b/>
          <w:color w:val="2E74B5"/>
        </w:rPr>
        <w:t xml:space="preserve">Q214. </w:t>
      </w:r>
      <w:r>
        <w:t>How do you deploy models with strict compliance/audit requirements?</w:t>
      </w:r>
    </w:p>
    <w:p>
      <w:pPr>
        <w:spacing w:after="80"/>
      </w:pPr>
      <w:r>
        <w:rPr>
          <w:b/>
          <w:color w:val="2E74B5"/>
        </w:rPr>
        <w:t xml:space="preserve">Q215. </w:t>
      </w:r>
      <w:r>
        <w:t>How do you roll back a bad deployment with minimal downtime?</w:t>
      </w:r>
    </w:p>
    <w:p>
      <w:pPr>
        <w:pStyle w:val="Heading1"/>
      </w:pPr>
      <w:r>
        <w:rPr>
          <w:color w:val="1F3864"/>
          <w:sz w:val="30"/>
        </w:rPr>
        <w:t>10. CI/CD &amp; Continuous Training for ML</w:t>
      </w:r>
    </w:p>
    <w:p>
      <w:pPr>
        <w:spacing w:after="80"/>
      </w:pPr>
      <w:r>
        <w:rPr>
          <w:b/>
          <w:color w:val="2E74B5"/>
        </w:rPr>
        <w:t xml:space="preserve">Q216. </w:t>
      </w:r>
      <w:r>
        <w:t>How does CI/CD for ML differ from CI/CD for traditional software?</w:t>
      </w:r>
    </w:p>
    <w:p>
      <w:pPr>
        <w:spacing w:after="80"/>
      </w:pPr>
      <w:r>
        <w:rPr>
          <w:b/>
          <w:color w:val="2E74B5"/>
        </w:rPr>
        <w:t xml:space="preserve">Q217. </w:t>
      </w:r>
      <w:r>
        <w:t>What are the three pipelines in ML CI/CD (CI, CD, and CT)?</w:t>
      </w:r>
    </w:p>
    <w:p>
      <w:pPr>
        <w:spacing w:after="80"/>
      </w:pPr>
      <w:r>
        <w:rPr>
          <w:b/>
          <w:color w:val="2E74B5"/>
        </w:rPr>
        <w:t xml:space="preserve">Q218. </w:t>
      </w:r>
      <w:r>
        <w:t>What should be tested in the CI stage of an ML pipeline?</w:t>
      </w:r>
    </w:p>
    <w:p>
      <w:pPr>
        <w:spacing w:after="80"/>
      </w:pPr>
      <w:r>
        <w:rPr>
          <w:b/>
          <w:color w:val="2E74B5"/>
        </w:rPr>
        <w:t xml:space="preserve">Q219. </w:t>
      </w:r>
      <w:r>
        <w:t>How do you automate model retraining in a CD/CT pipeline?</w:t>
      </w:r>
    </w:p>
    <w:p>
      <w:pPr>
        <w:spacing w:after="80"/>
      </w:pPr>
      <w:r>
        <w:rPr>
          <w:b/>
          <w:color w:val="2E74B5"/>
        </w:rPr>
        <w:t xml:space="preserve">Q220. </w:t>
      </w:r>
      <w:r>
        <w:t>What triggers should initiate an automated retraining pipeline?</w:t>
      </w:r>
    </w:p>
    <w:p>
      <w:pPr>
        <w:spacing w:after="80"/>
      </w:pPr>
      <w:r>
        <w:rPr>
          <w:b/>
          <w:color w:val="2E74B5"/>
        </w:rPr>
        <w:t xml:space="preserve">Q221. </w:t>
      </w:r>
      <w:r>
        <w:t>How do you validate a newly trained model before automatic deployment?</w:t>
      </w:r>
    </w:p>
    <w:p>
      <w:pPr>
        <w:spacing w:after="80"/>
      </w:pPr>
      <w:r>
        <w:rPr>
          <w:b/>
          <w:color w:val="2E74B5"/>
        </w:rPr>
        <w:t xml:space="preserve">Q222. </w:t>
      </w:r>
      <w:r>
        <w:t>What is a model validation gate in a CI/CD pipeline?</w:t>
      </w:r>
    </w:p>
    <w:p>
      <w:pPr>
        <w:spacing w:after="80"/>
      </w:pPr>
      <w:r>
        <w:rPr>
          <w:b/>
          <w:color w:val="2E74B5"/>
        </w:rPr>
        <w:t xml:space="preserve">Q223. </w:t>
      </w:r>
      <w:r>
        <w:t>How do you run unit tests for data transformation code?</w:t>
      </w:r>
    </w:p>
    <w:p>
      <w:pPr>
        <w:spacing w:after="80"/>
      </w:pPr>
      <w:r>
        <w:rPr>
          <w:b/>
          <w:color w:val="2E74B5"/>
        </w:rPr>
        <w:t xml:space="preserve">Q224. </w:t>
      </w:r>
      <w:r>
        <w:t>How do you test that a trained model meets a minimum performance threshold?</w:t>
      </w:r>
    </w:p>
    <w:p>
      <w:pPr>
        <w:spacing w:after="80"/>
      </w:pPr>
      <w:r>
        <w:rPr>
          <w:b/>
          <w:color w:val="2E74B5"/>
        </w:rPr>
        <w:t xml:space="preserve">Q225. </w:t>
      </w:r>
      <w:r>
        <w:t>How do you handle CI/CD when training takes many hours?</w:t>
      </w:r>
    </w:p>
    <w:p>
      <w:pPr>
        <w:spacing w:after="80"/>
      </w:pPr>
      <w:r>
        <w:rPr>
          <w:b/>
          <w:color w:val="2E74B5"/>
        </w:rPr>
        <w:t xml:space="preserve">Q226. </w:t>
      </w:r>
      <w:r>
        <w:t>What tools have you used for ML CI/CD (GitHub Actions, GitLab CI, Jenkins, Argo)?</w:t>
      </w:r>
    </w:p>
    <w:p>
      <w:pPr>
        <w:spacing w:after="80"/>
      </w:pPr>
      <w:r>
        <w:rPr>
          <w:b/>
          <w:color w:val="2E74B5"/>
        </w:rPr>
        <w:t xml:space="preserve">Q227. </w:t>
      </w:r>
      <w:r>
        <w:t>How do you integrate DVC or data versioning into a CI/CD pipeline?</w:t>
      </w:r>
    </w:p>
    <w:p>
      <w:pPr>
        <w:spacing w:after="80"/>
      </w:pPr>
      <w:r>
        <w:rPr>
          <w:b/>
          <w:color w:val="2E74B5"/>
        </w:rPr>
        <w:t xml:space="preserve">Q228. </w:t>
      </w:r>
      <w:r>
        <w:t>How do you promote artifacts between dev, staging, and production environments?</w:t>
      </w:r>
    </w:p>
    <w:p>
      <w:pPr>
        <w:spacing w:after="80"/>
      </w:pPr>
      <w:r>
        <w:rPr>
          <w:b/>
          <w:color w:val="2E74B5"/>
        </w:rPr>
        <w:t xml:space="preserve">Q229. </w:t>
      </w:r>
      <w:r>
        <w:t>What is GitOps and how does it apply to ML deployments?</w:t>
      </w:r>
    </w:p>
    <w:p>
      <w:pPr>
        <w:spacing w:after="80"/>
      </w:pPr>
      <w:r>
        <w:rPr>
          <w:b/>
          <w:color w:val="2E74B5"/>
        </w:rPr>
        <w:t xml:space="preserve">Q230. </w:t>
      </w:r>
      <w:r>
        <w:t>How do you manage secrets and credentials in an ML CI/CD pipeline?</w:t>
      </w:r>
    </w:p>
    <w:p>
      <w:pPr>
        <w:spacing w:after="80"/>
      </w:pPr>
      <w:r>
        <w:rPr>
          <w:b/>
          <w:color w:val="2E74B5"/>
        </w:rPr>
        <w:t xml:space="preserve">Q231. </w:t>
      </w:r>
      <w:r>
        <w:t>How do you test pipeline components in isolation versus end-to-end?</w:t>
      </w:r>
    </w:p>
    <w:p>
      <w:pPr>
        <w:spacing w:after="80"/>
      </w:pPr>
      <w:r>
        <w:rPr>
          <w:b/>
          <w:color w:val="2E74B5"/>
        </w:rPr>
        <w:t xml:space="preserve">Q232. </w:t>
      </w:r>
      <w:r>
        <w:t>How do you handle rollback in an automated deployment pipeline?</w:t>
      </w:r>
    </w:p>
    <w:p>
      <w:pPr>
        <w:spacing w:after="80"/>
      </w:pPr>
      <w:r>
        <w:rPr>
          <w:b/>
          <w:color w:val="2E74B5"/>
        </w:rPr>
        <w:t xml:space="preserve">Q233. </w:t>
      </w:r>
      <w:r>
        <w:t>How do you ensure the same environment across CI, training, and serving?</w:t>
      </w:r>
    </w:p>
    <w:p>
      <w:pPr>
        <w:spacing w:after="80"/>
      </w:pPr>
      <w:r>
        <w:rPr>
          <w:b/>
          <w:color w:val="2E74B5"/>
        </w:rPr>
        <w:t xml:space="preserve">Q234. </w:t>
      </w:r>
      <w:r>
        <w:t>What is the role of container images in ML CI/CD?</w:t>
      </w:r>
    </w:p>
    <w:p>
      <w:pPr>
        <w:spacing w:after="80"/>
      </w:pPr>
      <w:r>
        <w:rPr>
          <w:b/>
          <w:color w:val="2E74B5"/>
        </w:rPr>
        <w:t xml:space="preserve">Q235. </w:t>
      </w:r>
      <w:r>
        <w:t>How do you gate deployment on fairness or bias checks?</w:t>
      </w:r>
    </w:p>
    <w:p>
      <w:pPr>
        <w:spacing w:after="80"/>
      </w:pPr>
      <w:r>
        <w:rPr>
          <w:b/>
          <w:color w:val="2E74B5"/>
        </w:rPr>
        <w:t xml:space="preserve">Q236. </w:t>
      </w:r>
      <w:r>
        <w:t>How do you automate integration tests for a full training-to-serving pipeline?</w:t>
      </w:r>
    </w:p>
    <w:p>
      <w:pPr>
        <w:spacing w:after="80"/>
      </w:pPr>
      <w:r>
        <w:rPr>
          <w:b/>
          <w:color w:val="2E74B5"/>
        </w:rPr>
        <w:t xml:space="preserve">Q237. </w:t>
      </w:r>
      <w:r>
        <w:t>How do you version the CI/CD pipeline definition itself?</w:t>
      </w:r>
    </w:p>
    <w:p>
      <w:pPr>
        <w:spacing w:after="80"/>
      </w:pPr>
      <w:r>
        <w:rPr>
          <w:b/>
          <w:color w:val="2E74B5"/>
        </w:rPr>
        <w:t xml:space="preserve">Q238. </w:t>
      </w:r>
      <w:r>
        <w:t>How do you handle flaky tests in ML CI pipelines?</w:t>
      </w:r>
    </w:p>
    <w:p>
      <w:pPr>
        <w:spacing w:after="80"/>
      </w:pPr>
      <w:r>
        <w:rPr>
          <w:b/>
          <w:color w:val="2E74B5"/>
        </w:rPr>
        <w:t xml:space="preserve">Q239. </w:t>
      </w:r>
      <w:r>
        <w:t>How do you implement continuous evaluation of a deployed model?</w:t>
      </w:r>
    </w:p>
    <w:p>
      <w:pPr>
        <w:spacing w:after="80"/>
      </w:pPr>
      <w:r>
        <w:rPr>
          <w:b/>
          <w:color w:val="2E74B5"/>
        </w:rPr>
        <w:t xml:space="preserve">Q240. </w:t>
      </w:r>
      <w:r>
        <w:t>How do you design a pipeline that automatically retrains and redeploys on drift?</w:t>
      </w:r>
    </w:p>
    <w:p>
      <w:pPr>
        <w:pStyle w:val="Heading1"/>
      </w:pPr>
      <w:r>
        <w:rPr>
          <w:color w:val="1F3864"/>
          <w:sz w:val="30"/>
        </w:rPr>
        <w:t>11. Model Monitoring &amp; Observability</w:t>
      </w:r>
    </w:p>
    <w:p>
      <w:pPr>
        <w:spacing w:after="80"/>
      </w:pPr>
      <w:r>
        <w:rPr>
          <w:b/>
          <w:color w:val="2E74B5"/>
        </w:rPr>
        <w:t xml:space="preserve">Q241. </w:t>
      </w:r>
      <w:r>
        <w:t>What should you monitor for a model in production?</w:t>
      </w:r>
    </w:p>
    <w:p>
      <w:pPr>
        <w:spacing w:after="80"/>
      </w:pPr>
      <w:r>
        <w:rPr>
          <w:b/>
          <w:color w:val="2E74B5"/>
        </w:rPr>
        <w:t xml:space="preserve">Q242. </w:t>
      </w:r>
      <w:r>
        <w:t>What is the difference between operational monitoring and model performance monitoring?</w:t>
      </w:r>
    </w:p>
    <w:p>
      <w:pPr>
        <w:spacing w:after="80"/>
      </w:pPr>
      <w:r>
        <w:rPr>
          <w:b/>
          <w:color w:val="2E74B5"/>
        </w:rPr>
        <w:t xml:space="preserve">Q243. </w:t>
      </w:r>
      <w:r>
        <w:t>How do you monitor prediction latency and throughput?</w:t>
      </w:r>
    </w:p>
    <w:p>
      <w:pPr>
        <w:spacing w:after="80"/>
      </w:pPr>
      <w:r>
        <w:rPr>
          <w:b/>
          <w:color w:val="2E74B5"/>
        </w:rPr>
        <w:t xml:space="preserve">Q244. </w:t>
      </w:r>
      <w:r>
        <w:t>How do you monitor model accuracy when ground truth is delayed?</w:t>
      </w:r>
    </w:p>
    <w:p>
      <w:pPr>
        <w:spacing w:after="80"/>
      </w:pPr>
      <w:r>
        <w:rPr>
          <w:b/>
          <w:color w:val="2E74B5"/>
        </w:rPr>
        <w:t xml:space="preserve">Q245. </w:t>
      </w:r>
      <w:r>
        <w:t>What proxy metrics can you use when labels are not immediately available?</w:t>
      </w:r>
    </w:p>
    <w:p>
      <w:pPr>
        <w:spacing w:after="80"/>
      </w:pPr>
      <w:r>
        <w:rPr>
          <w:b/>
          <w:color w:val="2E74B5"/>
        </w:rPr>
        <w:t xml:space="preserve">Q246. </w:t>
      </w:r>
      <w:r>
        <w:t>How do you set up alerting for model degradation?</w:t>
      </w:r>
    </w:p>
    <w:p>
      <w:pPr>
        <w:spacing w:after="80"/>
      </w:pPr>
      <w:r>
        <w:rPr>
          <w:b/>
          <w:color w:val="2E74B5"/>
        </w:rPr>
        <w:t xml:space="preserve">Q247. </w:t>
      </w:r>
      <w:r>
        <w:t>What is observability and how does it differ from monitoring?</w:t>
      </w:r>
    </w:p>
    <w:p>
      <w:pPr>
        <w:spacing w:after="80"/>
      </w:pPr>
      <w:r>
        <w:rPr>
          <w:b/>
          <w:color w:val="2E74B5"/>
        </w:rPr>
        <w:t xml:space="preserve">Q248. </w:t>
      </w:r>
      <w:r>
        <w:t>How do you log predictions for later analysis without exploding storage?</w:t>
      </w:r>
    </w:p>
    <w:p>
      <w:pPr>
        <w:spacing w:after="80"/>
      </w:pPr>
      <w:r>
        <w:rPr>
          <w:b/>
          <w:color w:val="2E74B5"/>
        </w:rPr>
        <w:t xml:space="preserve">Q249. </w:t>
      </w:r>
      <w:r>
        <w:t>How do you detect when a model is silently failing?</w:t>
      </w:r>
    </w:p>
    <w:p>
      <w:pPr>
        <w:spacing w:after="80"/>
      </w:pPr>
      <w:r>
        <w:rPr>
          <w:b/>
          <w:color w:val="2E74B5"/>
        </w:rPr>
        <w:t xml:space="preserve">Q250. </w:t>
      </w:r>
      <w:r>
        <w:t>What tools have you used for model monitoring (Evidently, Arize, WhyLabs, Prometheus/Grafana)?</w:t>
      </w:r>
    </w:p>
    <w:p>
      <w:pPr>
        <w:spacing w:after="80"/>
      </w:pPr>
      <w:r>
        <w:rPr>
          <w:b/>
          <w:color w:val="2E74B5"/>
        </w:rPr>
        <w:t xml:space="preserve">Q251. </w:t>
      </w:r>
      <w:r>
        <w:t>How do you monitor input feature distributions in production?</w:t>
      </w:r>
    </w:p>
    <w:p>
      <w:pPr>
        <w:spacing w:after="80"/>
      </w:pPr>
      <w:r>
        <w:rPr>
          <w:b/>
          <w:color w:val="2E74B5"/>
        </w:rPr>
        <w:t xml:space="preserve">Q252. </w:t>
      </w:r>
      <w:r>
        <w:t>How do you monitor for prediction distribution shift?</w:t>
      </w:r>
    </w:p>
    <w:p>
      <w:pPr>
        <w:spacing w:after="80"/>
      </w:pPr>
      <w:r>
        <w:rPr>
          <w:b/>
          <w:color w:val="2E74B5"/>
        </w:rPr>
        <w:t xml:space="preserve">Q253. </w:t>
      </w:r>
      <w:r>
        <w:t>How do you build a dashboard for stakeholders to track model health?</w:t>
      </w:r>
    </w:p>
    <w:p>
      <w:pPr>
        <w:spacing w:after="80"/>
      </w:pPr>
      <w:r>
        <w:rPr>
          <w:b/>
          <w:color w:val="2E74B5"/>
        </w:rPr>
        <w:t xml:space="preserve">Q254. </w:t>
      </w:r>
      <w:r>
        <w:t>How do you correlate a spike in errors with a specific model version?</w:t>
      </w:r>
    </w:p>
    <w:p>
      <w:pPr>
        <w:spacing w:after="80"/>
      </w:pPr>
      <w:r>
        <w:rPr>
          <w:b/>
          <w:color w:val="2E74B5"/>
        </w:rPr>
        <w:t xml:space="preserve">Q255. </w:t>
      </w:r>
      <w:r>
        <w:t>How do you monitor data quality issues at inference time?</w:t>
      </w:r>
    </w:p>
    <w:p>
      <w:pPr>
        <w:spacing w:after="80"/>
      </w:pPr>
      <w:r>
        <w:rPr>
          <w:b/>
          <w:color w:val="2E74B5"/>
        </w:rPr>
        <w:t xml:space="preserve">Q256. </w:t>
      </w:r>
      <w:r>
        <w:t>How do you set thresholds for monitoring alerts without excessive false alarms?</w:t>
      </w:r>
    </w:p>
    <w:p>
      <w:pPr>
        <w:spacing w:after="80"/>
      </w:pPr>
      <w:r>
        <w:rPr>
          <w:b/>
          <w:color w:val="2E74B5"/>
        </w:rPr>
        <w:t xml:space="preserve">Q257. </w:t>
      </w:r>
      <w:r>
        <w:t>How do you monitor a model that makes millions of predictions per day?</w:t>
      </w:r>
    </w:p>
    <w:p>
      <w:pPr>
        <w:spacing w:after="80"/>
      </w:pPr>
      <w:r>
        <w:rPr>
          <w:b/>
          <w:color w:val="2E74B5"/>
        </w:rPr>
        <w:t xml:space="preserve">Q258. </w:t>
      </w:r>
      <w:r>
        <w:t>How do you track business KPIs alongside model metrics?</w:t>
      </w:r>
    </w:p>
    <w:p>
      <w:pPr>
        <w:spacing w:after="80"/>
      </w:pPr>
      <w:r>
        <w:rPr>
          <w:b/>
          <w:color w:val="2E74B5"/>
        </w:rPr>
        <w:t xml:space="preserve">Q259. </w:t>
      </w:r>
      <w:r>
        <w:t>How do you monitor fairness metrics across demographic segments in production?</w:t>
      </w:r>
    </w:p>
    <w:p>
      <w:pPr>
        <w:spacing w:after="80"/>
      </w:pPr>
      <w:r>
        <w:rPr>
          <w:b/>
          <w:color w:val="2E74B5"/>
        </w:rPr>
        <w:t xml:space="preserve">Q260. </w:t>
      </w:r>
      <w:r>
        <w:t>What is the role of logging, metrics, and tracing in ML observability?</w:t>
      </w:r>
    </w:p>
    <w:p>
      <w:pPr>
        <w:spacing w:after="80"/>
      </w:pPr>
      <w:r>
        <w:rPr>
          <w:b/>
          <w:color w:val="2E74B5"/>
        </w:rPr>
        <w:t xml:space="preserve">Q261. </w:t>
      </w:r>
      <w:r>
        <w:t>How do you detect and alert on feature pipeline failures?</w:t>
      </w:r>
    </w:p>
    <w:p>
      <w:pPr>
        <w:spacing w:after="80"/>
      </w:pPr>
      <w:r>
        <w:rPr>
          <w:b/>
          <w:color w:val="2E74B5"/>
        </w:rPr>
        <w:t xml:space="preserve">Q262. </w:t>
      </w:r>
      <w:r>
        <w:t>How do you monitor GPU utilization and memory for serving?</w:t>
      </w:r>
    </w:p>
    <w:p>
      <w:pPr>
        <w:spacing w:after="80"/>
      </w:pPr>
      <w:r>
        <w:rPr>
          <w:b/>
          <w:color w:val="2E74B5"/>
        </w:rPr>
        <w:t xml:space="preserve">Q263. </w:t>
      </w:r>
      <w:r>
        <w:t>How do you set up a feedback loop to capture ground-truth labels in production?</w:t>
      </w:r>
    </w:p>
    <w:p>
      <w:pPr>
        <w:spacing w:after="80"/>
      </w:pPr>
      <w:r>
        <w:rPr>
          <w:b/>
          <w:color w:val="2E74B5"/>
        </w:rPr>
        <w:t xml:space="preserve">Q264. </w:t>
      </w:r>
      <w:r>
        <w:t>How would you design an end-to-end monitoring system for a critical model?</w:t>
      </w:r>
    </w:p>
    <w:p>
      <w:pPr>
        <w:spacing w:after="80"/>
      </w:pPr>
      <w:r>
        <w:rPr>
          <w:b/>
          <w:color w:val="2E74B5"/>
        </w:rPr>
        <w:t xml:space="preserve">Q265. </w:t>
      </w:r>
      <w:r>
        <w:t>How do you monitor an ensemble or a chain of dependent models?</w:t>
      </w:r>
    </w:p>
    <w:p>
      <w:pPr>
        <w:pStyle w:val="Heading1"/>
      </w:pPr>
      <w:r>
        <w:rPr>
          <w:color w:val="1F3864"/>
          <w:sz w:val="30"/>
        </w:rPr>
        <w:t>12. Data &amp; Model Drift</w:t>
      </w:r>
    </w:p>
    <w:p>
      <w:pPr>
        <w:spacing w:after="80"/>
      </w:pPr>
      <w:r>
        <w:rPr>
          <w:b/>
          <w:color w:val="2E74B5"/>
        </w:rPr>
        <w:t xml:space="preserve">Q266. </w:t>
      </w:r>
      <w:r>
        <w:t>What is data drift and what are its common causes?</w:t>
      </w:r>
    </w:p>
    <w:p>
      <w:pPr>
        <w:spacing w:after="80"/>
      </w:pPr>
      <w:r>
        <w:rPr>
          <w:b/>
          <w:color w:val="2E74B5"/>
        </w:rPr>
        <w:t xml:space="preserve">Q267. </w:t>
      </w:r>
      <w:r>
        <w:t>What is the difference between data drift, concept drift, and label drift?</w:t>
      </w:r>
    </w:p>
    <w:p>
      <w:pPr>
        <w:spacing w:after="80"/>
      </w:pPr>
      <w:r>
        <w:rPr>
          <w:b/>
          <w:color w:val="2E74B5"/>
        </w:rPr>
        <w:t xml:space="preserve">Q268. </w:t>
      </w:r>
      <w:r>
        <w:t>What is covariate shift and how does it affect model performance?</w:t>
      </w:r>
    </w:p>
    <w:p>
      <w:pPr>
        <w:spacing w:after="80"/>
      </w:pPr>
      <w:r>
        <w:rPr>
          <w:b/>
          <w:color w:val="2E74B5"/>
        </w:rPr>
        <w:t xml:space="preserve">Q269. </w:t>
      </w:r>
      <w:r>
        <w:t>How do you detect data drift statistically?</w:t>
      </w:r>
    </w:p>
    <w:p>
      <w:pPr>
        <w:spacing w:after="80"/>
      </w:pPr>
      <w:r>
        <w:rPr>
          <w:b/>
          <w:color w:val="2E74B5"/>
        </w:rPr>
        <w:t xml:space="preserve">Q270. </w:t>
      </w:r>
      <w:r>
        <w:t>Explain the Kolmogorov-Smirnov test for drift detection.</w:t>
      </w:r>
    </w:p>
    <w:p>
      <w:pPr>
        <w:spacing w:after="80"/>
      </w:pPr>
      <w:r>
        <w:rPr>
          <w:b/>
          <w:color w:val="2E74B5"/>
        </w:rPr>
        <w:t xml:space="preserve">Q271. </w:t>
      </w:r>
      <w:r>
        <w:t>What is Population Stability Index (PSI) and how is it interpreted?</w:t>
      </w:r>
    </w:p>
    <w:p>
      <w:pPr>
        <w:spacing w:after="80"/>
      </w:pPr>
      <w:r>
        <w:rPr>
          <w:b/>
          <w:color w:val="2E74B5"/>
        </w:rPr>
        <w:t xml:space="preserve">Q272. </w:t>
      </w:r>
      <w:r>
        <w:t>How do you use KL divergence or JS divergence for drift detection?</w:t>
      </w:r>
    </w:p>
    <w:p>
      <w:pPr>
        <w:spacing w:after="80"/>
      </w:pPr>
      <w:r>
        <w:rPr>
          <w:b/>
          <w:color w:val="2E74B5"/>
        </w:rPr>
        <w:t xml:space="preserve">Q273. </w:t>
      </w:r>
      <w:r>
        <w:t>How do you detect concept drift when labels are delayed?</w:t>
      </w:r>
    </w:p>
    <w:p>
      <w:pPr>
        <w:spacing w:after="80"/>
      </w:pPr>
      <w:r>
        <w:rPr>
          <w:b/>
          <w:color w:val="2E74B5"/>
        </w:rPr>
        <w:t xml:space="preserve">Q274. </w:t>
      </w:r>
      <w:r>
        <w:t>What is the difference between sudden, gradual, and recurring concept drift?</w:t>
      </w:r>
    </w:p>
    <w:p>
      <w:pPr>
        <w:spacing w:after="80"/>
      </w:pPr>
      <w:r>
        <w:rPr>
          <w:b/>
          <w:color w:val="2E74B5"/>
        </w:rPr>
        <w:t xml:space="preserve">Q275. </w:t>
      </w:r>
      <w:r>
        <w:t>How do you decide the threshold for triggering retraining on drift?</w:t>
      </w:r>
    </w:p>
    <w:p>
      <w:pPr>
        <w:spacing w:after="80"/>
      </w:pPr>
      <w:r>
        <w:rPr>
          <w:b/>
          <w:color w:val="2E74B5"/>
        </w:rPr>
        <w:t xml:space="preserve">Q276. </w:t>
      </w:r>
      <w:r>
        <w:t>How do you monitor drift for high-dimensional data like images or text?</w:t>
      </w:r>
    </w:p>
    <w:p>
      <w:pPr>
        <w:spacing w:after="80"/>
      </w:pPr>
      <w:r>
        <w:rPr>
          <w:b/>
          <w:color w:val="2E74B5"/>
        </w:rPr>
        <w:t xml:space="preserve">Q277. </w:t>
      </w:r>
      <w:r>
        <w:t>How do you distinguish real drift from noise or seasonality?</w:t>
      </w:r>
    </w:p>
    <w:p>
      <w:pPr>
        <w:spacing w:after="80"/>
      </w:pPr>
      <w:r>
        <w:rPr>
          <w:b/>
          <w:color w:val="2E74B5"/>
        </w:rPr>
        <w:t xml:space="preserve">Q278. </w:t>
      </w:r>
      <w:r>
        <w:t>What actions do you take once drift is detected?</w:t>
      </w:r>
    </w:p>
    <w:p>
      <w:pPr>
        <w:spacing w:after="80"/>
      </w:pPr>
      <w:r>
        <w:rPr>
          <w:b/>
          <w:color w:val="2E74B5"/>
        </w:rPr>
        <w:t xml:space="preserve">Q279. </w:t>
      </w:r>
      <w:r>
        <w:t>How do you detect drift for categorical versus numerical features?</w:t>
      </w:r>
    </w:p>
    <w:p>
      <w:pPr>
        <w:spacing w:after="80"/>
      </w:pPr>
      <w:r>
        <w:rPr>
          <w:b/>
          <w:color w:val="2E74B5"/>
        </w:rPr>
        <w:t xml:space="preserve">Q280. </w:t>
      </w:r>
      <w:r>
        <w:t>How do you handle drift in a feature that is expected to change seasonally?</w:t>
      </w:r>
    </w:p>
    <w:p>
      <w:pPr>
        <w:spacing w:after="80"/>
      </w:pPr>
      <w:r>
        <w:rPr>
          <w:b/>
          <w:color w:val="2E74B5"/>
        </w:rPr>
        <w:t xml:space="preserve">Q281. </w:t>
      </w:r>
      <w:r>
        <w:t>How do you use a reference/baseline window for drift comparison?</w:t>
      </w:r>
    </w:p>
    <w:p>
      <w:pPr>
        <w:spacing w:after="80"/>
      </w:pPr>
      <w:r>
        <w:rPr>
          <w:b/>
          <w:color w:val="2E74B5"/>
        </w:rPr>
        <w:t xml:space="preserve">Q282. </w:t>
      </w:r>
      <w:r>
        <w:t>How does drift detection differ for embeddings versus raw features?</w:t>
      </w:r>
    </w:p>
    <w:p>
      <w:pPr>
        <w:spacing w:after="80"/>
      </w:pPr>
      <w:r>
        <w:rPr>
          <w:b/>
          <w:color w:val="2E74B5"/>
        </w:rPr>
        <w:t xml:space="preserve">Q283. </w:t>
      </w:r>
      <w:r>
        <w:t>How do you set up automated retraining triggered by drift detection?</w:t>
      </w:r>
    </w:p>
    <w:p>
      <w:pPr>
        <w:spacing w:after="80"/>
      </w:pPr>
      <w:r>
        <w:rPr>
          <w:b/>
          <w:color w:val="2E74B5"/>
        </w:rPr>
        <w:t xml:space="preserve">Q284. </w:t>
      </w:r>
      <w:r>
        <w:t>What tools have you used for drift detection?</w:t>
      </w:r>
    </w:p>
    <w:p>
      <w:pPr>
        <w:spacing w:after="80"/>
      </w:pPr>
      <w:r>
        <w:rPr>
          <w:b/>
          <w:color w:val="2E74B5"/>
        </w:rPr>
        <w:t xml:space="preserve">Q285. </w:t>
      </w:r>
      <w:r>
        <w:t>How do you validate that retraining actually resolved the drift issue?</w:t>
      </w:r>
    </w:p>
    <w:p>
      <w:pPr>
        <w:pStyle w:val="Heading1"/>
      </w:pPr>
      <w:r>
        <w:rPr>
          <w:color w:val="1F3864"/>
          <w:sz w:val="30"/>
        </w:rPr>
        <w:t>13. Containerization &amp; Docker for ML</w:t>
      </w:r>
    </w:p>
    <w:p>
      <w:pPr>
        <w:spacing w:after="80"/>
      </w:pPr>
      <w:r>
        <w:rPr>
          <w:b/>
          <w:color w:val="2E74B5"/>
        </w:rPr>
        <w:t xml:space="preserve">Q286. </w:t>
      </w:r>
      <w:r>
        <w:t>Why is containerization important for reproducible ML deployments?</w:t>
      </w:r>
    </w:p>
    <w:p>
      <w:pPr>
        <w:spacing w:after="80"/>
      </w:pPr>
      <w:r>
        <w:rPr>
          <w:b/>
          <w:color w:val="2E74B5"/>
        </w:rPr>
        <w:t xml:space="preserve">Q287. </w:t>
      </w:r>
      <w:r>
        <w:t>How do you write an efficient Dockerfile for a machine learning service?</w:t>
      </w:r>
    </w:p>
    <w:p>
      <w:pPr>
        <w:spacing w:after="80"/>
      </w:pPr>
      <w:r>
        <w:rPr>
          <w:b/>
          <w:color w:val="2E74B5"/>
        </w:rPr>
        <w:t xml:space="preserve">Q288. </w:t>
      </w:r>
      <w:r>
        <w:t>How do you reduce the size of an ML Docker image?</w:t>
      </w:r>
    </w:p>
    <w:p>
      <w:pPr>
        <w:spacing w:after="80"/>
      </w:pPr>
      <w:r>
        <w:rPr>
          <w:b/>
          <w:color w:val="2E74B5"/>
        </w:rPr>
        <w:t xml:space="preserve">Q289. </w:t>
      </w:r>
      <w:r>
        <w:t>What is the benefit of multi-stage builds for ML containers?</w:t>
      </w:r>
    </w:p>
    <w:p>
      <w:pPr>
        <w:spacing w:after="80"/>
      </w:pPr>
      <w:r>
        <w:rPr>
          <w:b/>
          <w:color w:val="2E74B5"/>
        </w:rPr>
        <w:t xml:space="preserve">Q290. </w:t>
      </w:r>
      <w:r>
        <w:t>How do you handle GPU support inside Docker containers?</w:t>
      </w:r>
    </w:p>
    <w:p>
      <w:pPr>
        <w:spacing w:after="80"/>
      </w:pPr>
      <w:r>
        <w:rPr>
          <w:b/>
          <w:color w:val="2E74B5"/>
        </w:rPr>
        <w:t xml:space="preserve">Q291. </w:t>
      </w:r>
      <w:r>
        <w:t>What is the NVIDIA Container Toolkit and why is it needed?</w:t>
      </w:r>
    </w:p>
    <w:p>
      <w:pPr>
        <w:spacing w:after="80"/>
      </w:pPr>
      <w:r>
        <w:rPr>
          <w:b/>
          <w:color w:val="2E74B5"/>
        </w:rPr>
        <w:t xml:space="preserve">Q292. </w:t>
      </w:r>
      <w:r>
        <w:t>How do you manage large model artifacts in container images versus mounting them?</w:t>
      </w:r>
    </w:p>
    <w:p>
      <w:pPr>
        <w:spacing w:after="80"/>
      </w:pPr>
      <w:r>
        <w:rPr>
          <w:b/>
          <w:color w:val="2E74B5"/>
        </w:rPr>
        <w:t xml:space="preserve">Q293. </w:t>
      </w:r>
      <w:r>
        <w:t>How do you pin dependencies to make container builds reproducible?</w:t>
      </w:r>
    </w:p>
    <w:p>
      <w:pPr>
        <w:spacing w:after="80"/>
      </w:pPr>
      <w:r>
        <w:rPr>
          <w:b/>
          <w:color w:val="2E74B5"/>
        </w:rPr>
        <w:t xml:space="preserve">Q294. </w:t>
      </w:r>
      <w:r>
        <w:t>What is the difference between an image and a container?</w:t>
      </w:r>
    </w:p>
    <w:p>
      <w:pPr>
        <w:spacing w:after="80"/>
      </w:pPr>
      <w:r>
        <w:rPr>
          <w:b/>
          <w:color w:val="2E74B5"/>
        </w:rPr>
        <w:t xml:space="preserve">Q295. </w:t>
      </w:r>
      <w:r>
        <w:t>How do you handle secrets in Docker without baking them into the image?</w:t>
      </w:r>
    </w:p>
    <w:p>
      <w:pPr>
        <w:spacing w:after="80"/>
      </w:pPr>
      <w:r>
        <w:rPr>
          <w:b/>
          <w:color w:val="2E74B5"/>
        </w:rPr>
        <w:t xml:space="preserve">Q296. </w:t>
      </w:r>
      <w:r>
        <w:t>How do you cache dependency layers to speed up ML image builds?</w:t>
      </w:r>
    </w:p>
    <w:p>
      <w:pPr>
        <w:spacing w:after="80"/>
      </w:pPr>
      <w:r>
        <w:rPr>
          <w:b/>
          <w:color w:val="2E74B5"/>
        </w:rPr>
        <w:t xml:space="preserve">Q297. </w:t>
      </w:r>
      <w:r>
        <w:t>How do you scan container images for vulnerabilities?</w:t>
      </w:r>
    </w:p>
    <w:p>
      <w:pPr>
        <w:spacing w:after="80"/>
      </w:pPr>
      <w:r>
        <w:rPr>
          <w:b/>
          <w:color w:val="2E74B5"/>
        </w:rPr>
        <w:t xml:space="preserve">Q298. </w:t>
      </w:r>
      <w:r>
        <w:t>What base image would you choose for a PyTorch serving container and why?</w:t>
      </w:r>
    </w:p>
    <w:p>
      <w:pPr>
        <w:spacing w:after="80"/>
      </w:pPr>
      <w:r>
        <w:rPr>
          <w:b/>
          <w:color w:val="2E74B5"/>
        </w:rPr>
        <w:t xml:space="preserve">Q299. </w:t>
      </w:r>
      <w:r>
        <w:t>How do you handle the difference between CPU and GPU images for the same service?</w:t>
      </w:r>
    </w:p>
    <w:p>
      <w:pPr>
        <w:spacing w:after="80"/>
      </w:pPr>
      <w:r>
        <w:rPr>
          <w:b/>
          <w:color w:val="2E74B5"/>
        </w:rPr>
        <w:t xml:space="preserve">Q300. </w:t>
      </w:r>
      <w:r>
        <w:t>How do you debug a failing ML container?</w:t>
      </w:r>
    </w:p>
    <w:p>
      <w:pPr>
        <w:spacing w:after="80"/>
      </w:pPr>
      <w:r>
        <w:rPr>
          <w:b/>
          <w:color w:val="2E74B5"/>
        </w:rPr>
        <w:t xml:space="preserve">Q301. </w:t>
      </w:r>
      <w:r>
        <w:t>How do you set resource limits for a containerized training job?</w:t>
      </w:r>
    </w:p>
    <w:p>
      <w:pPr>
        <w:spacing w:after="80"/>
      </w:pPr>
      <w:r>
        <w:rPr>
          <w:b/>
          <w:color w:val="2E74B5"/>
        </w:rPr>
        <w:t xml:space="preserve">Q302. </w:t>
      </w:r>
      <w:r>
        <w:t>What is a container registry and how do you manage image versions?</w:t>
      </w:r>
    </w:p>
    <w:p>
      <w:pPr>
        <w:spacing w:after="80"/>
      </w:pPr>
      <w:r>
        <w:rPr>
          <w:b/>
          <w:color w:val="2E74B5"/>
        </w:rPr>
        <w:t xml:space="preserve">Q303. </w:t>
      </w:r>
      <w:r>
        <w:t>How do you ensure the training and serving containers share the same environment?</w:t>
      </w:r>
    </w:p>
    <w:p>
      <w:pPr>
        <w:spacing w:after="80"/>
      </w:pPr>
      <w:r>
        <w:rPr>
          <w:b/>
          <w:color w:val="2E74B5"/>
        </w:rPr>
        <w:t xml:space="preserve">Q304. </w:t>
      </w:r>
      <w:r>
        <w:t>How do you minimize cold-start time for containerized model services?</w:t>
      </w:r>
    </w:p>
    <w:p>
      <w:pPr>
        <w:spacing w:after="80"/>
      </w:pPr>
      <w:r>
        <w:rPr>
          <w:b/>
          <w:color w:val="2E74B5"/>
        </w:rPr>
        <w:t xml:space="preserve">Q305. </w:t>
      </w:r>
      <w:r>
        <w:t>How do you handle Python dependency conflicts in ML containers?</w:t>
      </w:r>
    </w:p>
    <w:p>
      <w:pPr>
        <w:pStyle w:val="Heading1"/>
      </w:pPr>
      <w:r>
        <w:rPr>
          <w:color w:val="1F3864"/>
          <w:sz w:val="30"/>
        </w:rPr>
        <w:t>14. Kubernetes for ML</w:t>
      </w:r>
    </w:p>
    <w:p>
      <w:pPr>
        <w:spacing w:after="80"/>
      </w:pPr>
      <w:r>
        <w:rPr>
          <w:b/>
          <w:color w:val="2E74B5"/>
        </w:rPr>
        <w:t xml:space="preserve">Q306. </w:t>
      </w:r>
      <w:r>
        <w:t>Why is Kubernetes commonly used for ML workloads?</w:t>
      </w:r>
    </w:p>
    <w:p>
      <w:pPr>
        <w:spacing w:after="80"/>
      </w:pPr>
      <w:r>
        <w:rPr>
          <w:b/>
          <w:color w:val="2E74B5"/>
        </w:rPr>
        <w:t xml:space="preserve">Q307. </w:t>
      </w:r>
      <w:r>
        <w:t>What Kubernetes objects would you use to deploy a model serving service?</w:t>
      </w:r>
    </w:p>
    <w:p>
      <w:pPr>
        <w:spacing w:after="80"/>
      </w:pPr>
      <w:r>
        <w:rPr>
          <w:b/>
          <w:color w:val="2E74B5"/>
        </w:rPr>
        <w:t xml:space="preserve">Q308. </w:t>
      </w:r>
      <w:r>
        <w:t>How do you schedule GPU workloads on Kubernetes?</w:t>
      </w:r>
    </w:p>
    <w:p>
      <w:pPr>
        <w:spacing w:after="80"/>
      </w:pPr>
      <w:r>
        <w:rPr>
          <w:b/>
          <w:color w:val="2E74B5"/>
        </w:rPr>
        <w:t xml:space="preserve">Q309. </w:t>
      </w:r>
      <w:r>
        <w:t>What is the Horizontal Pod Autoscaler and how do you use it for serving?</w:t>
      </w:r>
    </w:p>
    <w:p>
      <w:pPr>
        <w:spacing w:after="80"/>
      </w:pPr>
      <w:r>
        <w:rPr>
          <w:b/>
          <w:color w:val="2E74B5"/>
        </w:rPr>
        <w:t xml:space="preserve">Q310. </w:t>
      </w:r>
      <w:r>
        <w:t>How do you autoscale based on custom metrics like queue length?</w:t>
      </w:r>
    </w:p>
    <w:p>
      <w:pPr>
        <w:spacing w:after="80"/>
      </w:pPr>
      <w:r>
        <w:rPr>
          <w:b/>
          <w:color w:val="2E74B5"/>
        </w:rPr>
        <w:t xml:space="preserve">Q311. </w:t>
      </w:r>
      <w:r>
        <w:t>What is a Kubernetes Job versus a CronJob and when do you use each for ML?</w:t>
      </w:r>
    </w:p>
    <w:p>
      <w:pPr>
        <w:spacing w:after="80"/>
      </w:pPr>
      <w:r>
        <w:rPr>
          <w:b/>
          <w:color w:val="2E74B5"/>
        </w:rPr>
        <w:t xml:space="preserve">Q312. </w:t>
      </w:r>
      <w:r>
        <w:t>How do you run distributed training on Kubernetes?</w:t>
      </w:r>
    </w:p>
    <w:p>
      <w:pPr>
        <w:spacing w:after="80"/>
      </w:pPr>
      <w:r>
        <w:rPr>
          <w:b/>
          <w:color w:val="2E74B5"/>
        </w:rPr>
        <w:t xml:space="preserve">Q313. </w:t>
      </w:r>
      <w:r>
        <w:t>What is Kubeflow and what problem does it solve?</w:t>
      </w:r>
    </w:p>
    <w:p>
      <w:pPr>
        <w:spacing w:after="80"/>
      </w:pPr>
      <w:r>
        <w:rPr>
          <w:b/>
          <w:color w:val="2E74B5"/>
        </w:rPr>
        <w:t xml:space="preserve">Q314. </w:t>
      </w:r>
      <w:r>
        <w:t>What is KServe (formerly KFServing) and how does it serve models?</w:t>
      </w:r>
    </w:p>
    <w:p>
      <w:pPr>
        <w:spacing w:after="80"/>
      </w:pPr>
      <w:r>
        <w:rPr>
          <w:b/>
          <w:color w:val="2E74B5"/>
        </w:rPr>
        <w:t xml:space="preserve">Q315. </w:t>
      </w:r>
      <w:r>
        <w:t>How do you manage GPU resource requests and limits in pod specs?</w:t>
      </w:r>
    </w:p>
    <w:p>
      <w:pPr>
        <w:spacing w:after="80"/>
      </w:pPr>
      <w:r>
        <w:rPr>
          <w:b/>
          <w:color w:val="2E74B5"/>
        </w:rPr>
        <w:t xml:space="preserve">Q316. </w:t>
      </w:r>
      <w:r>
        <w:t>How do you handle node affinity and taints/tolerations for GPU nodes?</w:t>
      </w:r>
    </w:p>
    <w:p>
      <w:pPr>
        <w:spacing w:after="80"/>
      </w:pPr>
      <w:r>
        <w:rPr>
          <w:b/>
          <w:color w:val="2E74B5"/>
        </w:rPr>
        <w:t xml:space="preserve">Q317. </w:t>
      </w:r>
      <w:r>
        <w:t>What is a Helm chart and how does it help deploy ML services?</w:t>
      </w:r>
    </w:p>
    <w:p>
      <w:pPr>
        <w:spacing w:after="80"/>
      </w:pPr>
      <w:r>
        <w:rPr>
          <w:b/>
          <w:color w:val="2E74B5"/>
        </w:rPr>
        <w:t xml:space="preserve">Q318. </w:t>
      </w:r>
      <w:r>
        <w:t>How do you handle persistent storage for training data on Kubernetes?</w:t>
      </w:r>
    </w:p>
    <w:p>
      <w:pPr>
        <w:spacing w:after="80"/>
      </w:pPr>
      <w:r>
        <w:rPr>
          <w:b/>
          <w:color w:val="2E74B5"/>
        </w:rPr>
        <w:t xml:space="preserve">Q319. </w:t>
      </w:r>
      <w:r>
        <w:t>How do you perform a rolling update of a model deployment on Kubernetes?</w:t>
      </w:r>
    </w:p>
    <w:p>
      <w:pPr>
        <w:spacing w:after="80"/>
      </w:pPr>
      <w:r>
        <w:rPr>
          <w:b/>
          <w:color w:val="2E74B5"/>
        </w:rPr>
        <w:t xml:space="preserve">Q320. </w:t>
      </w:r>
      <w:r>
        <w:t>What is a service mesh and how can it help with model traffic routing?</w:t>
      </w:r>
    </w:p>
    <w:p>
      <w:pPr>
        <w:spacing w:after="80"/>
      </w:pPr>
      <w:r>
        <w:rPr>
          <w:b/>
          <w:color w:val="2E74B5"/>
        </w:rPr>
        <w:t xml:space="preserve">Q321. </w:t>
      </w:r>
      <w:r>
        <w:t>How do you monitor Kubernetes-based ML workloads?</w:t>
      </w:r>
    </w:p>
    <w:p>
      <w:pPr>
        <w:spacing w:after="80"/>
      </w:pPr>
      <w:r>
        <w:rPr>
          <w:b/>
          <w:color w:val="2E74B5"/>
        </w:rPr>
        <w:t xml:space="preserve">Q322. </w:t>
      </w:r>
      <w:r>
        <w:t>How do you handle secrets and config maps for ML services?</w:t>
      </w:r>
    </w:p>
    <w:p>
      <w:pPr>
        <w:spacing w:after="80"/>
      </w:pPr>
      <w:r>
        <w:rPr>
          <w:b/>
          <w:color w:val="2E74B5"/>
        </w:rPr>
        <w:t xml:space="preserve">Q323. </w:t>
      </w:r>
      <w:r>
        <w:t>What is a Custom Resource Definition (CRD) and how does Kubeflow use them?</w:t>
      </w:r>
    </w:p>
    <w:p>
      <w:pPr>
        <w:spacing w:after="80"/>
      </w:pPr>
      <w:r>
        <w:rPr>
          <w:b/>
          <w:color w:val="2E74B5"/>
        </w:rPr>
        <w:t xml:space="preserve">Q324. </w:t>
      </w:r>
      <w:r>
        <w:t>How do you optimize cluster cost for bursty ML workloads?</w:t>
      </w:r>
    </w:p>
    <w:p>
      <w:pPr>
        <w:spacing w:after="80"/>
      </w:pPr>
      <w:r>
        <w:rPr>
          <w:b/>
          <w:color w:val="2E74B5"/>
        </w:rPr>
        <w:t xml:space="preserve">Q325. </w:t>
      </w:r>
      <w:r>
        <w:t>How would you set up multi-tenancy for ML teams sharing a cluster?</w:t>
      </w:r>
    </w:p>
    <w:p>
      <w:pPr>
        <w:pStyle w:val="Heading1"/>
      </w:pPr>
      <w:r>
        <w:rPr>
          <w:color w:val="1F3864"/>
          <w:sz w:val="30"/>
        </w:rPr>
        <w:t>15. Workflow Orchestration</w:t>
      </w:r>
    </w:p>
    <w:p>
      <w:pPr>
        <w:spacing w:after="80"/>
      </w:pPr>
      <w:r>
        <w:rPr>
          <w:b/>
          <w:color w:val="2E74B5"/>
        </w:rPr>
        <w:t xml:space="preserve">Q326. </w:t>
      </w:r>
      <w:r>
        <w:t>What is workflow orchestration and why is it needed in ML?</w:t>
      </w:r>
    </w:p>
    <w:p>
      <w:pPr>
        <w:spacing w:after="80"/>
      </w:pPr>
      <w:r>
        <w:rPr>
          <w:b/>
          <w:color w:val="2E74B5"/>
        </w:rPr>
        <w:t xml:space="preserve">Q327. </w:t>
      </w:r>
      <w:r>
        <w:t>Compare Airflow, Kubeflow Pipelines, and Prefect for ML orchestration.</w:t>
      </w:r>
    </w:p>
    <w:p>
      <w:pPr>
        <w:spacing w:after="80"/>
      </w:pPr>
      <w:r>
        <w:rPr>
          <w:b/>
          <w:color w:val="2E74B5"/>
        </w:rPr>
        <w:t xml:space="preserve">Q328. </w:t>
      </w:r>
      <w:r>
        <w:t>What is a DAG in Airflow and how do tasks depend on each other?</w:t>
      </w:r>
    </w:p>
    <w:p>
      <w:pPr>
        <w:spacing w:after="80"/>
      </w:pPr>
      <w:r>
        <w:rPr>
          <w:b/>
          <w:color w:val="2E74B5"/>
        </w:rPr>
        <w:t xml:space="preserve">Q329. </w:t>
      </w:r>
      <w:r>
        <w:t>How do you pass data between tasks in Airflow?</w:t>
      </w:r>
    </w:p>
    <w:p>
      <w:pPr>
        <w:spacing w:after="80"/>
      </w:pPr>
      <w:r>
        <w:rPr>
          <w:b/>
          <w:color w:val="2E74B5"/>
        </w:rPr>
        <w:t xml:space="preserve">Q330. </w:t>
      </w:r>
      <w:r>
        <w:t>What is the difference between an operator, a task, and a DAG in Airflow?</w:t>
      </w:r>
    </w:p>
    <w:p>
      <w:pPr>
        <w:spacing w:after="80"/>
      </w:pPr>
      <w:r>
        <w:rPr>
          <w:b/>
          <w:color w:val="2E74B5"/>
        </w:rPr>
        <w:t xml:space="preserve">Q331. </w:t>
      </w:r>
      <w:r>
        <w:t>How do you schedule and backfill DAGs in Airflow?</w:t>
      </w:r>
    </w:p>
    <w:p>
      <w:pPr>
        <w:spacing w:after="80"/>
      </w:pPr>
      <w:r>
        <w:rPr>
          <w:b/>
          <w:color w:val="2E74B5"/>
        </w:rPr>
        <w:t xml:space="preserve">Q332. </w:t>
      </w:r>
      <w:r>
        <w:t>How do you handle retries and failure alerting in an orchestration tool?</w:t>
      </w:r>
    </w:p>
    <w:p>
      <w:pPr>
        <w:spacing w:after="80"/>
      </w:pPr>
      <w:r>
        <w:rPr>
          <w:b/>
          <w:color w:val="2E74B5"/>
        </w:rPr>
        <w:t xml:space="preserve">Q333. </w:t>
      </w:r>
      <w:r>
        <w:t>What are the limitations of Airflow for ML-specific workloads?</w:t>
      </w:r>
    </w:p>
    <w:p>
      <w:pPr>
        <w:spacing w:after="80"/>
      </w:pPr>
      <w:r>
        <w:rPr>
          <w:b/>
          <w:color w:val="2E74B5"/>
        </w:rPr>
        <w:t xml:space="preserve">Q334. </w:t>
      </w:r>
      <w:r>
        <w:t>How do Kubeflow Pipelines represent and run ML workflows?</w:t>
      </w:r>
    </w:p>
    <w:p>
      <w:pPr>
        <w:spacing w:after="80"/>
      </w:pPr>
      <w:r>
        <w:rPr>
          <w:b/>
          <w:color w:val="2E74B5"/>
        </w:rPr>
        <w:t xml:space="preserve">Q335. </w:t>
      </w:r>
      <w:r>
        <w:t>What is a component in Kubeflow Pipelines and how is it packaged?</w:t>
      </w:r>
    </w:p>
    <w:p>
      <w:pPr>
        <w:spacing w:after="80"/>
      </w:pPr>
      <w:r>
        <w:rPr>
          <w:b/>
          <w:color w:val="2E74B5"/>
        </w:rPr>
        <w:t xml:space="preserve">Q336. </w:t>
      </w:r>
      <w:r>
        <w:t>How do you cache pipeline steps to avoid recomputation?</w:t>
      </w:r>
    </w:p>
    <w:p>
      <w:pPr>
        <w:spacing w:after="80"/>
      </w:pPr>
      <w:r>
        <w:rPr>
          <w:b/>
          <w:color w:val="2E74B5"/>
        </w:rPr>
        <w:t xml:space="preserve">Q337. </w:t>
      </w:r>
      <w:r>
        <w:t>What is Metaflow and what problems does it address?</w:t>
      </w:r>
    </w:p>
    <w:p>
      <w:pPr>
        <w:spacing w:after="80"/>
      </w:pPr>
      <w:r>
        <w:rPr>
          <w:b/>
          <w:color w:val="2E74B5"/>
        </w:rPr>
        <w:t xml:space="preserve">Q338. </w:t>
      </w:r>
      <w:r>
        <w:t>How do you parametrize a pipeline so it can run with different configs?</w:t>
      </w:r>
    </w:p>
    <w:p>
      <w:pPr>
        <w:spacing w:after="80"/>
      </w:pPr>
      <w:r>
        <w:rPr>
          <w:b/>
          <w:color w:val="2E74B5"/>
        </w:rPr>
        <w:t xml:space="preserve">Q339. </w:t>
      </w:r>
      <w:r>
        <w:t>How do you handle dynamic pipelines whose structure depends on data?</w:t>
      </w:r>
    </w:p>
    <w:p>
      <w:pPr>
        <w:spacing w:after="80"/>
      </w:pPr>
      <w:r>
        <w:rPr>
          <w:b/>
          <w:color w:val="2E74B5"/>
        </w:rPr>
        <w:t xml:space="preserve">Q340. </w:t>
      </w:r>
      <w:r>
        <w:t>How do you trigger a pipeline based on an external event?</w:t>
      </w:r>
    </w:p>
    <w:p>
      <w:pPr>
        <w:spacing w:after="80"/>
      </w:pPr>
      <w:r>
        <w:rPr>
          <w:b/>
          <w:color w:val="2E74B5"/>
        </w:rPr>
        <w:t xml:space="preserve">Q341. </w:t>
      </w:r>
      <w:r>
        <w:t>How do you handle long-running training steps within an orchestrator?</w:t>
      </w:r>
    </w:p>
    <w:p>
      <w:pPr>
        <w:spacing w:after="80"/>
      </w:pPr>
      <w:r>
        <w:rPr>
          <w:b/>
          <w:color w:val="2E74B5"/>
        </w:rPr>
        <w:t xml:space="preserve">Q342. </w:t>
      </w:r>
      <w:r>
        <w:t>How do you monitor and debug a failed pipeline run?</w:t>
      </w:r>
    </w:p>
    <w:p>
      <w:pPr>
        <w:spacing w:after="80"/>
      </w:pPr>
      <w:r>
        <w:rPr>
          <w:b/>
          <w:color w:val="2E74B5"/>
        </w:rPr>
        <w:t xml:space="preserve">Q343. </w:t>
      </w:r>
      <w:r>
        <w:t>How do you manage dependencies between multiple pipelines?</w:t>
      </w:r>
    </w:p>
    <w:p>
      <w:pPr>
        <w:spacing w:after="80"/>
      </w:pPr>
      <w:r>
        <w:rPr>
          <w:b/>
          <w:color w:val="2E74B5"/>
        </w:rPr>
        <w:t xml:space="preserve">Q344. </w:t>
      </w:r>
      <w:r>
        <w:t>What is the difference between orchestrating tasks and orchestrating containers?</w:t>
      </w:r>
    </w:p>
    <w:p>
      <w:pPr>
        <w:spacing w:after="80"/>
      </w:pPr>
      <w:r>
        <w:rPr>
          <w:b/>
          <w:color w:val="2E74B5"/>
        </w:rPr>
        <w:t xml:space="preserve">Q345. </w:t>
      </w:r>
      <w:r>
        <w:t>How do you version and promote pipeline definitions across environments?</w:t>
      </w:r>
    </w:p>
    <w:p>
      <w:pPr>
        <w:spacing w:after="80"/>
      </w:pPr>
      <w:r>
        <w:rPr>
          <w:b/>
          <w:color w:val="2E74B5"/>
        </w:rPr>
        <w:t xml:space="preserve">Q346. </w:t>
      </w:r>
      <w:r>
        <w:t>How do you handle secrets and credentials in orchestrated workflows?</w:t>
      </w:r>
    </w:p>
    <w:p>
      <w:pPr>
        <w:spacing w:after="80"/>
      </w:pPr>
      <w:r>
        <w:rPr>
          <w:b/>
          <w:color w:val="2E74B5"/>
        </w:rPr>
        <w:t xml:space="preserve">Q347. </w:t>
      </w:r>
      <w:r>
        <w:t>How do you implement conditional branching in a pipeline?</w:t>
      </w:r>
    </w:p>
    <w:p>
      <w:pPr>
        <w:spacing w:after="80"/>
      </w:pPr>
      <w:r>
        <w:rPr>
          <w:b/>
          <w:color w:val="2E74B5"/>
        </w:rPr>
        <w:t xml:space="preserve">Q348. </w:t>
      </w:r>
      <w:r>
        <w:t>How do you handle fan-out/fan-in (parallel processing then aggregation) in a pipeline?</w:t>
      </w:r>
    </w:p>
    <w:p>
      <w:pPr>
        <w:spacing w:after="80"/>
      </w:pPr>
      <w:r>
        <w:rPr>
          <w:b/>
          <w:color w:val="2E74B5"/>
        </w:rPr>
        <w:t xml:space="preserve">Q349. </w:t>
      </w:r>
      <w:r>
        <w:t>What tools have you used to orchestrate end-to-end ML workflows?</w:t>
      </w:r>
    </w:p>
    <w:p>
      <w:pPr>
        <w:spacing w:after="80"/>
      </w:pPr>
      <w:r>
        <w:rPr>
          <w:b/>
          <w:color w:val="2E74B5"/>
        </w:rPr>
        <w:t xml:space="preserve">Q350. </w:t>
      </w:r>
      <w:r>
        <w:t>How do you ensure idempotency of pipeline tasks in an orchestrator?</w:t>
      </w:r>
    </w:p>
    <w:p>
      <w:pPr>
        <w:pStyle w:val="Heading1"/>
      </w:pPr>
      <w:r>
        <w:rPr>
          <w:color w:val="1F3864"/>
          <w:sz w:val="30"/>
        </w:rPr>
        <w:t>16. Cloud &amp; Infrastructure for ML</w:t>
      </w:r>
    </w:p>
    <w:p>
      <w:pPr>
        <w:spacing w:after="80"/>
      </w:pPr>
      <w:r>
        <w:rPr>
          <w:b/>
          <w:color w:val="2E74B5"/>
        </w:rPr>
        <w:t xml:space="preserve">Q351. </w:t>
      </w:r>
      <w:r>
        <w:t>What are the main managed ML platforms on AWS, GCP, and Azure?</w:t>
      </w:r>
    </w:p>
    <w:p>
      <w:pPr>
        <w:spacing w:after="80"/>
      </w:pPr>
      <w:r>
        <w:rPr>
          <w:b/>
          <w:color w:val="2E74B5"/>
        </w:rPr>
        <w:t xml:space="preserve">Q352. </w:t>
      </w:r>
      <w:r>
        <w:t>What is Amazon SageMaker and what components does it provide?</w:t>
      </w:r>
    </w:p>
    <w:p>
      <w:pPr>
        <w:spacing w:after="80"/>
      </w:pPr>
      <w:r>
        <w:rPr>
          <w:b/>
          <w:color w:val="2E74B5"/>
        </w:rPr>
        <w:t xml:space="preserve">Q353. </w:t>
      </w:r>
      <w:r>
        <w:t>What is Vertex AI and how does it support the ML lifecycle?</w:t>
      </w:r>
    </w:p>
    <w:p>
      <w:pPr>
        <w:spacing w:after="80"/>
      </w:pPr>
      <w:r>
        <w:rPr>
          <w:b/>
          <w:color w:val="2E74B5"/>
        </w:rPr>
        <w:t xml:space="preserve">Q354. </w:t>
      </w:r>
      <w:r>
        <w:t>What is Azure Machine Learning and its key components?</w:t>
      </w:r>
    </w:p>
    <w:p>
      <w:pPr>
        <w:spacing w:after="80"/>
      </w:pPr>
      <w:r>
        <w:rPr>
          <w:b/>
          <w:color w:val="2E74B5"/>
        </w:rPr>
        <w:t xml:space="preserve">Q355. </w:t>
      </w:r>
      <w:r>
        <w:t>How do you choose between managed ML services and self-hosted infrastructure?</w:t>
      </w:r>
    </w:p>
    <w:p>
      <w:pPr>
        <w:spacing w:after="80"/>
      </w:pPr>
      <w:r>
        <w:rPr>
          <w:b/>
          <w:color w:val="2E74B5"/>
        </w:rPr>
        <w:t xml:space="preserve">Q356. </w:t>
      </w:r>
      <w:r>
        <w:t>How do you manage infrastructure as code for ML platforms (Terraform, CloudFormation)?</w:t>
      </w:r>
    </w:p>
    <w:p>
      <w:pPr>
        <w:spacing w:after="80"/>
      </w:pPr>
      <w:r>
        <w:rPr>
          <w:b/>
          <w:color w:val="2E74B5"/>
        </w:rPr>
        <w:t xml:space="preserve">Q357. </w:t>
      </w:r>
      <w:r>
        <w:t>How do you handle storage of large datasets on cloud object storage?</w:t>
      </w:r>
    </w:p>
    <w:p>
      <w:pPr>
        <w:spacing w:after="80"/>
      </w:pPr>
      <w:r>
        <w:rPr>
          <w:b/>
          <w:color w:val="2E74B5"/>
        </w:rPr>
        <w:t xml:space="preserve">Q358. </w:t>
      </w:r>
      <w:r>
        <w:t>How do you optimize data transfer costs between storage and compute?</w:t>
      </w:r>
    </w:p>
    <w:p>
      <w:pPr>
        <w:spacing w:after="80"/>
      </w:pPr>
      <w:r>
        <w:rPr>
          <w:b/>
          <w:color w:val="2E74B5"/>
        </w:rPr>
        <w:t xml:space="preserve">Q359. </w:t>
      </w:r>
      <w:r>
        <w:t>What are spot/preemptible instances and how do you use them for ML?</w:t>
      </w:r>
    </w:p>
    <w:p>
      <w:pPr>
        <w:spacing w:after="80"/>
      </w:pPr>
      <w:r>
        <w:rPr>
          <w:b/>
          <w:color w:val="2E74B5"/>
        </w:rPr>
        <w:t xml:space="preserve">Q360. </w:t>
      </w:r>
      <w:r>
        <w:t>How do you handle checkpointing when using preemptible instances?</w:t>
      </w:r>
    </w:p>
    <w:p>
      <w:pPr>
        <w:spacing w:after="80"/>
      </w:pPr>
      <w:r>
        <w:rPr>
          <w:b/>
          <w:color w:val="2E74B5"/>
        </w:rPr>
        <w:t xml:space="preserve">Q361. </w:t>
      </w:r>
      <w:r>
        <w:t>What is the difference between managed endpoints and self-managed serving?</w:t>
      </w:r>
    </w:p>
    <w:p>
      <w:pPr>
        <w:spacing w:after="80"/>
      </w:pPr>
      <w:r>
        <w:rPr>
          <w:b/>
          <w:color w:val="2E74B5"/>
        </w:rPr>
        <w:t xml:space="preserve">Q362. </w:t>
      </w:r>
      <w:r>
        <w:t>How do you set up networking and VPCs for secure ML workloads?</w:t>
      </w:r>
    </w:p>
    <w:p>
      <w:pPr>
        <w:spacing w:after="80"/>
      </w:pPr>
      <w:r>
        <w:rPr>
          <w:b/>
          <w:color w:val="2E74B5"/>
        </w:rPr>
        <w:t xml:space="preserve">Q363. </w:t>
      </w:r>
      <w:r>
        <w:t>How do you manage IAM roles and permissions for ML pipelines?</w:t>
      </w:r>
    </w:p>
    <w:p>
      <w:pPr>
        <w:spacing w:after="80"/>
      </w:pPr>
      <w:r>
        <w:rPr>
          <w:b/>
          <w:color w:val="2E74B5"/>
        </w:rPr>
        <w:t xml:space="preserve">Q364. </w:t>
      </w:r>
      <w:r>
        <w:t>How do you handle multi-region deployment of ML models?</w:t>
      </w:r>
    </w:p>
    <w:p>
      <w:pPr>
        <w:spacing w:after="80"/>
      </w:pPr>
      <w:r>
        <w:rPr>
          <w:b/>
          <w:color w:val="2E74B5"/>
        </w:rPr>
        <w:t xml:space="preserve">Q365. </w:t>
      </w:r>
      <w:r>
        <w:t>How do you provision GPUs cost-effectively in the cloud?</w:t>
      </w:r>
    </w:p>
    <w:p>
      <w:pPr>
        <w:spacing w:after="80"/>
      </w:pPr>
      <w:r>
        <w:rPr>
          <w:b/>
          <w:color w:val="2E74B5"/>
        </w:rPr>
        <w:t xml:space="preserve">Q366. </w:t>
      </w:r>
      <w:r>
        <w:t>How do you use SageMaker Pipelines for orchestration?</w:t>
      </w:r>
    </w:p>
    <w:p>
      <w:pPr>
        <w:spacing w:after="80"/>
      </w:pPr>
      <w:r>
        <w:rPr>
          <w:b/>
          <w:color w:val="2E74B5"/>
        </w:rPr>
        <w:t xml:space="preserve">Q367. </w:t>
      </w:r>
      <w:r>
        <w:t>What is a managed feature store offering and when would you use it?</w:t>
      </w:r>
    </w:p>
    <w:p>
      <w:pPr>
        <w:spacing w:after="80"/>
      </w:pPr>
      <w:r>
        <w:rPr>
          <w:b/>
          <w:color w:val="2E74B5"/>
        </w:rPr>
        <w:t xml:space="preserve">Q368. </w:t>
      </w:r>
      <w:r>
        <w:t>How do you monitor cloud costs for ML workloads?</w:t>
      </w:r>
    </w:p>
    <w:p>
      <w:pPr>
        <w:spacing w:after="80"/>
      </w:pPr>
      <w:r>
        <w:rPr>
          <w:b/>
          <w:color w:val="2E74B5"/>
        </w:rPr>
        <w:t xml:space="preserve">Q369. </w:t>
      </w:r>
      <w:r>
        <w:t>How do you handle disaster recovery for ML infrastructure?</w:t>
      </w:r>
    </w:p>
    <w:p>
      <w:pPr>
        <w:spacing w:after="80"/>
      </w:pPr>
      <w:r>
        <w:rPr>
          <w:b/>
          <w:color w:val="2E74B5"/>
        </w:rPr>
        <w:t xml:space="preserve">Q370. </w:t>
      </w:r>
      <w:r>
        <w:t>How do you use serverless (e.g., Lambda, Cloud Run) for lightweight inference?</w:t>
      </w:r>
    </w:p>
    <w:p>
      <w:pPr>
        <w:spacing w:after="80"/>
      </w:pPr>
      <w:r>
        <w:rPr>
          <w:b/>
          <w:color w:val="2E74B5"/>
        </w:rPr>
        <w:t xml:space="preserve">Q371. </w:t>
      </w:r>
      <w:r>
        <w:t>How do you keep training and inference in the same environment across clouds?</w:t>
      </w:r>
    </w:p>
    <w:p>
      <w:pPr>
        <w:spacing w:after="80"/>
      </w:pPr>
      <w:r>
        <w:rPr>
          <w:b/>
          <w:color w:val="2E74B5"/>
        </w:rPr>
        <w:t xml:space="preserve">Q372. </w:t>
      </w:r>
      <w:r>
        <w:t>What is the role of a managed metadata/tracking service in the cloud?</w:t>
      </w:r>
    </w:p>
    <w:p>
      <w:pPr>
        <w:spacing w:after="80"/>
      </w:pPr>
      <w:r>
        <w:rPr>
          <w:b/>
          <w:color w:val="2E74B5"/>
        </w:rPr>
        <w:t xml:space="preserve">Q373. </w:t>
      </w:r>
      <w:r>
        <w:t>How do you handle hybrid or multi-cloud ML deployments?</w:t>
      </w:r>
    </w:p>
    <w:p>
      <w:pPr>
        <w:spacing w:after="80"/>
      </w:pPr>
      <w:r>
        <w:rPr>
          <w:b/>
          <w:color w:val="2E74B5"/>
        </w:rPr>
        <w:t xml:space="preserve">Q374. </w:t>
      </w:r>
      <w:r>
        <w:t>How do you secure data at rest and in transit in cloud ML pipelines?</w:t>
      </w:r>
    </w:p>
    <w:p>
      <w:pPr>
        <w:spacing w:after="80"/>
      </w:pPr>
      <w:r>
        <w:rPr>
          <w:b/>
          <w:color w:val="2E74B5"/>
        </w:rPr>
        <w:t xml:space="preserve">Q375. </w:t>
      </w:r>
      <w:r>
        <w:t>How do you benchmark and select the right instance type for training?</w:t>
      </w:r>
    </w:p>
    <w:p>
      <w:pPr>
        <w:pStyle w:val="Heading1"/>
      </w:pPr>
      <w:r>
        <w:rPr>
          <w:color w:val="1F3864"/>
          <w:sz w:val="30"/>
        </w:rPr>
        <w:t>17. Distributed &amp; Scalable Training</w:t>
      </w:r>
    </w:p>
    <w:p>
      <w:pPr>
        <w:spacing w:after="80"/>
      </w:pPr>
      <w:r>
        <w:rPr>
          <w:b/>
          <w:color w:val="2E74B5"/>
        </w:rPr>
        <w:t xml:space="preserve">Q376. </w:t>
      </w:r>
      <w:r>
        <w:t>What is the difference between data parallelism and model parallelism?</w:t>
      </w:r>
    </w:p>
    <w:p>
      <w:pPr>
        <w:spacing w:after="80"/>
      </w:pPr>
      <w:r>
        <w:rPr>
          <w:b/>
          <w:color w:val="2E74B5"/>
        </w:rPr>
        <w:t xml:space="preserve">Q377. </w:t>
      </w:r>
      <w:r>
        <w:t>Explain how distributed data-parallel training works.</w:t>
      </w:r>
    </w:p>
    <w:p>
      <w:pPr>
        <w:spacing w:after="80"/>
      </w:pPr>
      <w:r>
        <w:rPr>
          <w:b/>
          <w:color w:val="2E74B5"/>
        </w:rPr>
        <w:t xml:space="preserve">Q378. </w:t>
      </w:r>
      <w:r>
        <w:t>What is the parameter server architecture?</w:t>
      </w:r>
    </w:p>
    <w:p>
      <w:pPr>
        <w:spacing w:after="80"/>
      </w:pPr>
      <w:r>
        <w:rPr>
          <w:b/>
          <w:color w:val="2E74B5"/>
        </w:rPr>
        <w:t xml:space="preserve">Q379. </w:t>
      </w:r>
      <w:r>
        <w:t>What is the ring all-reduce algorithm and why is it efficient?</w:t>
      </w:r>
    </w:p>
    <w:p>
      <w:pPr>
        <w:spacing w:after="80"/>
      </w:pPr>
      <w:r>
        <w:rPr>
          <w:b/>
          <w:color w:val="2E74B5"/>
        </w:rPr>
        <w:t xml:space="preserve">Q380. </w:t>
      </w:r>
      <w:r>
        <w:t>What frameworks support distributed training (Horovod, PyTorch DDP, DeepSpeed)?</w:t>
      </w:r>
    </w:p>
    <w:p>
      <w:pPr>
        <w:spacing w:after="80"/>
      </w:pPr>
      <w:r>
        <w:rPr>
          <w:b/>
          <w:color w:val="2E74B5"/>
        </w:rPr>
        <w:t xml:space="preserve">Q381. </w:t>
      </w:r>
      <w:r>
        <w:t>How do you handle gradient synchronization across workers?</w:t>
      </w:r>
    </w:p>
    <w:p>
      <w:pPr>
        <w:spacing w:after="80"/>
      </w:pPr>
      <w:r>
        <w:rPr>
          <w:b/>
          <w:color w:val="2E74B5"/>
        </w:rPr>
        <w:t xml:space="preserve">Q382. </w:t>
      </w:r>
      <w:r>
        <w:t>What is gradient accumulation and when is it useful?</w:t>
      </w:r>
    </w:p>
    <w:p>
      <w:pPr>
        <w:spacing w:after="80"/>
      </w:pPr>
      <w:r>
        <w:rPr>
          <w:b/>
          <w:color w:val="2E74B5"/>
        </w:rPr>
        <w:t xml:space="preserve">Q383. </w:t>
      </w:r>
      <w:r>
        <w:t>What is mixed precision training and how does it help?</w:t>
      </w:r>
    </w:p>
    <w:p>
      <w:pPr>
        <w:spacing w:after="80"/>
      </w:pPr>
      <w:r>
        <w:rPr>
          <w:b/>
          <w:color w:val="2E74B5"/>
        </w:rPr>
        <w:t xml:space="preserve">Q384. </w:t>
      </w:r>
      <w:r>
        <w:t>How do you scale batch size when adding more GPUs?</w:t>
      </w:r>
    </w:p>
    <w:p>
      <w:pPr>
        <w:spacing w:after="80"/>
      </w:pPr>
      <w:r>
        <w:rPr>
          <w:b/>
          <w:color w:val="2E74B5"/>
        </w:rPr>
        <w:t xml:space="preserve">Q385. </w:t>
      </w:r>
      <w:r>
        <w:t>What is learning rate warmup and why is it needed at large scale?</w:t>
      </w:r>
    </w:p>
    <w:p>
      <w:pPr>
        <w:spacing w:after="80"/>
      </w:pPr>
      <w:r>
        <w:rPr>
          <w:b/>
          <w:color w:val="2E74B5"/>
        </w:rPr>
        <w:t xml:space="preserve">Q386. </w:t>
      </w:r>
      <w:r>
        <w:t>How do you debug slow distributed training?</w:t>
      </w:r>
    </w:p>
    <w:p>
      <w:pPr>
        <w:spacing w:after="80"/>
      </w:pPr>
      <w:r>
        <w:rPr>
          <w:b/>
          <w:color w:val="2E74B5"/>
        </w:rPr>
        <w:t xml:space="preserve">Q387. </w:t>
      </w:r>
      <w:r>
        <w:t>What is pipeline parallelism and when do you use it?</w:t>
      </w:r>
    </w:p>
    <w:p>
      <w:pPr>
        <w:spacing w:after="80"/>
      </w:pPr>
      <w:r>
        <w:rPr>
          <w:b/>
          <w:color w:val="2E74B5"/>
        </w:rPr>
        <w:t xml:space="preserve">Q388. </w:t>
      </w:r>
      <w:r>
        <w:t>What is ZeRO optimization in DeepSpeed?</w:t>
      </w:r>
    </w:p>
    <w:p>
      <w:pPr>
        <w:spacing w:after="80"/>
      </w:pPr>
      <w:r>
        <w:rPr>
          <w:b/>
          <w:color w:val="2E74B5"/>
        </w:rPr>
        <w:t xml:space="preserve">Q389. </w:t>
      </w:r>
      <w:r>
        <w:t>How do you handle fault tolerance in distributed training?</w:t>
      </w:r>
    </w:p>
    <w:p>
      <w:pPr>
        <w:spacing w:after="80"/>
      </w:pPr>
      <w:r>
        <w:rPr>
          <w:b/>
          <w:color w:val="2E74B5"/>
        </w:rPr>
        <w:t xml:space="preserve">Q390. </w:t>
      </w:r>
      <w:r>
        <w:t>How do you shard a dataset across distributed workers?</w:t>
      </w:r>
    </w:p>
    <w:p>
      <w:pPr>
        <w:spacing w:after="80"/>
      </w:pPr>
      <w:r>
        <w:rPr>
          <w:b/>
          <w:color w:val="2E74B5"/>
        </w:rPr>
        <w:t xml:space="preserve">Q391. </w:t>
      </w:r>
      <w:r>
        <w:t>What are the communication bottlenecks in distributed training?</w:t>
      </w:r>
    </w:p>
    <w:p>
      <w:pPr>
        <w:spacing w:after="80"/>
      </w:pPr>
      <w:r>
        <w:rPr>
          <w:b/>
          <w:color w:val="2E74B5"/>
        </w:rPr>
        <w:t xml:space="preserve">Q392. </w:t>
      </w:r>
      <w:r>
        <w:t>How do you decide between scaling up and scaling out?</w:t>
      </w:r>
    </w:p>
    <w:p>
      <w:pPr>
        <w:spacing w:after="80"/>
      </w:pPr>
      <w:r>
        <w:rPr>
          <w:b/>
          <w:color w:val="2E74B5"/>
        </w:rPr>
        <w:t xml:space="preserve">Q393. </w:t>
      </w:r>
      <w:r>
        <w:t>How do you profile GPU utilization during training?</w:t>
      </w:r>
    </w:p>
    <w:p>
      <w:pPr>
        <w:spacing w:after="80"/>
      </w:pPr>
      <w:r>
        <w:rPr>
          <w:b/>
          <w:color w:val="2E74B5"/>
        </w:rPr>
        <w:t xml:space="preserve">Q394. </w:t>
      </w:r>
      <w:r>
        <w:t>How do you train a model too large to fit on one GPU?</w:t>
      </w:r>
    </w:p>
    <w:p>
      <w:pPr>
        <w:spacing w:after="80"/>
      </w:pPr>
      <w:r>
        <w:rPr>
          <w:b/>
          <w:color w:val="2E74B5"/>
        </w:rPr>
        <w:t xml:space="preserve">Q395. </w:t>
      </w:r>
      <w:r>
        <w:t>How do you ensure reproducibility in distributed training?</w:t>
      </w:r>
    </w:p>
    <w:p>
      <w:pPr>
        <w:pStyle w:val="Heading1"/>
      </w:pPr>
      <w:r>
        <w:rPr>
          <w:color w:val="1F3864"/>
          <w:sz w:val="30"/>
        </w:rPr>
        <w:t>18. Model Governance, Security &amp; Compliance</w:t>
      </w:r>
    </w:p>
    <w:p>
      <w:pPr>
        <w:spacing w:after="80"/>
      </w:pPr>
      <w:r>
        <w:rPr>
          <w:b/>
          <w:color w:val="2E74B5"/>
        </w:rPr>
        <w:t xml:space="preserve">Q396. </w:t>
      </w:r>
      <w:r>
        <w:t>What is model governance and why is it important?</w:t>
      </w:r>
    </w:p>
    <w:p>
      <w:pPr>
        <w:spacing w:after="80"/>
      </w:pPr>
      <w:r>
        <w:rPr>
          <w:b/>
          <w:color w:val="2E74B5"/>
        </w:rPr>
        <w:t xml:space="preserve">Q397. </w:t>
      </w:r>
      <w:r>
        <w:t>What is a model card and what information does it capture?</w:t>
      </w:r>
    </w:p>
    <w:p>
      <w:pPr>
        <w:spacing w:after="80"/>
      </w:pPr>
      <w:r>
        <w:rPr>
          <w:b/>
          <w:color w:val="2E74B5"/>
        </w:rPr>
        <w:t xml:space="preserve">Q398. </w:t>
      </w:r>
      <w:r>
        <w:t>How do you ensure auditability of model decisions?</w:t>
      </w:r>
    </w:p>
    <w:p>
      <w:pPr>
        <w:spacing w:after="80"/>
      </w:pPr>
      <w:r>
        <w:rPr>
          <w:b/>
          <w:color w:val="2E74B5"/>
        </w:rPr>
        <w:t xml:space="preserve">Q399. </w:t>
      </w:r>
      <w:r>
        <w:t>What regulations affect ML systems (GDPR, CCPA, EU AI Act)?</w:t>
      </w:r>
    </w:p>
    <w:p>
      <w:pPr>
        <w:spacing w:after="80"/>
      </w:pPr>
      <w:r>
        <w:rPr>
          <w:b/>
          <w:color w:val="2E74B5"/>
        </w:rPr>
        <w:t xml:space="preserve">Q400. </w:t>
      </w:r>
      <w:r>
        <w:t>What is the 'right to explanation' and how does it affect model choice?</w:t>
      </w:r>
    </w:p>
    <w:p>
      <w:pPr>
        <w:spacing w:after="80"/>
      </w:pPr>
      <w:r>
        <w:rPr>
          <w:b/>
          <w:color w:val="2E74B5"/>
        </w:rPr>
        <w:t xml:space="preserve">Q401. </w:t>
      </w:r>
      <w:r>
        <w:t>How do you detect and mitigate bias in ML models?</w:t>
      </w:r>
    </w:p>
    <w:p>
      <w:pPr>
        <w:spacing w:after="80"/>
      </w:pPr>
      <w:r>
        <w:rPr>
          <w:b/>
          <w:color w:val="2E74B5"/>
        </w:rPr>
        <w:t xml:space="preserve">Q402. </w:t>
      </w:r>
      <w:r>
        <w:t>What fairness metrics do you know and when do you use each?</w:t>
      </w:r>
    </w:p>
    <w:p>
      <w:pPr>
        <w:spacing w:after="80"/>
      </w:pPr>
      <w:r>
        <w:rPr>
          <w:b/>
          <w:color w:val="2E74B5"/>
        </w:rPr>
        <w:t xml:space="preserve">Q403. </w:t>
      </w:r>
      <w:r>
        <w:t>How do you handle PII throughout the ML lifecycle?</w:t>
      </w:r>
    </w:p>
    <w:p>
      <w:pPr>
        <w:spacing w:after="80"/>
      </w:pPr>
      <w:r>
        <w:rPr>
          <w:b/>
          <w:color w:val="2E74B5"/>
        </w:rPr>
        <w:t xml:space="preserve">Q404. </w:t>
      </w:r>
      <w:r>
        <w:t>What is differential privacy and when would you apply it?</w:t>
      </w:r>
    </w:p>
    <w:p>
      <w:pPr>
        <w:spacing w:after="80"/>
      </w:pPr>
      <w:r>
        <w:rPr>
          <w:b/>
          <w:color w:val="2E74B5"/>
        </w:rPr>
        <w:t xml:space="preserve">Q405. </w:t>
      </w:r>
      <w:r>
        <w:t>How do you secure an ML pipeline against data poisoning attacks?</w:t>
      </w:r>
    </w:p>
    <w:p>
      <w:pPr>
        <w:spacing w:after="80"/>
      </w:pPr>
      <w:r>
        <w:rPr>
          <w:b/>
          <w:color w:val="2E74B5"/>
        </w:rPr>
        <w:t xml:space="preserve">Q406. </w:t>
      </w:r>
      <w:r>
        <w:t>What is an adversarial attack and how do you defend against it?</w:t>
      </w:r>
    </w:p>
    <w:p>
      <w:pPr>
        <w:spacing w:after="80"/>
      </w:pPr>
      <w:r>
        <w:rPr>
          <w:b/>
          <w:color w:val="2E74B5"/>
        </w:rPr>
        <w:t xml:space="preserve">Q407. </w:t>
      </w:r>
      <w:r>
        <w:t>How do you protect a deployed model from extraction attacks?</w:t>
      </w:r>
    </w:p>
    <w:p>
      <w:pPr>
        <w:spacing w:after="80"/>
      </w:pPr>
      <w:r>
        <w:rPr>
          <w:b/>
          <w:color w:val="2E74B5"/>
        </w:rPr>
        <w:t xml:space="preserve">Q408. </w:t>
      </w:r>
      <w:r>
        <w:t>How do you manage access control for models and data?</w:t>
      </w:r>
    </w:p>
    <w:p>
      <w:pPr>
        <w:spacing w:after="80"/>
      </w:pPr>
      <w:r>
        <w:rPr>
          <w:b/>
          <w:color w:val="2E74B5"/>
        </w:rPr>
        <w:t xml:space="preserve">Q409. </w:t>
      </w:r>
      <w:r>
        <w:t>How do you ensure reproducibility for regulatory audits?</w:t>
      </w:r>
    </w:p>
    <w:p>
      <w:pPr>
        <w:spacing w:after="80"/>
      </w:pPr>
      <w:r>
        <w:rPr>
          <w:b/>
          <w:color w:val="2E74B5"/>
        </w:rPr>
        <w:t xml:space="preserve">Q410. </w:t>
      </w:r>
      <w:r>
        <w:t>What is model explainability and what tools support it (SHAP, LIME)?</w:t>
      </w:r>
    </w:p>
    <w:p>
      <w:pPr>
        <w:spacing w:after="80"/>
      </w:pPr>
      <w:r>
        <w:rPr>
          <w:b/>
          <w:color w:val="2E74B5"/>
        </w:rPr>
        <w:t xml:space="preserve">Q411. </w:t>
      </w:r>
      <w:r>
        <w:t>How do you document a model for compliance purposes?</w:t>
      </w:r>
    </w:p>
    <w:p>
      <w:pPr>
        <w:spacing w:after="80"/>
      </w:pPr>
      <w:r>
        <w:rPr>
          <w:b/>
          <w:color w:val="2E74B5"/>
        </w:rPr>
        <w:t xml:space="preserve">Q412. </w:t>
      </w:r>
      <w:r>
        <w:t>How do you handle the right to be forgotten in trained models?</w:t>
      </w:r>
    </w:p>
    <w:p>
      <w:pPr>
        <w:spacing w:after="80"/>
      </w:pPr>
      <w:r>
        <w:rPr>
          <w:b/>
          <w:color w:val="2E74B5"/>
        </w:rPr>
        <w:t xml:space="preserve">Q413. </w:t>
      </w:r>
      <w:r>
        <w:t>How do you track and prove data consent through the pipeline?</w:t>
      </w:r>
    </w:p>
    <w:p>
      <w:pPr>
        <w:spacing w:after="80"/>
      </w:pPr>
      <w:r>
        <w:rPr>
          <w:b/>
          <w:color w:val="2E74B5"/>
        </w:rPr>
        <w:t xml:space="preserve">Q414. </w:t>
      </w:r>
      <w:r>
        <w:t>How do you implement approval and sign-off gates for model deployment?</w:t>
      </w:r>
    </w:p>
    <w:p>
      <w:pPr>
        <w:spacing w:after="80"/>
      </w:pPr>
      <w:r>
        <w:rPr>
          <w:b/>
          <w:color w:val="2E74B5"/>
        </w:rPr>
        <w:t xml:space="preserve">Q415. </w:t>
      </w:r>
      <w:r>
        <w:t>How do you conduct a risk assessment for a high-stakes ML system?</w:t>
      </w:r>
    </w:p>
    <w:p>
      <w:pPr>
        <w:pStyle w:val="Heading1"/>
      </w:pPr>
      <w:r>
        <w:rPr>
          <w:color w:val="1F3864"/>
          <w:sz w:val="30"/>
        </w:rPr>
        <w:t>19. Testing &amp; Reproducibility</w:t>
      </w:r>
    </w:p>
    <w:p>
      <w:pPr>
        <w:spacing w:after="80"/>
      </w:pPr>
      <w:r>
        <w:rPr>
          <w:b/>
          <w:color w:val="2E74B5"/>
        </w:rPr>
        <w:t xml:space="preserve">Q416. </w:t>
      </w:r>
      <w:r>
        <w:t>What types of tests are relevant for ML systems?</w:t>
      </w:r>
    </w:p>
    <w:p>
      <w:pPr>
        <w:spacing w:after="80"/>
      </w:pPr>
      <w:r>
        <w:rPr>
          <w:b/>
          <w:color w:val="2E74B5"/>
        </w:rPr>
        <w:t xml:space="preserve">Q417. </w:t>
      </w:r>
      <w:r>
        <w:t>How do you unit test a data transformation function?</w:t>
      </w:r>
    </w:p>
    <w:p>
      <w:pPr>
        <w:spacing w:after="80"/>
      </w:pPr>
      <w:r>
        <w:rPr>
          <w:b/>
          <w:color w:val="2E74B5"/>
        </w:rPr>
        <w:t xml:space="preserve">Q418. </w:t>
      </w:r>
      <w:r>
        <w:t>How do you test that a model behaves correctly on known edge cases?</w:t>
      </w:r>
    </w:p>
    <w:p>
      <w:pPr>
        <w:spacing w:after="80"/>
      </w:pPr>
      <w:r>
        <w:rPr>
          <w:b/>
          <w:color w:val="2E74B5"/>
        </w:rPr>
        <w:t xml:space="preserve">Q419. </w:t>
      </w:r>
      <w:r>
        <w:t>What is a behavioral test for models (e.g., invariance, directional tests)?</w:t>
      </w:r>
    </w:p>
    <w:p>
      <w:pPr>
        <w:spacing w:after="80"/>
      </w:pPr>
      <w:r>
        <w:rPr>
          <w:b/>
          <w:color w:val="2E74B5"/>
        </w:rPr>
        <w:t xml:space="preserve">Q420. </w:t>
      </w:r>
      <w:r>
        <w:t>How do you write integration tests for an ML pipeline?</w:t>
      </w:r>
    </w:p>
    <w:p>
      <w:pPr>
        <w:spacing w:after="80"/>
      </w:pPr>
      <w:r>
        <w:rPr>
          <w:b/>
          <w:color w:val="2E74B5"/>
        </w:rPr>
        <w:t xml:space="preserve">Q421. </w:t>
      </w:r>
      <w:r>
        <w:t>What is the difference between testing code and validating a model?</w:t>
      </w:r>
    </w:p>
    <w:p>
      <w:pPr>
        <w:spacing w:after="80"/>
      </w:pPr>
      <w:r>
        <w:rPr>
          <w:b/>
          <w:color w:val="2E74B5"/>
        </w:rPr>
        <w:t xml:space="preserve">Q422. </w:t>
      </w:r>
      <w:r>
        <w:t>How do you make an ML experiment fully reproducible?</w:t>
      </w:r>
    </w:p>
    <w:p>
      <w:pPr>
        <w:spacing w:after="80"/>
      </w:pPr>
      <w:r>
        <w:rPr>
          <w:b/>
          <w:color w:val="2E74B5"/>
        </w:rPr>
        <w:t xml:space="preserve">Q423. </w:t>
      </w:r>
      <w:r>
        <w:t>What are the main sources of non-determinism in ML training?</w:t>
      </w:r>
    </w:p>
    <w:p>
      <w:pPr>
        <w:spacing w:after="80"/>
      </w:pPr>
      <w:r>
        <w:rPr>
          <w:b/>
          <w:color w:val="2E74B5"/>
        </w:rPr>
        <w:t xml:space="preserve">Q424. </w:t>
      </w:r>
      <w:r>
        <w:t>How do you test data schemas and constraints automatically?</w:t>
      </w:r>
    </w:p>
    <w:p>
      <w:pPr>
        <w:spacing w:after="80"/>
      </w:pPr>
      <w:r>
        <w:rPr>
          <w:b/>
          <w:color w:val="2E74B5"/>
        </w:rPr>
        <w:t xml:space="preserve">Q425. </w:t>
      </w:r>
      <w:r>
        <w:t>How do you test model performance regressions between versions?</w:t>
      </w:r>
    </w:p>
    <w:p>
      <w:pPr>
        <w:spacing w:after="80"/>
      </w:pPr>
      <w:r>
        <w:rPr>
          <w:b/>
          <w:color w:val="2E74B5"/>
        </w:rPr>
        <w:t xml:space="preserve">Q426. </w:t>
      </w:r>
      <w:r>
        <w:t>What is a golden dataset and how is it used in testing?</w:t>
      </w:r>
    </w:p>
    <w:p>
      <w:pPr>
        <w:spacing w:after="80"/>
      </w:pPr>
      <w:r>
        <w:rPr>
          <w:b/>
          <w:color w:val="2E74B5"/>
        </w:rPr>
        <w:t xml:space="preserve">Q427. </w:t>
      </w:r>
      <w:r>
        <w:t>How do you test the serving layer independently of the model?</w:t>
      </w:r>
    </w:p>
    <w:p>
      <w:pPr>
        <w:spacing w:after="80"/>
      </w:pPr>
      <w:r>
        <w:rPr>
          <w:b/>
          <w:color w:val="2E74B5"/>
        </w:rPr>
        <w:t xml:space="preserve">Q428. </w:t>
      </w:r>
      <w:r>
        <w:t>How do you mock external dependencies in pipeline tests?</w:t>
      </w:r>
    </w:p>
    <w:p>
      <w:pPr>
        <w:spacing w:after="80"/>
      </w:pPr>
      <w:r>
        <w:rPr>
          <w:b/>
          <w:color w:val="2E74B5"/>
        </w:rPr>
        <w:t xml:space="preserve">Q429. </w:t>
      </w:r>
      <w:r>
        <w:t>How do you test for training/serving skew?</w:t>
      </w:r>
    </w:p>
    <w:p>
      <w:pPr>
        <w:spacing w:after="80"/>
      </w:pPr>
      <w:r>
        <w:rPr>
          <w:b/>
          <w:color w:val="2E74B5"/>
        </w:rPr>
        <w:t xml:space="preserve">Q430. </w:t>
      </w:r>
      <w:r>
        <w:t>How do you validate that preprocessing is identical in train and serve paths?</w:t>
      </w:r>
    </w:p>
    <w:p>
      <w:pPr>
        <w:spacing w:after="80"/>
      </w:pPr>
      <w:r>
        <w:rPr>
          <w:b/>
          <w:color w:val="2E74B5"/>
        </w:rPr>
        <w:t xml:space="preserve">Q431. </w:t>
      </w:r>
      <w:r>
        <w:t>How do you set up smoke tests for a deployed model?</w:t>
      </w:r>
    </w:p>
    <w:p>
      <w:pPr>
        <w:spacing w:after="80"/>
      </w:pPr>
      <w:r>
        <w:rPr>
          <w:b/>
          <w:color w:val="2E74B5"/>
        </w:rPr>
        <w:t xml:space="preserve">Q432. </w:t>
      </w:r>
      <w:r>
        <w:t>How do you test pipeline components without running the full pipeline?</w:t>
      </w:r>
    </w:p>
    <w:p>
      <w:pPr>
        <w:spacing w:after="80"/>
      </w:pPr>
      <w:r>
        <w:rPr>
          <w:b/>
          <w:color w:val="2E74B5"/>
        </w:rPr>
        <w:t xml:space="preserve">Q433. </w:t>
      </w:r>
      <w:r>
        <w:t>How do you ensure reproducibility across different hardware?</w:t>
      </w:r>
    </w:p>
    <w:p>
      <w:pPr>
        <w:spacing w:after="80"/>
      </w:pPr>
      <w:r>
        <w:rPr>
          <w:b/>
          <w:color w:val="2E74B5"/>
        </w:rPr>
        <w:t xml:space="preserve">Q434. </w:t>
      </w:r>
      <w:r>
        <w:t>How do you capture the full environment needed to reproduce a result?</w:t>
      </w:r>
    </w:p>
    <w:p>
      <w:pPr>
        <w:spacing w:after="80"/>
      </w:pPr>
      <w:r>
        <w:rPr>
          <w:b/>
          <w:color w:val="2E74B5"/>
        </w:rPr>
        <w:t xml:space="preserve">Q435. </w:t>
      </w:r>
      <w:r>
        <w:t>How do you test a model's robustness to noisy or malformed inputs?</w:t>
      </w:r>
    </w:p>
    <w:p>
      <w:pPr>
        <w:pStyle w:val="Heading1"/>
      </w:pPr>
      <w:r>
        <w:rPr>
          <w:color w:val="1F3864"/>
          <w:sz w:val="30"/>
        </w:rPr>
        <w:t>20. Cost &amp; Resource Optimization</w:t>
      </w:r>
    </w:p>
    <w:p>
      <w:pPr>
        <w:spacing w:after="80"/>
      </w:pPr>
      <w:r>
        <w:rPr>
          <w:b/>
          <w:color w:val="2E74B5"/>
        </w:rPr>
        <w:t xml:space="preserve">Q436. </w:t>
      </w:r>
      <w:r>
        <w:t>How do you reduce the cost of training large models?</w:t>
      </w:r>
    </w:p>
    <w:p>
      <w:pPr>
        <w:spacing w:after="80"/>
      </w:pPr>
      <w:r>
        <w:rPr>
          <w:b/>
          <w:color w:val="2E74B5"/>
        </w:rPr>
        <w:t xml:space="preserve">Q437. </w:t>
      </w:r>
      <w:r>
        <w:t>How do you optimize inference cost for a high-traffic model?</w:t>
      </w:r>
    </w:p>
    <w:p>
      <w:pPr>
        <w:spacing w:after="80"/>
      </w:pPr>
      <w:r>
        <w:rPr>
          <w:b/>
          <w:color w:val="2E74B5"/>
        </w:rPr>
        <w:t xml:space="preserve">Q438. </w:t>
      </w:r>
      <w:r>
        <w:t>When would you choose CPU over GPU for inference?</w:t>
      </w:r>
    </w:p>
    <w:p>
      <w:pPr>
        <w:spacing w:after="80"/>
      </w:pPr>
      <w:r>
        <w:rPr>
          <w:b/>
          <w:color w:val="2E74B5"/>
        </w:rPr>
        <w:t xml:space="preserve">Q439. </w:t>
      </w:r>
      <w:r>
        <w:t>How do spot/preemptible instances reduce training costs and what are the risks?</w:t>
      </w:r>
    </w:p>
    <w:p>
      <w:pPr>
        <w:spacing w:after="80"/>
      </w:pPr>
      <w:r>
        <w:rPr>
          <w:b/>
          <w:color w:val="2E74B5"/>
        </w:rPr>
        <w:t xml:space="preserve">Q440. </w:t>
      </w:r>
      <w:r>
        <w:t>How does model quantization reduce serving cost?</w:t>
      </w:r>
    </w:p>
    <w:p>
      <w:pPr>
        <w:spacing w:after="80"/>
      </w:pPr>
      <w:r>
        <w:rPr>
          <w:b/>
          <w:color w:val="2E74B5"/>
        </w:rPr>
        <w:t xml:space="preserve">Q441. </w:t>
      </w:r>
      <w:r>
        <w:t>How does batching reduce inference cost?</w:t>
      </w:r>
    </w:p>
    <w:p>
      <w:pPr>
        <w:spacing w:after="80"/>
      </w:pPr>
      <w:r>
        <w:rPr>
          <w:b/>
          <w:color w:val="2E74B5"/>
        </w:rPr>
        <w:t xml:space="preserve">Q442. </w:t>
      </w:r>
      <w:r>
        <w:t>How do you right-size compute resources for training jobs?</w:t>
      </w:r>
    </w:p>
    <w:p>
      <w:pPr>
        <w:spacing w:after="80"/>
      </w:pPr>
      <w:r>
        <w:rPr>
          <w:b/>
          <w:color w:val="2E74B5"/>
        </w:rPr>
        <w:t xml:space="preserve">Q443. </w:t>
      </w:r>
      <w:r>
        <w:t>How do you use autoscaling to control serving costs?</w:t>
      </w:r>
    </w:p>
    <w:p>
      <w:pPr>
        <w:spacing w:after="80"/>
      </w:pPr>
      <w:r>
        <w:rPr>
          <w:b/>
          <w:color w:val="2E74B5"/>
        </w:rPr>
        <w:t xml:space="preserve">Q444. </w:t>
      </w:r>
      <w:r>
        <w:t>How do you decide between real-time and batch inference from a cost perspective?</w:t>
      </w:r>
    </w:p>
    <w:p>
      <w:pPr>
        <w:spacing w:after="80"/>
      </w:pPr>
      <w:r>
        <w:rPr>
          <w:b/>
          <w:color w:val="2E74B5"/>
        </w:rPr>
        <w:t xml:space="preserve">Q445. </w:t>
      </w:r>
      <w:r>
        <w:t>How do you track and attribute ML costs to teams or projects?</w:t>
      </w:r>
    </w:p>
    <w:p>
      <w:pPr>
        <w:spacing w:after="80"/>
      </w:pPr>
      <w:r>
        <w:rPr>
          <w:b/>
          <w:color w:val="2E74B5"/>
        </w:rPr>
        <w:t xml:space="preserve">Q446. </w:t>
      </w:r>
      <w:r>
        <w:t>How does caching predictions reduce cost and when is it valid?</w:t>
      </w:r>
    </w:p>
    <w:p>
      <w:pPr>
        <w:spacing w:after="80"/>
      </w:pPr>
      <w:r>
        <w:rPr>
          <w:b/>
          <w:color w:val="2E74B5"/>
        </w:rPr>
        <w:t xml:space="preserve">Q447. </w:t>
      </w:r>
      <w:r>
        <w:t>How do model distillation and pruning affect cost?</w:t>
      </w:r>
    </w:p>
    <w:p>
      <w:pPr>
        <w:spacing w:after="80"/>
      </w:pPr>
      <w:r>
        <w:rPr>
          <w:b/>
          <w:color w:val="2E74B5"/>
        </w:rPr>
        <w:t xml:space="preserve">Q448. </w:t>
      </w:r>
      <w:r>
        <w:t>How do you avoid idle GPU costs in a shared cluster?</w:t>
      </w:r>
    </w:p>
    <w:p>
      <w:pPr>
        <w:spacing w:after="80"/>
      </w:pPr>
      <w:r>
        <w:rPr>
          <w:b/>
          <w:color w:val="2E74B5"/>
        </w:rPr>
        <w:t xml:space="preserve">Q449. </w:t>
      </w:r>
      <w:r>
        <w:t>How do you optimize storage costs for datasets and artifacts?</w:t>
      </w:r>
    </w:p>
    <w:p>
      <w:pPr>
        <w:spacing w:after="80"/>
      </w:pPr>
      <w:r>
        <w:rPr>
          <w:b/>
          <w:color w:val="2E74B5"/>
        </w:rPr>
        <w:t xml:space="preserve">Q450. </w:t>
      </w:r>
      <w:r>
        <w:t>How do you balance the cost of retraining frequency against model staleness?</w:t>
      </w:r>
    </w:p>
    <w:p>
      <w:pPr>
        <w:pStyle w:val="Heading1"/>
      </w:pPr>
      <w:r>
        <w:rPr>
          <w:color w:val="1F3864"/>
          <w:sz w:val="30"/>
        </w:rPr>
        <w:t>21. MLOps Tools &amp; Ecosystem</w:t>
      </w:r>
    </w:p>
    <w:p>
      <w:pPr>
        <w:spacing w:after="80"/>
      </w:pPr>
      <w:r>
        <w:rPr>
          <w:b/>
          <w:color w:val="2E74B5"/>
        </w:rPr>
        <w:t xml:space="preserve">Q451. </w:t>
      </w:r>
      <w:r>
        <w:t>What is MLflow and what are its four main components?</w:t>
      </w:r>
    </w:p>
    <w:p>
      <w:pPr>
        <w:spacing w:after="80"/>
      </w:pPr>
      <w:r>
        <w:rPr>
          <w:b/>
          <w:color w:val="2E74B5"/>
        </w:rPr>
        <w:t xml:space="preserve">Q452. </w:t>
      </w:r>
      <w:r>
        <w:t>What is Kubeflow and which parts of the lifecycle does it cover?</w:t>
      </w:r>
    </w:p>
    <w:p>
      <w:pPr>
        <w:spacing w:after="80"/>
      </w:pPr>
      <w:r>
        <w:rPr>
          <w:b/>
          <w:color w:val="2E74B5"/>
        </w:rPr>
        <w:t xml:space="preserve">Q453. </w:t>
      </w:r>
      <w:r>
        <w:t>How does DVC fit into an MLOps stack?</w:t>
      </w:r>
    </w:p>
    <w:p>
      <w:pPr>
        <w:spacing w:after="80"/>
      </w:pPr>
      <w:r>
        <w:rPr>
          <w:b/>
          <w:color w:val="2E74B5"/>
        </w:rPr>
        <w:t xml:space="preserve">Q454. </w:t>
      </w:r>
      <w:r>
        <w:t>What is Feast and where does it fit in the ecosystem?</w:t>
      </w:r>
    </w:p>
    <w:p>
      <w:pPr>
        <w:spacing w:after="80"/>
      </w:pPr>
      <w:r>
        <w:rPr>
          <w:b/>
          <w:color w:val="2E74B5"/>
        </w:rPr>
        <w:t xml:space="preserve">Q455. </w:t>
      </w:r>
      <w:r>
        <w:t>Compare Airflow and Kubeflow Pipelines for ML orchestration.</w:t>
      </w:r>
    </w:p>
    <w:p>
      <w:pPr>
        <w:spacing w:after="80"/>
      </w:pPr>
      <w:r>
        <w:rPr>
          <w:b/>
          <w:color w:val="2E74B5"/>
        </w:rPr>
        <w:t xml:space="preserve">Q456. </w:t>
      </w:r>
      <w:r>
        <w:t>What is Seldon Core and what does it provide?</w:t>
      </w:r>
    </w:p>
    <w:p>
      <w:pPr>
        <w:spacing w:after="80"/>
      </w:pPr>
      <w:r>
        <w:rPr>
          <w:b/>
          <w:color w:val="2E74B5"/>
        </w:rPr>
        <w:t xml:space="preserve">Q457. </w:t>
      </w:r>
      <w:r>
        <w:t>What is BentoML and how does it help with packaging and serving?</w:t>
      </w:r>
    </w:p>
    <w:p>
      <w:pPr>
        <w:spacing w:after="80"/>
      </w:pPr>
      <w:r>
        <w:rPr>
          <w:b/>
          <w:color w:val="2E74B5"/>
        </w:rPr>
        <w:t xml:space="preserve">Q458. </w:t>
      </w:r>
      <w:r>
        <w:t>How does Weights &amp; Biases compare to MLflow?</w:t>
      </w:r>
    </w:p>
    <w:p>
      <w:pPr>
        <w:spacing w:after="80"/>
      </w:pPr>
      <w:r>
        <w:rPr>
          <w:b/>
          <w:color w:val="2E74B5"/>
        </w:rPr>
        <w:t xml:space="preserve">Q459. </w:t>
      </w:r>
      <w:r>
        <w:t>What is Great Expectations used for?</w:t>
      </w:r>
    </w:p>
    <w:p>
      <w:pPr>
        <w:spacing w:after="80"/>
      </w:pPr>
      <w:r>
        <w:rPr>
          <w:b/>
          <w:color w:val="2E74B5"/>
        </w:rPr>
        <w:t xml:space="preserve">Q460. </w:t>
      </w:r>
      <w:r>
        <w:t>What is Evidently AI used for?</w:t>
      </w:r>
    </w:p>
    <w:p>
      <w:pPr>
        <w:spacing w:after="80"/>
      </w:pPr>
      <w:r>
        <w:rPr>
          <w:b/>
          <w:color w:val="2E74B5"/>
        </w:rPr>
        <w:t xml:space="preserve">Q461. </w:t>
      </w:r>
      <w:r>
        <w:t>How do you choose between building versus buying MLOps tooling?</w:t>
      </w:r>
    </w:p>
    <w:p>
      <w:pPr>
        <w:spacing w:after="80"/>
      </w:pPr>
      <w:r>
        <w:rPr>
          <w:b/>
          <w:color w:val="2E74B5"/>
        </w:rPr>
        <w:t xml:space="preserve">Q462. </w:t>
      </w:r>
      <w:r>
        <w:t>What is the role of Terraform in an MLOps stack?</w:t>
      </w:r>
    </w:p>
    <w:p>
      <w:pPr>
        <w:spacing w:after="80"/>
      </w:pPr>
      <w:r>
        <w:rPr>
          <w:b/>
          <w:color w:val="2E74B5"/>
        </w:rPr>
        <w:t xml:space="preserve">Q463. </w:t>
      </w:r>
      <w:r>
        <w:t>How do you integrate multiple tools into a coherent MLOps platform?</w:t>
      </w:r>
    </w:p>
    <w:p>
      <w:pPr>
        <w:spacing w:after="80"/>
      </w:pPr>
      <w:r>
        <w:rPr>
          <w:b/>
          <w:color w:val="2E74B5"/>
        </w:rPr>
        <w:t xml:space="preserve">Q464. </w:t>
      </w:r>
      <w:r>
        <w:t>What is ClearML / Metaflow and what niche does it fill?</w:t>
      </w:r>
    </w:p>
    <w:p>
      <w:pPr>
        <w:spacing w:after="80"/>
      </w:pPr>
      <w:r>
        <w:rPr>
          <w:b/>
          <w:color w:val="2E74B5"/>
        </w:rPr>
        <w:t xml:space="preserve">Q465. </w:t>
      </w:r>
      <w:r>
        <w:t>How do you avoid tool sprawl while building an MLOps platform?</w:t>
      </w:r>
    </w:p>
    <w:p>
      <w:pPr>
        <w:pStyle w:val="Heading1"/>
      </w:pPr>
      <w:r>
        <w:rPr>
          <w:color w:val="1F3864"/>
          <w:sz w:val="30"/>
        </w:rPr>
        <w:t>22. LLMOps &amp; Generative AI Operations</w:t>
      </w:r>
    </w:p>
    <w:p>
      <w:pPr>
        <w:spacing w:after="80"/>
      </w:pPr>
      <w:r>
        <w:rPr>
          <w:b/>
          <w:color w:val="2E74B5"/>
        </w:rPr>
        <w:t xml:space="preserve">Q466. </w:t>
      </w:r>
      <w:r>
        <w:t>How does LLMOps differ from traditional MLOps?</w:t>
      </w:r>
    </w:p>
    <w:p>
      <w:pPr>
        <w:spacing w:after="80"/>
      </w:pPr>
      <w:r>
        <w:rPr>
          <w:b/>
          <w:color w:val="2E74B5"/>
        </w:rPr>
        <w:t xml:space="preserve">Q467. </w:t>
      </w:r>
      <w:r>
        <w:t>What is prompt engineering and how do you version and test prompts?</w:t>
      </w:r>
    </w:p>
    <w:p>
      <w:pPr>
        <w:spacing w:after="80"/>
      </w:pPr>
      <w:r>
        <w:rPr>
          <w:b/>
          <w:color w:val="2E74B5"/>
        </w:rPr>
        <w:t xml:space="preserve">Q468. </w:t>
      </w:r>
      <w:r>
        <w:t>What is Retrieval-Augmented Generation (RAG) and its pipeline components?</w:t>
      </w:r>
    </w:p>
    <w:p>
      <w:pPr>
        <w:spacing w:after="80"/>
      </w:pPr>
      <w:r>
        <w:rPr>
          <w:b/>
          <w:color w:val="2E74B5"/>
        </w:rPr>
        <w:t xml:space="preserve">Q469. </w:t>
      </w:r>
      <w:r>
        <w:t>How do you evaluate the quality of an LLM's output in production?</w:t>
      </w:r>
    </w:p>
    <w:p>
      <w:pPr>
        <w:spacing w:after="80"/>
      </w:pPr>
      <w:r>
        <w:rPr>
          <w:b/>
          <w:color w:val="2E74B5"/>
        </w:rPr>
        <w:t xml:space="preserve">Q470. </w:t>
      </w:r>
      <w:r>
        <w:t>What is an LLM-as-a-judge evaluation approach and its pitfalls?</w:t>
      </w:r>
    </w:p>
    <w:p>
      <w:pPr>
        <w:spacing w:after="80"/>
      </w:pPr>
      <w:r>
        <w:rPr>
          <w:b/>
          <w:color w:val="2E74B5"/>
        </w:rPr>
        <w:t xml:space="preserve">Q471. </w:t>
      </w:r>
      <w:r>
        <w:t>How do you monitor an LLM application for hallucinations?</w:t>
      </w:r>
    </w:p>
    <w:p>
      <w:pPr>
        <w:spacing w:after="80"/>
      </w:pPr>
      <w:r>
        <w:rPr>
          <w:b/>
          <w:color w:val="2E74B5"/>
        </w:rPr>
        <w:t xml:space="preserve">Q472. </w:t>
      </w:r>
      <w:r>
        <w:t>What is a vector database and why is it central to RAG systems?</w:t>
      </w:r>
    </w:p>
    <w:p>
      <w:pPr>
        <w:spacing w:after="80"/>
      </w:pPr>
      <w:r>
        <w:rPr>
          <w:b/>
          <w:color w:val="2E74B5"/>
        </w:rPr>
        <w:t xml:space="preserve">Q473. </w:t>
      </w:r>
      <w:r>
        <w:t>How do you handle chunking and embedding of documents for RAG?</w:t>
      </w:r>
    </w:p>
    <w:p>
      <w:pPr>
        <w:spacing w:after="80"/>
      </w:pPr>
      <w:r>
        <w:rPr>
          <w:b/>
          <w:color w:val="2E74B5"/>
        </w:rPr>
        <w:t xml:space="preserve">Q474. </w:t>
      </w:r>
      <w:r>
        <w:t>How do you manage and version embeddings when the model changes?</w:t>
      </w:r>
    </w:p>
    <w:p>
      <w:pPr>
        <w:spacing w:after="80"/>
      </w:pPr>
      <w:r>
        <w:rPr>
          <w:b/>
          <w:color w:val="2E74B5"/>
        </w:rPr>
        <w:t xml:space="preserve">Q475. </w:t>
      </w:r>
      <w:r>
        <w:t>What is fine-tuning versus prompting versus RAG, and when do you use each?</w:t>
      </w:r>
    </w:p>
    <w:p>
      <w:pPr>
        <w:spacing w:after="80"/>
      </w:pPr>
      <w:r>
        <w:rPr>
          <w:b/>
          <w:color w:val="2E74B5"/>
        </w:rPr>
        <w:t xml:space="preserve">Q476. </w:t>
      </w:r>
      <w:r>
        <w:t>What is LoRA / PEFT and how does it make fine-tuning cheaper?</w:t>
      </w:r>
    </w:p>
    <w:p>
      <w:pPr>
        <w:spacing w:after="80"/>
      </w:pPr>
      <w:r>
        <w:rPr>
          <w:b/>
          <w:color w:val="2E74B5"/>
        </w:rPr>
        <w:t xml:space="preserve">Q477. </w:t>
      </w:r>
      <w:r>
        <w:t>How do you handle prompt injection and other LLM security risks?</w:t>
      </w:r>
    </w:p>
    <w:p>
      <w:pPr>
        <w:spacing w:after="80"/>
      </w:pPr>
      <w:r>
        <w:rPr>
          <w:b/>
          <w:color w:val="2E74B5"/>
        </w:rPr>
        <w:t xml:space="preserve">Q478. </w:t>
      </w:r>
      <w:r>
        <w:t>How do you control cost and latency for LLM inference in production?</w:t>
      </w:r>
    </w:p>
    <w:p>
      <w:pPr>
        <w:spacing w:after="80"/>
      </w:pPr>
      <w:r>
        <w:rPr>
          <w:b/>
          <w:color w:val="2E74B5"/>
        </w:rPr>
        <w:t xml:space="preserve">Q479. </w:t>
      </w:r>
      <w:r>
        <w:t>What is a guardrail in an LLM system and how do you implement one?</w:t>
      </w:r>
    </w:p>
    <w:p>
      <w:pPr>
        <w:spacing w:after="80"/>
      </w:pPr>
      <w:r>
        <w:rPr>
          <w:b/>
          <w:color w:val="2E74B5"/>
        </w:rPr>
        <w:t xml:space="preserve">Q480. </w:t>
      </w:r>
      <w:r>
        <w:t>How do you cache LLM responses safely?</w:t>
      </w:r>
    </w:p>
    <w:p>
      <w:pPr>
        <w:spacing w:after="80"/>
      </w:pPr>
      <w:r>
        <w:rPr>
          <w:b/>
          <w:color w:val="2E74B5"/>
        </w:rPr>
        <w:t xml:space="preserve">Q481. </w:t>
      </w:r>
      <w:r>
        <w:t>How do you A/B test different prompts or models in an LLM app?</w:t>
      </w:r>
    </w:p>
    <w:p>
      <w:pPr>
        <w:spacing w:after="80"/>
      </w:pPr>
      <w:r>
        <w:rPr>
          <w:b/>
          <w:color w:val="2E74B5"/>
        </w:rPr>
        <w:t xml:space="preserve">Q482. </w:t>
      </w:r>
      <w:r>
        <w:t>How do you build an evaluation dataset for an LLM feature?</w:t>
      </w:r>
    </w:p>
    <w:p>
      <w:pPr>
        <w:spacing w:after="80"/>
      </w:pPr>
      <w:r>
        <w:rPr>
          <w:b/>
          <w:color w:val="2E74B5"/>
        </w:rPr>
        <w:t xml:space="preserve">Q483. </w:t>
      </w:r>
      <w:r>
        <w:t>How do you monitor token usage and cost for LLM applications?</w:t>
      </w:r>
    </w:p>
    <w:p>
      <w:pPr>
        <w:spacing w:after="80"/>
      </w:pPr>
      <w:r>
        <w:rPr>
          <w:b/>
          <w:color w:val="2E74B5"/>
        </w:rPr>
        <w:t xml:space="preserve">Q484. </w:t>
      </w:r>
      <w:r>
        <w:t>How do you deploy and scale open-source LLMs efficiently?</w:t>
      </w:r>
    </w:p>
    <w:p>
      <w:pPr>
        <w:spacing w:after="80"/>
      </w:pPr>
      <w:r>
        <w:rPr>
          <w:b/>
          <w:color w:val="2E74B5"/>
        </w:rPr>
        <w:t xml:space="preserve">Q485. </w:t>
      </w:r>
      <w:r>
        <w:t>How do you handle continuous evaluation and regression testing for prompts?</w:t>
      </w:r>
    </w:p>
    <w:p>
      <w:pPr>
        <w:pStyle w:val="Heading1"/>
      </w:pPr>
      <w:r>
        <w:rPr>
          <w:color w:val="1F3864"/>
          <w:sz w:val="30"/>
        </w:rPr>
        <w:t>23. Streaming &amp; Real-time ML</w:t>
      </w:r>
    </w:p>
    <w:p>
      <w:pPr>
        <w:spacing w:after="80"/>
      </w:pPr>
      <w:r>
        <w:rPr>
          <w:b/>
          <w:color w:val="2E74B5"/>
        </w:rPr>
        <w:t xml:space="preserve">Q486. </w:t>
      </w:r>
      <w:r>
        <w:t>What is real-time (online) inference and when is it required?</w:t>
      </w:r>
    </w:p>
    <w:p>
      <w:pPr>
        <w:spacing w:after="80"/>
      </w:pPr>
      <w:r>
        <w:rPr>
          <w:b/>
          <w:color w:val="2E74B5"/>
        </w:rPr>
        <w:t xml:space="preserve">Q487. </w:t>
      </w:r>
      <w:r>
        <w:t>What are the latency challenges of real-time ML systems?</w:t>
      </w:r>
    </w:p>
    <w:p>
      <w:pPr>
        <w:spacing w:after="80"/>
      </w:pPr>
      <w:r>
        <w:rPr>
          <w:b/>
          <w:color w:val="2E74B5"/>
        </w:rPr>
        <w:t xml:space="preserve">Q488. </w:t>
      </w:r>
      <w:r>
        <w:t>How do you compute features in real time for streaming inference?</w:t>
      </w:r>
    </w:p>
    <w:p>
      <w:pPr>
        <w:spacing w:after="80"/>
      </w:pPr>
      <w:r>
        <w:rPr>
          <w:b/>
          <w:color w:val="2E74B5"/>
        </w:rPr>
        <w:t xml:space="preserve">Q489. </w:t>
      </w:r>
      <w:r>
        <w:t>What is the difference between stream processing and batch processing for features?</w:t>
      </w:r>
    </w:p>
    <w:p>
      <w:pPr>
        <w:spacing w:after="80"/>
      </w:pPr>
      <w:r>
        <w:rPr>
          <w:b/>
          <w:color w:val="2E74B5"/>
        </w:rPr>
        <w:t xml:space="preserve">Q490. </w:t>
      </w:r>
      <w:r>
        <w:t>How do you ensure consistency between streaming and batch feature computation?</w:t>
      </w:r>
    </w:p>
    <w:p>
      <w:pPr>
        <w:spacing w:after="80"/>
      </w:pPr>
      <w:r>
        <w:rPr>
          <w:b/>
          <w:color w:val="2E74B5"/>
        </w:rPr>
        <w:t xml:space="preserve">Q491. </w:t>
      </w:r>
      <w:r>
        <w:t>What tools do you use for stream processing (Kafka Streams, Flink, Spark Streaming)?</w:t>
      </w:r>
    </w:p>
    <w:p>
      <w:pPr>
        <w:spacing w:after="80"/>
      </w:pPr>
      <w:r>
        <w:rPr>
          <w:b/>
          <w:color w:val="2E74B5"/>
        </w:rPr>
        <w:t xml:space="preserve">Q492. </w:t>
      </w:r>
      <w:r>
        <w:t>How do you handle stateful stream processing for aggregation features?</w:t>
      </w:r>
    </w:p>
    <w:p>
      <w:pPr>
        <w:spacing w:after="80"/>
      </w:pPr>
      <w:r>
        <w:rPr>
          <w:b/>
          <w:color w:val="2E74B5"/>
        </w:rPr>
        <w:t xml:space="preserve">Q493. </w:t>
      </w:r>
      <w:r>
        <w:t>How do you manage exactly-once semantics in a streaming ML pipeline?</w:t>
      </w:r>
    </w:p>
    <w:p>
      <w:pPr>
        <w:spacing w:after="80"/>
      </w:pPr>
      <w:r>
        <w:rPr>
          <w:b/>
          <w:color w:val="2E74B5"/>
        </w:rPr>
        <w:t xml:space="preserve">Q494. </w:t>
      </w:r>
      <w:r>
        <w:t>How do you deal with out-of-order events in real-time feature computation?</w:t>
      </w:r>
    </w:p>
    <w:p>
      <w:pPr>
        <w:spacing w:after="80"/>
      </w:pPr>
      <w:r>
        <w:rPr>
          <w:b/>
          <w:color w:val="2E74B5"/>
        </w:rPr>
        <w:t xml:space="preserve">Q495. </w:t>
      </w:r>
      <w:r>
        <w:t>How do you scale a real-time inference service to handle traffic spikes?</w:t>
      </w:r>
    </w:p>
    <w:p>
      <w:pPr>
        <w:spacing w:after="80"/>
      </w:pPr>
      <w:r>
        <w:rPr>
          <w:b/>
          <w:color w:val="2E74B5"/>
        </w:rPr>
        <w:t xml:space="preserve">Q496. </w:t>
      </w:r>
      <w:r>
        <w:t>How do you monitor a streaming ML pipeline for lag and backpressure?</w:t>
      </w:r>
    </w:p>
    <w:p>
      <w:pPr>
        <w:spacing w:after="80"/>
      </w:pPr>
      <w:r>
        <w:rPr>
          <w:b/>
          <w:color w:val="2E74B5"/>
        </w:rPr>
        <w:t xml:space="preserve">Q497. </w:t>
      </w:r>
      <w:r>
        <w:t>How do you handle online learning / incremental model updates?</w:t>
      </w:r>
    </w:p>
    <w:p>
      <w:pPr>
        <w:spacing w:after="80"/>
      </w:pPr>
      <w:r>
        <w:rPr>
          <w:b/>
          <w:color w:val="2E74B5"/>
        </w:rPr>
        <w:t xml:space="preserve">Q498. </w:t>
      </w:r>
      <w:r>
        <w:t>What are the trade-offs of online learning versus periodic batch retraining?</w:t>
      </w:r>
    </w:p>
    <w:p>
      <w:pPr>
        <w:spacing w:after="80"/>
      </w:pPr>
      <w:r>
        <w:rPr>
          <w:b/>
          <w:color w:val="2E74B5"/>
        </w:rPr>
        <w:t xml:space="preserve">Q499. </w:t>
      </w:r>
      <w:r>
        <w:t>How do you test a streaming ML pipeline before production?</w:t>
      </w:r>
    </w:p>
    <w:p>
      <w:pPr>
        <w:spacing w:after="80"/>
      </w:pPr>
      <w:r>
        <w:rPr>
          <w:b/>
          <w:color w:val="2E74B5"/>
        </w:rPr>
        <w:t xml:space="preserve">Q500. </w:t>
      </w:r>
      <w:r>
        <w:t>How would you design a fraud detection system with sub-100ms latency?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