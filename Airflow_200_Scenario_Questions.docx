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Apache Airflow Expertise</w:t>
      </w:r>
    </w:p>
    <w:p/>
    <w:p>
      <w:r>
        <w:t>This document contains 200 scenario-based questions covering all major aspects of Apache Airflow. These questions are designed to test practical knowledge across DAG design, task orchestration, operators, sensors, executors, scheduling, XComs, connections, plugins, performance tuning, monitoring, security, and production operations. Master these to become an Apache Airflow expert.</w:t>
      </w:r>
    </w:p>
    <w:p>
      <w:pPr>
        <w:pStyle w:val="Heading1"/>
      </w:pPr>
      <w:r>
        <w:t>Section 1: DAG Design &amp; Architecture (Questions 1-30)</w:t>
      </w:r>
    </w:p>
    <w:p/>
    <w:p>
      <w:r>
        <w:rPr>
          <w:b/>
        </w:rPr>
        <w:t xml:space="preserve">Q1. </w:t>
      </w:r>
      <w:r>
        <w:t>A data pipeline has 200 tasks with complex interdependencies — some tasks must run after multiple upstream tasks complete, some run in parallel. How do you design the DAG for clarity, maintainability, and efficient execution?</w:t>
      </w:r>
    </w:p>
    <w:p>
      <w:r>
        <w:rPr>
          <w:i/>
        </w:rPr>
        <w:t xml:space="preserve">Your Answer: </w:t>
      </w:r>
      <w:r>
        <w:t>________________________________________________________________________________</w:t>
      </w:r>
    </w:p>
    <w:p/>
    <w:p>
      <w:r>
        <w:rPr>
          <w:b/>
        </w:rPr>
        <w:t xml:space="preserve">Q2. </w:t>
      </w:r>
      <w:r>
        <w:t>A single DAG file has grown to 3000 lines with 150 tasks. It takes 30 seconds to parse and is impossible to debug. How do you refactor this into a maintainable DAG architecture?</w:t>
      </w:r>
    </w:p>
    <w:p>
      <w:r>
        <w:rPr>
          <w:i/>
        </w:rPr>
        <w:t xml:space="preserve">Your Answer: </w:t>
      </w:r>
      <w:r>
        <w:t>________________________________________________________________________________</w:t>
      </w:r>
    </w:p>
    <w:p/>
    <w:p>
      <w:r>
        <w:rPr>
          <w:b/>
        </w:rPr>
        <w:t xml:space="preserve">Q3. </w:t>
      </w:r>
      <w:r>
        <w:t>You need to create 50 nearly identical DAGs (one per customer) with slight variations in configuration. Writing 50 separate DAG files is unmaintainable. How do you implement dynamic DAG generation?</w:t>
      </w:r>
    </w:p>
    <w:p>
      <w:r>
        <w:rPr>
          <w:i/>
        </w:rPr>
        <w:t xml:space="preserve">Your Answer: </w:t>
      </w:r>
      <w:r>
        <w:t>________________________________________________________________________________</w:t>
      </w:r>
    </w:p>
    <w:p/>
    <w:p>
      <w:r>
        <w:rPr>
          <w:b/>
        </w:rPr>
        <w:t xml:space="preserve">Q4. </w:t>
      </w:r>
      <w:r>
        <w:t>A DAG must process data for the last 3 days on every run (not just the logical execution date). How do you implement a sliding window pattern that processes multiple date partitions per DAG run?</w:t>
      </w:r>
    </w:p>
    <w:p>
      <w:r>
        <w:rPr>
          <w:i/>
        </w:rPr>
        <w:t xml:space="preserve">Your Answer: </w:t>
      </w:r>
      <w:r>
        <w:t>________________________________________________________________________________</w:t>
      </w:r>
    </w:p>
    <w:p/>
    <w:p>
      <w:r>
        <w:rPr>
          <w:b/>
        </w:rPr>
        <w:t xml:space="preserve">Q5. </w:t>
      </w:r>
      <w:r>
        <w:t>A parent DAG needs to trigger 10 child DAGs and wait for all of them to complete before proceeding. How do you implement DAG-level orchestration using TriggerDagRunOperator or the API?</w:t>
      </w:r>
    </w:p>
    <w:p>
      <w:r>
        <w:rPr>
          <w:i/>
        </w:rPr>
        <w:t xml:space="preserve">Your Answer: </w:t>
      </w:r>
      <w:r>
        <w:t>________________________________________________________________________________</w:t>
      </w:r>
    </w:p>
    <w:p/>
    <w:p>
      <w:r>
        <w:rPr>
          <w:b/>
        </w:rPr>
        <w:t xml:space="preserve">Q6. </w:t>
      </w:r>
      <w:r>
        <w:t>A DAG should only run if a specific file exists in S3. If the file doesn't arrive by 10 AM, the DAG should timeout and alert. How do you implement conditional DAG triggering with timeout?</w:t>
      </w:r>
    </w:p>
    <w:p>
      <w:r>
        <w:rPr>
          <w:i/>
        </w:rPr>
        <w:t xml:space="preserve">Your Answer: </w:t>
      </w:r>
      <w:r>
        <w:t>________________________________________________________________________________</w:t>
      </w:r>
    </w:p>
    <w:p/>
    <w:p>
      <w:r>
        <w:rPr>
          <w:b/>
        </w:rPr>
        <w:t xml:space="preserve">Q7. </w:t>
      </w:r>
      <w:r>
        <w:t>A monthly DAG must run on the last business day of each month (not the last calendar day). Airflow's cron syntax doesn't support this natively. How do you implement custom scheduling?</w:t>
      </w:r>
    </w:p>
    <w:p>
      <w:r>
        <w:rPr>
          <w:i/>
        </w:rPr>
        <w:t xml:space="preserve">Your Answer: </w:t>
      </w:r>
      <w:r>
        <w:t>________________________________________________________________________________</w:t>
      </w:r>
    </w:p>
    <w:p/>
    <w:p>
      <w:r>
        <w:rPr>
          <w:b/>
        </w:rPr>
        <w:t xml:space="preserve">Q8. </w:t>
      </w:r>
      <w:r>
        <w:t>A DAG has tasks that take between 5 seconds and 4 hours. Short tasks are scheduled alongside long tasks, causing inefficient resource usage. How do you optimize task grouping and pool allocation?</w:t>
      </w:r>
    </w:p>
    <w:p>
      <w:r>
        <w:rPr>
          <w:i/>
        </w:rPr>
        <w:t xml:space="preserve">Your Answer: </w:t>
      </w:r>
      <w:r>
        <w:t>________________________________________________________________________________</w:t>
      </w:r>
    </w:p>
    <w:p/>
    <w:p>
      <w:r>
        <w:rPr>
          <w:b/>
        </w:rPr>
        <w:t xml:space="preserve">Q9. </w:t>
      </w:r>
      <w:r>
        <w:t>You need to backfill a DAG for the last 2 years of data. The DAG processes one day per run. Running 730 sequential DAG runs would take weeks. How do you parallelize backfill operations?</w:t>
      </w:r>
    </w:p>
    <w:p>
      <w:r>
        <w:rPr>
          <w:i/>
        </w:rPr>
        <w:t xml:space="preserve">Your Answer: </w:t>
      </w:r>
      <w:r>
        <w:t>________________________________________________________________________________</w:t>
      </w:r>
    </w:p>
    <w:p/>
    <w:p>
      <w:r>
        <w:rPr>
          <w:b/>
        </w:rPr>
        <w:t xml:space="preserve">Q10. </w:t>
      </w:r>
      <w:r>
        <w:t>A DAG must handle idempotency — running the same DAG for the same execution_date multiple times must produce identical results. How do you design tasks to be idempotent?</w:t>
      </w:r>
    </w:p>
    <w:p>
      <w:r>
        <w:rPr>
          <w:i/>
        </w:rPr>
        <w:t xml:space="preserve">Your Answer: </w:t>
      </w:r>
      <w:r>
        <w:t>________________________________________________________________________________</w:t>
      </w:r>
    </w:p>
    <w:p/>
    <w:p>
      <w:r>
        <w:rPr>
          <w:b/>
        </w:rPr>
        <w:t xml:space="preserve">Q11. </w:t>
      </w:r>
      <w:r>
        <w:t>A pipeline has a branching pattern — based on a condition evaluated at runtime, the DAG should execute either path A (5 tasks) or path B (3 tasks). How do you implement branching with BranchPythonOperator?</w:t>
      </w:r>
    </w:p>
    <w:p>
      <w:r>
        <w:rPr>
          <w:i/>
        </w:rPr>
        <w:t xml:space="preserve">Your Answer: </w:t>
      </w:r>
      <w:r>
        <w:t>________________________________________________________________________________</w:t>
      </w:r>
    </w:p>
    <w:p/>
    <w:p>
      <w:r>
        <w:rPr>
          <w:b/>
        </w:rPr>
        <w:t xml:space="preserve">Q12. </w:t>
      </w:r>
      <w:r>
        <w:t>A DAG needs to process a dynamic number of items (determined at runtime) — for each item, execute a set of tasks. The number of items changes daily. How do you implement dynamic task mapping?</w:t>
      </w:r>
    </w:p>
    <w:p>
      <w:r>
        <w:rPr>
          <w:i/>
        </w:rPr>
        <w:t xml:space="preserve">Your Answer: </w:t>
      </w:r>
      <w:r>
        <w:t>________________________________________________________________________________</w:t>
      </w:r>
    </w:p>
    <w:p/>
    <w:p>
      <w:r>
        <w:rPr>
          <w:b/>
        </w:rPr>
        <w:t xml:space="preserve">Q13. </w:t>
      </w:r>
      <w:r>
        <w:t>A DAG processes data from 20 source tables. If any 3 tables fail, the remaining tables should still process. But if more than 3 fail, the entire DAG should fail. How do you implement partial failure tolerance?</w:t>
      </w:r>
    </w:p>
    <w:p>
      <w:r>
        <w:rPr>
          <w:i/>
        </w:rPr>
        <w:t xml:space="preserve">Your Answer: </w:t>
      </w:r>
      <w:r>
        <w:t>________________________________________________________________________________</w:t>
      </w:r>
    </w:p>
    <w:p/>
    <w:p>
      <w:r>
        <w:rPr>
          <w:b/>
        </w:rPr>
        <w:t xml:space="preserve">Q14. </w:t>
      </w:r>
      <w:r>
        <w:t>A DAG must run at 2 AM EST regardless of daylight saving time changes. Airflow uses UTC internally. How do you handle timezone-aware scheduling?</w:t>
      </w:r>
    </w:p>
    <w:p>
      <w:r>
        <w:rPr>
          <w:i/>
        </w:rPr>
        <w:t xml:space="preserve">Your Answer: </w:t>
      </w:r>
      <w:r>
        <w:t>________________________________________________________________________________</w:t>
      </w:r>
    </w:p>
    <w:p/>
    <w:p>
      <w:r>
        <w:rPr>
          <w:b/>
        </w:rPr>
        <w:t xml:space="preserve">Q15. </w:t>
      </w:r>
      <w:r>
        <w:t>You need to implement a 'wait for all upstream DAGs' pattern — DAG C should only run after DAGs A and B (running on different schedules) both complete for the same data date. How?</w:t>
      </w:r>
    </w:p>
    <w:p>
      <w:r>
        <w:rPr>
          <w:i/>
        </w:rPr>
        <w:t xml:space="preserve">Your Answer: </w:t>
      </w:r>
      <w:r>
        <w:t>________________________________________________________________________________</w:t>
      </w:r>
    </w:p>
    <w:p/>
    <w:p>
      <w:r>
        <w:rPr>
          <w:b/>
        </w:rPr>
        <w:t xml:space="preserve">Q16. </w:t>
      </w:r>
      <w:r>
        <w:t>A DAG has a task that must acquire a lock before executing (only one instance across all DAG runs should run simultaneously). How do you implement cross-DAG-run task locking?</w:t>
      </w:r>
    </w:p>
    <w:p>
      <w:r>
        <w:rPr>
          <w:i/>
        </w:rPr>
        <w:t xml:space="preserve">Your Answer: </w:t>
      </w:r>
      <w:r>
        <w:t>________________________________________________________________________________</w:t>
      </w:r>
    </w:p>
    <w:p/>
    <w:p>
      <w:r>
        <w:rPr>
          <w:b/>
        </w:rPr>
        <w:t xml:space="preserve">Q17. </w:t>
      </w:r>
      <w:r>
        <w:t>A pipeline requires approval — after the data validation task, a human must review and approve before the load task runs. How do you implement manual gates in Airflow?</w:t>
      </w:r>
    </w:p>
    <w:p>
      <w:r>
        <w:rPr>
          <w:i/>
        </w:rPr>
        <w:t xml:space="preserve">Your Answer: </w:t>
      </w:r>
      <w:r>
        <w:t>________________________________________________________________________________</w:t>
      </w:r>
    </w:p>
    <w:p/>
    <w:p>
      <w:r>
        <w:rPr>
          <w:b/>
        </w:rPr>
        <w:t xml:space="preserve">Q18. </w:t>
      </w:r>
      <w:r>
        <w:t>A DAG must retry failed tasks with increasing delays (1 min, 5 min, 30 min, 2 hours) and send different alerts at each retry level. How do you implement escalating retry and alert policies?</w:t>
      </w:r>
    </w:p>
    <w:p>
      <w:r>
        <w:rPr>
          <w:i/>
        </w:rPr>
        <w:t xml:space="preserve">Your Answer: </w:t>
      </w:r>
      <w:r>
        <w:t>________________________________________________________________________________</w:t>
      </w:r>
    </w:p>
    <w:p/>
    <w:p>
      <w:r>
        <w:rPr>
          <w:b/>
        </w:rPr>
        <w:t xml:space="preserve">Q19. </w:t>
      </w:r>
      <w:r>
        <w:t>A DAG file imports heavy libraries (pandas, boto3, sqlalchemy) at module level. DAG parsing becomes slow because every parse cycle imports these libraries. How do you optimize imports?</w:t>
      </w:r>
    </w:p>
    <w:p>
      <w:r>
        <w:rPr>
          <w:i/>
        </w:rPr>
        <w:t xml:space="preserve">Your Answer: </w:t>
      </w:r>
      <w:r>
        <w:t>________________________________________________________________________________</w:t>
      </w:r>
    </w:p>
    <w:p/>
    <w:p>
      <w:r>
        <w:rPr>
          <w:b/>
        </w:rPr>
        <w:t xml:space="preserve">Q20. </w:t>
      </w:r>
      <w:r>
        <w:t>You need to implement SLA monitoring — if a DAG doesn't complete within 2 hours of its scheduled time, trigger an alert. Some tasks have individual SLAs too. How do you configure SLAs?</w:t>
      </w:r>
    </w:p>
    <w:p>
      <w:r>
        <w:rPr>
          <w:i/>
        </w:rPr>
        <w:t xml:space="preserve">Your Answer: </w:t>
      </w:r>
      <w:r>
        <w:t>________________________________________________________________________________</w:t>
      </w:r>
    </w:p>
    <w:p/>
    <w:p>
      <w:r>
        <w:rPr>
          <w:b/>
        </w:rPr>
        <w:t xml:space="preserve">Q21. </w:t>
      </w:r>
      <w:r>
        <w:t>A DAG processes data in a fan-out/fan-in pattern — one task generates a list, N tasks process items in parallel, then one task aggregates results. How do you implement with dynamic task mapping?</w:t>
      </w:r>
    </w:p>
    <w:p>
      <w:r>
        <w:rPr>
          <w:i/>
        </w:rPr>
        <w:t xml:space="preserve">Your Answer: </w:t>
      </w:r>
      <w:r>
        <w:t>________________________________________________________________________________</w:t>
      </w:r>
    </w:p>
    <w:p/>
    <w:p>
      <w:r>
        <w:rPr>
          <w:b/>
        </w:rPr>
        <w:t xml:space="preserve">Q22. </w:t>
      </w:r>
      <w:r>
        <w:t>A pipeline must process events from Kafka in micro-batches every 5 minutes. Airflow is designed for batch, not streaming. How do you architect a near-real-time pipeline with Airflow?</w:t>
      </w:r>
    </w:p>
    <w:p>
      <w:r>
        <w:rPr>
          <w:i/>
        </w:rPr>
        <w:t xml:space="preserve">Your Answer: </w:t>
      </w:r>
      <w:r>
        <w:t>________________________________________________________________________________</w:t>
      </w:r>
    </w:p>
    <w:p/>
    <w:p>
      <w:r>
        <w:rPr>
          <w:b/>
        </w:rPr>
        <w:t xml:space="preserve">Q23. </w:t>
      </w:r>
      <w:r>
        <w:t>A DAG has a task that sometimes takes 5 minutes and sometimes 3 hours depending on data volume. The execution_timeout kills long runs, but they're legitimate. How do you handle variable-duration tasks?</w:t>
      </w:r>
    </w:p>
    <w:p>
      <w:r>
        <w:rPr>
          <w:i/>
        </w:rPr>
        <w:t xml:space="preserve">Your Answer: </w:t>
      </w:r>
      <w:r>
        <w:t>________________________________________________________________________________</w:t>
      </w:r>
    </w:p>
    <w:p/>
    <w:p>
      <w:r>
        <w:rPr>
          <w:b/>
        </w:rPr>
        <w:t xml:space="preserve">Q24. </w:t>
      </w:r>
      <w:r>
        <w:t>You need a DAG that runs different task sets based on the day of week — full processing on Monday, incremental on Tue-Fri, and maintenance on Sunday. How do you implement day-based logic?</w:t>
      </w:r>
    </w:p>
    <w:p>
      <w:r>
        <w:rPr>
          <w:i/>
        </w:rPr>
        <w:t xml:space="preserve">Your Answer: </w:t>
      </w:r>
      <w:r>
        <w:t>________________________________________________________________________________</w:t>
      </w:r>
    </w:p>
    <w:p/>
    <w:p>
      <w:r>
        <w:rPr>
          <w:b/>
        </w:rPr>
        <w:t xml:space="preserve">Q25. </w:t>
      </w:r>
      <w:r>
        <w:t>A DAG must pass large data (10GB DataFrame) between tasks. XComs are designed for small metadata, not large data. How do you share large datasets between tasks?</w:t>
      </w:r>
    </w:p>
    <w:p>
      <w:r>
        <w:rPr>
          <w:i/>
        </w:rPr>
        <w:t xml:space="preserve">Your Answer: </w:t>
      </w:r>
      <w:r>
        <w:t>________________________________________________________________________________</w:t>
      </w:r>
    </w:p>
    <w:p/>
    <w:p>
      <w:r>
        <w:rPr>
          <w:b/>
        </w:rPr>
        <w:t xml:space="preserve">Q26. </w:t>
      </w:r>
      <w:r>
        <w:t>A complex pipeline has 30 DAGs with cross-DAG dependencies. Visualizing the entire pipeline flow is impossible in Airflow's UI. How do you document and manage cross-DAG dependencies?</w:t>
      </w:r>
    </w:p>
    <w:p>
      <w:r>
        <w:rPr>
          <w:i/>
        </w:rPr>
        <w:t xml:space="preserve">Your Answer: </w:t>
      </w:r>
      <w:r>
        <w:t>________________________________________________________________________________</w:t>
      </w:r>
    </w:p>
    <w:p/>
    <w:p>
      <w:r>
        <w:rPr>
          <w:b/>
        </w:rPr>
        <w:t xml:space="preserve">Q27. </w:t>
      </w:r>
      <w:r>
        <w:t>A DAG must process data in a specific order (table A before B, B before C) due to foreign key constraints, but tables D-Z can run in parallel. How do you optimize dependency-ordered loading?</w:t>
      </w:r>
    </w:p>
    <w:p>
      <w:r>
        <w:rPr>
          <w:i/>
        </w:rPr>
        <w:t xml:space="preserve">Your Answer: </w:t>
      </w:r>
      <w:r>
        <w:t>________________________________________________________________________________</w:t>
      </w:r>
    </w:p>
    <w:p/>
    <w:p>
      <w:r>
        <w:rPr>
          <w:b/>
        </w:rPr>
        <w:t xml:space="preserve">Q28. </w:t>
      </w:r>
      <w:r>
        <w:t>You need to implement a circuit breaker — if a downstream API has failed 5 times in the last hour, don't even attempt the API call, just skip the task. How do you implement this in Airflow?</w:t>
      </w:r>
    </w:p>
    <w:p>
      <w:r>
        <w:rPr>
          <w:i/>
        </w:rPr>
        <w:t xml:space="preserve">Your Answer: </w:t>
      </w:r>
      <w:r>
        <w:t>________________________________________________________________________________</w:t>
      </w:r>
    </w:p>
    <w:p/>
    <w:p>
      <w:r>
        <w:rPr>
          <w:b/>
        </w:rPr>
        <w:t xml:space="preserve">Q29. </w:t>
      </w:r>
      <w:r>
        <w:t>A DAG needs to run only when triggered manually (no schedule) but should also support triggering with custom parameters (date range, region filter). How do you implement parameterized manual triggers?</w:t>
      </w:r>
    </w:p>
    <w:p>
      <w:r>
        <w:rPr>
          <w:i/>
        </w:rPr>
        <w:t xml:space="preserve">Your Answer: </w:t>
      </w:r>
      <w:r>
        <w:t>________________________________________________________________________________</w:t>
      </w:r>
    </w:p>
    <w:p/>
    <w:p>
      <w:r>
        <w:rPr>
          <w:b/>
        </w:rPr>
        <w:t xml:space="preserve">Q30. </w:t>
      </w:r>
      <w:r>
        <w:t>A DAG definition must be version-controlled with the ability to roll back to a previous DAG version if the current version causes failures. How do you implement DAG versioning?</w:t>
      </w:r>
    </w:p>
    <w:p>
      <w:r>
        <w:rPr>
          <w:i/>
        </w:rPr>
        <w:t xml:space="preserve">Your Answer: </w:t>
      </w:r>
      <w:r>
        <w:t>________________________________________________________________________________</w:t>
      </w:r>
    </w:p>
    <w:p/>
    <w:p>
      <w:pPr>
        <w:pStyle w:val="Heading1"/>
      </w:pPr>
      <w:r>
        <w:t>Section 2: Operators, Sensors &amp; Hooks (Questions 31-60)</w:t>
      </w:r>
    </w:p>
    <w:p/>
    <w:p>
      <w:r>
        <w:rPr>
          <w:b/>
        </w:rPr>
        <w:t xml:space="preserve">Q31. </w:t>
      </w:r>
      <w:r>
        <w:t>A task must execute a Spark job on an EMR cluster, wait for completion, and retrieve logs on failure. SparkSubmitOperator doesn't meet your needs. How do you create a custom operator?</w:t>
      </w:r>
    </w:p>
    <w:p>
      <w:r>
        <w:rPr>
          <w:i/>
        </w:rPr>
        <w:t xml:space="preserve">Your Answer: </w:t>
      </w:r>
      <w:r>
        <w:t>________________________________________________________________________________</w:t>
      </w:r>
    </w:p>
    <w:p/>
    <w:p>
      <w:r>
        <w:rPr>
          <w:b/>
        </w:rPr>
        <w:t xml:space="preserve">Q32. </w:t>
      </w:r>
      <w:r>
        <w:t>A sensor polls an API endpoint every 30 seconds to check if data is ready. After 6 hours of polling, it has consumed a worker slot the entire time. How do you implement sensors without blocking workers?</w:t>
      </w:r>
    </w:p>
    <w:p>
      <w:r>
        <w:rPr>
          <w:i/>
        </w:rPr>
        <w:t xml:space="preserve">Your Answer: </w:t>
      </w:r>
      <w:r>
        <w:t>________________________________________________________________________________</w:t>
      </w:r>
    </w:p>
    <w:p/>
    <w:p>
      <w:r>
        <w:rPr>
          <w:b/>
        </w:rPr>
        <w:t xml:space="preserve">Q33. </w:t>
      </w:r>
      <w:r>
        <w:t>A PythonOperator task fails because the Python function uses a library not installed on the Airflow worker. How do you manage Python dependencies per task or per DAG?</w:t>
      </w:r>
    </w:p>
    <w:p>
      <w:r>
        <w:rPr>
          <w:i/>
        </w:rPr>
        <w:t xml:space="preserve">Your Answer: </w:t>
      </w:r>
      <w:r>
        <w:t>________________________________________________________________________________</w:t>
      </w:r>
    </w:p>
    <w:p/>
    <w:p>
      <w:r>
        <w:rPr>
          <w:b/>
        </w:rPr>
        <w:t xml:space="preserve">Q34. </w:t>
      </w:r>
      <w:r>
        <w:t>A BashOperator runs a complex shell script that occasionally hangs indefinitely. Kill signals don't work because the script spawns child processes. How do you handle hung tasks?</w:t>
      </w:r>
    </w:p>
    <w:p>
      <w:r>
        <w:rPr>
          <w:i/>
        </w:rPr>
        <w:t xml:space="preserve">Your Answer: </w:t>
      </w:r>
      <w:r>
        <w:t>________________________________________________________________________________</w:t>
      </w:r>
    </w:p>
    <w:p/>
    <w:p>
      <w:r>
        <w:rPr>
          <w:b/>
        </w:rPr>
        <w:t xml:space="preserve">Q35. </w:t>
      </w:r>
      <w:r>
        <w:t>You need to execute a SQL query on Snowflake, wait for results, and use the results in downstream tasks. How do you configure the SnowflakeOperator with XCom push?</w:t>
      </w:r>
    </w:p>
    <w:p>
      <w:r>
        <w:rPr>
          <w:i/>
        </w:rPr>
        <w:t xml:space="preserve">Your Answer: </w:t>
      </w:r>
      <w:r>
        <w:t>________________________________________________________________________________</w:t>
      </w:r>
    </w:p>
    <w:p/>
    <w:p>
      <w:r>
        <w:rPr>
          <w:b/>
        </w:rPr>
        <w:t xml:space="preserve">Q36. </w:t>
      </w:r>
      <w:r>
        <w:t>A sensor checks for file arrival on S3. But the file might arrive with a dynamic name (includes timestamp). How do you implement pattern-based file sensing (wildcard/regex)?</w:t>
      </w:r>
    </w:p>
    <w:p>
      <w:r>
        <w:rPr>
          <w:i/>
        </w:rPr>
        <w:t xml:space="preserve">Your Answer: </w:t>
      </w:r>
      <w:r>
        <w:t>________________________________________________________________________________</w:t>
      </w:r>
    </w:p>
    <w:p/>
    <w:p>
      <w:r>
        <w:rPr>
          <w:b/>
        </w:rPr>
        <w:t xml:space="preserve">Q37. </w:t>
      </w:r>
      <w:r>
        <w:t>A task must call a REST API with OAuth2 authentication, handle pagination (100 pages), retry on rate limiting (HTTP 429), and store results. How do you build this as a reusable operator?</w:t>
      </w:r>
    </w:p>
    <w:p>
      <w:r>
        <w:rPr>
          <w:i/>
        </w:rPr>
        <w:t xml:space="preserve">Your Answer: </w:t>
      </w:r>
      <w:r>
        <w:t>________________________________________________________________________________</w:t>
      </w:r>
    </w:p>
    <w:p/>
    <w:p>
      <w:r>
        <w:rPr>
          <w:b/>
        </w:rPr>
        <w:t xml:space="preserve">Q38. </w:t>
      </w:r>
      <w:r>
        <w:t>A KubernetesPodOperator task runs a Docker container but the container needs 32GB RAM. The Airflow worker nodes only have 8GB. How do you schedule heavy tasks on dedicated nodes?</w:t>
      </w:r>
    </w:p>
    <w:p>
      <w:r>
        <w:rPr>
          <w:i/>
        </w:rPr>
        <w:t xml:space="preserve">Your Answer: </w:t>
      </w:r>
      <w:r>
        <w:t>________________________________________________________________________________</w:t>
      </w:r>
    </w:p>
    <w:p/>
    <w:p>
      <w:r>
        <w:rPr>
          <w:b/>
        </w:rPr>
        <w:t xml:space="preserve">Q39. </w:t>
      </w:r>
      <w:r>
        <w:t>An ExternalTaskSensor waits for a task in another DAG, but the execution dates don't align (one DAG runs hourly, the other daily). How do you configure execution_delta or execution_date_fn?</w:t>
      </w:r>
    </w:p>
    <w:p>
      <w:r>
        <w:rPr>
          <w:i/>
        </w:rPr>
        <w:t xml:space="preserve">Your Answer: </w:t>
      </w:r>
      <w:r>
        <w:t>________________________________________________________________________________</w:t>
      </w:r>
    </w:p>
    <w:p/>
    <w:p>
      <w:r>
        <w:rPr>
          <w:b/>
        </w:rPr>
        <w:t xml:space="preserve">Q40. </w:t>
      </w:r>
      <w:r>
        <w:t>A task must transfer 50GB of data from PostgreSQL to S3. Loading everything into memory crashes the worker. How do you implement streaming data transfer in an operator?</w:t>
      </w:r>
    </w:p>
    <w:p>
      <w:r>
        <w:rPr>
          <w:i/>
        </w:rPr>
        <w:t xml:space="preserve">Your Answer: </w:t>
      </w:r>
      <w:r>
        <w:t>________________________________________________________________________________</w:t>
      </w:r>
    </w:p>
    <w:p/>
    <w:p>
      <w:r>
        <w:rPr>
          <w:b/>
        </w:rPr>
        <w:t xml:space="preserve">Q41. </w:t>
      </w:r>
      <w:r>
        <w:t>A DockerOperator task needs environment variables that contain secrets (API keys, passwords). How do you pass secrets securely without exposing them in logs or the Airflow UI?</w:t>
      </w:r>
    </w:p>
    <w:p>
      <w:r>
        <w:rPr>
          <w:i/>
        </w:rPr>
        <w:t xml:space="preserve">Your Answer: </w:t>
      </w:r>
      <w:r>
        <w:t>________________________________________________________________________________</w:t>
      </w:r>
    </w:p>
    <w:p/>
    <w:p>
      <w:r>
        <w:rPr>
          <w:b/>
        </w:rPr>
        <w:t xml:space="preserve">Q42. </w:t>
      </w:r>
      <w:r>
        <w:t>An HttpSensor checks if an API returns HTTP 200, but the endpoint sometimes returns 200 with an error in the response body. How do you implement custom response validation in sensors?</w:t>
      </w:r>
    </w:p>
    <w:p>
      <w:r>
        <w:rPr>
          <w:i/>
        </w:rPr>
        <w:t xml:space="preserve">Your Answer: </w:t>
      </w:r>
      <w:r>
        <w:t>________________________________________________________________________________</w:t>
      </w:r>
    </w:p>
    <w:p/>
    <w:p>
      <w:r>
        <w:rPr>
          <w:b/>
        </w:rPr>
        <w:t xml:space="preserve">Q43. </w:t>
      </w:r>
      <w:r>
        <w:t>A task must execute a stored procedure on Oracle that takes 3 hours. The default connection timeout kills it after 30 minutes. How do you configure long-running database operations?</w:t>
      </w:r>
    </w:p>
    <w:p>
      <w:r>
        <w:rPr>
          <w:i/>
        </w:rPr>
        <w:t xml:space="preserve">Your Answer: </w:t>
      </w:r>
      <w:r>
        <w:t>________________________________________________________________________________</w:t>
      </w:r>
    </w:p>
    <w:p/>
    <w:p>
      <w:r>
        <w:rPr>
          <w:b/>
        </w:rPr>
        <w:t xml:space="preserve">Q44. </w:t>
      </w:r>
      <w:r>
        <w:t>You need a sensor that waits for data in a BigQuery table partition — specifically, the partition must have more than 0 rows. How do you implement a custom BigQuery partition sensor?</w:t>
      </w:r>
    </w:p>
    <w:p>
      <w:r>
        <w:rPr>
          <w:i/>
        </w:rPr>
        <w:t xml:space="preserve">Your Answer: </w:t>
      </w:r>
      <w:r>
        <w:t>________________________________________________________________________________</w:t>
      </w:r>
    </w:p>
    <w:p/>
    <w:p>
      <w:r>
        <w:rPr>
          <w:b/>
        </w:rPr>
        <w:t xml:space="preserve">Q45. </w:t>
      </w:r>
      <w:r>
        <w:t>A PythonOperator function returns a large dictionary (100MB) that is pushed to XCom. This bloats the Airflow metadata database. How do you handle large XCom values?</w:t>
      </w:r>
    </w:p>
    <w:p>
      <w:r>
        <w:rPr>
          <w:i/>
        </w:rPr>
        <w:t xml:space="preserve">Your Answer: </w:t>
      </w:r>
      <w:r>
        <w:t>________________________________________________________________________________</w:t>
      </w:r>
    </w:p>
    <w:p/>
    <w:p>
      <w:r>
        <w:rPr>
          <w:b/>
        </w:rPr>
        <w:t xml:space="preserve">Q46. </w:t>
      </w:r>
      <w:r>
        <w:t>A task must start a Dataproc cluster, submit a PySpark job, wait for completion, and tear down the cluster — all as a single logical task. How do you compose multiple operations?</w:t>
      </w:r>
    </w:p>
    <w:p>
      <w:r>
        <w:rPr>
          <w:i/>
        </w:rPr>
        <w:t xml:space="preserve">Your Answer: </w:t>
      </w:r>
      <w:r>
        <w:t>________________________________________________________________________________</w:t>
      </w:r>
    </w:p>
    <w:p/>
    <w:p>
      <w:r>
        <w:rPr>
          <w:b/>
        </w:rPr>
        <w:t xml:space="preserve">Q47. </w:t>
      </w:r>
      <w:r>
        <w:t>An S3KeySensor triggers immediately because a file from yesterday's run still exists. You only want to sense today's file. How do you implement date-aware file sensing?</w:t>
      </w:r>
    </w:p>
    <w:p>
      <w:r>
        <w:rPr>
          <w:i/>
        </w:rPr>
        <w:t xml:space="preserve">Your Answer: </w:t>
      </w:r>
      <w:r>
        <w:t>________________________________________________________________________________</w:t>
      </w:r>
    </w:p>
    <w:p/>
    <w:p>
      <w:r>
        <w:rPr>
          <w:b/>
        </w:rPr>
        <w:t xml:space="preserve">Q48. </w:t>
      </w:r>
      <w:r>
        <w:t>A task must send a formatted Slack notification with DAG run details, task status, and a link to logs. How do you implement rich notifications using SlackWebhookOperator?</w:t>
      </w:r>
    </w:p>
    <w:p>
      <w:r>
        <w:rPr>
          <w:i/>
        </w:rPr>
        <w:t xml:space="preserve">Your Answer: </w:t>
      </w:r>
      <w:r>
        <w:t>________________________________________________________________________________</w:t>
      </w:r>
    </w:p>
    <w:p/>
    <w:p>
      <w:r>
        <w:rPr>
          <w:b/>
        </w:rPr>
        <w:t xml:space="preserve">Q49. </w:t>
      </w:r>
      <w:r>
        <w:t>A BranchPythonOperator must choose between 5 downstream paths based on complex logic querying a database. How do you implement multi-branch routing cleanly?</w:t>
      </w:r>
    </w:p>
    <w:p>
      <w:r>
        <w:rPr>
          <w:i/>
        </w:rPr>
        <w:t xml:space="preserve">Your Answer: </w:t>
      </w:r>
      <w:r>
        <w:t>________________________________________________________________________________</w:t>
      </w:r>
    </w:p>
    <w:p/>
    <w:p>
      <w:r>
        <w:rPr>
          <w:b/>
        </w:rPr>
        <w:t xml:space="preserve">Q50. </w:t>
      </w:r>
      <w:r>
        <w:t>A task needs to execute on a specific Airflow worker (the one with GPU or specific software). How do you implement task-to-worker affinity using queues?</w:t>
      </w:r>
    </w:p>
    <w:p>
      <w:r>
        <w:rPr>
          <w:i/>
        </w:rPr>
        <w:t xml:space="preserve">Your Answer: </w:t>
      </w:r>
      <w:r>
        <w:t>________________________________________________________________________________</w:t>
      </w:r>
    </w:p>
    <w:p/>
    <w:p>
      <w:r>
        <w:rPr>
          <w:b/>
        </w:rPr>
        <w:t xml:space="preserve">Q51. </w:t>
      </w:r>
      <w:r>
        <w:t>A FileSensor waits for a file on a remote SFTP server. The SFTP connection is unreliable and drops periodically. How do you make the sensor resilient to connection issues?</w:t>
      </w:r>
    </w:p>
    <w:p>
      <w:r>
        <w:rPr>
          <w:i/>
        </w:rPr>
        <w:t xml:space="preserve">Your Answer: </w:t>
      </w:r>
      <w:r>
        <w:t>________________________________________________________________________________</w:t>
      </w:r>
    </w:p>
    <w:p/>
    <w:p>
      <w:r>
        <w:rPr>
          <w:b/>
        </w:rPr>
        <w:t xml:space="preserve">Q52. </w:t>
      </w:r>
      <w:r>
        <w:t>A custom operator must be reusable across 50 DAGs and should be distributed as a package. How do you create, package, and distribute custom Airflow providers?</w:t>
      </w:r>
    </w:p>
    <w:p>
      <w:r>
        <w:rPr>
          <w:i/>
        </w:rPr>
        <w:t xml:space="preserve">Your Answer: </w:t>
      </w:r>
      <w:r>
        <w:t>________________________________________________________________________________</w:t>
      </w:r>
    </w:p>
    <w:p/>
    <w:p>
      <w:r>
        <w:rPr>
          <w:b/>
        </w:rPr>
        <w:t xml:space="preserve">Q53. </w:t>
      </w:r>
      <w:r>
        <w:t>A TriggerDagRunOperator triggers a downstream DAG, but you need to wait for it to complete and check its final status. How do you trigger-and-wait for another DAG?</w:t>
      </w:r>
    </w:p>
    <w:p>
      <w:r>
        <w:rPr>
          <w:i/>
        </w:rPr>
        <w:t xml:space="preserve">Your Answer: </w:t>
      </w:r>
      <w:r>
        <w:t>________________________________________________________________________________</w:t>
      </w:r>
    </w:p>
    <w:p/>
    <w:p>
      <w:r>
        <w:rPr>
          <w:b/>
        </w:rPr>
        <w:t xml:space="preserve">Q54. </w:t>
      </w:r>
      <w:r>
        <w:t>A task must transform data using dbt. How do you integrate dbt with Airflow — DbtRunOperator, BashOperator, or KubernetesPodOperator? What are the trade-offs?</w:t>
      </w:r>
    </w:p>
    <w:p>
      <w:r>
        <w:rPr>
          <w:i/>
        </w:rPr>
        <w:t xml:space="preserve">Your Answer: </w:t>
      </w:r>
      <w:r>
        <w:t>________________________________________________________________________________</w:t>
      </w:r>
    </w:p>
    <w:p/>
    <w:p>
      <w:r>
        <w:rPr>
          <w:b/>
        </w:rPr>
        <w:t xml:space="preserve">Q55. </w:t>
      </w:r>
      <w:r>
        <w:t>A sensor must wait for multiple conditions simultaneously — file exists on S3 AND a database table is updated AND an API returns ready. How do you implement multi-condition sensing?</w:t>
      </w:r>
    </w:p>
    <w:p>
      <w:r>
        <w:rPr>
          <w:i/>
        </w:rPr>
        <w:t xml:space="preserve">Your Answer: </w:t>
      </w:r>
      <w:r>
        <w:t>________________________________________________________________________________</w:t>
      </w:r>
    </w:p>
    <w:p/>
    <w:p>
      <w:r>
        <w:rPr>
          <w:b/>
        </w:rPr>
        <w:t xml:space="preserve">Q56. </w:t>
      </w:r>
      <w:r>
        <w:t>A task needs to dynamically determine which database connection to use based on the data being processed. Connections are stored in Airflow. How do you implement dynamic connection selection?</w:t>
      </w:r>
    </w:p>
    <w:p>
      <w:r>
        <w:rPr>
          <w:i/>
        </w:rPr>
        <w:t xml:space="preserve">Your Answer: </w:t>
      </w:r>
      <w:r>
        <w:t>________________________________________________________________________________</w:t>
      </w:r>
    </w:p>
    <w:p/>
    <w:p>
      <w:r>
        <w:rPr>
          <w:b/>
        </w:rPr>
        <w:t xml:space="preserve">Q57. </w:t>
      </w:r>
      <w:r>
        <w:t>A PythonOperator must retry a task but with different parameters on each retry (e.g., reduce batch size on failure). How do you implement adaptive retry logic?</w:t>
      </w:r>
    </w:p>
    <w:p>
      <w:r>
        <w:rPr>
          <w:i/>
        </w:rPr>
        <w:t xml:space="preserve">Your Answer: </w:t>
      </w:r>
      <w:r>
        <w:t>________________________________________________________________________________</w:t>
      </w:r>
    </w:p>
    <w:p/>
    <w:p>
      <w:r>
        <w:rPr>
          <w:b/>
        </w:rPr>
        <w:t xml:space="preserve">Q58. </w:t>
      </w:r>
      <w:r>
        <w:t>A task uses the EmailOperator to send reports, but the SMTP server requires TLS with a client certificate. How do you configure advanced email settings in Airflow?</w:t>
      </w:r>
    </w:p>
    <w:p>
      <w:r>
        <w:rPr>
          <w:i/>
        </w:rPr>
        <w:t xml:space="preserve">Your Answer: </w:t>
      </w:r>
      <w:r>
        <w:t>________________________________________________________________________________</w:t>
      </w:r>
    </w:p>
    <w:p/>
    <w:p>
      <w:r>
        <w:rPr>
          <w:b/>
        </w:rPr>
        <w:t xml:space="preserve">Q59. </w:t>
      </w:r>
      <w:r>
        <w:t>A custom sensor needs to clean up resources (close connections, delete temp files) regardless of whether it succeeds or times out. How do you implement cleanup in sensors?</w:t>
      </w:r>
    </w:p>
    <w:p>
      <w:r>
        <w:rPr>
          <w:i/>
        </w:rPr>
        <w:t xml:space="preserve">Your Answer: </w:t>
      </w:r>
      <w:r>
        <w:t>________________________________________________________________________________</w:t>
      </w:r>
    </w:p>
    <w:p/>
    <w:p>
      <w:r>
        <w:rPr>
          <w:b/>
        </w:rPr>
        <w:t xml:space="preserve">Q60. </w:t>
      </w:r>
      <w:r>
        <w:t>A task must execute a Jupyter notebook as a step in the pipeline, passing parameters and capturing output. How do you integrate notebook execution into Airflow?</w:t>
      </w:r>
    </w:p>
    <w:p>
      <w:r>
        <w:rPr>
          <w:i/>
        </w:rPr>
        <w:t xml:space="preserve">Your Answer: </w:t>
      </w:r>
      <w:r>
        <w:t>________________________________________________________________________________</w:t>
      </w:r>
    </w:p>
    <w:p/>
    <w:p>
      <w:pPr>
        <w:pStyle w:val="Heading1"/>
      </w:pPr>
      <w:r>
        <w:t>Section 3: Scheduling, Execution &amp; Triggers (Questions 61-85)</w:t>
      </w:r>
    </w:p>
    <w:p/>
    <w:p>
      <w:r>
        <w:rPr>
          <w:b/>
        </w:rPr>
        <w:t xml:space="preserve">Q61. </w:t>
      </w:r>
      <w:r>
        <w:t>A DAG is scheduled for every hour but sometimes a run takes 2 hours. Airflow starts the next run while the previous is still running. How do you prevent overlapping DAG runs?</w:t>
      </w:r>
    </w:p>
    <w:p>
      <w:r>
        <w:rPr>
          <w:i/>
        </w:rPr>
        <w:t xml:space="preserve">Your Answer: </w:t>
      </w:r>
      <w:r>
        <w:t>________________________________________________________________________________</w:t>
      </w:r>
    </w:p>
    <w:p/>
    <w:p>
      <w:r>
        <w:rPr>
          <w:b/>
        </w:rPr>
        <w:t xml:space="preserve">Q62. </w:t>
      </w:r>
      <w:r>
        <w:t>A DAG scheduled for midnight processes yesterday's data. But the DAG's execution_date shows yesterday, not today. How do you correctly interpret Airflow's execution_date and data_interval concepts?</w:t>
      </w:r>
    </w:p>
    <w:p>
      <w:r>
        <w:rPr>
          <w:i/>
        </w:rPr>
        <w:t xml:space="preserve">Your Answer: </w:t>
      </w:r>
      <w:r>
        <w:t>________________________________________________________________________________</w:t>
      </w:r>
    </w:p>
    <w:p/>
    <w:p>
      <w:r>
        <w:rPr>
          <w:b/>
        </w:rPr>
        <w:t xml:space="preserve">Q63. </w:t>
      </w:r>
      <w:r>
        <w:t>A DAG must run every 15 minutes during business hours (9 AM - 5 PM) on weekdays only. How do you implement complex scheduling using timetables or multiple DAGs?</w:t>
      </w:r>
    </w:p>
    <w:p>
      <w:r>
        <w:rPr>
          <w:i/>
        </w:rPr>
        <w:t xml:space="preserve">Your Answer: </w:t>
      </w:r>
      <w:r>
        <w:t>________________________________________________________________________________</w:t>
      </w:r>
    </w:p>
    <w:p/>
    <w:p>
      <w:r>
        <w:rPr>
          <w:b/>
        </w:rPr>
        <w:t xml:space="preserve">Q64. </w:t>
      </w:r>
      <w:r>
        <w:t>After deploying a new DAG, Airflow tries to backfill all historical runs from the start_date (3 years ago). You only want future runs. How do you prevent unwanted backfills?</w:t>
      </w:r>
    </w:p>
    <w:p>
      <w:r>
        <w:rPr>
          <w:i/>
        </w:rPr>
        <w:t xml:space="preserve">Your Answer: </w:t>
      </w:r>
      <w:r>
        <w:t>________________________________________________________________________________</w:t>
      </w:r>
    </w:p>
    <w:p/>
    <w:p>
      <w:r>
        <w:rPr>
          <w:b/>
        </w:rPr>
        <w:t xml:space="preserve">Q65. </w:t>
      </w:r>
      <w:r>
        <w:t>A DAG should run only when upstream data is available (event-driven), not on a fixed schedule. How do you implement dataset-triggered DAGs using Airflow's dataset feature?</w:t>
      </w:r>
    </w:p>
    <w:p>
      <w:r>
        <w:rPr>
          <w:i/>
        </w:rPr>
        <w:t xml:space="preserve">Your Answer: </w:t>
      </w:r>
      <w:r>
        <w:t>________________________________________________________________________________</w:t>
      </w:r>
    </w:p>
    <w:p/>
    <w:p>
      <w:r>
        <w:rPr>
          <w:b/>
        </w:rPr>
        <w:t xml:space="preserve">Q66. </w:t>
      </w:r>
      <w:r>
        <w:t>A DAG run is stuck in a 'running' state but all tasks have completed or failed. The DAG never transitions to success/failure. How do you diagnose and fix zombie DAG runs?</w:t>
      </w:r>
    </w:p>
    <w:p>
      <w:r>
        <w:rPr>
          <w:i/>
        </w:rPr>
        <w:t xml:space="preserve">Your Answer: </w:t>
      </w:r>
      <w:r>
        <w:t>________________________________________________________________________________</w:t>
      </w:r>
    </w:p>
    <w:p/>
    <w:p>
      <w:r>
        <w:rPr>
          <w:b/>
        </w:rPr>
        <w:t xml:space="preserve">Q67. </w:t>
      </w:r>
      <w:r>
        <w:t>You need to manually trigger a DAG run for a specific historical date with custom parameters. How do you trigger DAG runs with custom execution dates and conf parameters?</w:t>
      </w:r>
    </w:p>
    <w:p>
      <w:r>
        <w:rPr>
          <w:i/>
        </w:rPr>
        <w:t xml:space="preserve">Your Answer: </w:t>
      </w:r>
      <w:r>
        <w:t>________________________________________________________________________________</w:t>
      </w:r>
    </w:p>
    <w:p/>
    <w:p>
      <w:r>
        <w:rPr>
          <w:b/>
        </w:rPr>
        <w:t xml:space="preserve">Q68. </w:t>
      </w:r>
      <w:r>
        <w:t>A DAG has a schedule_interval of '@daily' but daylight saving time causes it to run at a different wall-clock time twice a year. How do you handle DST in scheduling?</w:t>
      </w:r>
    </w:p>
    <w:p>
      <w:r>
        <w:rPr>
          <w:i/>
        </w:rPr>
        <w:t xml:space="preserve">Your Answer: </w:t>
      </w:r>
      <w:r>
        <w:t>________________________________________________________________________________</w:t>
      </w:r>
    </w:p>
    <w:p/>
    <w:p>
      <w:r>
        <w:rPr>
          <w:b/>
        </w:rPr>
        <w:t xml:space="preserve">Q69. </w:t>
      </w:r>
      <w:r>
        <w:t>A DAG must run at different frequencies for different periods — every hour during end-of-month, daily otherwise. How do you implement variable-frequency scheduling?</w:t>
      </w:r>
    </w:p>
    <w:p>
      <w:r>
        <w:rPr>
          <w:i/>
        </w:rPr>
        <w:t xml:space="preserve">Your Answer: </w:t>
      </w:r>
      <w:r>
        <w:t>________________________________________________________________________________</w:t>
      </w:r>
    </w:p>
    <w:p/>
    <w:p>
      <w:r>
        <w:rPr>
          <w:b/>
        </w:rPr>
        <w:t xml:space="preserve">Q70. </w:t>
      </w:r>
      <w:r>
        <w:t>A catchup run for a DAG is generating thousands of DAG runs, overwhelming the scheduler. How do you control the pace of backfill/catchup runs?</w:t>
      </w:r>
    </w:p>
    <w:p>
      <w:r>
        <w:rPr>
          <w:i/>
        </w:rPr>
        <w:t xml:space="preserve">Your Answer: </w:t>
      </w:r>
      <w:r>
        <w:t>________________________________________________________________________________</w:t>
      </w:r>
    </w:p>
    <w:p/>
    <w:p>
      <w:r>
        <w:rPr>
          <w:b/>
        </w:rPr>
        <w:t xml:space="preserve">Q71. </w:t>
      </w:r>
      <w:r>
        <w:t>A DAG needs to run exactly once after a specific upstream DAG completes (event-driven chaining). The upstream DAG runs at unpredictable times. How do you implement this?</w:t>
      </w:r>
    </w:p>
    <w:p>
      <w:r>
        <w:rPr>
          <w:i/>
        </w:rPr>
        <w:t xml:space="preserve">Your Answer: </w:t>
      </w:r>
      <w:r>
        <w:t>________________________________________________________________________________</w:t>
      </w:r>
    </w:p>
    <w:p/>
    <w:p>
      <w:r>
        <w:rPr>
          <w:b/>
        </w:rPr>
        <w:t xml:space="preserve">Q72. </w:t>
      </w:r>
      <w:r>
        <w:t>A scheduler lag has increased from 5 seconds to 5 minutes. DAG runs are delayed significantly. How do you diagnose and fix scheduler performance issues?</w:t>
      </w:r>
    </w:p>
    <w:p>
      <w:r>
        <w:rPr>
          <w:i/>
        </w:rPr>
        <w:t xml:space="preserve">Your Answer: </w:t>
      </w:r>
      <w:r>
        <w:t>________________________________________________________________________________</w:t>
      </w:r>
    </w:p>
    <w:p/>
    <w:p>
      <w:r>
        <w:rPr>
          <w:b/>
        </w:rPr>
        <w:t xml:space="preserve">Q73. </w:t>
      </w:r>
      <w:r>
        <w:t>A DAG must support both scheduled runs and manual triggers with different behavior (scheduled = incremental, manual = full load). How do you distinguish trigger type in task logic?</w:t>
      </w:r>
    </w:p>
    <w:p>
      <w:r>
        <w:rPr>
          <w:i/>
        </w:rPr>
        <w:t xml:space="preserve">Your Answer: </w:t>
      </w:r>
      <w:r>
        <w:t>________________________________________________________________________________</w:t>
      </w:r>
    </w:p>
    <w:p/>
    <w:p>
      <w:r>
        <w:rPr>
          <w:b/>
        </w:rPr>
        <w:t xml:space="preserve">Q74. </w:t>
      </w:r>
      <w:r>
        <w:t>A CronTriggerTimetable doesn't support your complex scheduling needs (run on the 2nd and 4th Wednesday of each month). How do you create a custom timetable?</w:t>
      </w:r>
    </w:p>
    <w:p>
      <w:r>
        <w:rPr>
          <w:i/>
        </w:rPr>
        <w:t xml:space="preserve">Your Answer: </w:t>
      </w:r>
      <w:r>
        <w:t>________________________________________________________________________________</w:t>
      </w:r>
    </w:p>
    <w:p/>
    <w:p>
      <w:r>
        <w:rPr>
          <w:b/>
        </w:rPr>
        <w:t xml:space="preserve">Q75. </w:t>
      </w:r>
      <w:r>
        <w:t>A DAG has depends_on_past=True which blocks all future runs when one run fails. The failed run's data issue is resolved but the DAG won't proceed. How do you unblock it?</w:t>
      </w:r>
    </w:p>
    <w:p>
      <w:r>
        <w:rPr>
          <w:i/>
        </w:rPr>
        <w:t xml:space="preserve">Your Answer: </w:t>
      </w:r>
      <w:r>
        <w:t>________________________________________________________________________________</w:t>
      </w:r>
    </w:p>
    <w:p/>
    <w:p>
      <w:r>
        <w:rPr>
          <w:b/>
        </w:rPr>
        <w:t xml:space="preserve">Q76. </w:t>
      </w:r>
      <w:r>
        <w:t>You need to pause a specific DAG's scheduling during a maintenance window without affecting other DAGs. How do you programmatically pause/unpause DAGs?</w:t>
      </w:r>
    </w:p>
    <w:p>
      <w:r>
        <w:rPr>
          <w:i/>
        </w:rPr>
        <w:t xml:space="preserve">Your Answer: </w:t>
      </w:r>
      <w:r>
        <w:t>________________________________________________________________________________</w:t>
      </w:r>
    </w:p>
    <w:p/>
    <w:p>
      <w:r>
        <w:rPr>
          <w:b/>
        </w:rPr>
        <w:t xml:space="preserve">Q77. </w:t>
      </w:r>
      <w:r>
        <w:t>A DAG run's tasks are all in 'scheduled' state but never get picked up by workers. The scheduler is running. How do you diagnose tasks stuck in scheduled state?</w:t>
      </w:r>
    </w:p>
    <w:p>
      <w:r>
        <w:rPr>
          <w:i/>
        </w:rPr>
        <w:t xml:space="preserve">Your Answer: </w:t>
      </w:r>
      <w:r>
        <w:t>________________________________________________________________________________</w:t>
      </w:r>
    </w:p>
    <w:p/>
    <w:p>
      <w:r>
        <w:rPr>
          <w:b/>
        </w:rPr>
        <w:t xml:space="preserve">Q78. </w:t>
      </w:r>
      <w:r>
        <w:t>A DAG must process data in strict chronological order — run for Jan 1 must complete before Jan 2 starts. But parallel runs for different customers are fine. How do you implement this?</w:t>
      </w:r>
    </w:p>
    <w:p>
      <w:r>
        <w:rPr>
          <w:i/>
        </w:rPr>
        <w:t xml:space="preserve">Your Answer: </w:t>
      </w:r>
      <w:r>
        <w:t>________________________________________________________________________________</w:t>
      </w:r>
    </w:p>
    <w:p/>
    <w:p>
      <w:r>
        <w:rPr>
          <w:b/>
        </w:rPr>
        <w:t xml:space="preserve">Q79. </w:t>
      </w:r>
      <w:r>
        <w:t>A DAG has 500 task instances that all become schedulable at the same time, overwhelming the executor. How do you control task concurrency and prioritize critical tasks?</w:t>
      </w:r>
    </w:p>
    <w:p>
      <w:r>
        <w:rPr>
          <w:i/>
        </w:rPr>
        <w:t xml:space="preserve">Your Answer: </w:t>
      </w:r>
      <w:r>
        <w:t>________________________________________________________________________________</w:t>
      </w:r>
    </w:p>
    <w:p/>
    <w:p>
      <w:r>
        <w:rPr>
          <w:b/>
        </w:rPr>
        <w:t xml:space="preserve">Q80. </w:t>
      </w:r>
      <w:r>
        <w:t>A DAG must be triggered by an external event (a webhook from a third-party system). How do you implement external triggering via Airflow's REST API?</w:t>
      </w:r>
    </w:p>
    <w:p>
      <w:r>
        <w:rPr>
          <w:i/>
        </w:rPr>
        <w:t xml:space="preserve">Your Answer: </w:t>
      </w:r>
      <w:r>
        <w:t>________________________________________________________________________________</w:t>
      </w:r>
    </w:p>
    <w:p/>
    <w:p>
      <w:r>
        <w:rPr>
          <w:b/>
        </w:rPr>
        <w:t xml:space="preserve">Q81. </w:t>
      </w:r>
      <w:r>
        <w:t>A DAG run shows 'queued' status for 30 minutes before tasks start executing. What causes execution delays and how do you reduce time-to-first-task?</w:t>
      </w:r>
    </w:p>
    <w:p>
      <w:r>
        <w:rPr>
          <w:i/>
        </w:rPr>
        <w:t xml:space="preserve">Your Answer: </w:t>
      </w:r>
      <w:r>
        <w:t>________________________________________________________________________________</w:t>
      </w:r>
    </w:p>
    <w:p/>
    <w:p>
      <w:r>
        <w:rPr>
          <w:b/>
        </w:rPr>
        <w:t xml:space="preserve">Q82. </w:t>
      </w:r>
      <w:r>
        <w:t>A DAG scheduled for every 5 minutes creates too many DAG runs and clutter in the UI. Metadata database grows rapidly. How do you manage high-frequency DAGs?</w:t>
      </w:r>
    </w:p>
    <w:p>
      <w:r>
        <w:rPr>
          <w:i/>
        </w:rPr>
        <w:t xml:space="preserve">Your Answer: </w:t>
      </w:r>
      <w:r>
        <w:t>________________________________________________________________________________</w:t>
      </w:r>
    </w:p>
    <w:p/>
    <w:p>
      <w:r>
        <w:rPr>
          <w:b/>
        </w:rPr>
        <w:t xml:space="preserve">Q83. </w:t>
      </w:r>
      <w:r>
        <w:t>A DAG must fan out into a variable number of parallel task groups based on runtime data, then fan back in. How do you implement this with Airflow 2.x dynamic task mapping?</w:t>
      </w:r>
    </w:p>
    <w:p>
      <w:r>
        <w:rPr>
          <w:i/>
        </w:rPr>
        <w:t xml:space="preserve">Your Answer: </w:t>
      </w:r>
      <w:r>
        <w:t>________________________________________________________________________________</w:t>
      </w:r>
    </w:p>
    <w:p/>
    <w:p>
      <w:r>
        <w:rPr>
          <w:b/>
        </w:rPr>
        <w:t xml:space="preserve">Q84. </w:t>
      </w:r>
      <w:r>
        <w:t>A data-aware DAG should only run when two upstream datasets are both updated. How do you implement multi-dataset triggers?</w:t>
      </w:r>
    </w:p>
    <w:p>
      <w:r>
        <w:rPr>
          <w:i/>
        </w:rPr>
        <w:t xml:space="preserve">Your Answer: </w:t>
      </w:r>
      <w:r>
        <w:t>________________________________________________________________________________</w:t>
      </w:r>
    </w:p>
    <w:p/>
    <w:p>
      <w:r>
        <w:rPr>
          <w:b/>
        </w:rPr>
        <w:t xml:space="preserve">Q85. </w:t>
      </w:r>
      <w:r>
        <w:t>A scheduled DAG run was accidentally cleared and re-ran, causing duplicate data in the target. How do you prevent accidental re-runs and make DAGs safe to re-run?</w:t>
      </w:r>
    </w:p>
    <w:p>
      <w:r>
        <w:rPr>
          <w:i/>
        </w:rPr>
        <w:t xml:space="preserve">Your Answer: </w:t>
      </w:r>
      <w:r>
        <w:t>________________________________________________________________________________</w:t>
      </w:r>
    </w:p>
    <w:p/>
    <w:p>
      <w:pPr>
        <w:pStyle w:val="Heading1"/>
      </w:pPr>
      <w:r>
        <w:t>Section 4: XComs, Variables &amp; Configuration (Questions 86-110)</w:t>
      </w:r>
    </w:p>
    <w:p/>
    <w:p>
      <w:r>
        <w:rPr>
          <w:b/>
        </w:rPr>
        <w:t xml:space="preserve">Q86. </w:t>
      </w:r>
      <w:r>
        <w:t>A task produces a list of 10,000 item IDs that downstream tasks need. Pushing 10,000 IDs via XCom works but is slow. How do you efficiently share medium-sized data between tasks?</w:t>
      </w:r>
    </w:p>
    <w:p>
      <w:r>
        <w:rPr>
          <w:i/>
        </w:rPr>
        <w:t xml:space="preserve">Your Answer: </w:t>
      </w:r>
      <w:r>
        <w:t>________________________________________________________________________________</w:t>
      </w:r>
    </w:p>
    <w:p/>
    <w:p>
      <w:r>
        <w:rPr>
          <w:b/>
        </w:rPr>
        <w:t xml:space="preserve">Q87. </w:t>
      </w:r>
      <w:r>
        <w:t>A DAG needs configuration values (API endpoints, thresholds, feature flags) that change occasionally. Should you use Airflow Variables, environment variables, or a config file? What are the trade-offs?</w:t>
      </w:r>
    </w:p>
    <w:p>
      <w:r>
        <w:rPr>
          <w:i/>
        </w:rPr>
        <w:t xml:space="preserve">Your Answer: </w:t>
      </w:r>
      <w:r>
        <w:t>________________________________________________________________________________</w:t>
      </w:r>
    </w:p>
    <w:p/>
    <w:p>
      <w:r>
        <w:rPr>
          <w:b/>
        </w:rPr>
        <w:t xml:space="preserve">Q88. </w:t>
      </w:r>
      <w:r>
        <w:t>An XCom value from a failed task attempt is being read by a downstream task in a retry scenario. The downstream task gets stale XCom data from the failed attempt. How do you handle this?</w:t>
      </w:r>
    </w:p>
    <w:p>
      <w:r>
        <w:rPr>
          <w:i/>
        </w:rPr>
        <w:t xml:space="preserve">Your Answer: </w:t>
      </w:r>
      <w:r>
        <w:t>________________________________________________________________________________</w:t>
      </w:r>
    </w:p>
    <w:p/>
    <w:p>
      <w:r>
        <w:rPr>
          <w:b/>
        </w:rPr>
        <w:t xml:space="preserve">Q89. </w:t>
      </w:r>
      <w:r>
        <w:t>A task in DAG A produces a value that a task in DAG B needs (cross-DAG XCom). How do you implement cross-DAG data sharing?</w:t>
      </w:r>
    </w:p>
    <w:p>
      <w:r>
        <w:rPr>
          <w:i/>
        </w:rPr>
        <w:t xml:space="preserve">Your Answer: </w:t>
      </w:r>
      <w:r>
        <w:t>________________________________________________________________________________</w:t>
      </w:r>
    </w:p>
    <w:p/>
    <w:p>
      <w:r>
        <w:rPr>
          <w:b/>
        </w:rPr>
        <w:t xml:space="preserve">Q90. </w:t>
      </w:r>
      <w:r>
        <w:t>XCom data is stored in the Airflow metadata database, which is a PostgreSQL instance. XCom table has grown to 50GB, slowing the database. How do you manage XCom storage?</w:t>
      </w:r>
    </w:p>
    <w:p>
      <w:r>
        <w:rPr>
          <w:i/>
        </w:rPr>
        <w:t xml:space="preserve">Your Answer: </w:t>
      </w:r>
      <w:r>
        <w:t>________________________________________________________________________________</w:t>
      </w:r>
    </w:p>
    <w:p/>
    <w:p>
      <w:r>
        <w:rPr>
          <w:b/>
        </w:rPr>
        <w:t xml:space="preserve">Q91. </w:t>
      </w:r>
      <w:r>
        <w:t>A task needs to access secrets (database passwords, API tokens) that are stored in HashiCorp Vault, not in Airflow's connection store. How do you integrate Vault as a secrets backend?</w:t>
      </w:r>
    </w:p>
    <w:p>
      <w:r>
        <w:rPr>
          <w:i/>
        </w:rPr>
        <w:t xml:space="preserve">Your Answer: </w:t>
      </w:r>
      <w:r>
        <w:t>________________________________________________________________________________</w:t>
      </w:r>
    </w:p>
    <w:p/>
    <w:p>
      <w:r>
        <w:rPr>
          <w:b/>
        </w:rPr>
        <w:t xml:space="preserve">Q92. </w:t>
      </w:r>
      <w:r>
        <w:t>A DAG uses Airflow Variables that are read at DAG parse time (top-level code). Every DAG parse cycle queries the database for variables, causing load. How do you optimize variable access?</w:t>
      </w:r>
    </w:p>
    <w:p>
      <w:r>
        <w:rPr>
          <w:i/>
        </w:rPr>
        <w:t xml:space="preserve">Your Answer: </w:t>
      </w:r>
      <w:r>
        <w:t>________________________________________________________________________________</w:t>
      </w:r>
    </w:p>
    <w:p/>
    <w:p>
      <w:r>
        <w:rPr>
          <w:b/>
        </w:rPr>
        <w:t xml:space="preserve">Q93. </w:t>
      </w:r>
      <w:r>
        <w:t>A task pushes multiple XCom values (status, row_count, file_path, error_message). Downstream tasks need different subsets. How do you organize multiple XCom values cleanly?</w:t>
      </w:r>
    </w:p>
    <w:p>
      <w:r>
        <w:rPr>
          <w:i/>
        </w:rPr>
        <w:t xml:space="preserve">Your Answer: </w:t>
      </w:r>
      <w:r>
        <w:t>________________________________________________________________________________</w:t>
      </w:r>
    </w:p>
    <w:p/>
    <w:p>
      <w:r>
        <w:rPr>
          <w:b/>
        </w:rPr>
        <w:t xml:space="preserve">Q94. </w:t>
      </w:r>
      <w:r>
        <w:t>A DAG must accept runtime parameters (date range, region, mode) when triggered manually. How do you implement DAG params with validation and default values?</w:t>
      </w:r>
    </w:p>
    <w:p>
      <w:r>
        <w:rPr>
          <w:i/>
        </w:rPr>
        <w:t xml:space="preserve">Your Answer: </w:t>
      </w:r>
      <w:r>
        <w:t>________________________________________________________________________________</w:t>
      </w:r>
    </w:p>
    <w:p/>
    <w:p>
      <w:r>
        <w:rPr>
          <w:b/>
        </w:rPr>
        <w:t xml:space="preserve">Q95. </w:t>
      </w:r>
      <w:r>
        <w:t>A custom XCom backend is needed to store XCom data in S3 instead of the metadata database (for large values). How do you implement a custom XCom backend?</w:t>
      </w:r>
    </w:p>
    <w:p>
      <w:r>
        <w:rPr>
          <w:i/>
        </w:rPr>
        <w:t xml:space="preserve">Your Answer: </w:t>
      </w:r>
      <w:r>
        <w:t>________________________________________________________________________________</w:t>
      </w:r>
    </w:p>
    <w:p/>
    <w:p>
      <w:r>
        <w:rPr>
          <w:b/>
        </w:rPr>
        <w:t xml:space="preserve">Q96. </w:t>
      </w:r>
      <w:r>
        <w:t>A task reads a Variable value that was updated mid-DAG-run by another process. The task gets the new value instead of the value at DAG start time. How do you ensure configuration consistency?</w:t>
      </w:r>
    </w:p>
    <w:p>
      <w:r>
        <w:rPr>
          <w:i/>
        </w:rPr>
        <w:t xml:space="preserve">Your Answer: </w:t>
      </w:r>
      <w:r>
        <w:t>________________________________________________________________________________</w:t>
      </w:r>
    </w:p>
    <w:p/>
    <w:p>
      <w:r>
        <w:rPr>
          <w:b/>
        </w:rPr>
        <w:t xml:space="preserve">Q97. </w:t>
      </w:r>
      <w:r>
        <w:t>A DAG uses Jinja templating in operator parameters, but the template renders incorrectly because the value contains special characters. How do you debug and fix Jinja template rendering?</w:t>
      </w:r>
    </w:p>
    <w:p>
      <w:r>
        <w:rPr>
          <w:i/>
        </w:rPr>
        <w:t xml:space="preserve">Your Answer: </w:t>
      </w:r>
      <w:r>
        <w:t>________________________________________________________________________________</w:t>
      </w:r>
    </w:p>
    <w:p/>
    <w:p>
      <w:r>
        <w:rPr>
          <w:b/>
        </w:rPr>
        <w:t xml:space="preserve">Q98. </w:t>
      </w:r>
      <w:r>
        <w:t>A task needs the output of 5 upstream tasks (all their XCom values) to make a decision. How do you pull multiple XCom values and implement multi-input decision logic?</w:t>
      </w:r>
    </w:p>
    <w:p>
      <w:r>
        <w:rPr>
          <w:i/>
        </w:rPr>
        <w:t xml:space="preserve">Your Answer: </w:t>
      </w:r>
      <w:r>
        <w:t>________________________________________________________________________________</w:t>
      </w:r>
    </w:p>
    <w:p/>
    <w:p>
      <w:r>
        <w:rPr>
          <w:b/>
        </w:rPr>
        <w:t xml:space="preserve">Q99. </w:t>
      </w:r>
      <w:r>
        <w:t>A sensitive connection password is visible in the Airflow UI under Connections. How do you encrypt connection passwords and restrict UI access to connection details?</w:t>
      </w:r>
    </w:p>
    <w:p>
      <w:r>
        <w:rPr>
          <w:i/>
        </w:rPr>
        <w:t xml:space="preserve">Your Answer: </w:t>
      </w:r>
      <w:r>
        <w:t>________________________________________________________________________________</w:t>
      </w:r>
    </w:p>
    <w:p/>
    <w:p>
      <w:r>
        <w:rPr>
          <w:b/>
        </w:rPr>
        <w:t xml:space="preserve">Q100. </w:t>
      </w:r>
      <w:r>
        <w:t>A DAG must dynamically construct SQL queries using templated fields. The query includes a list of table names from XCom. How do you safely template dynamic SQL in Airflow?</w:t>
      </w:r>
    </w:p>
    <w:p>
      <w:r>
        <w:rPr>
          <w:i/>
        </w:rPr>
        <w:t xml:space="preserve">Your Answer: </w:t>
      </w:r>
      <w:r>
        <w:t>________________________________________________________________________________</w:t>
      </w:r>
    </w:p>
    <w:p/>
    <w:p>
      <w:r>
        <w:rPr>
          <w:b/>
        </w:rPr>
        <w:t xml:space="preserve">Q101. </w:t>
      </w:r>
      <w:r>
        <w:t>A task pushes a Pandas DataFrame to XCom. The DataFrame is serialized to JSON, losing datetime types and precision. How do you handle complex object serialization in XCom?</w:t>
      </w:r>
    </w:p>
    <w:p>
      <w:r>
        <w:rPr>
          <w:i/>
        </w:rPr>
        <w:t xml:space="preserve">Your Answer: </w:t>
      </w:r>
      <w:r>
        <w:t>________________________________________________________________________________</w:t>
      </w:r>
    </w:p>
    <w:p/>
    <w:p>
      <w:r>
        <w:rPr>
          <w:b/>
        </w:rPr>
        <w:t xml:space="preserve">Q102. </w:t>
      </w:r>
      <w:r>
        <w:t>Multiple DAGs share the same set of connections and variables. Managing them individually is error-prone. How do you implement configuration-as-code for Airflow connections and variables?</w:t>
      </w:r>
    </w:p>
    <w:p>
      <w:r>
        <w:rPr>
          <w:i/>
        </w:rPr>
        <w:t xml:space="preserve">Your Answer: </w:t>
      </w:r>
      <w:r>
        <w:t>________________________________________________________________________________</w:t>
      </w:r>
    </w:p>
    <w:p/>
    <w:p>
      <w:r>
        <w:rPr>
          <w:b/>
        </w:rPr>
        <w:t xml:space="preserve">Q103. </w:t>
      </w:r>
      <w:r>
        <w:t>A task needs to determine at runtime whether a previous task was skipped, failed, or succeeded, and behave differently in each case. How do you access upstream task states?</w:t>
      </w:r>
    </w:p>
    <w:p>
      <w:r>
        <w:rPr>
          <w:i/>
        </w:rPr>
        <w:t xml:space="preserve">Your Answer: </w:t>
      </w:r>
      <w:r>
        <w:t>________________________________________________________________________________</w:t>
      </w:r>
    </w:p>
    <w:p/>
    <w:p>
      <w:r>
        <w:rPr>
          <w:b/>
        </w:rPr>
        <w:t xml:space="preserve">Q104. </w:t>
      </w:r>
      <w:r>
        <w:t>A DAG uses Jinja to template a bash command, but the rendered command contains newlines and special characters that break execution. How do you handle multi-line templated commands?</w:t>
      </w:r>
    </w:p>
    <w:p>
      <w:r>
        <w:rPr>
          <w:i/>
        </w:rPr>
        <w:t xml:space="preserve">Your Answer: </w:t>
      </w:r>
      <w:r>
        <w:t>________________________________________________________________________________</w:t>
      </w:r>
    </w:p>
    <w:p/>
    <w:p>
      <w:r>
        <w:rPr>
          <w:b/>
        </w:rPr>
        <w:t xml:space="preserve">Q105. </w:t>
      </w:r>
      <w:r>
        <w:t>A pipeline needs feature flags — enable/disable specific tasks or task groups based on configuration without modifying the DAG code. How do you implement runtime feature flags?</w:t>
      </w:r>
    </w:p>
    <w:p>
      <w:r>
        <w:rPr>
          <w:i/>
        </w:rPr>
        <w:t xml:space="preserve">Your Answer: </w:t>
      </w:r>
      <w:r>
        <w:t>________________________________________________________________________________</w:t>
      </w:r>
    </w:p>
    <w:p/>
    <w:p>
      <w:r>
        <w:rPr>
          <w:b/>
        </w:rPr>
        <w:t xml:space="preserve">Q106. </w:t>
      </w:r>
      <w:r>
        <w:t>An XCom value set by a dynamically mapped task needs to be aggregated by a downstream task. How do you collect XCom values from all mapped task instances?</w:t>
      </w:r>
    </w:p>
    <w:p>
      <w:r>
        <w:rPr>
          <w:i/>
        </w:rPr>
        <w:t xml:space="preserve">Your Answer: </w:t>
      </w:r>
      <w:r>
        <w:t>________________________________________________________________________________</w:t>
      </w:r>
    </w:p>
    <w:p/>
    <w:p>
      <w:r>
        <w:rPr>
          <w:b/>
        </w:rPr>
        <w:t xml:space="preserve">Q107. </w:t>
      </w:r>
      <w:r>
        <w:t>A task must read a large YAML configuration file and make sections available to downstream tasks. How do you parse, validate, and distribute config to tasks?</w:t>
      </w:r>
    </w:p>
    <w:p>
      <w:r>
        <w:rPr>
          <w:i/>
        </w:rPr>
        <w:t xml:space="preserve">Your Answer: </w:t>
      </w:r>
      <w:r>
        <w:t>________________________________________________________________________________</w:t>
      </w:r>
    </w:p>
    <w:p/>
    <w:p>
      <w:r>
        <w:rPr>
          <w:b/>
        </w:rPr>
        <w:t xml:space="preserve">Q108. </w:t>
      </w:r>
      <w:r>
        <w:t>A DAG parameter must be validated before tasks execute — if an invalid date range is provided, the DAG should fail immediately. How do you implement param validation?</w:t>
      </w:r>
    </w:p>
    <w:p>
      <w:r>
        <w:rPr>
          <w:i/>
        </w:rPr>
        <w:t xml:space="preserve">Your Answer: </w:t>
      </w:r>
      <w:r>
        <w:t>________________________________________________________________________________</w:t>
      </w:r>
    </w:p>
    <w:p/>
    <w:p>
      <w:r>
        <w:rPr>
          <w:b/>
        </w:rPr>
        <w:t xml:space="preserve">Q109. </w:t>
      </w:r>
      <w:r>
        <w:t>A task needs to update an Airflow Variable as part of its execution (store a watermark timestamp). But concurrent DAG runs might update the same variable. How do you handle concurrent writes?</w:t>
      </w:r>
    </w:p>
    <w:p>
      <w:r>
        <w:rPr>
          <w:i/>
        </w:rPr>
        <w:t xml:space="preserve">Your Answer: </w:t>
      </w:r>
      <w:r>
        <w:t>________________________________________________________________________________</w:t>
      </w:r>
    </w:p>
    <w:p/>
    <w:p>
      <w:r>
        <w:rPr>
          <w:b/>
        </w:rPr>
        <w:t xml:space="preserve">Q110. </w:t>
      </w:r>
      <w:r>
        <w:t>A DAG uses macros ({{ ds }}, {{ ts }}) in templated fields. A developer is confused about which macro to use for the current run's date vs the data date. How do you explain and use macros correctly?</w:t>
      </w:r>
    </w:p>
    <w:p>
      <w:r>
        <w:rPr>
          <w:i/>
        </w:rPr>
        <w:t xml:space="preserve">Your Answer: </w:t>
      </w:r>
      <w:r>
        <w:t>________________________________________________________________________________</w:t>
      </w:r>
    </w:p>
    <w:p/>
    <w:p>
      <w:pPr>
        <w:pStyle w:val="Heading1"/>
      </w:pPr>
      <w:r>
        <w:t>Section 5: Performance Tuning &amp; Scaling (Questions 111-140)</w:t>
      </w:r>
    </w:p>
    <w:p/>
    <w:p>
      <w:r>
        <w:rPr>
          <w:b/>
        </w:rPr>
        <w:t xml:space="preserve">Q111. </w:t>
      </w:r>
      <w:r>
        <w:t>An Airflow deployment has 200 DAGs with 5000 total tasks. The scheduler takes 60 seconds per loop and DAG runs are delayed. How do you systematically tune scheduler performance?</w:t>
      </w:r>
    </w:p>
    <w:p>
      <w:r>
        <w:rPr>
          <w:i/>
        </w:rPr>
        <w:t xml:space="preserve">Your Answer: </w:t>
      </w:r>
      <w:r>
        <w:t>________________________________________________________________________________</w:t>
      </w:r>
    </w:p>
    <w:p/>
    <w:p>
      <w:r>
        <w:rPr>
          <w:b/>
        </w:rPr>
        <w:t xml:space="preserve">Q112. </w:t>
      </w:r>
      <w:r>
        <w:t>The Airflow metadata database (PostgreSQL) CPU is at 100%. Slow queries in the task_instance and dag_run tables are the cause. How do you optimize the metadata database?</w:t>
      </w:r>
    </w:p>
    <w:p>
      <w:r>
        <w:rPr>
          <w:i/>
        </w:rPr>
        <w:t xml:space="preserve">Your Answer: </w:t>
      </w:r>
      <w:r>
        <w:t>________________________________________________________________________________</w:t>
      </w:r>
    </w:p>
    <w:p/>
    <w:p>
      <w:r>
        <w:rPr>
          <w:b/>
        </w:rPr>
        <w:t xml:space="preserve">Q113. </w:t>
      </w:r>
      <w:r>
        <w:t>A DAG with 500 tasks takes 10 minutes to parse. The scheduler parses all DAGs every heartbeat. How do you reduce DAG parsing time?</w:t>
      </w:r>
    </w:p>
    <w:p>
      <w:r>
        <w:rPr>
          <w:i/>
        </w:rPr>
        <w:t xml:space="preserve">Your Answer: </w:t>
      </w:r>
      <w:r>
        <w:t>________________________________________________________________________________</w:t>
      </w:r>
    </w:p>
    <w:p/>
    <w:p>
      <w:r>
        <w:rPr>
          <w:b/>
        </w:rPr>
        <w:t xml:space="preserve">Q114. </w:t>
      </w:r>
      <w:r>
        <w:t>CeleryExecutor workers are at 100% capacity with 50 pending tasks in the queue. Adding workers takes 15 minutes. How do you implement auto-scaling for Celery workers?</w:t>
      </w:r>
    </w:p>
    <w:p>
      <w:r>
        <w:rPr>
          <w:i/>
        </w:rPr>
        <w:t xml:space="preserve">Your Answer: </w:t>
      </w:r>
      <w:r>
        <w:t>________________________________________________________________________________</w:t>
      </w:r>
    </w:p>
    <w:p/>
    <w:p>
      <w:r>
        <w:rPr>
          <w:b/>
        </w:rPr>
        <w:t xml:space="preserve">Q115. </w:t>
      </w:r>
      <w:r>
        <w:t>A DAG run has 200 tasks that are all eligible to run simultaneously, but the executor can only handle 50 concurrent tasks. Critical tasks are delayed behind low-priority ones. How do you prioritize?</w:t>
      </w:r>
    </w:p>
    <w:p>
      <w:r>
        <w:rPr>
          <w:i/>
        </w:rPr>
        <w:t xml:space="preserve">Your Answer: </w:t>
      </w:r>
      <w:r>
        <w:t>________________________________________________________________________________</w:t>
      </w:r>
    </w:p>
    <w:p/>
    <w:p>
      <w:r>
        <w:rPr>
          <w:b/>
        </w:rPr>
        <w:t xml:space="preserve">Q116. </w:t>
      </w:r>
      <w:r>
        <w:t>The Airflow webserver becomes unresponsive when viewing DAGs with many task instances (10,000+ runs). How do you optimize the UI for large-scale deployments?</w:t>
      </w:r>
    </w:p>
    <w:p>
      <w:r>
        <w:rPr>
          <w:i/>
        </w:rPr>
        <w:t xml:space="preserve">Your Answer: </w:t>
      </w:r>
      <w:r>
        <w:t>________________________________________________________________________________</w:t>
      </w:r>
    </w:p>
    <w:p/>
    <w:p>
      <w:r>
        <w:rPr>
          <w:b/>
        </w:rPr>
        <w:t xml:space="preserve">Q117. </w:t>
      </w:r>
      <w:r>
        <w:t>A KubernetesExecutor creates a new pod for each task. Pod startup takes 30 seconds, adding overhead to short tasks. How do you reduce pod startup latency?</w:t>
      </w:r>
    </w:p>
    <w:p>
      <w:r>
        <w:rPr>
          <w:i/>
        </w:rPr>
        <w:t xml:space="preserve">Your Answer: </w:t>
      </w:r>
      <w:r>
        <w:t>________________________________________________________________________________</w:t>
      </w:r>
    </w:p>
    <w:p/>
    <w:p>
      <w:r>
        <w:rPr>
          <w:b/>
        </w:rPr>
        <w:t xml:space="preserve">Q118. </w:t>
      </w:r>
      <w:r>
        <w:t>Log retrieval is slow — fetching logs for a task takes 20 seconds because they're stored on remote worker nodes. How do you implement centralized log storage?</w:t>
      </w:r>
    </w:p>
    <w:p>
      <w:r>
        <w:rPr>
          <w:i/>
        </w:rPr>
        <w:t xml:space="preserve">Your Answer: </w:t>
      </w:r>
      <w:r>
        <w:t>________________________________________________________________________________</w:t>
      </w:r>
    </w:p>
    <w:p/>
    <w:p>
      <w:r>
        <w:rPr>
          <w:b/>
        </w:rPr>
        <w:t xml:space="preserve">Q119. </w:t>
      </w:r>
      <w:r>
        <w:t>A DAG with 1000 dynamically mapped tasks overwhelms the scheduler and executor. How do you manage very high task counts from dynamic task mapping?</w:t>
      </w:r>
    </w:p>
    <w:p>
      <w:r>
        <w:rPr>
          <w:i/>
        </w:rPr>
        <w:t xml:space="preserve">Your Answer: </w:t>
      </w:r>
      <w:r>
        <w:t>________________________________________________________________________________</w:t>
      </w:r>
    </w:p>
    <w:p/>
    <w:p>
      <w:r>
        <w:rPr>
          <w:b/>
        </w:rPr>
        <w:t xml:space="preserve">Q120. </w:t>
      </w:r>
      <w:r>
        <w:t>The Airflow metadata database has grown to 200GB over 2 years. Historical DAG runs and task instances consume 95% of storage. How do you implement data retention policies?</w:t>
      </w:r>
    </w:p>
    <w:p>
      <w:r>
        <w:rPr>
          <w:i/>
        </w:rPr>
        <w:t xml:space="preserve">Your Answer: </w:t>
      </w:r>
      <w:r>
        <w:t>________________________________________________________________________________</w:t>
      </w:r>
    </w:p>
    <w:p/>
    <w:p>
      <w:r>
        <w:rPr>
          <w:b/>
        </w:rPr>
        <w:t xml:space="preserve">Q121. </w:t>
      </w:r>
      <w:r>
        <w:t>A LocalExecutor deployment can't scale beyond a single machine. You need to distribute task execution across 10 servers. How do you migrate from LocalExecutor to CeleryExecutor or KubernetesExecutor?</w:t>
      </w:r>
    </w:p>
    <w:p>
      <w:r>
        <w:rPr>
          <w:i/>
        </w:rPr>
        <w:t xml:space="preserve">Your Answer: </w:t>
      </w:r>
      <w:r>
        <w:t>________________________________________________________________________________</w:t>
      </w:r>
    </w:p>
    <w:p/>
    <w:p>
      <w:r>
        <w:rPr>
          <w:b/>
        </w:rPr>
        <w:t xml:space="preserve">Q122. </w:t>
      </w:r>
      <w:r>
        <w:t>Airflow's scheduler parses all DAG files even when DAGs haven't changed. With 500 DAG files, this creates significant overhead. How do you implement DAG file change detection?</w:t>
      </w:r>
    </w:p>
    <w:p>
      <w:r>
        <w:rPr>
          <w:i/>
        </w:rPr>
        <w:t xml:space="preserve">Your Answer: </w:t>
      </w:r>
      <w:r>
        <w:t>________________________________________________________________________________</w:t>
      </w:r>
    </w:p>
    <w:p/>
    <w:p>
      <w:r>
        <w:rPr>
          <w:b/>
        </w:rPr>
        <w:t xml:space="preserve">Q123. </w:t>
      </w:r>
      <w:r>
        <w:t>A single DAG has tasks with very different resource requirements — some need 256MB RAM, others need 16GB. How do you allocate resources per task in CeleryExecutor and KubernetesExecutor?</w:t>
      </w:r>
    </w:p>
    <w:p>
      <w:r>
        <w:rPr>
          <w:i/>
        </w:rPr>
        <w:t xml:space="preserve">Your Answer: </w:t>
      </w:r>
      <w:r>
        <w:t>________________________________________________________________________________</w:t>
      </w:r>
    </w:p>
    <w:p/>
    <w:p>
      <w:r>
        <w:rPr>
          <w:b/>
        </w:rPr>
        <w:t xml:space="preserve">Q124. </w:t>
      </w:r>
      <w:r>
        <w:t>A CeleryExecutor deployment has Redis as the broker. Redis runs out of memory during peak load (thousands of queued task messages). How do you manage broker resource limits?</w:t>
      </w:r>
    </w:p>
    <w:p>
      <w:r>
        <w:rPr>
          <w:i/>
        </w:rPr>
        <w:t xml:space="preserve">Your Answer: </w:t>
      </w:r>
      <w:r>
        <w:t>________________________________________________________________________________</w:t>
      </w:r>
    </w:p>
    <w:p/>
    <w:p>
      <w:r>
        <w:rPr>
          <w:b/>
        </w:rPr>
        <w:t xml:space="preserve">Q125. </w:t>
      </w:r>
      <w:r>
        <w:t>The Airflow scheduler process consumes 8GB of RAM parsing 300 DAGs. Each DAG import loads heavy libraries. How do you reduce scheduler memory usage?</w:t>
      </w:r>
    </w:p>
    <w:p>
      <w:r>
        <w:rPr>
          <w:i/>
        </w:rPr>
        <w:t xml:space="preserve">Your Answer: </w:t>
      </w:r>
      <w:r>
        <w:t>________________________________________________________________________________</w:t>
      </w:r>
    </w:p>
    <w:p/>
    <w:p>
      <w:r>
        <w:rPr>
          <w:b/>
        </w:rPr>
        <w:t xml:space="preserve">Q126. </w:t>
      </w:r>
      <w:r>
        <w:t>Tasks are executing on workers but status updates to the metadata database are delayed (10-minute lag). The UI shows outdated task states. How do you fix state synchronization?</w:t>
      </w:r>
    </w:p>
    <w:p>
      <w:r>
        <w:rPr>
          <w:i/>
        </w:rPr>
        <w:t xml:space="preserve">Your Answer: </w:t>
      </w:r>
      <w:r>
        <w:t>________________________________________________________________________________</w:t>
      </w:r>
    </w:p>
    <w:p/>
    <w:p>
      <w:r>
        <w:rPr>
          <w:b/>
        </w:rPr>
        <w:t xml:space="preserve">Q127. </w:t>
      </w:r>
      <w:r>
        <w:t>A pool with 10 slots is fully utilized. Tasks from lower-priority DAGs hold slots while higher-priority DAG tasks wait. How do you implement priority within pool allocation?</w:t>
      </w:r>
    </w:p>
    <w:p>
      <w:r>
        <w:rPr>
          <w:i/>
        </w:rPr>
        <w:t xml:space="preserve">Your Answer: </w:t>
      </w:r>
      <w:r>
        <w:t>________________________________________________________________________________</w:t>
      </w:r>
    </w:p>
    <w:p/>
    <w:p>
      <w:r>
        <w:rPr>
          <w:b/>
        </w:rPr>
        <w:t xml:space="preserve">Q128. </w:t>
      </w:r>
      <w:r>
        <w:t>A production Airflow deployment needs zero-downtime upgrades. How do you upgrade Airflow (scheduler, webserver, workers) without interrupting running DAGs?</w:t>
      </w:r>
    </w:p>
    <w:p>
      <w:r>
        <w:rPr>
          <w:i/>
        </w:rPr>
        <w:t xml:space="preserve">Your Answer: </w:t>
      </w:r>
      <w:r>
        <w:t>________________________________________________________________________________</w:t>
      </w:r>
    </w:p>
    <w:p/>
    <w:p>
      <w:r>
        <w:rPr>
          <w:b/>
        </w:rPr>
        <w:t xml:space="preserve">Q129. </w:t>
      </w:r>
      <w:r>
        <w:t>A KubernetesExecutor deployment has tasks that fail because the worker pod is evicted (node resource pressure). How do you configure resource requests/limits and pod priority?</w:t>
      </w:r>
    </w:p>
    <w:p>
      <w:r>
        <w:rPr>
          <w:i/>
        </w:rPr>
        <w:t xml:space="preserve">Your Answer: </w:t>
      </w:r>
      <w:r>
        <w:t>________________________________________________________________________________</w:t>
      </w:r>
    </w:p>
    <w:p/>
    <w:p>
      <w:r>
        <w:rPr>
          <w:b/>
        </w:rPr>
        <w:t xml:space="preserve">Q130. </w:t>
      </w:r>
      <w:r>
        <w:t>A DAG with sensors occupying worker slots for hours reduces capacity for real tasks. How do you reschedule sensors in 'poke' mode vs using deferrable operators?</w:t>
      </w:r>
    </w:p>
    <w:p>
      <w:r>
        <w:rPr>
          <w:i/>
        </w:rPr>
        <w:t xml:space="preserve">Your Answer: </w:t>
      </w:r>
      <w:r>
        <w:t>________________________________________________________________________________</w:t>
      </w:r>
    </w:p>
    <w:p/>
    <w:p>
      <w:r>
        <w:rPr>
          <w:b/>
        </w:rPr>
        <w:t xml:space="preserve">Q131. </w:t>
      </w:r>
      <w:r>
        <w:t>The scheduler heartbeat interval is 5 seconds but the scheduler loop takes 30 seconds. Effective scheduling interval is 30 seconds. How do you identify and fix slow loop components?</w:t>
      </w:r>
    </w:p>
    <w:p>
      <w:r>
        <w:rPr>
          <w:i/>
        </w:rPr>
        <w:t xml:space="preserve">Your Answer: </w:t>
      </w:r>
      <w:r>
        <w:t>________________________________________________________________________________</w:t>
      </w:r>
    </w:p>
    <w:p/>
    <w:p>
      <w:r>
        <w:rPr>
          <w:b/>
        </w:rPr>
        <w:t xml:space="preserve">Q132. </w:t>
      </w:r>
      <w:r>
        <w:t>A deployment uses 5 scheduler replicas for HA but they're contending for the same DAG files and database locks. How do you configure multi-scheduler deployment correctly?</w:t>
      </w:r>
    </w:p>
    <w:p>
      <w:r>
        <w:rPr>
          <w:i/>
        </w:rPr>
        <w:t xml:space="preserve">Your Answer: </w:t>
      </w:r>
      <w:r>
        <w:t>________________________________________________________________________________</w:t>
      </w:r>
    </w:p>
    <w:p/>
    <w:p>
      <w:r>
        <w:rPr>
          <w:b/>
        </w:rPr>
        <w:t xml:space="preserve">Q133. </w:t>
      </w:r>
      <w:r>
        <w:t>Tasks submitted to the Celery queue are processed in FIFO order. Urgent tasks from a critical DAG must jump the queue. How do you implement priority queuing?</w:t>
      </w:r>
    </w:p>
    <w:p>
      <w:r>
        <w:rPr>
          <w:i/>
        </w:rPr>
        <w:t xml:space="preserve">Your Answer: </w:t>
      </w:r>
      <w:r>
        <w:t>________________________________________________________________________________</w:t>
      </w:r>
    </w:p>
    <w:p/>
    <w:p>
      <w:r>
        <w:rPr>
          <w:b/>
        </w:rPr>
        <w:t xml:space="preserve">Q134. </w:t>
      </w:r>
      <w:r>
        <w:t>An Airflow deployment on Kubernetes with 100 concurrent task pods creates cluster resource pressure. How do you implement admission control and resource quotas for Airflow tasks?</w:t>
      </w:r>
    </w:p>
    <w:p>
      <w:r>
        <w:rPr>
          <w:i/>
        </w:rPr>
        <w:t xml:space="preserve">Your Answer: </w:t>
      </w:r>
      <w:r>
        <w:t>________________________________________________________________________________</w:t>
      </w:r>
    </w:p>
    <w:p/>
    <w:p>
      <w:r>
        <w:rPr>
          <w:b/>
        </w:rPr>
        <w:t xml:space="preserve">Q135. </w:t>
      </w:r>
      <w:r>
        <w:t>A DAG file uses database queries at parse time to generate dynamic tasks. Every parse cycle hits the database, creating load. How do you cache or optimize parse-time queries?</w:t>
      </w:r>
    </w:p>
    <w:p>
      <w:r>
        <w:rPr>
          <w:i/>
        </w:rPr>
        <w:t xml:space="preserve">Your Answer: </w:t>
      </w:r>
      <w:r>
        <w:t>________________________________________________________________________________</w:t>
      </w:r>
    </w:p>
    <w:p/>
    <w:p>
      <w:r>
        <w:rPr>
          <w:b/>
        </w:rPr>
        <w:t xml:space="preserve">Q136. </w:t>
      </w:r>
      <w:r>
        <w:t>A periodic cleanup DAG must purge old XCom entries, task logs, and DAG run history. How do you implement automated metadata cleanup?</w:t>
      </w:r>
    </w:p>
    <w:p>
      <w:r>
        <w:rPr>
          <w:i/>
        </w:rPr>
        <w:t xml:space="preserve">Your Answer: </w:t>
      </w:r>
      <w:r>
        <w:t>________________________________________________________________________________</w:t>
      </w:r>
    </w:p>
    <w:p/>
    <w:p>
      <w:r>
        <w:rPr>
          <w:b/>
        </w:rPr>
        <w:t xml:space="preserve">Q137. </w:t>
      </w:r>
      <w:r>
        <w:t>The Airflow webserver shows a blank page after upgrading. Database migrations succeeded but the webserver throws errors. How do you troubleshoot post-upgrade UI issues?</w:t>
      </w:r>
    </w:p>
    <w:p>
      <w:r>
        <w:rPr>
          <w:i/>
        </w:rPr>
        <w:t xml:space="preserve">Your Answer: </w:t>
      </w:r>
      <w:r>
        <w:t>________________________________________________________________________________</w:t>
      </w:r>
    </w:p>
    <w:p/>
    <w:p>
      <w:r>
        <w:rPr>
          <w:b/>
        </w:rPr>
        <w:t xml:space="preserve">Q138. </w:t>
      </w:r>
      <w:r>
        <w:t>A multi-tenant Airflow deployment needs resource isolation between teams — each team's DAGs should use their own worker pool. How do you implement tenant isolation?</w:t>
      </w:r>
    </w:p>
    <w:p>
      <w:r>
        <w:rPr>
          <w:i/>
        </w:rPr>
        <w:t xml:space="preserve">Your Answer: </w:t>
      </w:r>
      <w:r>
        <w:t>________________________________________________________________________________</w:t>
      </w:r>
    </w:p>
    <w:p/>
    <w:p>
      <w:r>
        <w:rPr>
          <w:b/>
        </w:rPr>
        <w:t xml:space="preserve">Q139. </w:t>
      </w:r>
      <w:r>
        <w:t>A deployment needs 99.9% scheduler availability. A single scheduler instance is a SPOF. How do you implement high-availability scheduling?</w:t>
      </w:r>
    </w:p>
    <w:p>
      <w:r>
        <w:rPr>
          <w:i/>
        </w:rPr>
        <w:t xml:space="preserve">Your Answer: </w:t>
      </w:r>
      <w:r>
        <w:t>________________________________________________________________________________</w:t>
      </w:r>
    </w:p>
    <w:p/>
    <w:p>
      <w:r>
        <w:rPr>
          <w:b/>
        </w:rPr>
        <w:t xml:space="preserve">Q140. </w:t>
      </w:r>
      <w:r>
        <w:t>Task logs are lost when worker pods are terminated in KubernetesExecutor. How do you ensure log persistence regardless of pod lifecycle?</w:t>
      </w:r>
    </w:p>
    <w:p>
      <w:r>
        <w:rPr>
          <w:i/>
        </w:rPr>
        <w:t xml:space="preserve">Your Answer: </w:t>
      </w:r>
      <w:r>
        <w:t>________________________________________________________________________________</w:t>
      </w:r>
    </w:p>
    <w:p/>
    <w:p>
      <w:pPr>
        <w:pStyle w:val="Heading1"/>
      </w:pPr>
      <w:r>
        <w:t>Section 6: Monitoring, Alerting &amp; Troubleshooting (Questions 141-170)</w:t>
      </w:r>
    </w:p>
    <w:p/>
    <w:p>
      <w:r>
        <w:rPr>
          <w:b/>
        </w:rPr>
        <w:t xml:space="preserve">Q141. </w:t>
      </w:r>
      <w:r>
        <w:t>A production DAG fails silently — no alerts are sent and no one notices until business users report missing data 6 hours later. How do you implement comprehensive alerting?</w:t>
      </w:r>
    </w:p>
    <w:p>
      <w:r>
        <w:rPr>
          <w:i/>
        </w:rPr>
        <w:t xml:space="preserve">Your Answer: </w:t>
      </w:r>
      <w:r>
        <w:t>________________________________________________________________________________</w:t>
      </w:r>
    </w:p>
    <w:p/>
    <w:p>
      <w:r>
        <w:rPr>
          <w:b/>
        </w:rPr>
        <w:t xml:space="preserve">Q142. </w:t>
      </w:r>
      <w:r>
        <w:t>A task failed with an obscure error message and the log only shows the last 100 lines. The actual error occurred earlier and was scrolled out. How do you configure complete logging?</w:t>
      </w:r>
    </w:p>
    <w:p>
      <w:r>
        <w:rPr>
          <w:i/>
        </w:rPr>
        <w:t xml:space="preserve">Your Answer: </w:t>
      </w:r>
      <w:r>
        <w:t>________________________________________________________________________________</w:t>
      </w:r>
    </w:p>
    <w:p/>
    <w:p>
      <w:r>
        <w:rPr>
          <w:b/>
        </w:rPr>
        <w:t xml:space="preserve">Q143. </w:t>
      </w:r>
      <w:r>
        <w:t>The Airflow UI shows DAG runs as 'success' but the data in the target system is incorrect. The tasks didn't fail but produced wrong results. How do you implement data validation within DAGs?</w:t>
      </w:r>
    </w:p>
    <w:p>
      <w:r>
        <w:rPr>
          <w:i/>
        </w:rPr>
        <w:t xml:space="preserve">Your Answer: </w:t>
      </w:r>
      <w:r>
        <w:t>________________________________________________________________________________</w:t>
      </w:r>
    </w:p>
    <w:p/>
    <w:p>
      <w:r>
        <w:rPr>
          <w:b/>
        </w:rPr>
        <w:t xml:space="preserve">Q144. </w:t>
      </w:r>
      <w:r>
        <w:t>A task retries 3 times, succeeds on the 4th attempt, but the root cause is never investigated. Failed attempts accumulate silently. How do you monitor and alert on high retry rates?</w:t>
      </w:r>
    </w:p>
    <w:p>
      <w:r>
        <w:rPr>
          <w:i/>
        </w:rPr>
        <w:t xml:space="preserve">Your Answer: </w:t>
      </w:r>
      <w:r>
        <w:t>________________________________________________________________________________</w:t>
      </w:r>
    </w:p>
    <w:p/>
    <w:p>
      <w:r>
        <w:rPr>
          <w:b/>
        </w:rPr>
        <w:t xml:space="preserve">Q145. </w:t>
      </w:r>
      <w:r>
        <w:t>A DAG that normally takes 30 minutes suddenly takes 4 hours. No tasks failed; they're all just slower. How do you implement duration-based anomaly detection?</w:t>
      </w:r>
    </w:p>
    <w:p>
      <w:r>
        <w:rPr>
          <w:i/>
        </w:rPr>
        <w:t xml:space="preserve">Your Answer: </w:t>
      </w:r>
      <w:r>
        <w:t>________________________________________________________________________________</w:t>
      </w:r>
    </w:p>
    <w:p/>
    <w:p>
      <w:r>
        <w:rPr>
          <w:b/>
        </w:rPr>
        <w:t xml:space="preserve">Q146. </w:t>
      </w:r>
      <w:r>
        <w:t>The scheduler process crashes every 12 hours with OOM. It restarts automatically but in-flight DAG runs are affected. How do you diagnose scheduler memory leaks?</w:t>
      </w:r>
    </w:p>
    <w:p>
      <w:r>
        <w:rPr>
          <w:i/>
        </w:rPr>
        <w:t xml:space="preserve">Your Answer: </w:t>
      </w:r>
      <w:r>
        <w:t>________________________________________________________________________________</w:t>
      </w:r>
    </w:p>
    <w:p/>
    <w:p>
      <w:r>
        <w:rPr>
          <w:b/>
        </w:rPr>
        <w:t xml:space="preserve">Q147. </w:t>
      </w:r>
      <w:r>
        <w:t>A task is stuck in 'running' state for 24 hours. The worker process that was executing it died but the task wasn't marked as failed. How do you handle zombie tasks?</w:t>
      </w:r>
    </w:p>
    <w:p>
      <w:r>
        <w:rPr>
          <w:i/>
        </w:rPr>
        <w:t xml:space="preserve">Your Answer: </w:t>
      </w:r>
      <w:r>
        <w:t>________________________________________________________________________________</w:t>
      </w:r>
    </w:p>
    <w:p/>
    <w:p>
      <w:r>
        <w:rPr>
          <w:b/>
        </w:rPr>
        <w:t xml:space="preserve">Q148. </w:t>
      </w:r>
      <w:r>
        <w:t>You need to track end-to-end pipeline metrics: data freshness, processing latency, volume anomalies, and error rates across 100 DAGs. How do you build a monitoring dashboard?</w:t>
      </w:r>
    </w:p>
    <w:p>
      <w:r>
        <w:rPr>
          <w:i/>
        </w:rPr>
        <w:t xml:space="preserve">Your Answer: </w:t>
      </w:r>
      <w:r>
        <w:t>________________________________________________________________________________</w:t>
      </w:r>
    </w:p>
    <w:p/>
    <w:p>
      <w:r>
        <w:rPr>
          <w:b/>
        </w:rPr>
        <w:t xml:space="preserve">Q149. </w:t>
      </w:r>
      <w:r>
        <w:t>A task's log shows 'Task received SIGTERM' but you didn't manually kill it. What causes unexpected task termination and how do you investigate?</w:t>
      </w:r>
    </w:p>
    <w:p>
      <w:r>
        <w:rPr>
          <w:i/>
        </w:rPr>
        <w:t xml:space="preserve">Your Answer: </w:t>
      </w:r>
      <w:r>
        <w:t>________________________________________________________________________________</w:t>
      </w:r>
    </w:p>
    <w:p/>
    <w:p>
      <w:r>
        <w:rPr>
          <w:b/>
        </w:rPr>
        <w:t xml:space="preserve">Q150. </w:t>
      </w:r>
      <w:r>
        <w:t>A DAG depends on an external API that experiences downtime. You need to distinguish between pipeline failures (your code) and dependency failures (external). How do you categorize errors?</w:t>
      </w:r>
    </w:p>
    <w:p>
      <w:r>
        <w:rPr>
          <w:i/>
        </w:rPr>
        <w:t xml:space="preserve">Your Answer: </w:t>
      </w:r>
      <w:r>
        <w:t>________________________________________________________________________________</w:t>
      </w:r>
    </w:p>
    <w:p/>
    <w:p>
      <w:r>
        <w:rPr>
          <w:b/>
        </w:rPr>
        <w:t xml:space="preserve">Q151. </w:t>
      </w:r>
      <w:r>
        <w:t>A task fails with 'Connection refused' to the database. The database is running and accessible from the machine. How do you diagnose Airflow connection issues?</w:t>
      </w:r>
    </w:p>
    <w:p>
      <w:r>
        <w:rPr>
          <w:i/>
        </w:rPr>
        <w:t xml:space="preserve">Your Answer: </w:t>
      </w:r>
      <w:r>
        <w:t>________________________________________________________________________________</w:t>
      </w:r>
    </w:p>
    <w:p/>
    <w:p>
      <w:r>
        <w:rPr>
          <w:b/>
        </w:rPr>
        <w:t xml:space="preserve">Q152. </w:t>
      </w:r>
      <w:r>
        <w:t>You need PagerDuty alerts for critical DAG failures, Slack for warning-level issues, and email digests for informational status. How do you implement multi-channel tiered alerting?</w:t>
      </w:r>
    </w:p>
    <w:p>
      <w:r>
        <w:rPr>
          <w:i/>
        </w:rPr>
        <w:t xml:space="preserve">Your Answer: </w:t>
      </w:r>
      <w:r>
        <w:t>________________________________________________________________________________</w:t>
      </w:r>
    </w:p>
    <w:p/>
    <w:p>
      <w:r>
        <w:rPr>
          <w:b/>
        </w:rPr>
        <w:t xml:space="preserve">Q153. </w:t>
      </w:r>
      <w:r>
        <w:t>A DAG run's Gantt chart shows significant gaps between tasks — tasks complete but the next task doesn't start for minutes. What causes inter-task delays?</w:t>
      </w:r>
    </w:p>
    <w:p>
      <w:r>
        <w:rPr>
          <w:i/>
        </w:rPr>
        <w:t xml:space="preserve">Your Answer: </w:t>
      </w:r>
      <w:r>
        <w:t>________________________________________________________________________________</w:t>
      </w:r>
    </w:p>
    <w:p/>
    <w:p>
      <w:r>
        <w:rPr>
          <w:b/>
        </w:rPr>
        <w:t xml:space="preserve">Q154. </w:t>
      </w:r>
      <w:r>
        <w:t>A producer DAG completes but the consumer DAG's ExternalTaskSensor doesn't detect it. The sensor times out. How do you debug external task sensing failures?</w:t>
      </w:r>
    </w:p>
    <w:p>
      <w:r>
        <w:rPr>
          <w:i/>
        </w:rPr>
        <w:t xml:space="preserve">Your Answer: </w:t>
      </w:r>
      <w:r>
        <w:t>________________________________________________________________________________</w:t>
      </w:r>
    </w:p>
    <w:p/>
    <w:p>
      <w:r>
        <w:rPr>
          <w:b/>
        </w:rPr>
        <w:t xml:space="preserve">Q155. </w:t>
      </w:r>
      <w:r>
        <w:t>You need to implement a dead man's switch — if a critical DAG doesn't run within its expected window, alert immediately. How do you detect missing DAG runs?</w:t>
      </w:r>
    </w:p>
    <w:p>
      <w:r>
        <w:rPr>
          <w:i/>
        </w:rPr>
        <w:t xml:space="preserve">Your Answer: </w:t>
      </w:r>
      <w:r>
        <w:t>________________________________________________________________________________</w:t>
      </w:r>
    </w:p>
    <w:p/>
    <w:p>
      <w:r>
        <w:rPr>
          <w:b/>
        </w:rPr>
        <w:t xml:space="preserve">Q156. </w:t>
      </w:r>
      <w:r>
        <w:t>A task fails on the worker but shows as 'success' in the UI. The worker sent a success heartbeat before the task actually completed. How do you prevent premature status updates?</w:t>
      </w:r>
    </w:p>
    <w:p>
      <w:r>
        <w:rPr>
          <w:i/>
        </w:rPr>
        <w:t xml:space="preserve">Your Answer: </w:t>
      </w:r>
      <w:r>
        <w:t>________________________________________________________________________________</w:t>
      </w:r>
    </w:p>
    <w:p/>
    <w:p>
      <w:r>
        <w:rPr>
          <w:b/>
        </w:rPr>
        <w:t xml:space="preserve">Q157. </w:t>
      </w:r>
      <w:r>
        <w:t>A deployment has 50 DAGs with callback functions (on_failure_callback, on_success_callback). Callbacks are slow and block task completion. How do you optimize callbacks?</w:t>
      </w:r>
    </w:p>
    <w:p>
      <w:r>
        <w:rPr>
          <w:i/>
        </w:rPr>
        <w:t xml:space="preserve">Your Answer: </w:t>
      </w:r>
      <w:r>
        <w:t>________________________________________________________________________________</w:t>
      </w:r>
    </w:p>
    <w:p/>
    <w:p>
      <w:r>
        <w:rPr>
          <w:b/>
        </w:rPr>
        <w:t xml:space="preserve">Q158. </w:t>
      </w:r>
      <w:r>
        <w:t>The Airflow metadata database shows 'deadlock detected' errors during peak scheduling. Multiple scheduler processes contend for the same rows. How do you resolve DB deadlocks?</w:t>
      </w:r>
    </w:p>
    <w:p>
      <w:r>
        <w:rPr>
          <w:i/>
        </w:rPr>
        <w:t xml:space="preserve">Your Answer: </w:t>
      </w:r>
      <w:r>
        <w:t>________________________________________________________________________________</w:t>
      </w:r>
    </w:p>
    <w:p/>
    <w:p>
      <w:r>
        <w:rPr>
          <w:b/>
        </w:rPr>
        <w:t xml:space="preserve">Q159. </w:t>
      </w:r>
      <w:r>
        <w:t>You need to audit who made changes to DAGs, connections, and variables in the Airflow UI. How do you implement change auditing and tracking?</w:t>
      </w:r>
    </w:p>
    <w:p>
      <w:r>
        <w:rPr>
          <w:i/>
        </w:rPr>
        <w:t xml:space="preserve">Your Answer: </w:t>
      </w:r>
      <w:r>
        <w:t>________________________________________________________________________________</w:t>
      </w:r>
    </w:p>
    <w:p/>
    <w:p>
      <w:r>
        <w:rPr>
          <w:b/>
        </w:rPr>
        <w:t xml:space="preserve">Q160. </w:t>
      </w:r>
      <w:r>
        <w:t>A DAG run is partially successful — 15 of 20 tasks succeeded but 5 failed. You fix the issue and want to retry only the 5 failed tasks. How do you selectively retry tasks?</w:t>
      </w:r>
    </w:p>
    <w:p>
      <w:r>
        <w:rPr>
          <w:i/>
        </w:rPr>
        <w:t xml:space="preserve">Your Answer: </w:t>
      </w:r>
      <w:r>
        <w:t>________________________________________________________________________________</w:t>
      </w:r>
    </w:p>
    <w:p/>
    <w:p>
      <w:r>
        <w:rPr>
          <w:b/>
        </w:rPr>
        <w:t xml:space="preserve">Q161. </w:t>
      </w:r>
      <w:r>
        <w:t>A task error message says 'No module named xyz' but the module is installed on the worker. How do you debug Python path and dependency issues in Airflow workers?</w:t>
      </w:r>
    </w:p>
    <w:p>
      <w:r>
        <w:rPr>
          <w:i/>
        </w:rPr>
        <w:t xml:space="preserve">Your Answer: </w:t>
      </w:r>
      <w:r>
        <w:t>________________________________________________________________________________</w:t>
      </w:r>
    </w:p>
    <w:p/>
    <w:p>
      <w:r>
        <w:rPr>
          <w:b/>
        </w:rPr>
        <w:t xml:space="preserve">Q162. </w:t>
      </w:r>
      <w:r>
        <w:t>A critical pipeline must send real-time status updates to a business dashboard (not just Airflow UI). How do you export DAG run events to external monitoring systems?</w:t>
      </w:r>
    </w:p>
    <w:p>
      <w:r>
        <w:rPr>
          <w:i/>
        </w:rPr>
        <w:t xml:space="preserve">Your Answer: </w:t>
      </w:r>
      <w:r>
        <w:t>________________________________________________________________________________</w:t>
      </w:r>
    </w:p>
    <w:p/>
    <w:p>
      <w:r>
        <w:rPr>
          <w:b/>
        </w:rPr>
        <w:t xml:space="preserve">Q163. </w:t>
      </w:r>
      <w:r>
        <w:t>A worker node ran out of disk space during task execution, corrupting intermediate data. The task shows as 'failed' with an unclear error. How do you implement disk space monitoring?</w:t>
      </w:r>
    </w:p>
    <w:p>
      <w:r>
        <w:rPr>
          <w:i/>
        </w:rPr>
        <w:t xml:space="preserve">Your Answer: </w:t>
      </w:r>
      <w:r>
        <w:t>________________________________________________________________________________</w:t>
      </w:r>
    </w:p>
    <w:p/>
    <w:p>
      <w:r>
        <w:rPr>
          <w:b/>
        </w:rPr>
        <w:t xml:space="preserve">Q164. </w:t>
      </w:r>
      <w:r>
        <w:t>A DAG's SLA miss callback triggers too frequently during planned maintenance. How do you suppress SLA alerts during known maintenance windows?</w:t>
      </w:r>
    </w:p>
    <w:p>
      <w:r>
        <w:rPr>
          <w:i/>
        </w:rPr>
        <w:t xml:space="preserve">Your Answer: </w:t>
      </w:r>
      <w:r>
        <w:t>________________________________________________________________________________</w:t>
      </w:r>
    </w:p>
    <w:p/>
    <w:p>
      <w:r>
        <w:rPr>
          <w:b/>
        </w:rPr>
        <w:t xml:space="preserve">Q165. </w:t>
      </w:r>
      <w:r>
        <w:t>The Airflow API is being hit with 1000 requests/minute from a monitoring tool, causing webserver slowdowns. How do you implement API rate limiting and optimize monitoring queries?</w:t>
      </w:r>
    </w:p>
    <w:p>
      <w:r>
        <w:rPr>
          <w:i/>
        </w:rPr>
        <w:t xml:space="preserve">Your Answer: </w:t>
      </w:r>
      <w:r>
        <w:t>________________________________________________________________________________</w:t>
      </w:r>
    </w:p>
    <w:p/>
    <w:p>
      <w:r>
        <w:rPr>
          <w:b/>
        </w:rPr>
        <w:t xml:space="preserve">Q166. </w:t>
      </w:r>
      <w:r>
        <w:t>A task fails with a Python traceback 500 lines long. The relevant error is buried in the middle. How do you implement structured error logging that highlights the root cause?</w:t>
      </w:r>
    </w:p>
    <w:p>
      <w:r>
        <w:rPr>
          <w:i/>
        </w:rPr>
        <w:t xml:space="preserve">Your Answer: </w:t>
      </w:r>
      <w:r>
        <w:t>________________________________________________________________________________</w:t>
      </w:r>
    </w:p>
    <w:p/>
    <w:p>
      <w:r>
        <w:rPr>
          <w:b/>
        </w:rPr>
        <w:t xml:space="preserve">Q167. </w:t>
      </w:r>
      <w:r>
        <w:t>You need to generate a weekly report of all DAG runs: success rates, average duration, failure patterns, and SLA compliance. How do you query and report on Airflow metadata?</w:t>
      </w:r>
    </w:p>
    <w:p>
      <w:r>
        <w:rPr>
          <w:i/>
        </w:rPr>
        <w:t xml:space="preserve">Your Answer: </w:t>
      </w:r>
      <w:r>
        <w:t>________________________________________________________________________________</w:t>
      </w:r>
    </w:p>
    <w:p/>
    <w:p>
      <w:r>
        <w:rPr>
          <w:b/>
        </w:rPr>
        <w:t xml:space="preserve">Q168. </w:t>
      </w:r>
      <w:r>
        <w:t>A task appears stuck but is actually waiting for a pool slot. The UI shows 'queued' state with no clear indication why. How do you make pool contention visible and manageable?</w:t>
      </w:r>
    </w:p>
    <w:p>
      <w:r>
        <w:rPr>
          <w:i/>
        </w:rPr>
        <w:t xml:space="preserve">Your Answer: </w:t>
      </w:r>
      <w:r>
        <w:t>________________________________________________________________________________</w:t>
      </w:r>
    </w:p>
    <w:p/>
    <w:p>
      <w:r>
        <w:rPr>
          <w:b/>
        </w:rPr>
        <w:t xml:space="preserve">Q169. </w:t>
      </w:r>
      <w:r>
        <w:t>A newly deployed DAG doesn't appear in the Airflow UI. The file is in the dags folder. How do you diagnose DAG discovery and parsing failures?</w:t>
      </w:r>
    </w:p>
    <w:p>
      <w:r>
        <w:rPr>
          <w:i/>
        </w:rPr>
        <w:t xml:space="preserve">Your Answer: </w:t>
      </w:r>
      <w:r>
        <w:t>________________________________________________________________________________</w:t>
      </w:r>
    </w:p>
    <w:p/>
    <w:p>
      <w:r>
        <w:rPr>
          <w:b/>
        </w:rPr>
        <w:t xml:space="preserve">Q170. </w:t>
      </w:r>
      <w:r>
        <w:t>A production incident requires replaying 30 days of DAG runs in sequence. Clearing 30 runs manually is tedious. How do you automate bulk DAG run management?</w:t>
      </w:r>
    </w:p>
    <w:p>
      <w:r>
        <w:rPr>
          <w:i/>
        </w:rPr>
        <w:t xml:space="preserve">Your Answer: </w:t>
      </w:r>
      <w:r>
        <w:t>________________________________________________________________________________</w:t>
      </w:r>
    </w:p>
    <w:p/>
    <w:p>
      <w:pPr>
        <w:pStyle w:val="Heading1"/>
      </w:pPr>
      <w:r>
        <w:t>Section 7: Security, Authentication &amp; Multi-Tenancy (Questions 171-190)</w:t>
      </w:r>
    </w:p>
    <w:p/>
    <w:p>
      <w:r>
        <w:rPr>
          <w:b/>
        </w:rPr>
        <w:t xml:space="preserve">Q171. </w:t>
      </w:r>
      <w:r>
        <w:t>A multi-team Airflow deployment needs access control — Team A can only see and manage their own DAGs, not Team B's. How do you implement DAG-level RBAC?</w:t>
      </w:r>
    </w:p>
    <w:p>
      <w:r>
        <w:rPr>
          <w:i/>
        </w:rPr>
        <w:t xml:space="preserve">Your Answer: </w:t>
      </w:r>
      <w:r>
        <w:t>________________________________________________________________________________</w:t>
      </w:r>
    </w:p>
    <w:p/>
    <w:p>
      <w:r>
        <w:rPr>
          <w:b/>
        </w:rPr>
        <w:t xml:space="preserve">Q172. </w:t>
      </w:r>
      <w:r>
        <w:t>Airflow stores database passwords in the connections table. A security audit requires all secrets to be externalized. How do you migrate to AWS Secrets Manager or Vault as the backend?</w:t>
      </w:r>
    </w:p>
    <w:p>
      <w:r>
        <w:rPr>
          <w:i/>
        </w:rPr>
        <w:t xml:space="preserve">Your Answer: </w:t>
      </w:r>
      <w:r>
        <w:t>________________________________________________________________________________</w:t>
      </w:r>
    </w:p>
    <w:p/>
    <w:p>
      <w:r>
        <w:rPr>
          <w:b/>
        </w:rPr>
        <w:t xml:space="preserve">Q173. </w:t>
      </w:r>
      <w:r>
        <w:t>A developer can view and trigger any DAG in the Airflow UI, including production-critical pipelines. How do you implement role-based permissions (viewer, editor, admin per DAG)?</w:t>
      </w:r>
    </w:p>
    <w:p>
      <w:r>
        <w:rPr>
          <w:i/>
        </w:rPr>
        <w:t xml:space="preserve">Your Answer: </w:t>
      </w:r>
      <w:r>
        <w:t>________________________________________________________________________________</w:t>
      </w:r>
    </w:p>
    <w:p/>
    <w:p>
      <w:r>
        <w:rPr>
          <w:b/>
        </w:rPr>
        <w:t xml:space="preserve">Q174. </w:t>
      </w:r>
      <w:r>
        <w:t>A CI/CD pipeline deploys DAG files to the Airflow DAGs folder. A malicious DAG could execute arbitrary code on workers. How do you implement DAG file validation and code review?</w:t>
      </w:r>
    </w:p>
    <w:p>
      <w:r>
        <w:rPr>
          <w:i/>
        </w:rPr>
        <w:t xml:space="preserve">Your Answer: </w:t>
      </w:r>
      <w:r>
        <w:t>________________________________________________________________________________</w:t>
      </w:r>
    </w:p>
    <w:p/>
    <w:p>
      <w:r>
        <w:rPr>
          <w:b/>
        </w:rPr>
        <w:t xml:space="preserve">Q175. </w:t>
      </w:r>
      <w:r>
        <w:t>Airflow workers execute tasks that access production databases. A compromised task could read or modify any database. How do you implement least-privilege access for tasks?</w:t>
      </w:r>
    </w:p>
    <w:p>
      <w:r>
        <w:rPr>
          <w:i/>
        </w:rPr>
        <w:t xml:space="preserve">Your Answer: </w:t>
      </w:r>
      <w:r>
        <w:t>________________________________________________________________________________</w:t>
      </w:r>
    </w:p>
    <w:p/>
    <w:p>
      <w:r>
        <w:rPr>
          <w:b/>
        </w:rPr>
        <w:t xml:space="preserve">Q176. </w:t>
      </w:r>
      <w:r>
        <w:t>An Airflow deployment must integrate with corporate LDAP/Active Directory for authentication. How do you configure LDAP authentication with group-based role mapping?</w:t>
      </w:r>
    </w:p>
    <w:p>
      <w:r>
        <w:rPr>
          <w:i/>
        </w:rPr>
        <w:t xml:space="preserve">Your Answer: </w:t>
      </w:r>
      <w:r>
        <w:t>________________________________________________________________________________</w:t>
      </w:r>
    </w:p>
    <w:p/>
    <w:p>
      <w:r>
        <w:rPr>
          <w:b/>
        </w:rPr>
        <w:t xml:space="preserve">Q177. </w:t>
      </w:r>
      <w:r>
        <w:t>A shared Airflow instance runs DAGs from multiple teams. One team's DAG consumes all worker resources, starving other teams. How do you implement resource quotas per team?</w:t>
      </w:r>
    </w:p>
    <w:p>
      <w:r>
        <w:rPr>
          <w:i/>
        </w:rPr>
        <w:t xml:space="preserve">Your Answer: </w:t>
      </w:r>
      <w:r>
        <w:t>________________________________________________________________________________</w:t>
      </w:r>
    </w:p>
    <w:p/>
    <w:p>
      <w:r>
        <w:rPr>
          <w:b/>
        </w:rPr>
        <w:t xml:space="preserve">Q178. </w:t>
      </w:r>
      <w:r>
        <w:t>API tokens for the Airflow REST API are hardcoded in client applications. A token rotation is needed without breaking integrations. How do you implement secure API authentication?</w:t>
      </w:r>
    </w:p>
    <w:p>
      <w:r>
        <w:rPr>
          <w:i/>
        </w:rPr>
        <w:t xml:space="preserve">Your Answer: </w:t>
      </w:r>
      <w:r>
        <w:t>________________________________________________________________________________</w:t>
      </w:r>
    </w:p>
    <w:p/>
    <w:p>
      <w:r>
        <w:rPr>
          <w:b/>
        </w:rPr>
        <w:t xml:space="preserve">Q179. </w:t>
      </w:r>
      <w:r>
        <w:t>A compliance requirement mandates that all task logs containing PII must be encrypted and access-restricted. How do you implement log encryption and access control?</w:t>
      </w:r>
    </w:p>
    <w:p>
      <w:r>
        <w:rPr>
          <w:i/>
        </w:rPr>
        <w:t xml:space="preserve">Your Answer: </w:t>
      </w:r>
      <w:r>
        <w:t>________________________________________________________________________________</w:t>
      </w:r>
    </w:p>
    <w:p/>
    <w:p>
      <w:r>
        <w:rPr>
          <w:b/>
        </w:rPr>
        <w:t xml:space="preserve">Q180. </w:t>
      </w:r>
      <w:r>
        <w:t>A developer needs to test their DAG in a sandbox environment identical to production but isolated. How do you implement per-developer Airflow sandbox environments?</w:t>
      </w:r>
    </w:p>
    <w:p>
      <w:r>
        <w:rPr>
          <w:i/>
        </w:rPr>
        <w:t xml:space="preserve">Your Answer: </w:t>
      </w:r>
      <w:r>
        <w:t>________________________________________________________________________________</w:t>
      </w:r>
    </w:p>
    <w:p/>
    <w:p>
      <w:r>
        <w:rPr>
          <w:b/>
        </w:rPr>
        <w:t xml:space="preserve">Q181. </w:t>
      </w:r>
      <w:r>
        <w:t>A DAG deploys infrastructure (creates databases, modifies cloud resources). A bug could cause production damage. How do you implement approval workflows for destructive operations?</w:t>
      </w:r>
    </w:p>
    <w:p>
      <w:r>
        <w:rPr>
          <w:i/>
        </w:rPr>
        <w:t xml:space="preserve">Your Answer: </w:t>
      </w:r>
      <w:r>
        <w:t>________________________________________________________________________________</w:t>
      </w:r>
    </w:p>
    <w:p/>
    <w:p>
      <w:r>
        <w:rPr>
          <w:b/>
        </w:rPr>
        <w:t xml:space="preserve">Q182. </w:t>
      </w:r>
      <w:r>
        <w:t>Airflow webserver is exposed to the internet for remote developers. How do you secure the webserver (HTTPS, IP whitelisting, MFA, WAF)?</w:t>
      </w:r>
    </w:p>
    <w:p>
      <w:r>
        <w:rPr>
          <w:i/>
        </w:rPr>
        <w:t xml:space="preserve">Your Answer: </w:t>
      </w:r>
      <w:r>
        <w:t>________________________________________________________________________________</w:t>
      </w:r>
    </w:p>
    <w:p/>
    <w:p>
      <w:r>
        <w:rPr>
          <w:b/>
        </w:rPr>
        <w:t xml:space="preserve">Q183. </w:t>
      </w:r>
      <w:r>
        <w:t>A security scan reveals that Airflow Fernet key is stored in plain text in airflow.cfg. If compromised, all connection passwords are exposed. How do you secure the Fernet key?</w:t>
      </w:r>
    </w:p>
    <w:p>
      <w:r>
        <w:rPr>
          <w:i/>
        </w:rPr>
        <w:t xml:space="preserve">Your Answer: </w:t>
      </w:r>
      <w:r>
        <w:t>________________________________________________________________________________</w:t>
      </w:r>
    </w:p>
    <w:p/>
    <w:p>
      <w:r>
        <w:rPr>
          <w:b/>
        </w:rPr>
        <w:t xml:space="preserve">Q184. </w:t>
      </w:r>
      <w:r>
        <w:t>A multi-tenant deployment needs separate metadata databases per tenant (full isolation) vs shared database with row-level security. What are the trade-offs?</w:t>
      </w:r>
    </w:p>
    <w:p>
      <w:r>
        <w:rPr>
          <w:i/>
        </w:rPr>
        <w:t xml:space="preserve">Your Answer: </w:t>
      </w:r>
      <w:r>
        <w:t>________________________________________________________________________________</w:t>
      </w:r>
    </w:p>
    <w:p/>
    <w:p>
      <w:r>
        <w:rPr>
          <w:b/>
        </w:rPr>
        <w:t xml:space="preserve">Q185. </w:t>
      </w:r>
      <w:r>
        <w:t>A task executes a user-supplied SQL query (parameterized from DAG conf). This creates SQL injection risk. How do you sanitize user inputs in Airflow tasks?</w:t>
      </w:r>
    </w:p>
    <w:p>
      <w:r>
        <w:rPr>
          <w:i/>
        </w:rPr>
        <w:t xml:space="preserve">Your Answer: </w:t>
      </w:r>
      <w:r>
        <w:t>________________________________________________________________________________</w:t>
      </w:r>
    </w:p>
    <w:p/>
    <w:p>
      <w:r>
        <w:rPr>
          <w:b/>
        </w:rPr>
        <w:t xml:space="preserve">Q186. </w:t>
      </w:r>
      <w:r>
        <w:t>Airflow audit logs must capture: who triggered a DAG, who modified a connection, who paused a DAG. How do you implement comprehensive audit logging?</w:t>
      </w:r>
    </w:p>
    <w:p>
      <w:r>
        <w:rPr>
          <w:i/>
        </w:rPr>
        <w:t xml:space="preserve">Your Answer: </w:t>
      </w:r>
      <w:r>
        <w:t>________________________________________________________________________________</w:t>
      </w:r>
    </w:p>
    <w:p/>
    <w:p>
      <w:r>
        <w:rPr>
          <w:b/>
        </w:rPr>
        <w:t xml:space="preserve">Q187. </w:t>
      </w:r>
      <w:r>
        <w:t>A developer left the company but their personal API token still works. How do you implement token lifecycle management and immediate revocation?</w:t>
      </w:r>
    </w:p>
    <w:p>
      <w:r>
        <w:rPr>
          <w:i/>
        </w:rPr>
        <w:t xml:space="preserve">Your Answer: </w:t>
      </w:r>
      <w:r>
        <w:t>________________________________________________________________________________</w:t>
      </w:r>
    </w:p>
    <w:p/>
    <w:p>
      <w:r>
        <w:rPr>
          <w:b/>
        </w:rPr>
        <w:t xml:space="preserve">Q188. </w:t>
      </w:r>
      <w:r>
        <w:t>A production Airflow instance must comply with SOC 2 controls. What specific configurations address access control, logging, encryption, and change management?</w:t>
      </w:r>
    </w:p>
    <w:p>
      <w:r>
        <w:rPr>
          <w:i/>
        </w:rPr>
        <w:t xml:space="preserve">Your Answer: </w:t>
      </w:r>
      <w:r>
        <w:t>________________________________________________________________________________</w:t>
      </w:r>
    </w:p>
    <w:p/>
    <w:p>
      <w:r>
        <w:rPr>
          <w:b/>
        </w:rPr>
        <w:t xml:space="preserve">Q189. </w:t>
      </w:r>
      <w:r>
        <w:t>DAG files are synced from a Git repository. A developer pushes a DAG that contains os.system('rm -rf /') in a PythonOperator. How do you prevent malicious code execution?</w:t>
      </w:r>
    </w:p>
    <w:p>
      <w:r>
        <w:rPr>
          <w:i/>
        </w:rPr>
        <w:t xml:space="preserve">Your Answer: </w:t>
      </w:r>
      <w:r>
        <w:t>________________________________________________________________________________</w:t>
      </w:r>
    </w:p>
    <w:p/>
    <w:p>
      <w:r>
        <w:rPr>
          <w:b/>
        </w:rPr>
        <w:t xml:space="preserve">Q190. </w:t>
      </w:r>
      <w:r>
        <w:t>A Kubernetes-based Airflow deployment needs pod-level security — tasks should run with minimal privileges and no access to the Kubernetes API. How do you configure pod security?</w:t>
      </w:r>
    </w:p>
    <w:p>
      <w:r>
        <w:rPr>
          <w:i/>
        </w:rPr>
        <w:t xml:space="preserve">Your Answer: </w:t>
      </w:r>
      <w:r>
        <w:t>________________________________________________________________________________</w:t>
      </w:r>
    </w:p>
    <w:p/>
    <w:p>
      <w:pPr>
        <w:pStyle w:val="Heading1"/>
      </w:pPr>
      <w:r>
        <w:t>Section 8: Deployment, Infrastructure &amp; CI/CD (Questions 191-200)</w:t>
      </w:r>
    </w:p>
    <w:p/>
    <w:p>
      <w:r>
        <w:rPr>
          <w:b/>
        </w:rPr>
        <w:t xml:space="preserve">Q191. </w:t>
      </w:r>
      <w:r>
        <w:t>Your team is choosing between Airflow deployment options: self-managed on Kubernetes (Helm chart), AWS MWAA, GCP Cloud Composer, or Astronomer. What factors drive the decision?</w:t>
      </w:r>
    </w:p>
    <w:p>
      <w:r>
        <w:rPr>
          <w:i/>
        </w:rPr>
        <w:t xml:space="preserve">Your Answer: </w:t>
      </w:r>
      <w:r>
        <w:t>________________________________________________________________________________</w:t>
      </w:r>
    </w:p>
    <w:p/>
    <w:p>
      <w:r>
        <w:rPr>
          <w:b/>
        </w:rPr>
        <w:t xml:space="preserve">Q192. </w:t>
      </w:r>
      <w:r>
        <w:t>A Helm-based Airflow deployment on Kubernetes needs to handle DAG deployment separately from Airflow infrastructure upgrades. How do you decouple DAG and infrastructure releases?</w:t>
      </w:r>
    </w:p>
    <w:p>
      <w:r>
        <w:rPr>
          <w:i/>
        </w:rPr>
        <w:t xml:space="preserve">Your Answer: </w:t>
      </w:r>
      <w:r>
        <w:t>________________________________________________________________________________</w:t>
      </w:r>
    </w:p>
    <w:p/>
    <w:p>
      <w:r>
        <w:rPr>
          <w:b/>
        </w:rPr>
        <w:t xml:space="preserve">Q193. </w:t>
      </w:r>
      <w:r>
        <w:t>An Airflow upgrade from 1.x to 2.x is planned. The deployment has 300 DAGs using deprecated APIs (SubDagOperator, timezone-naive dates). What is the migration strategy?</w:t>
      </w:r>
    </w:p>
    <w:p>
      <w:r>
        <w:rPr>
          <w:i/>
        </w:rPr>
        <w:t xml:space="preserve">Your Answer: </w:t>
      </w:r>
      <w:r>
        <w:t>________________________________________________________________________________</w:t>
      </w:r>
    </w:p>
    <w:p/>
    <w:p>
      <w:r>
        <w:rPr>
          <w:b/>
        </w:rPr>
        <w:t xml:space="preserve">Q194. </w:t>
      </w:r>
      <w:r>
        <w:t>A CI/CD pipeline must validate DAGs before deployment — check for import errors, test task logic, validate connections, and lint code. Design the DAG CI/CD pipeline.</w:t>
      </w:r>
    </w:p>
    <w:p>
      <w:r>
        <w:rPr>
          <w:i/>
        </w:rPr>
        <w:t xml:space="preserve">Your Answer: </w:t>
      </w:r>
      <w:r>
        <w:t>________________________________________________________________________________</w:t>
      </w:r>
    </w:p>
    <w:p/>
    <w:p>
      <w:r>
        <w:rPr>
          <w:b/>
        </w:rPr>
        <w:t xml:space="preserve">Q195. </w:t>
      </w:r>
      <w:r>
        <w:t>An Airflow deployment uses git-sync to deploy DAGs from a repository. A bad DAG commit breaks the scheduler. How do you implement rollback and canary DAG deployment?</w:t>
      </w:r>
    </w:p>
    <w:p>
      <w:r>
        <w:rPr>
          <w:i/>
        </w:rPr>
        <w:t xml:space="preserve">Your Answer: </w:t>
      </w:r>
      <w:r>
        <w:t>________________________________________________________________________________</w:t>
      </w:r>
    </w:p>
    <w:p/>
    <w:p>
      <w:r>
        <w:rPr>
          <w:b/>
        </w:rPr>
        <w:t xml:space="preserve">Q196. </w:t>
      </w:r>
      <w:r>
        <w:t>A production Airflow cluster needs disaster recovery — if the primary region goes down, a standby must take over within 30 minutes. Design the DR architecture.</w:t>
      </w:r>
    </w:p>
    <w:p>
      <w:r>
        <w:rPr>
          <w:i/>
        </w:rPr>
        <w:t xml:space="preserve">Your Answer: </w:t>
      </w:r>
      <w:r>
        <w:t>________________________________________________________________________________</w:t>
      </w:r>
    </w:p>
    <w:p/>
    <w:p>
      <w:r>
        <w:rPr>
          <w:b/>
        </w:rPr>
        <w:t xml:space="preserve">Q197. </w:t>
      </w:r>
      <w:r>
        <w:t>A development team wants to test DAGs against production-like data without accessing production systems. How do you implement a staging environment with data mocking?</w:t>
      </w:r>
    </w:p>
    <w:p>
      <w:r>
        <w:rPr>
          <w:i/>
        </w:rPr>
        <w:t xml:space="preserve">Your Answer: </w:t>
      </w:r>
      <w:r>
        <w:t>________________________________________________________________________________</w:t>
      </w:r>
    </w:p>
    <w:p/>
    <w:p>
      <w:r>
        <w:rPr>
          <w:b/>
        </w:rPr>
        <w:t xml:space="preserve">Q198. </w:t>
      </w:r>
      <w:r>
        <w:t>An Airflow deployment needs infrastructure-as-code — reproducible setup of the scheduler, webserver, workers, database, Redis, and log storage. How do you implement this with Terraform/Helm?</w:t>
      </w:r>
    </w:p>
    <w:p>
      <w:r>
        <w:rPr>
          <w:i/>
        </w:rPr>
        <w:t xml:space="preserve">Your Answer: </w:t>
      </w:r>
      <w:r>
        <w:t>________________________________________________________________________________</w:t>
      </w:r>
    </w:p>
    <w:p/>
    <w:p>
      <w:r>
        <w:rPr>
          <w:b/>
        </w:rPr>
        <w:t xml:space="preserve">Q199. </w:t>
      </w:r>
      <w:r>
        <w:t>A migration from Oozie/Luigi/Cron to Airflow is planned. 500 existing jobs must be converted to DAGs. What is the migration approach and how do you run both systems in parallel?</w:t>
      </w:r>
    </w:p>
    <w:p>
      <w:r>
        <w:rPr>
          <w:i/>
        </w:rPr>
        <w:t xml:space="preserve">Your Answer: </w:t>
      </w:r>
      <w:r>
        <w:t>________________________________________________________________________________</w:t>
      </w:r>
    </w:p>
    <w:p/>
    <w:p>
      <w:r>
        <w:rPr>
          <w:b/>
        </w:rPr>
        <w:t xml:space="preserve">Q200. </w:t>
      </w:r>
      <w:r>
        <w:t>An Airflow deployment must support 1000 concurrent tasks across 5 regions. Each region has local data sources. How do you design a globally distributed Airflow architecture?</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