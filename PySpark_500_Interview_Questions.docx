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500 PySpark Expert Interview Questions</w:t>
      </w:r>
    </w:p>
    <w:p>
      <w:r>
        <w:t>A comprehensive collection of PySpark interview questions covering all major topics from fundamentals to advanced concepts for expert-level preparation.</w:t>
      </w:r>
    </w:p>
    <w:p/>
    <w:p>
      <w:pPr>
        <w:pStyle w:val="Heading1"/>
      </w:pPr>
      <w:r>
        <w:t>1. PySpark Fundamentals &amp; Architecture</w:t>
      </w:r>
    </w:p>
    <w:p>
      <w:r>
        <w:rPr>
          <w:b/>
        </w:rPr>
        <w:t xml:space="preserve">Q1. </w:t>
      </w:r>
      <w:r>
        <w:t>What is PySpark and how does it relate to Apache Spark?</w:t>
      </w:r>
    </w:p>
    <w:p>
      <w:r>
        <w:rPr>
          <w:b/>
        </w:rPr>
        <w:t xml:space="preserve">Q2. </w:t>
      </w:r>
      <w:r>
        <w:t>Explain the PySpark architecture (Driver, Executors, Cluster Manager).</w:t>
      </w:r>
    </w:p>
    <w:p>
      <w:r>
        <w:rPr>
          <w:b/>
        </w:rPr>
        <w:t xml:space="preserve">Q3. </w:t>
      </w:r>
      <w:r>
        <w:t>What is the SparkSession and how do you create one?</w:t>
      </w:r>
    </w:p>
    <w:p>
      <w:r>
        <w:rPr>
          <w:b/>
        </w:rPr>
        <w:t xml:space="preserve">Q4. </w:t>
      </w:r>
      <w:r>
        <w:t>What is the difference between SparkContext and SparkSession?</w:t>
      </w:r>
    </w:p>
    <w:p>
      <w:r>
        <w:rPr>
          <w:b/>
        </w:rPr>
        <w:t xml:space="preserve">Q5. </w:t>
      </w:r>
      <w:r>
        <w:t>How does PySpark communicate with the JVM (Py4J)?</w:t>
      </w:r>
    </w:p>
    <w:p>
      <w:r>
        <w:rPr>
          <w:b/>
        </w:rPr>
        <w:t xml:space="preserve">Q6. </w:t>
      </w:r>
      <w:r>
        <w:t>What are the deployment modes in PySpark (client vs cluster)?</w:t>
      </w:r>
    </w:p>
    <w:p>
      <w:r>
        <w:rPr>
          <w:b/>
        </w:rPr>
        <w:t xml:space="preserve">Q7. </w:t>
      </w:r>
      <w:r>
        <w:t>What cluster managers does PySpark support?</w:t>
      </w:r>
    </w:p>
    <w:p>
      <w:r>
        <w:rPr>
          <w:b/>
        </w:rPr>
        <w:t xml:space="preserve">Q8. </w:t>
      </w:r>
      <w:r>
        <w:t>How do you submit a PySpark job using spark-submit?</w:t>
      </w:r>
    </w:p>
    <w:p>
      <w:r>
        <w:rPr>
          <w:b/>
        </w:rPr>
        <w:t xml:space="preserve">Q9. </w:t>
      </w:r>
      <w:r>
        <w:t>What are the important spark-submit parameters?</w:t>
      </w:r>
    </w:p>
    <w:p>
      <w:r>
        <w:rPr>
          <w:b/>
        </w:rPr>
        <w:t xml:space="preserve">Q10. </w:t>
      </w:r>
      <w:r>
        <w:t>How do you configure Spark properties in PySpark?</w:t>
      </w:r>
    </w:p>
    <w:p>
      <w:r>
        <w:rPr>
          <w:b/>
        </w:rPr>
        <w:t xml:space="preserve">Q11. </w:t>
      </w:r>
      <w:r>
        <w:t>What is lazy evaluation in PySpark?</w:t>
      </w:r>
    </w:p>
    <w:p>
      <w:r>
        <w:rPr>
          <w:b/>
        </w:rPr>
        <w:t xml:space="preserve">Q12. </w:t>
      </w:r>
      <w:r>
        <w:t>What is a DAG (Directed Acyclic Graph) in PySpark?</w:t>
      </w:r>
    </w:p>
    <w:p>
      <w:r>
        <w:rPr>
          <w:b/>
        </w:rPr>
        <w:t xml:space="preserve">Q13. </w:t>
      </w:r>
      <w:r>
        <w:t>What are stages and tasks in PySpark execution?</w:t>
      </w:r>
    </w:p>
    <w:p>
      <w:r>
        <w:rPr>
          <w:b/>
        </w:rPr>
        <w:t xml:space="preserve">Q14. </w:t>
      </w:r>
      <w:r>
        <w:t>How does PySpark handle fault tolerance?</w:t>
      </w:r>
    </w:p>
    <w:p>
      <w:r>
        <w:rPr>
          <w:b/>
        </w:rPr>
        <w:t xml:space="preserve">Q15. </w:t>
      </w:r>
      <w:r>
        <w:t>What is the Spark UI and how do you use it for debugging?</w:t>
      </w:r>
    </w:p>
    <w:p>
      <w:r>
        <w:rPr>
          <w:b/>
        </w:rPr>
        <w:t xml:space="preserve">Q16. </w:t>
      </w:r>
      <w:r>
        <w:t>What are the different APIs in PySpark (RDD, DataFrame, SQL)?</w:t>
      </w:r>
    </w:p>
    <w:p>
      <w:r>
        <w:rPr>
          <w:b/>
        </w:rPr>
        <w:t xml:space="preserve">Q17. </w:t>
      </w:r>
      <w:r>
        <w:t>What is the difference between PySpark and Pandas?</w:t>
      </w:r>
    </w:p>
    <w:p>
      <w:r>
        <w:rPr>
          <w:b/>
        </w:rPr>
        <w:t xml:space="preserve">Q18. </w:t>
      </w:r>
      <w:r>
        <w:t>When would you choose PySpark over Pandas?</w:t>
      </w:r>
    </w:p>
    <w:p>
      <w:r>
        <w:rPr>
          <w:b/>
        </w:rPr>
        <w:t xml:space="preserve">Q19. </w:t>
      </w:r>
      <w:r>
        <w:t>What is the difference between PySpark and Scala Spark?</w:t>
      </w:r>
    </w:p>
    <w:p>
      <w:r>
        <w:rPr>
          <w:b/>
        </w:rPr>
        <w:t xml:space="preserve">Q20. </w:t>
      </w:r>
      <w:r>
        <w:t>What are the limitations of PySpark compared to Scala Spark?</w:t>
      </w:r>
    </w:p>
    <w:p>
      <w:r>
        <w:rPr>
          <w:b/>
        </w:rPr>
        <w:t xml:space="preserve">Q21. </w:t>
      </w:r>
      <w:r>
        <w:t>What is the Spark driver and what happens if it fails?</w:t>
      </w:r>
    </w:p>
    <w:p>
      <w:r>
        <w:rPr>
          <w:b/>
        </w:rPr>
        <w:t xml:space="preserve">Q22. </w:t>
      </w:r>
      <w:r>
        <w:t>What are executors and how are they managed?</w:t>
      </w:r>
    </w:p>
    <w:p>
      <w:r>
        <w:rPr>
          <w:b/>
        </w:rPr>
        <w:t xml:space="preserve">Q23. </w:t>
      </w:r>
      <w:r>
        <w:t>What is the difference between local and cluster mode?</w:t>
      </w:r>
    </w:p>
    <w:p>
      <w:r>
        <w:rPr>
          <w:b/>
        </w:rPr>
        <w:t xml:space="preserve">Q24. </w:t>
      </w:r>
      <w:r>
        <w:t>How do you configure logging in PySpark?</w:t>
      </w:r>
    </w:p>
    <w:p>
      <w:r>
        <w:rPr>
          <w:b/>
        </w:rPr>
        <w:t xml:space="preserve">Q25. </w:t>
      </w:r>
      <w:r>
        <w:t>What is the SparkConf object?</w:t>
      </w:r>
    </w:p>
    <w:p>
      <w:r>
        <w:rPr>
          <w:b/>
        </w:rPr>
        <w:t xml:space="preserve">Q26. </w:t>
      </w:r>
      <w:r>
        <w:t>What is the role of Apache Arrow in PySpark?</w:t>
      </w:r>
    </w:p>
    <w:p>
      <w:r>
        <w:rPr>
          <w:b/>
        </w:rPr>
        <w:t xml:space="preserve">Q27. </w:t>
      </w:r>
      <w:r>
        <w:t>How do you set the number of executor cores and instances?</w:t>
      </w:r>
    </w:p>
    <w:p>
      <w:r>
        <w:br w:type="page"/>
      </w:r>
    </w:p>
    <w:p>
      <w:pPr>
        <w:pStyle w:val="Heading1"/>
      </w:pPr>
      <w:r>
        <w:t>2. RDD (Resilient Distributed Datasets)</w:t>
      </w:r>
    </w:p>
    <w:p>
      <w:r>
        <w:rPr>
          <w:b/>
        </w:rPr>
        <w:t xml:space="preserve">Q28. </w:t>
      </w:r>
      <w:r>
        <w:t>What is an RDD in PySpark?</w:t>
      </w:r>
    </w:p>
    <w:p>
      <w:r>
        <w:rPr>
          <w:b/>
        </w:rPr>
        <w:t xml:space="preserve">Q29. </w:t>
      </w:r>
      <w:r>
        <w:t>What are the key properties of RDDs?</w:t>
      </w:r>
    </w:p>
    <w:p>
      <w:r>
        <w:rPr>
          <w:b/>
        </w:rPr>
        <w:t xml:space="preserve">Q30. </w:t>
      </w:r>
      <w:r>
        <w:t>How do you create RDDs in PySpark (parallelize, textFile)?</w:t>
      </w:r>
    </w:p>
    <w:p>
      <w:r>
        <w:rPr>
          <w:b/>
        </w:rPr>
        <w:t xml:space="preserve">Q31. </w:t>
      </w:r>
      <w:r>
        <w:t>What is the difference between transformations and actions?</w:t>
      </w:r>
    </w:p>
    <w:p>
      <w:r>
        <w:rPr>
          <w:b/>
        </w:rPr>
        <w:t xml:space="preserve">Q32. </w:t>
      </w:r>
      <w:r>
        <w:t>What are narrow transformations? Give examples.</w:t>
      </w:r>
    </w:p>
    <w:p>
      <w:r>
        <w:rPr>
          <w:b/>
        </w:rPr>
        <w:t xml:space="preserve">Q33. </w:t>
      </w:r>
      <w:r>
        <w:t>What are wide transformations? Give examples.</w:t>
      </w:r>
    </w:p>
    <w:p>
      <w:r>
        <w:rPr>
          <w:b/>
        </w:rPr>
        <w:t xml:space="preserve">Q34. </w:t>
      </w:r>
      <w:r>
        <w:t>What is lineage in RDDs and how does it enable fault tolerance?</w:t>
      </w:r>
    </w:p>
    <w:p>
      <w:r>
        <w:rPr>
          <w:b/>
        </w:rPr>
        <w:t xml:space="preserve">Q35. </w:t>
      </w:r>
      <w:r>
        <w:t>What is the map() transformation?</w:t>
      </w:r>
    </w:p>
    <w:p>
      <w:r>
        <w:rPr>
          <w:b/>
        </w:rPr>
        <w:t xml:space="preserve">Q36. </w:t>
      </w:r>
      <w:r>
        <w:t>What is the flatMap() transformation and how does it differ from map()?</w:t>
      </w:r>
    </w:p>
    <w:p>
      <w:r>
        <w:rPr>
          <w:b/>
        </w:rPr>
        <w:t xml:space="preserve">Q37. </w:t>
      </w:r>
      <w:r>
        <w:t>What is the filter() transformation?</w:t>
      </w:r>
    </w:p>
    <w:p>
      <w:r>
        <w:rPr>
          <w:b/>
        </w:rPr>
        <w:t xml:space="preserve">Q38. </w:t>
      </w:r>
      <w:r>
        <w:t>What is the reduce() action?</w:t>
      </w:r>
    </w:p>
    <w:p>
      <w:r>
        <w:rPr>
          <w:b/>
        </w:rPr>
        <w:t xml:space="preserve">Q39. </w:t>
      </w:r>
      <w:r>
        <w:t>What is reduceByKey() and why is it preferred over groupByKey()?</w:t>
      </w:r>
    </w:p>
    <w:p>
      <w:r>
        <w:rPr>
          <w:b/>
        </w:rPr>
        <w:t xml:space="preserve">Q40. </w:t>
      </w:r>
      <w:r>
        <w:t>What is the groupByKey() transformation?</w:t>
      </w:r>
    </w:p>
    <w:p>
      <w:r>
        <w:rPr>
          <w:b/>
        </w:rPr>
        <w:t xml:space="preserve">Q41. </w:t>
      </w:r>
      <w:r>
        <w:t>What is aggregateByKey()?</w:t>
      </w:r>
    </w:p>
    <w:p>
      <w:r>
        <w:rPr>
          <w:b/>
        </w:rPr>
        <w:t xml:space="preserve">Q42. </w:t>
      </w:r>
      <w:r>
        <w:t>What is combineByKey()?</w:t>
      </w:r>
    </w:p>
    <w:p>
      <w:r>
        <w:rPr>
          <w:b/>
        </w:rPr>
        <w:t xml:space="preserve">Q43. </w:t>
      </w:r>
      <w:r>
        <w:t>What is sortByKey()?</w:t>
      </w:r>
    </w:p>
    <w:p>
      <w:r>
        <w:rPr>
          <w:b/>
        </w:rPr>
        <w:t xml:space="preserve">Q44. </w:t>
      </w:r>
      <w:r>
        <w:t>What is the join() transformation on paired RDDs?</w:t>
      </w:r>
    </w:p>
    <w:p>
      <w:r>
        <w:rPr>
          <w:b/>
        </w:rPr>
        <w:t xml:space="preserve">Q45. </w:t>
      </w:r>
      <w:r>
        <w:t>What are the different types of joins on RDDs?</w:t>
      </w:r>
    </w:p>
    <w:p>
      <w:r>
        <w:rPr>
          <w:b/>
        </w:rPr>
        <w:t xml:space="preserve">Q46. </w:t>
      </w:r>
      <w:r>
        <w:t>What is cogroup()?</w:t>
      </w:r>
    </w:p>
    <w:p>
      <w:r>
        <w:rPr>
          <w:b/>
        </w:rPr>
        <w:t xml:space="preserve">Q47. </w:t>
      </w:r>
      <w:r>
        <w:t>What is the collect() action and its risks?</w:t>
      </w:r>
    </w:p>
    <w:p>
      <w:r>
        <w:rPr>
          <w:b/>
        </w:rPr>
        <w:t xml:space="preserve">Q48. </w:t>
      </w:r>
      <w:r>
        <w:t>What is the take() and first() action?</w:t>
      </w:r>
    </w:p>
    <w:p>
      <w:r>
        <w:rPr>
          <w:b/>
        </w:rPr>
        <w:t xml:space="preserve">Q49. </w:t>
      </w:r>
      <w:r>
        <w:t>What is the foreach() action?</w:t>
      </w:r>
    </w:p>
    <w:p>
      <w:r>
        <w:rPr>
          <w:b/>
        </w:rPr>
        <w:t xml:space="preserve">Q50. </w:t>
      </w:r>
      <w:r>
        <w:t>What is the distinct() transformation?</w:t>
      </w:r>
    </w:p>
    <w:p>
      <w:r>
        <w:rPr>
          <w:b/>
        </w:rPr>
        <w:t xml:space="preserve">Q51. </w:t>
      </w:r>
      <w:r>
        <w:t>What is the union() and intersection() transformation?</w:t>
      </w:r>
    </w:p>
    <w:p>
      <w:r>
        <w:rPr>
          <w:b/>
        </w:rPr>
        <w:t xml:space="preserve">Q52. </w:t>
      </w:r>
      <w:r>
        <w:t>What is the cartesian() transformation?</w:t>
      </w:r>
    </w:p>
    <w:p>
      <w:r>
        <w:rPr>
          <w:b/>
        </w:rPr>
        <w:t xml:space="preserve">Q53. </w:t>
      </w:r>
      <w:r>
        <w:t>What is the countByKey() action?</w:t>
      </w:r>
    </w:p>
    <w:p>
      <w:r>
        <w:rPr>
          <w:b/>
        </w:rPr>
        <w:t xml:space="preserve">Q54. </w:t>
      </w:r>
      <w:r>
        <w:t>What is the saveAsTextFile() action?</w:t>
      </w:r>
    </w:p>
    <w:p>
      <w:r>
        <w:rPr>
          <w:b/>
        </w:rPr>
        <w:t xml:space="preserve">Q55. </w:t>
      </w:r>
      <w:r>
        <w:t>What is the mapPartitions() transformation?</w:t>
      </w:r>
    </w:p>
    <w:p>
      <w:r>
        <w:rPr>
          <w:b/>
        </w:rPr>
        <w:t xml:space="preserve">Q56. </w:t>
      </w:r>
      <w:r>
        <w:t>What is the difference between map() and mapPartitions()?</w:t>
      </w:r>
    </w:p>
    <w:p>
      <w:r>
        <w:rPr>
          <w:b/>
        </w:rPr>
        <w:t xml:space="preserve">Q57. </w:t>
      </w:r>
      <w:r>
        <w:t>What is the glom() transformation?</w:t>
      </w:r>
    </w:p>
    <w:p>
      <w:r>
        <w:br w:type="page"/>
      </w:r>
    </w:p>
    <w:p>
      <w:pPr>
        <w:pStyle w:val="Heading1"/>
      </w:pPr>
      <w:r>
        <w:t>3. DataFrames</w:t>
      </w:r>
    </w:p>
    <w:p>
      <w:r>
        <w:rPr>
          <w:b/>
        </w:rPr>
        <w:t xml:space="preserve">Q58. </w:t>
      </w:r>
      <w:r>
        <w:t>What is a DataFrame in PySpark?</w:t>
      </w:r>
    </w:p>
    <w:p>
      <w:r>
        <w:rPr>
          <w:b/>
        </w:rPr>
        <w:t xml:space="preserve">Q59. </w:t>
      </w:r>
      <w:r>
        <w:t>What is the difference between RDD and DataFrame?</w:t>
      </w:r>
    </w:p>
    <w:p>
      <w:r>
        <w:rPr>
          <w:b/>
        </w:rPr>
        <w:t xml:space="preserve">Q60. </w:t>
      </w:r>
      <w:r>
        <w:t>How do you create a DataFrame from various sources?</w:t>
      </w:r>
    </w:p>
    <w:p>
      <w:r>
        <w:rPr>
          <w:b/>
        </w:rPr>
        <w:t xml:space="preserve">Q61. </w:t>
      </w:r>
      <w:r>
        <w:t>How do you create a DataFrame from a Python list/dictionary?</w:t>
      </w:r>
    </w:p>
    <w:p>
      <w:r>
        <w:rPr>
          <w:b/>
        </w:rPr>
        <w:t xml:space="preserve">Q62. </w:t>
      </w:r>
      <w:r>
        <w:t>How do you create a DataFrame from an RDD?</w:t>
      </w:r>
    </w:p>
    <w:p>
      <w:r>
        <w:rPr>
          <w:b/>
        </w:rPr>
        <w:t xml:space="preserve">Q63. </w:t>
      </w:r>
      <w:r>
        <w:t>How do you define a schema using StructType and StructField?</w:t>
      </w:r>
    </w:p>
    <w:p>
      <w:r>
        <w:rPr>
          <w:b/>
        </w:rPr>
        <w:t xml:space="preserve">Q64. </w:t>
      </w:r>
      <w:r>
        <w:t>What are the data types available in PySpark?</w:t>
      </w:r>
    </w:p>
    <w:p>
      <w:r>
        <w:rPr>
          <w:b/>
        </w:rPr>
        <w:t xml:space="preserve">Q65. </w:t>
      </w:r>
      <w:r>
        <w:t>How do you display DataFrame content (show(), display())?</w:t>
      </w:r>
    </w:p>
    <w:p>
      <w:r>
        <w:rPr>
          <w:b/>
        </w:rPr>
        <w:t xml:space="preserve">Q66. </w:t>
      </w:r>
      <w:r>
        <w:t>How do you get the schema of a DataFrame (printSchema())?</w:t>
      </w:r>
    </w:p>
    <w:p>
      <w:r>
        <w:rPr>
          <w:b/>
        </w:rPr>
        <w:t xml:space="preserve">Q67. </w:t>
      </w:r>
      <w:r>
        <w:t>How do you select columns from a DataFrame?</w:t>
      </w:r>
    </w:p>
    <w:p>
      <w:r>
        <w:rPr>
          <w:b/>
        </w:rPr>
        <w:t xml:space="preserve">Q68. </w:t>
      </w:r>
      <w:r>
        <w:t>What is the difference between df.select() and df.withColumn()?</w:t>
      </w:r>
    </w:p>
    <w:p>
      <w:r>
        <w:rPr>
          <w:b/>
        </w:rPr>
        <w:t xml:space="preserve">Q69. </w:t>
      </w:r>
      <w:r>
        <w:t>How do you rename columns?</w:t>
      </w:r>
    </w:p>
    <w:p>
      <w:r>
        <w:rPr>
          <w:b/>
        </w:rPr>
        <w:t xml:space="preserve">Q70. </w:t>
      </w:r>
      <w:r>
        <w:t>How do you add new columns to a DataFrame?</w:t>
      </w:r>
    </w:p>
    <w:p>
      <w:r>
        <w:rPr>
          <w:b/>
        </w:rPr>
        <w:t xml:space="preserve">Q71. </w:t>
      </w:r>
      <w:r>
        <w:t>How do you drop columns from a DataFrame?</w:t>
      </w:r>
    </w:p>
    <w:p>
      <w:r>
        <w:rPr>
          <w:b/>
        </w:rPr>
        <w:t xml:space="preserve">Q72. </w:t>
      </w:r>
      <w:r>
        <w:t>How do you filter rows in a DataFrame (filter/where)?</w:t>
      </w:r>
    </w:p>
    <w:p>
      <w:r>
        <w:rPr>
          <w:b/>
        </w:rPr>
        <w:t xml:space="preserve">Q73. </w:t>
      </w:r>
      <w:r>
        <w:t>How do you handle duplicate rows (dropDuplicates, distinct)?</w:t>
      </w:r>
    </w:p>
    <w:p>
      <w:r>
        <w:rPr>
          <w:b/>
        </w:rPr>
        <w:t xml:space="preserve">Q74. </w:t>
      </w:r>
      <w:r>
        <w:t>How do you sort a DataFrame (orderBy, sort)?</w:t>
      </w:r>
    </w:p>
    <w:p>
      <w:r>
        <w:rPr>
          <w:b/>
        </w:rPr>
        <w:t xml:space="preserve">Q75. </w:t>
      </w:r>
      <w:r>
        <w:t>How do you get the number of rows and columns?</w:t>
      </w:r>
    </w:p>
    <w:p>
      <w:r>
        <w:rPr>
          <w:b/>
        </w:rPr>
        <w:t xml:space="preserve">Q76. </w:t>
      </w:r>
      <w:r>
        <w:t>How do you convert a DataFrame to Pandas DataFrame (toPandas)?</w:t>
      </w:r>
    </w:p>
    <w:p>
      <w:r>
        <w:rPr>
          <w:b/>
        </w:rPr>
        <w:t xml:space="preserve">Q77. </w:t>
      </w:r>
      <w:r>
        <w:t>How do you use the col() and lit() functions?</w:t>
      </w:r>
    </w:p>
    <w:p>
      <w:r>
        <w:rPr>
          <w:b/>
        </w:rPr>
        <w:t xml:space="preserve">Q78. </w:t>
      </w:r>
      <w:r>
        <w:t>What is the difference between df['column'] and col('column')?</w:t>
      </w:r>
    </w:p>
    <w:p>
      <w:r>
        <w:rPr>
          <w:b/>
        </w:rPr>
        <w:t xml:space="preserve">Q79. </w:t>
      </w:r>
      <w:r>
        <w:t>How do you use the describe() and summary() functions?</w:t>
      </w:r>
    </w:p>
    <w:p>
      <w:r>
        <w:rPr>
          <w:b/>
        </w:rPr>
        <w:t xml:space="preserve">Q80. </w:t>
      </w:r>
      <w:r>
        <w:t>How do you sample data from a DataFrame?</w:t>
      </w:r>
    </w:p>
    <w:p>
      <w:r>
        <w:rPr>
          <w:b/>
        </w:rPr>
        <w:t xml:space="preserve">Q81. </w:t>
      </w:r>
      <w:r>
        <w:t>How do you convert a DataFrame to RDD?</w:t>
      </w:r>
    </w:p>
    <w:p>
      <w:r>
        <w:rPr>
          <w:b/>
        </w:rPr>
        <w:t xml:space="preserve">Q82. </w:t>
      </w:r>
      <w:r>
        <w:t>How do you create a DataFrame with explicit schema?</w:t>
      </w:r>
    </w:p>
    <w:p>
      <w:r>
        <w:br w:type="page"/>
      </w:r>
    </w:p>
    <w:p>
      <w:pPr>
        <w:pStyle w:val="Heading1"/>
      </w:pPr>
      <w:r>
        <w:t>4. DataFrame Operations &amp; Transformations</w:t>
      </w:r>
    </w:p>
    <w:p>
      <w:r>
        <w:rPr>
          <w:b/>
        </w:rPr>
        <w:t xml:space="preserve">Q83. </w:t>
      </w:r>
      <w:r>
        <w:t>How do you perform group by operations in PySpark?</w:t>
      </w:r>
    </w:p>
    <w:p>
      <w:r>
        <w:rPr>
          <w:b/>
        </w:rPr>
        <w:t xml:space="preserve">Q84. </w:t>
      </w:r>
      <w:r>
        <w:t>What aggregate functions are available (sum, avg, count, min, max)?</w:t>
      </w:r>
    </w:p>
    <w:p>
      <w:r>
        <w:rPr>
          <w:b/>
        </w:rPr>
        <w:t xml:space="preserve">Q85. </w:t>
      </w:r>
      <w:r>
        <w:t>How do you use agg() with multiple aggregations?</w:t>
      </w:r>
    </w:p>
    <w:p>
      <w:r>
        <w:rPr>
          <w:b/>
        </w:rPr>
        <w:t xml:space="preserve">Q86. </w:t>
      </w:r>
      <w:r>
        <w:t>How do you use groupBy with pivot?</w:t>
      </w:r>
    </w:p>
    <w:p>
      <w:r>
        <w:rPr>
          <w:b/>
        </w:rPr>
        <w:t xml:space="preserve">Q87. </w:t>
      </w:r>
      <w:r>
        <w:t>How do you perform union and unionByName?</w:t>
      </w:r>
    </w:p>
    <w:p>
      <w:r>
        <w:rPr>
          <w:b/>
        </w:rPr>
        <w:t xml:space="preserve">Q88. </w:t>
      </w:r>
      <w:r>
        <w:t>What is the difference between union() and unionByName()?</w:t>
      </w:r>
    </w:p>
    <w:p>
      <w:r>
        <w:rPr>
          <w:b/>
        </w:rPr>
        <w:t xml:space="preserve">Q89. </w:t>
      </w:r>
      <w:r>
        <w:t>How do you use the when/otherwise (case when) in PySpark?</w:t>
      </w:r>
    </w:p>
    <w:p>
      <w:r>
        <w:rPr>
          <w:b/>
        </w:rPr>
        <w:t xml:space="preserve">Q90. </w:t>
      </w:r>
      <w:r>
        <w:t>How do you use coalesce() function for null handling?</w:t>
      </w:r>
    </w:p>
    <w:p>
      <w:r>
        <w:rPr>
          <w:b/>
        </w:rPr>
        <w:t xml:space="preserve">Q91. </w:t>
      </w:r>
      <w:r>
        <w:t>How do you cast columns to different data types?</w:t>
      </w:r>
    </w:p>
    <w:p>
      <w:r>
        <w:rPr>
          <w:b/>
        </w:rPr>
        <w:t xml:space="preserve">Q92. </w:t>
      </w:r>
      <w:r>
        <w:t>How do you split a column into multiple columns?</w:t>
      </w:r>
    </w:p>
    <w:p>
      <w:r>
        <w:rPr>
          <w:b/>
        </w:rPr>
        <w:t xml:space="preserve">Q93. </w:t>
      </w:r>
      <w:r>
        <w:t>How do you concatenate columns (concat, concat_ws)?</w:t>
      </w:r>
    </w:p>
    <w:p>
      <w:r>
        <w:rPr>
          <w:b/>
        </w:rPr>
        <w:t xml:space="preserve">Q94. </w:t>
      </w:r>
      <w:r>
        <w:t>How do you use regexp_extract and regexp_replace?</w:t>
      </w:r>
    </w:p>
    <w:p>
      <w:r>
        <w:rPr>
          <w:b/>
        </w:rPr>
        <w:t xml:space="preserve">Q95. </w:t>
      </w:r>
      <w:r>
        <w:t>How do you work with array columns (explode, collect_list)?</w:t>
      </w:r>
    </w:p>
    <w:p>
      <w:r>
        <w:rPr>
          <w:b/>
        </w:rPr>
        <w:t xml:space="preserve">Q96. </w:t>
      </w:r>
      <w:r>
        <w:t>What is the explode() function?</w:t>
      </w:r>
    </w:p>
    <w:p>
      <w:r>
        <w:rPr>
          <w:b/>
        </w:rPr>
        <w:t xml:space="preserve">Q97. </w:t>
      </w:r>
      <w:r>
        <w:t>What is the difference between explode() and posexplode()?</w:t>
      </w:r>
    </w:p>
    <w:p>
      <w:r>
        <w:rPr>
          <w:b/>
        </w:rPr>
        <w:t xml:space="preserve">Q98. </w:t>
      </w:r>
      <w:r>
        <w:t>What is collect_list() vs collect_set()?</w:t>
      </w:r>
    </w:p>
    <w:p>
      <w:r>
        <w:rPr>
          <w:b/>
        </w:rPr>
        <w:t xml:space="preserve">Q99. </w:t>
      </w:r>
      <w:r>
        <w:t>How do you work with map columns?</w:t>
      </w:r>
    </w:p>
    <w:p>
      <w:r>
        <w:rPr>
          <w:b/>
        </w:rPr>
        <w:t xml:space="preserve">Q100. </w:t>
      </w:r>
      <w:r>
        <w:t>How do you work with struct columns?</w:t>
      </w:r>
    </w:p>
    <w:p>
      <w:r>
        <w:rPr>
          <w:b/>
        </w:rPr>
        <w:t xml:space="preserve">Q101. </w:t>
      </w:r>
      <w:r>
        <w:t>How do you flatten nested structs?</w:t>
      </w:r>
    </w:p>
    <w:p>
      <w:r>
        <w:rPr>
          <w:b/>
        </w:rPr>
        <w:t xml:space="preserve">Q102. </w:t>
      </w:r>
      <w:r>
        <w:t>How do you work with JSON columns (from_json, to_json)?</w:t>
      </w:r>
    </w:p>
    <w:p>
      <w:r>
        <w:rPr>
          <w:b/>
        </w:rPr>
        <w:t xml:space="preserve">Q103. </w:t>
      </w:r>
      <w:r>
        <w:t>How do you use the transform() higher-order function?</w:t>
      </w:r>
    </w:p>
    <w:p>
      <w:r>
        <w:rPr>
          <w:b/>
        </w:rPr>
        <w:t xml:space="preserve">Q104. </w:t>
      </w:r>
      <w:r>
        <w:t>How do you create a column with monotonically_increasing_id()?</w:t>
      </w:r>
    </w:p>
    <w:p>
      <w:r>
        <w:rPr>
          <w:b/>
        </w:rPr>
        <w:t xml:space="preserve">Q105. </w:t>
      </w:r>
      <w:r>
        <w:t>How do you use the expr() function?</w:t>
      </w:r>
    </w:p>
    <w:p>
      <w:r>
        <w:rPr>
          <w:b/>
        </w:rPr>
        <w:t xml:space="preserve">Q106. </w:t>
      </w:r>
      <w:r>
        <w:t>How do you perform cross-tabulation (crosstab)?</w:t>
      </w:r>
    </w:p>
    <w:p>
      <w:r>
        <w:rPr>
          <w:b/>
        </w:rPr>
        <w:t xml:space="preserve">Q107. </w:t>
      </w:r>
      <w:r>
        <w:t>How do you use the selectExpr() function?</w:t>
      </w:r>
    </w:p>
    <w:p>
      <w:r>
        <w:br w:type="page"/>
      </w:r>
    </w:p>
    <w:p>
      <w:pPr>
        <w:pStyle w:val="Heading1"/>
      </w:pPr>
      <w:r>
        <w:t>5. Joins in PySpark</w:t>
      </w:r>
    </w:p>
    <w:p>
      <w:r>
        <w:rPr>
          <w:b/>
        </w:rPr>
        <w:t xml:space="preserve">Q108. </w:t>
      </w:r>
      <w:r>
        <w:t>What types of joins are available in PySpark?</w:t>
      </w:r>
    </w:p>
    <w:p>
      <w:r>
        <w:rPr>
          <w:b/>
        </w:rPr>
        <w:t xml:space="preserve">Q109. </w:t>
      </w:r>
      <w:r>
        <w:t>How do you perform an inner join?</w:t>
      </w:r>
    </w:p>
    <w:p>
      <w:r>
        <w:rPr>
          <w:b/>
        </w:rPr>
        <w:t xml:space="preserve">Q110. </w:t>
      </w:r>
      <w:r>
        <w:t>How do you perform a left outer join?</w:t>
      </w:r>
    </w:p>
    <w:p>
      <w:r>
        <w:rPr>
          <w:b/>
        </w:rPr>
        <w:t xml:space="preserve">Q111. </w:t>
      </w:r>
      <w:r>
        <w:t>How do you perform a right outer join?</w:t>
      </w:r>
    </w:p>
    <w:p>
      <w:r>
        <w:rPr>
          <w:b/>
        </w:rPr>
        <w:t xml:space="preserve">Q112. </w:t>
      </w:r>
      <w:r>
        <w:t>How do you perform a full outer join?</w:t>
      </w:r>
    </w:p>
    <w:p>
      <w:r>
        <w:rPr>
          <w:b/>
        </w:rPr>
        <w:t xml:space="preserve">Q113. </w:t>
      </w:r>
      <w:r>
        <w:t>How do you perform a cross join?</w:t>
      </w:r>
    </w:p>
    <w:p>
      <w:r>
        <w:rPr>
          <w:b/>
        </w:rPr>
        <w:t xml:space="preserve">Q114. </w:t>
      </w:r>
      <w:r>
        <w:t>How do you perform a left semi join?</w:t>
      </w:r>
    </w:p>
    <w:p>
      <w:r>
        <w:rPr>
          <w:b/>
        </w:rPr>
        <w:t xml:space="preserve">Q115. </w:t>
      </w:r>
      <w:r>
        <w:t>How do you perform a left anti join?</w:t>
      </w:r>
    </w:p>
    <w:p>
      <w:r>
        <w:rPr>
          <w:b/>
        </w:rPr>
        <w:t xml:space="preserve">Q116. </w:t>
      </w:r>
      <w:r>
        <w:t>What is the difference between left semi and left anti join?</w:t>
      </w:r>
    </w:p>
    <w:p>
      <w:r>
        <w:rPr>
          <w:b/>
        </w:rPr>
        <w:t xml:space="preserve">Q117. </w:t>
      </w:r>
      <w:r>
        <w:t>How do you join on multiple columns?</w:t>
      </w:r>
    </w:p>
    <w:p>
      <w:r>
        <w:rPr>
          <w:b/>
        </w:rPr>
        <w:t xml:space="preserve">Q118. </w:t>
      </w:r>
      <w:r>
        <w:t>How do you handle duplicate column names after join?</w:t>
      </w:r>
    </w:p>
    <w:p>
      <w:r>
        <w:rPr>
          <w:b/>
        </w:rPr>
        <w:t xml:space="preserve">Q119. </w:t>
      </w:r>
      <w:r>
        <w:t>How do you perform a self join?</w:t>
      </w:r>
    </w:p>
    <w:p>
      <w:r>
        <w:rPr>
          <w:b/>
        </w:rPr>
        <w:t xml:space="preserve">Q120. </w:t>
      </w:r>
      <w:r>
        <w:t>What is a broadcast join and when should you use it?</w:t>
      </w:r>
    </w:p>
    <w:p>
      <w:r>
        <w:rPr>
          <w:b/>
        </w:rPr>
        <w:t xml:space="preserve">Q121. </w:t>
      </w:r>
      <w:r>
        <w:t>How do you force a broadcast join?</w:t>
      </w:r>
    </w:p>
    <w:p>
      <w:r>
        <w:rPr>
          <w:b/>
        </w:rPr>
        <w:t xml:space="preserve">Q122. </w:t>
      </w:r>
      <w:r>
        <w:t>What is a sort-merge join?</w:t>
      </w:r>
    </w:p>
    <w:p>
      <w:r>
        <w:rPr>
          <w:b/>
        </w:rPr>
        <w:t xml:space="preserve">Q123. </w:t>
      </w:r>
      <w:r>
        <w:t>What is a shuffle hash join?</w:t>
      </w:r>
    </w:p>
    <w:p>
      <w:r>
        <w:rPr>
          <w:b/>
        </w:rPr>
        <w:t xml:space="preserve">Q124. </w:t>
      </w:r>
      <w:r>
        <w:t>How does Spark choose the join strategy?</w:t>
      </w:r>
    </w:p>
    <w:p>
      <w:r>
        <w:rPr>
          <w:b/>
        </w:rPr>
        <w:t xml:space="preserve">Q125. </w:t>
      </w:r>
      <w:r>
        <w:t>How do you optimize joins for performance?</w:t>
      </w:r>
    </w:p>
    <w:p>
      <w:r>
        <w:rPr>
          <w:b/>
        </w:rPr>
        <w:t xml:space="preserve">Q126. </w:t>
      </w:r>
      <w:r>
        <w:t>How do you handle skewed joins?</w:t>
      </w:r>
    </w:p>
    <w:p>
      <w:r>
        <w:rPr>
          <w:b/>
        </w:rPr>
        <w:t xml:space="preserve">Q127. </w:t>
      </w:r>
      <w:r>
        <w:t>What is the broadcast threshold configuration?</w:t>
      </w:r>
    </w:p>
    <w:p>
      <w:r>
        <w:rPr>
          <w:b/>
        </w:rPr>
        <w:t xml:space="preserve">Q128. </w:t>
      </w:r>
      <w:r>
        <w:t>How do you join DataFrames with different column names?</w:t>
      </w:r>
    </w:p>
    <w:p>
      <w:r>
        <w:rPr>
          <w:b/>
        </w:rPr>
        <w:t xml:space="preserve">Q129. </w:t>
      </w:r>
      <w:r>
        <w:t>What are common issues with joins in PySpark?</w:t>
      </w:r>
    </w:p>
    <w:p>
      <w:r>
        <w:rPr>
          <w:b/>
        </w:rPr>
        <w:t xml:space="preserve">Q130. </w:t>
      </w:r>
      <w:r>
        <w:t>How do you avoid Cartesian products?</w:t>
      </w:r>
    </w:p>
    <w:p>
      <w:r>
        <w:rPr>
          <w:b/>
        </w:rPr>
        <w:t xml:space="preserve">Q131. </w:t>
      </w:r>
      <w:r>
        <w:t>How do you use join hints?</w:t>
      </w:r>
    </w:p>
    <w:p>
      <w:r>
        <w:rPr>
          <w:b/>
        </w:rPr>
        <w:t xml:space="preserve">Q132. </w:t>
      </w:r>
      <w:r>
        <w:t>What is the difference between join() and crossJoin()?</w:t>
      </w:r>
    </w:p>
    <w:p>
      <w:r>
        <w:br w:type="page"/>
      </w:r>
    </w:p>
    <w:p>
      <w:pPr>
        <w:pStyle w:val="Heading1"/>
      </w:pPr>
      <w:r>
        <w:t>6. Spark SQL &amp; Catalyst Optimizer</w:t>
      </w:r>
    </w:p>
    <w:p>
      <w:r>
        <w:rPr>
          <w:b/>
        </w:rPr>
        <w:t xml:space="preserve">Q133. </w:t>
      </w:r>
      <w:r>
        <w:t>How do you use SQL queries in PySpark?</w:t>
      </w:r>
    </w:p>
    <w:p>
      <w:r>
        <w:rPr>
          <w:b/>
        </w:rPr>
        <w:t xml:space="preserve">Q134. </w:t>
      </w:r>
      <w:r>
        <w:t>How do you register a DataFrame as a temporary view?</w:t>
      </w:r>
    </w:p>
    <w:p>
      <w:r>
        <w:rPr>
          <w:b/>
        </w:rPr>
        <w:t xml:space="preserve">Q135. </w:t>
      </w:r>
      <w:r>
        <w:t>What is the difference between createOrReplaceTempView and createGlobalTempView?</w:t>
      </w:r>
    </w:p>
    <w:p>
      <w:r>
        <w:rPr>
          <w:b/>
        </w:rPr>
        <w:t xml:space="preserve">Q136. </w:t>
      </w:r>
      <w:r>
        <w:t>How do you execute SQL queries using spark.sql()?</w:t>
      </w:r>
    </w:p>
    <w:p>
      <w:r>
        <w:rPr>
          <w:b/>
        </w:rPr>
        <w:t xml:space="preserve">Q137. </w:t>
      </w:r>
      <w:r>
        <w:t>What SQL functions are supported in PySpark?</w:t>
      </w:r>
    </w:p>
    <w:p>
      <w:r>
        <w:rPr>
          <w:b/>
        </w:rPr>
        <w:t xml:space="preserve">Q138. </w:t>
      </w:r>
      <w:r>
        <w:t>How do you create and use UDFs in Spark SQL?</w:t>
      </w:r>
    </w:p>
    <w:p>
      <w:r>
        <w:rPr>
          <w:b/>
        </w:rPr>
        <w:t xml:space="preserve">Q139. </w:t>
      </w:r>
      <w:r>
        <w:t>What is the Spark SQL Catalog API?</w:t>
      </w:r>
    </w:p>
    <w:p>
      <w:r>
        <w:rPr>
          <w:b/>
        </w:rPr>
        <w:t xml:space="preserve">Q140. </w:t>
      </w:r>
      <w:r>
        <w:t>How do you work with Hive tables in PySpark?</w:t>
      </w:r>
    </w:p>
    <w:p>
      <w:r>
        <w:rPr>
          <w:b/>
        </w:rPr>
        <w:t xml:space="preserve">Q141. </w:t>
      </w:r>
      <w:r>
        <w:t>How do you enable Hive support in SparkSession?</w:t>
      </w:r>
    </w:p>
    <w:p>
      <w:r>
        <w:rPr>
          <w:b/>
        </w:rPr>
        <w:t xml:space="preserve">Q142. </w:t>
      </w:r>
      <w:r>
        <w:t>How do you create managed and external tables?</w:t>
      </w:r>
    </w:p>
    <w:p>
      <w:r>
        <w:rPr>
          <w:b/>
        </w:rPr>
        <w:t xml:space="preserve">Q143. </w:t>
      </w:r>
      <w:r>
        <w:t>How do you use EXPLAIN to understand query plans?</w:t>
      </w:r>
    </w:p>
    <w:p>
      <w:r>
        <w:rPr>
          <w:b/>
        </w:rPr>
        <w:t xml:space="preserve">Q144. </w:t>
      </w:r>
      <w:r>
        <w:t>What is the Catalyst optimizer?</w:t>
      </w:r>
    </w:p>
    <w:p>
      <w:r>
        <w:rPr>
          <w:b/>
        </w:rPr>
        <w:t xml:space="preserve">Q145. </w:t>
      </w:r>
      <w:r>
        <w:t>How does the Catalyst optimizer optimize queries?</w:t>
      </w:r>
    </w:p>
    <w:p>
      <w:r>
        <w:rPr>
          <w:b/>
        </w:rPr>
        <w:t xml:space="preserve">Q146. </w:t>
      </w:r>
      <w:r>
        <w:t>What are the stages of Catalyst optimization?</w:t>
      </w:r>
    </w:p>
    <w:p>
      <w:r>
        <w:rPr>
          <w:b/>
        </w:rPr>
        <w:t xml:space="preserve">Q147. </w:t>
      </w:r>
      <w:r>
        <w:t>What is cost-based optimization (CBO) in Spark SQL?</w:t>
      </w:r>
    </w:p>
    <w:p>
      <w:r>
        <w:rPr>
          <w:b/>
        </w:rPr>
        <w:t xml:space="preserve">Q148. </w:t>
      </w:r>
      <w:r>
        <w:t>How do you collect table statistics for CBO?</w:t>
      </w:r>
    </w:p>
    <w:p>
      <w:r>
        <w:rPr>
          <w:b/>
        </w:rPr>
        <w:t xml:space="preserve">Q149. </w:t>
      </w:r>
      <w:r>
        <w:t>What is the Tungsten execution engine?</w:t>
      </w:r>
    </w:p>
    <w:p>
      <w:r>
        <w:rPr>
          <w:b/>
        </w:rPr>
        <w:t xml:space="preserve">Q150. </w:t>
      </w:r>
      <w:r>
        <w:t>What is whole-stage code generation?</w:t>
      </w:r>
    </w:p>
    <w:p>
      <w:r>
        <w:rPr>
          <w:b/>
        </w:rPr>
        <w:t xml:space="preserve">Q151. </w:t>
      </w:r>
      <w:r>
        <w:t>How do you use hints in Spark SQL?</w:t>
      </w:r>
    </w:p>
    <w:p>
      <w:r>
        <w:rPr>
          <w:b/>
        </w:rPr>
        <w:t xml:space="preserve">Q152. </w:t>
      </w:r>
      <w:r>
        <w:t>What are higher-order functions in Spark SQL?</w:t>
      </w:r>
    </w:p>
    <w:p>
      <w:r>
        <w:rPr>
          <w:b/>
        </w:rPr>
        <w:t xml:space="preserve">Q153. </w:t>
      </w:r>
      <w:r>
        <w:t>What is the difference between logical and physical plan?</w:t>
      </w:r>
    </w:p>
    <w:p>
      <w:r>
        <w:rPr>
          <w:b/>
        </w:rPr>
        <w:t xml:space="preserve">Q154. </w:t>
      </w:r>
      <w:r>
        <w:t>How do you read the explain output?</w:t>
      </w:r>
    </w:p>
    <w:p>
      <w:r>
        <w:rPr>
          <w:b/>
        </w:rPr>
        <w:t xml:space="preserve">Q155. </w:t>
      </w:r>
      <w:r>
        <w:t>What is adaptive query execution in Spark SQL?</w:t>
      </w:r>
    </w:p>
    <w:p>
      <w:r>
        <w:rPr>
          <w:b/>
        </w:rPr>
        <w:t xml:space="preserve">Q156. </w:t>
      </w:r>
      <w:r>
        <w:t>How do you parameterize SQL queries?</w:t>
      </w:r>
    </w:p>
    <w:p>
      <w:r>
        <w:rPr>
          <w:b/>
        </w:rPr>
        <w:t xml:space="preserve">Q157. </w:t>
      </w:r>
      <w:r>
        <w:t>What is the difference between spark.sql and DataFrame API performance?</w:t>
      </w:r>
    </w:p>
    <w:p>
      <w:r>
        <w:br w:type="page"/>
      </w:r>
    </w:p>
    <w:p>
      <w:pPr>
        <w:pStyle w:val="Heading1"/>
      </w:pPr>
      <w:r>
        <w:t>7. Window Functions</w:t>
      </w:r>
    </w:p>
    <w:p>
      <w:r>
        <w:rPr>
          <w:b/>
        </w:rPr>
        <w:t xml:space="preserve">Q158. </w:t>
      </w:r>
      <w:r>
        <w:t>What are window functions in PySpark?</w:t>
      </w:r>
    </w:p>
    <w:p>
      <w:r>
        <w:rPr>
          <w:b/>
        </w:rPr>
        <w:t xml:space="preserve">Q159. </w:t>
      </w:r>
      <w:r>
        <w:t>How do you define a window specification?</w:t>
      </w:r>
    </w:p>
    <w:p>
      <w:r>
        <w:rPr>
          <w:b/>
        </w:rPr>
        <w:t xml:space="preserve">Q160. </w:t>
      </w:r>
      <w:r>
        <w:t>What is the difference between window functions and group by?</w:t>
      </w:r>
    </w:p>
    <w:p>
      <w:r>
        <w:rPr>
          <w:b/>
        </w:rPr>
        <w:t xml:space="preserve">Q161. </w:t>
      </w:r>
      <w:r>
        <w:t>How do you use row_number()?</w:t>
      </w:r>
    </w:p>
    <w:p>
      <w:r>
        <w:rPr>
          <w:b/>
        </w:rPr>
        <w:t xml:space="preserve">Q162. </w:t>
      </w:r>
      <w:r>
        <w:t>How do you use rank() and dense_rank()?</w:t>
      </w:r>
    </w:p>
    <w:p>
      <w:r>
        <w:rPr>
          <w:b/>
        </w:rPr>
        <w:t xml:space="preserve">Q163. </w:t>
      </w:r>
      <w:r>
        <w:t>What is the difference between rank() and dense_rank()?</w:t>
      </w:r>
    </w:p>
    <w:p>
      <w:r>
        <w:rPr>
          <w:b/>
        </w:rPr>
        <w:t xml:space="preserve">Q164. </w:t>
      </w:r>
      <w:r>
        <w:t>How do you use ntile()?</w:t>
      </w:r>
    </w:p>
    <w:p>
      <w:r>
        <w:rPr>
          <w:b/>
        </w:rPr>
        <w:t xml:space="preserve">Q165. </w:t>
      </w:r>
      <w:r>
        <w:t>How do you use lag() and lead()?</w:t>
      </w:r>
    </w:p>
    <w:p>
      <w:r>
        <w:rPr>
          <w:b/>
        </w:rPr>
        <w:t xml:space="preserve">Q166. </w:t>
      </w:r>
      <w:r>
        <w:t>How do you calculate running totals using window functions?</w:t>
      </w:r>
    </w:p>
    <w:p>
      <w:r>
        <w:rPr>
          <w:b/>
        </w:rPr>
        <w:t xml:space="preserve">Q167. </w:t>
      </w:r>
      <w:r>
        <w:t>How do you calculate moving averages?</w:t>
      </w:r>
    </w:p>
    <w:p>
      <w:r>
        <w:rPr>
          <w:b/>
        </w:rPr>
        <w:t xml:space="preserve">Q168. </w:t>
      </w:r>
      <w:r>
        <w:t>How do you use first() and last() with windows?</w:t>
      </w:r>
    </w:p>
    <w:p>
      <w:r>
        <w:rPr>
          <w:b/>
        </w:rPr>
        <w:t xml:space="preserve">Q169. </w:t>
      </w:r>
      <w:r>
        <w:t>What is the difference between ROWS and RANGE frame?</w:t>
      </w:r>
    </w:p>
    <w:p>
      <w:r>
        <w:rPr>
          <w:b/>
        </w:rPr>
        <w:t xml:space="preserve">Q170. </w:t>
      </w:r>
      <w:r>
        <w:t>How do you define frame boundaries?</w:t>
      </w:r>
    </w:p>
    <w:p>
      <w:r>
        <w:rPr>
          <w:b/>
        </w:rPr>
        <w:t xml:space="preserve">Q171. </w:t>
      </w:r>
      <w:r>
        <w:t>How do you use percent_rank() and cume_dist()?</w:t>
      </w:r>
    </w:p>
    <w:p>
      <w:r>
        <w:rPr>
          <w:b/>
        </w:rPr>
        <w:t xml:space="preserve">Q172. </w:t>
      </w:r>
      <w:r>
        <w:t>How do you find top N records per group?</w:t>
      </w:r>
    </w:p>
    <w:p>
      <w:r>
        <w:rPr>
          <w:b/>
        </w:rPr>
        <w:t xml:space="preserve">Q173. </w:t>
      </w:r>
      <w:r>
        <w:t>How do you calculate cumulative sum?</w:t>
      </w:r>
    </w:p>
    <w:p>
      <w:r>
        <w:rPr>
          <w:b/>
        </w:rPr>
        <w:t xml:space="preserve">Q174. </w:t>
      </w:r>
      <w:r>
        <w:t>How do you calculate difference between consecutive rows?</w:t>
      </w:r>
    </w:p>
    <w:p>
      <w:r>
        <w:rPr>
          <w:b/>
        </w:rPr>
        <w:t xml:space="preserve">Q175. </w:t>
      </w:r>
      <w:r>
        <w:t>How do you remove duplicates using row_number()?</w:t>
      </w:r>
    </w:p>
    <w:p>
      <w:r>
        <w:rPr>
          <w:b/>
        </w:rPr>
        <w:t xml:space="preserve">Q176. </w:t>
      </w:r>
      <w:r>
        <w:t>How do you use window functions with aggregate functions?</w:t>
      </w:r>
    </w:p>
    <w:p>
      <w:r>
        <w:rPr>
          <w:b/>
        </w:rPr>
        <w:t xml:space="preserve">Q177. </w:t>
      </w:r>
      <w:r>
        <w:t>What are the performance implications of window functions?</w:t>
      </w:r>
    </w:p>
    <w:p>
      <w:r>
        <w:rPr>
          <w:b/>
        </w:rPr>
        <w:t xml:space="preserve">Q178. </w:t>
      </w:r>
      <w:r>
        <w:t>How do you handle null values in window ordering?</w:t>
      </w:r>
    </w:p>
    <w:p>
      <w:r>
        <w:rPr>
          <w:b/>
        </w:rPr>
        <w:t xml:space="preserve">Q179. </w:t>
      </w:r>
      <w:r>
        <w:t>How do you use multiple window specifications?</w:t>
      </w:r>
    </w:p>
    <w:p>
      <w:r>
        <w:rPr>
          <w:b/>
        </w:rPr>
        <w:t xml:space="preserve">Q180. </w:t>
      </w:r>
      <w:r>
        <w:t>How do you implement gap detection with windows?</w:t>
      </w:r>
    </w:p>
    <w:p>
      <w:r>
        <w:rPr>
          <w:b/>
        </w:rPr>
        <w:t xml:space="preserve">Q181. </w:t>
      </w:r>
      <w:r>
        <w:t>How do you implement sessionization with windows?</w:t>
      </w:r>
    </w:p>
    <w:p>
      <w:r>
        <w:rPr>
          <w:b/>
        </w:rPr>
        <w:t xml:space="preserve">Q182. </w:t>
      </w:r>
      <w:r>
        <w:t>How do you use window functions for SCD logic?</w:t>
      </w:r>
    </w:p>
    <w:p>
      <w:r>
        <w:br w:type="page"/>
      </w:r>
    </w:p>
    <w:p>
      <w:pPr>
        <w:pStyle w:val="Heading1"/>
      </w:pPr>
      <w:r>
        <w:t>8. UDFs &amp; Pandas UDFs</w:t>
      </w:r>
    </w:p>
    <w:p>
      <w:r>
        <w:rPr>
          <w:b/>
        </w:rPr>
        <w:t xml:space="preserve">Q183. </w:t>
      </w:r>
      <w:r>
        <w:t>What is a UDF in PySpark?</w:t>
      </w:r>
    </w:p>
    <w:p>
      <w:r>
        <w:rPr>
          <w:b/>
        </w:rPr>
        <w:t xml:space="preserve">Q184. </w:t>
      </w:r>
      <w:r>
        <w:t>How do you create and register a UDF?</w:t>
      </w:r>
    </w:p>
    <w:p>
      <w:r>
        <w:rPr>
          <w:b/>
        </w:rPr>
        <w:t xml:space="preserve">Q185. </w:t>
      </w:r>
      <w:r>
        <w:t>How do you use UDFs in DataFrame operations?</w:t>
      </w:r>
    </w:p>
    <w:p>
      <w:r>
        <w:rPr>
          <w:b/>
        </w:rPr>
        <w:t xml:space="preserve">Q186. </w:t>
      </w:r>
      <w:r>
        <w:t>How do you use UDFs in Spark SQL queries?</w:t>
      </w:r>
    </w:p>
    <w:p>
      <w:r>
        <w:rPr>
          <w:b/>
        </w:rPr>
        <w:t xml:space="preserve">Q187. </w:t>
      </w:r>
      <w:r>
        <w:t>What are the performance issues with Python UDFs?</w:t>
      </w:r>
    </w:p>
    <w:p>
      <w:r>
        <w:rPr>
          <w:b/>
        </w:rPr>
        <w:t xml:space="preserve">Q188. </w:t>
      </w:r>
      <w:r>
        <w:t>Why are Python UDFs slower than built-in functions?</w:t>
      </w:r>
    </w:p>
    <w:p>
      <w:r>
        <w:rPr>
          <w:b/>
        </w:rPr>
        <w:t xml:space="preserve">Q189. </w:t>
      </w:r>
      <w:r>
        <w:t>What is serialization overhead in UDFs?</w:t>
      </w:r>
    </w:p>
    <w:p>
      <w:r>
        <w:rPr>
          <w:b/>
        </w:rPr>
        <w:t xml:space="preserve">Q190. </w:t>
      </w:r>
      <w:r>
        <w:t>What are Pandas UDFs (Vectorized UDFs)?</w:t>
      </w:r>
    </w:p>
    <w:p>
      <w:r>
        <w:rPr>
          <w:b/>
        </w:rPr>
        <w:t xml:space="preserve">Q191. </w:t>
      </w:r>
      <w:r>
        <w:t>What are the types of Pandas UDFs (Scalar, Grouped Map, Grouped Aggregate)?</w:t>
      </w:r>
    </w:p>
    <w:p>
      <w:r>
        <w:rPr>
          <w:b/>
        </w:rPr>
        <w:t xml:space="preserve">Q192. </w:t>
      </w:r>
      <w:r>
        <w:t>How do Pandas UDFs improve performance over regular UDFs?</w:t>
      </w:r>
    </w:p>
    <w:p>
      <w:r>
        <w:rPr>
          <w:b/>
        </w:rPr>
        <w:t xml:space="preserve">Q193. </w:t>
      </w:r>
      <w:r>
        <w:t>What is Apache Arrow and its role in Pandas UDFs?</w:t>
      </w:r>
    </w:p>
    <w:p>
      <w:r>
        <w:rPr>
          <w:b/>
        </w:rPr>
        <w:t xml:space="preserve">Q194. </w:t>
      </w:r>
      <w:r>
        <w:t>How do you handle null values in UDFs?</w:t>
      </w:r>
    </w:p>
    <w:p>
      <w:r>
        <w:rPr>
          <w:b/>
        </w:rPr>
        <w:t xml:space="preserve">Q195. </w:t>
      </w:r>
      <w:r>
        <w:t>How do you return complex types from UDFs?</w:t>
      </w:r>
    </w:p>
    <w:p>
      <w:r>
        <w:rPr>
          <w:b/>
        </w:rPr>
        <w:t xml:space="preserve">Q196. </w:t>
      </w:r>
      <w:r>
        <w:t>What is a UDAF (User-Defined Aggregate Function)?</w:t>
      </w:r>
    </w:p>
    <w:p>
      <w:r>
        <w:rPr>
          <w:b/>
        </w:rPr>
        <w:t xml:space="preserve">Q197. </w:t>
      </w:r>
      <w:r>
        <w:t>When should you use built-in functions vs UDFs?</w:t>
      </w:r>
    </w:p>
    <w:p>
      <w:r>
        <w:rPr>
          <w:b/>
        </w:rPr>
        <w:t xml:space="preserve">Q198. </w:t>
      </w:r>
      <w:r>
        <w:t>How do you broadcast variables inside UDFs?</w:t>
      </w:r>
    </w:p>
    <w:p>
      <w:r>
        <w:rPr>
          <w:b/>
        </w:rPr>
        <w:t xml:space="preserve">Q199. </w:t>
      </w:r>
      <w:r>
        <w:t>How do you handle exceptions in UDFs?</w:t>
      </w:r>
    </w:p>
    <w:p>
      <w:r>
        <w:rPr>
          <w:b/>
        </w:rPr>
        <w:t xml:space="preserve">Q200. </w:t>
      </w:r>
      <w:r>
        <w:t>What is the @pandas_udf decorator?</w:t>
      </w:r>
    </w:p>
    <w:p>
      <w:r>
        <w:rPr>
          <w:b/>
        </w:rPr>
        <w:t xml:space="preserve">Q201. </w:t>
      </w:r>
      <w:r>
        <w:t>How do you test UDFs?</w:t>
      </w:r>
    </w:p>
    <w:p>
      <w:r>
        <w:rPr>
          <w:b/>
        </w:rPr>
        <w:t xml:space="preserve">Q202. </w:t>
      </w:r>
      <w:r>
        <w:t>What is the mapInPandas() function?</w:t>
      </w:r>
    </w:p>
    <w:p>
      <w:r>
        <w:br w:type="page"/>
      </w:r>
    </w:p>
    <w:p>
      <w:pPr>
        <w:pStyle w:val="Heading1"/>
      </w:pPr>
      <w:r>
        <w:t>9. Data Sources &amp; File Formats</w:t>
      </w:r>
    </w:p>
    <w:p>
      <w:r>
        <w:rPr>
          <w:b/>
        </w:rPr>
        <w:t xml:space="preserve">Q203. </w:t>
      </w:r>
      <w:r>
        <w:t>What data sources does PySpark support?</w:t>
      </w:r>
    </w:p>
    <w:p>
      <w:r>
        <w:rPr>
          <w:b/>
        </w:rPr>
        <w:t xml:space="preserve">Q204. </w:t>
      </w:r>
      <w:r>
        <w:t>How do you read CSV files in PySpark?</w:t>
      </w:r>
    </w:p>
    <w:p>
      <w:r>
        <w:rPr>
          <w:b/>
        </w:rPr>
        <w:t xml:space="preserve">Q205. </w:t>
      </w:r>
      <w:r>
        <w:t>How do you configure CSV reading options?</w:t>
      </w:r>
    </w:p>
    <w:p>
      <w:r>
        <w:rPr>
          <w:b/>
        </w:rPr>
        <w:t xml:space="preserve">Q206. </w:t>
      </w:r>
      <w:r>
        <w:t>How do you read JSON files (single-line and multi-line)?</w:t>
      </w:r>
    </w:p>
    <w:p>
      <w:r>
        <w:rPr>
          <w:b/>
        </w:rPr>
        <w:t xml:space="preserve">Q207. </w:t>
      </w:r>
      <w:r>
        <w:t>How do you read Parquet files?</w:t>
      </w:r>
    </w:p>
    <w:p>
      <w:r>
        <w:rPr>
          <w:b/>
        </w:rPr>
        <w:t xml:space="preserve">Q208. </w:t>
      </w:r>
      <w:r>
        <w:t>What are the advantages of Parquet format?</w:t>
      </w:r>
    </w:p>
    <w:p>
      <w:r>
        <w:rPr>
          <w:b/>
        </w:rPr>
        <w:t xml:space="preserve">Q209. </w:t>
      </w:r>
      <w:r>
        <w:t>How do you read ORC files?</w:t>
      </w:r>
    </w:p>
    <w:p>
      <w:r>
        <w:rPr>
          <w:b/>
        </w:rPr>
        <w:t xml:space="preserve">Q210. </w:t>
      </w:r>
      <w:r>
        <w:t>How do you read Avro files?</w:t>
      </w:r>
    </w:p>
    <w:p>
      <w:r>
        <w:rPr>
          <w:b/>
        </w:rPr>
        <w:t xml:space="preserve">Q211. </w:t>
      </w:r>
      <w:r>
        <w:t>How do you read from JDBC/databases?</w:t>
      </w:r>
    </w:p>
    <w:p>
      <w:r>
        <w:rPr>
          <w:b/>
        </w:rPr>
        <w:t xml:space="preserve">Q212. </w:t>
      </w:r>
      <w:r>
        <w:t>How do you configure JDBC read options (partitionColumn, numPartitions)?</w:t>
      </w:r>
    </w:p>
    <w:p>
      <w:r>
        <w:rPr>
          <w:b/>
        </w:rPr>
        <w:t xml:space="preserve">Q213. </w:t>
      </w:r>
      <w:r>
        <w:t>How do you read from Delta Lake?</w:t>
      </w:r>
    </w:p>
    <w:p>
      <w:r>
        <w:rPr>
          <w:b/>
        </w:rPr>
        <w:t xml:space="preserve">Q214. </w:t>
      </w:r>
      <w:r>
        <w:t>How do you write DataFrames to different formats?</w:t>
      </w:r>
    </w:p>
    <w:p>
      <w:r>
        <w:rPr>
          <w:b/>
        </w:rPr>
        <w:t xml:space="preserve">Q215. </w:t>
      </w:r>
      <w:r>
        <w:t>What are the save modes (append, overwrite, ignore, error)?</w:t>
      </w:r>
    </w:p>
    <w:p>
      <w:r>
        <w:rPr>
          <w:b/>
        </w:rPr>
        <w:t xml:space="preserve">Q216. </w:t>
      </w:r>
      <w:r>
        <w:t>How do you write partitioned data (partitionBy)?</w:t>
      </w:r>
    </w:p>
    <w:p>
      <w:r>
        <w:rPr>
          <w:b/>
        </w:rPr>
        <w:t xml:space="preserve">Q217. </w:t>
      </w:r>
      <w:r>
        <w:t>How do you control the number of output files?</w:t>
      </w:r>
    </w:p>
    <w:p>
      <w:r>
        <w:rPr>
          <w:b/>
        </w:rPr>
        <w:t xml:space="preserve">Q218. </w:t>
      </w:r>
      <w:r>
        <w:t>How do you write to JDBC/databases?</w:t>
      </w:r>
    </w:p>
    <w:p>
      <w:r>
        <w:rPr>
          <w:b/>
        </w:rPr>
        <w:t xml:space="preserve">Q219. </w:t>
      </w:r>
      <w:r>
        <w:t>What is schema inference and when should you avoid it?</w:t>
      </w:r>
    </w:p>
    <w:p>
      <w:r>
        <w:rPr>
          <w:b/>
        </w:rPr>
        <w:t xml:space="preserve">Q220. </w:t>
      </w:r>
      <w:r>
        <w:t>How do you handle corrupt records (PERMISSIVE, DROPMALFORMED, FAILFAST)?</w:t>
      </w:r>
    </w:p>
    <w:p>
      <w:r>
        <w:rPr>
          <w:b/>
        </w:rPr>
        <w:t xml:space="preserve">Q221. </w:t>
      </w:r>
      <w:r>
        <w:t>How do you read from cloud storage (S3, ADLS, GCS)?</w:t>
      </w:r>
    </w:p>
    <w:p>
      <w:r>
        <w:rPr>
          <w:b/>
        </w:rPr>
        <w:t xml:space="preserve">Q222. </w:t>
      </w:r>
      <w:r>
        <w:t>How do you handle schema evolution in Parquet?</w:t>
      </w:r>
    </w:p>
    <w:p>
      <w:r>
        <w:rPr>
          <w:b/>
        </w:rPr>
        <w:t xml:space="preserve">Q223. </w:t>
      </w:r>
      <w:r>
        <w:t>How do you use the DataFrameReader and DataFrameWriter APIs?</w:t>
      </w:r>
    </w:p>
    <w:p>
      <w:r>
        <w:rPr>
          <w:b/>
        </w:rPr>
        <w:t xml:space="preserve">Q224. </w:t>
      </w:r>
      <w:r>
        <w:t>How do you read from Hive tables?</w:t>
      </w:r>
    </w:p>
    <w:p>
      <w:r>
        <w:rPr>
          <w:b/>
        </w:rPr>
        <w:t xml:space="preserve">Q225. </w:t>
      </w:r>
      <w:r>
        <w:t>How do you configure authentication for cloud storage?</w:t>
      </w:r>
    </w:p>
    <w:p>
      <w:r>
        <w:rPr>
          <w:b/>
        </w:rPr>
        <w:t xml:space="preserve">Q226. </w:t>
      </w:r>
      <w:r>
        <w:t>How do you handle compressed files?</w:t>
      </w:r>
    </w:p>
    <w:p>
      <w:r>
        <w:rPr>
          <w:b/>
        </w:rPr>
        <w:t xml:space="preserve">Q227. </w:t>
      </w:r>
      <w:r>
        <w:t>What is the difference between Parquet and ORC?</w:t>
      </w:r>
    </w:p>
    <w:p>
      <w:r>
        <w:br w:type="page"/>
      </w:r>
    </w:p>
    <w:p>
      <w:pPr>
        <w:pStyle w:val="Heading1"/>
      </w:pPr>
      <w:r>
        <w:t>10. Partitioning &amp; Bucketing</w:t>
      </w:r>
    </w:p>
    <w:p>
      <w:r>
        <w:rPr>
          <w:b/>
        </w:rPr>
        <w:t xml:space="preserve">Q228. </w:t>
      </w:r>
      <w:r>
        <w:t>What is a partition in PySpark?</w:t>
      </w:r>
    </w:p>
    <w:p>
      <w:r>
        <w:rPr>
          <w:b/>
        </w:rPr>
        <w:t xml:space="preserve">Q229. </w:t>
      </w:r>
      <w:r>
        <w:t>How do you check the number of partitions?</w:t>
      </w:r>
    </w:p>
    <w:p>
      <w:r>
        <w:rPr>
          <w:b/>
        </w:rPr>
        <w:t xml:space="preserve">Q230. </w:t>
      </w:r>
      <w:r>
        <w:t>What is the difference between repartition() and coalesce()?</w:t>
      </w:r>
    </w:p>
    <w:p>
      <w:r>
        <w:rPr>
          <w:b/>
        </w:rPr>
        <w:t xml:space="preserve">Q231. </w:t>
      </w:r>
      <w:r>
        <w:t>When should you use repartition vs coalesce?</w:t>
      </w:r>
    </w:p>
    <w:p>
      <w:r>
        <w:rPr>
          <w:b/>
        </w:rPr>
        <w:t xml:space="preserve">Q232. </w:t>
      </w:r>
      <w:r>
        <w:t>What is hash partitioning vs range partitioning?</w:t>
      </w:r>
    </w:p>
    <w:p>
      <w:r>
        <w:rPr>
          <w:b/>
        </w:rPr>
        <w:t xml:space="preserve">Q233. </w:t>
      </w:r>
      <w:r>
        <w:t>How does partitioning affect performance?</w:t>
      </w:r>
    </w:p>
    <w:p>
      <w:r>
        <w:rPr>
          <w:b/>
        </w:rPr>
        <w:t xml:space="preserve">Q234. </w:t>
      </w:r>
      <w:r>
        <w:t>What is the default number of shuffle partitions?</w:t>
      </w:r>
    </w:p>
    <w:p>
      <w:r>
        <w:rPr>
          <w:b/>
        </w:rPr>
        <w:t xml:space="preserve">Q235. </w:t>
      </w:r>
      <w:r>
        <w:t>How do you change spark.sql.shuffle.partitions?</w:t>
      </w:r>
    </w:p>
    <w:p>
      <w:r>
        <w:rPr>
          <w:b/>
        </w:rPr>
        <w:t xml:space="preserve">Q236. </w:t>
      </w:r>
      <w:r>
        <w:t>What is data partitioning when writing (partitionBy)?</w:t>
      </w:r>
    </w:p>
    <w:p>
      <w:r>
        <w:rPr>
          <w:b/>
        </w:rPr>
        <w:t xml:space="preserve">Q237. </w:t>
      </w:r>
      <w:r>
        <w:t>How do you choose partition columns?</w:t>
      </w:r>
    </w:p>
    <w:p>
      <w:r>
        <w:rPr>
          <w:b/>
        </w:rPr>
        <w:t xml:space="preserve">Q238. </w:t>
      </w:r>
      <w:r>
        <w:t>What are the problems with over-partitioning and under-partitioning?</w:t>
      </w:r>
    </w:p>
    <w:p>
      <w:r>
        <w:rPr>
          <w:b/>
        </w:rPr>
        <w:t xml:space="preserve">Q239. </w:t>
      </w:r>
      <w:r>
        <w:t>How do you handle partition skew?</w:t>
      </w:r>
    </w:p>
    <w:p>
      <w:r>
        <w:rPr>
          <w:b/>
        </w:rPr>
        <w:t xml:space="preserve">Q240. </w:t>
      </w:r>
      <w:r>
        <w:t>What is bucketing in PySpark?</w:t>
      </w:r>
    </w:p>
    <w:p>
      <w:r>
        <w:rPr>
          <w:b/>
        </w:rPr>
        <w:t xml:space="preserve">Q241. </w:t>
      </w:r>
      <w:r>
        <w:t>How do you create bucketed tables?</w:t>
      </w:r>
    </w:p>
    <w:p>
      <w:r>
        <w:rPr>
          <w:b/>
        </w:rPr>
        <w:t xml:space="preserve">Q242. </w:t>
      </w:r>
      <w:r>
        <w:t>What is the difference between partitioning and bucketing?</w:t>
      </w:r>
    </w:p>
    <w:p>
      <w:r>
        <w:rPr>
          <w:b/>
        </w:rPr>
        <w:t xml:space="preserve">Q243. </w:t>
      </w:r>
      <w:r>
        <w:t>When should you use bucketing?</w:t>
      </w:r>
    </w:p>
    <w:p>
      <w:r>
        <w:rPr>
          <w:b/>
        </w:rPr>
        <w:t xml:space="preserve">Q244. </w:t>
      </w:r>
      <w:r>
        <w:t>How does bucketing optimize joins?</w:t>
      </w:r>
    </w:p>
    <w:p>
      <w:r>
        <w:rPr>
          <w:b/>
        </w:rPr>
        <w:t xml:space="preserve">Q245. </w:t>
      </w:r>
      <w:r>
        <w:t>What is dynamic partition pruning?</w:t>
      </w:r>
    </w:p>
    <w:p>
      <w:r>
        <w:rPr>
          <w:b/>
        </w:rPr>
        <w:t xml:space="preserve">Q246. </w:t>
      </w:r>
      <w:r>
        <w:t>How do you use repartitionByRange()?</w:t>
      </w:r>
    </w:p>
    <w:p>
      <w:r>
        <w:rPr>
          <w:b/>
        </w:rPr>
        <w:t xml:space="preserve">Q247. </w:t>
      </w:r>
      <w:r>
        <w:t>What is the ideal partition size?</w:t>
      </w:r>
    </w:p>
    <w:p>
      <w:r>
        <w:rPr>
          <w:b/>
        </w:rPr>
        <w:t xml:space="preserve">Q248. </w:t>
      </w:r>
      <w:r>
        <w:t>How do you handle small files problem with partitioning?</w:t>
      </w:r>
    </w:p>
    <w:p>
      <w:r>
        <w:rPr>
          <w:b/>
        </w:rPr>
        <w:t xml:space="preserve">Q249. </w:t>
      </w:r>
      <w:r>
        <w:t>What is partition discovery?</w:t>
      </w:r>
    </w:p>
    <w:p>
      <w:r>
        <w:rPr>
          <w:b/>
        </w:rPr>
        <w:t xml:space="preserve">Q250. </w:t>
      </w:r>
      <w:r>
        <w:t>How do you control output file sizes?</w:t>
      </w:r>
    </w:p>
    <w:p>
      <w:r>
        <w:rPr>
          <w:b/>
        </w:rPr>
        <w:t xml:space="preserve">Q251. </w:t>
      </w:r>
      <w:r>
        <w:t>What is maxRecordsPerFile option?</w:t>
      </w:r>
    </w:p>
    <w:p>
      <w:r>
        <w:rPr>
          <w:b/>
        </w:rPr>
        <w:t xml:space="preserve">Q252. </w:t>
      </w:r>
      <w:r>
        <w:t>How do you balance partitions for uniform processing?</w:t>
      </w:r>
    </w:p>
    <w:p>
      <w:r>
        <w:br w:type="page"/>
      </w:r>
    </w:p>
    <w:p>
      <w:pPr>
        <w:pStyle w:val="Heading1"/>
      </w:pPr>
      <w:r>
        <w:t>11. Performance Tuning &amp; Optimization</w:t>
      </w:r>
    </w:p>
    <w:p>
      <w:r>
        <w:rPr>
          <w:b/>
        </w:rPr>
        <w:t xml:space="preserve">Q253. </w:t>
      </w:r>
      <w:r>
        <w:t>What are the common performance bottlenecks in PySpark?</w:t>
      </w:r>
    </w:p>
    <w:p>
      <w:r>
        <w:rPr>
          <w:b/>
        </w:rPr>
        <w:t xml:space="preserve">Q254. </w:t>
      </w:r>
      <w:r>
        <w:t>How do you identify performance issues using Spark UI?</w:t>
      </w:r>
    </w:p>
    <w:p>
      <w:r>
        <w:rPr>
          <w:b/>
        </w:rPr>
        <w:t xml:space="preserve">Q255. </w:t>
      </w:r>
      <w:r>
        <w:t>What is data skew and how do you detect it?</w:t>
      </w:r>
    </w:p>
    <w:p>
      <w:r>
        <w:rPr>
          <w:b/>
        </w:rPr>
        <w:t xml:space="preserve">Q256. </w:t>
      </w:r>
      <w:r>
        <w:t>How do you handle data skew (salting, broadcast, AQE)?</w:t>
      </w:r>
    </w:p>
    <w:p>
      <w:r>
        <w:rPr>
          <w:b/>
        </w:rPr>
        <w:t xml:space="preserve">Q257. </w:t>
      </w:r>
      <w:r>
        <w:t>What is the salting technique?</w:t>
      </w:r>
    </w:p>
    <w:p>
      <w:r>
        <w:rPr>
          <w:b/>
        </w:rPr>
        <w:t xml:space="preserve">Q258. </w:t>
      </w:r>
      <w:r>
        <w:t>What is Adaptive Query Execution (AQE)?</w:t>
      </w:r>
    </w:p>
    <w:p>
      <w:r>
        <w:rPr>
          <w:b/>
        </w:rPr>
        <w:t xml:space="preserve">Q259. </w:t>
      </w:r>
      <w:r>
        <w:t>What features does AQE provide?</w:t>
      </w:r>
    </w:p>
    <w:p>
      <w:r>
        <w:rPr>
          <w:b/>
        </w:rPr>
        <w:t xml:space="preserve">Q260. </w:t>
      </w:r>
      <w:r>
        <w:t>How do you enable and configure AQE?</w:t>
      </w:r>
    </w:p>
    <w:p>
      <w:r>
        <w:rPr>
          <w:b/>
        </w:rPr>
        <w:t xml:space="preserve">Q261. </w:t>
      </w:r>
      <w:r>
        <w:t>What is predicate pushdown?</w:t>
      </w:r>
    </w:p>
    <w:p>
      <w:r>
        <w:rPr>
          <w:b/>
        </w:rPr>
        <w:t xml:space="preserve">Q262. </w:t>
      </w:r>
      <w:r>
        <w:t>What is column pruning?</w:t>
      </w:r>
    </w:p>
    <w:p>
      <w:r>
        <w:rPr>
          <w:b/>
        </w:rPr>
        <w:t xml:space="preserve">Q263. </w:t>
      </w:r>
      <w:r>
        <w:t>How do you optimize shuffle operations?</w:t>
      </w:r>
    </w:p>
    <w:p>
      <w:r>
        <w:rPr>
          <w:b/>
        </w:rPr>
        <w:t xml:space="preserve">Q264. </w:t>
      </w:r>
      <w:r>
        <w:t>How do you optimize joins?</w:t>
      </w:r>
    </w:p>
    <w:p>
      <w:r>
        <w:rPr>
          <w:b/>
        </w:rPr>
        <w:t xml:space="preserve">Q265. </w:t>
      </w:r>
      <w:r>
        <w:t>How do you configure memory (executor, driver, overhead)?</w:t>
      </w:r>
    </w:p>
    <w:p>
      <w:r>
        <w:rPr>
          <w:b/>
        </w:rPr>
        <w:t xml:space="preserve">Q266. </w:t>
      </w:r>
      <w:r>
        <w:t>What is the unified memory management model?</w:t>
      </w:r>
    </w:p>
    <w:p>
      <w:r>
        <w:rPr>
          <w:b/>
        </w:rPr>
        <w:t xml:space="preserve">Q267. </w:t>
      </w:r>
      <w:r>
        <w:t>What is execution memory vs storage memory?</w:t>
      </w:r>
    </w:p>
    <w:p>
      <w:r>
        <w:rPr>
          <w:b/>
        </w:rPr>
        <w:t xml:space="preserve">Q268. </w:t>
      </w:r>
      <w:r>
        <w:t>How do you handle out-of-memory errors?</w:t>
      </w:r>
    </w:p>
    <w:p>
      <w:r>
        <w:rPr>
          <w:b/>
        </w:rPr>
        <w:t xml:space="preserve">Q269. </w:t>
      </w:r>
      <w:r>
        <w:t>What is spilling and how does it affect performance?</w:t>
      </w:r>
    </w:p>
    <w:p>
      <w:r>
        <w:rPr>
          <w:b/>
        </w:rPr>
        <w:t xml:space="preserve">Q270. </w:t>
      </w:r>
      <w:r>
        <w:t>How do you optimize serialization (Kryo vs Java)?</w:t>
      </w:r>
    </w:p>
    <w:p>
      <w:r>
        <w:rPr>
          <w:b/>
        </w:rPr>
        <w:t xml:space="preserve">Q271. </w:t>
      </w:r>
      <w:r>
        <w:t>What is the impact of Python UDFs on performance?</w:t>
      </w:r>
    </w:p>
    <w:p>
      <w:r>
        <w:rPr>
          <w:b/>
        </w:rPr>
        <w:t xml:space="preserve">Q272. </w:t>
      </w:r>
      <w:r>
        <w:t>How do you avoid collecting large datasets to the driver?</w:t>
      </w:r>
    </w:p>
    <w:p>
      <w:r>
        <w:rPr>
          <w:b/>
        </w:rPr>
        <w:t xml:space="preserve">Q273. </w:t>
      </w:r>
      <w:r>
        <w:t>How do you use caching effectively?</w:t>
      </w:r>
    </w:p>
    <w:p>
      <w:r>
        <w:rPr>
          <w:b/>
        </w:rPr>
        <w:t xml:space="preserve">Q274. </w:t>
      </w:r>
      <w:r>
        <w:t>How do you tune garbage collection?</w:t>
      </w:r>
    </w:p>
    <w:p>
      <w:r>
        <w:rPr>
          <w:b/>
        </w:rPr>
        <w:t xml:space="preserve">Q275. </w:t>
      </w:r>
      <w:r>
        <w:t>What is the impact of executor count, cores, and memory?</w:t>
      </w:r>
    </w:p>
    <w:p>
      <w:r>
        <w:rPr>
          <w:b/>
        </w:rPr>
        <w:t xml:space="preserve">Q276. </w:t>
      </w:r>
      <w:r>
        <w:t>How do you right-size your Spark application?</w:t>
      </w:r>
    </w:p>
    <w:p>
      <w:r>
        <w:rPr>
          <w:b/>
        </w:rPr>
        <w:t xml:space="preserve">Q277. </w:t>
      </w:r>
      <w:r>
        <w:t>What is speculation and when should you enable it?</w:t>
      </w:r>
    </w:p>
    <w:p>
      <w:r>
        <w:rPr>
          <w:b/>
        </w:rPr>
        <w:t xml:space="preserve">Q278. </w:t>
      </w:r>
      <w:r>
        <w:t>What are best practices for PySpark performance?</w:t>
      </w:r>
    </w:p>
    <w:p>
      <w:r>
        <w:rPr>
          <w:b/>
        </w:rPr>
        <w:t xml:space="preserve">Q279. </w:t>
      </w:r>
      <w:r>
        <w:t>How do you reduce disk I/O in Spark?</w:t>
      </w:r>
    </w:p>
    <w:p>
      <w:r>
        <w:rPr>
          <w:b/>
        </w:rPr>
        <w:t xml:space="preserve">Q280. </w:t>
      </w:r>
      <w:r>
        <w:t>What is the difference between narrow and wide transformations for performance?</w:t>
      </w:r>
    </w:p>
    <w:p>
      <w:r>
        <w:rPr>
          <w:b/>
        </w:rPr>
        <w:t xml:space="preserve">Q281. </w:t>
      </w:r>
      <w:r>
        <w:t>How do you minimize data serialization overhead?</w:t>
      </w:r>
    </w:p>
    <w:p>
      <w:r>
        <w:rPr>
          <w:b/>
        </w:rPr>
        <w:t xml:space="preserve">Q282. </w:t>
      </w:r>
      <w:r>
        <w:t>How do you use the Spark event log for tuning?</w:t>
      </w:r>
    </w:p>
    <w:p>
      <w:r>
        <w:br w:type="page"/>
      </w:r>
    </w:p>
    <w:p>
      <w:pPr>
        <w:pStyle w:val="Heading1"/>
      </w:pPr>
      <w:r>
        <w:t>12. Caching &amp; Persistence</w:t>
      </w:r>
    </w:p>
    <w:p>
      <w:r>
        <w:rPr>
          <w:b/>
        </w:rPr>
        <w:t xml:space="preserve">Q283. </w:t>
      </w:r>
      <w:r>
        <w:t>What is caching in PySpark?</w:t>
      </w:r>
    </w:p>
    <w:p>
      <w:r>
        <w:rPr>
          <w:b/>
        </w:rPr>
        <w:t xml:space="preserve">Q284. </w:t>
      </w:r>
      <w:r>
        <w:t>What is the difference between cache() and persist()?</w:t>
      </w:r>
    </w:p>
    <w:p>
      <w:r>
        <w:rPr>
          <w:b/>
        </w:rPr>
        <w:t xml:space="preserve">Q285. </w:t>
      </w:r>
      <w:r>
        <w:t>What are the storage levels?</w:t>
      </w:r>
    </w:p>
    <w:p>
      <w:r>
        <w:rPr>
          <w:b/>
        </w:rPr>
        <w:t xml:space="preserve">Q286. </w:t>
      </w:r>
      <w:r>
        <w:t>When should you cache a DataFrame?</w:t>
      </w:r>
    </w:p>
    <w:p>
      <w:r>
        <w:rPr>
          <w:b/>
        </w:rPr>
        <w:t xml:space="preserve">Q287. </w:t>
      </w:r>
      <w:r>
        <w:t>How do you uncache/unpersist data?</w:t>
      </w:r>
    </w:p>
    <w:p>
      <w:r>
        <w:rPr>
          <w:b/>
        </w:rPr>
        <w:t xml:space="preserve">Q288. </w:t>
      </w:r>
      <w:r>
        <w:t>What happens when cached data doesn't fit in memory?</w:t>
      </w:r>
    </w:p>
    <w:p>
      <w:r>
        <w:rPr>
          <w:b/>
        </w:rPr>
        <w:t xml:space="preserve">Q289. </w:t>
      </w:r>
      <w:r>
        <w:t>How do you check if a DataFrame is cached?</w:t>
      </w:r>
    </w:p>
    <w:p>
      <w:r>
        <w:rPr>
          <w:b/>
        </w:rPr>
        <w:t xml:space="preserve">Q290. </w:t>
      </w:r>
      <w:r>
        <w:t>When should you NOT cache data?</w:t>
      </w:r>
    </w:p>
    <w:p>
      <w:r>
        <w:rPr>
          <w:b/>
        </w:rPr>
        <w:t xml:space="preserve">Q291. </w:t>
      </w:r>
      <w:r>
        <w:t>How does caching interact with the DAG?</w:t>
      </w:r>
    </w:p>
    <w:p>
      <w:r>
        <w:rPr>
          <w:b/>
        </w:rPr>
        <w:t xml:space="preserve">Q292. </w:t>
      </w:r>
      <w:r>
        <w:t>What is the difference between MEMORY_ONLY and MEMORY_ONLY_SER?</w:t>
      </w:r>
    </w:p>
    <w:p>
      <w:r>
        <w:rPr>
          <w:b/>
        </w:rPr>
        <w:t xml:space="preserve">Q293. </w:t>
      </w:r>
      <w:r>
        <w:t>What is the difference between MEMORY_AND_DISK and DISK_ONLY?</w:t>
      </w:r>
    </w:p>
    <w:p>
      <w:r>
        <w:rPr>
          <w:b/>
        </w:rPr>
        <w:t xml:space="preserve">Q294. </w:t>
      </w:r>
      <w:r>
        <w:t>How do you cache tables in Spark SQL?</w:t>
      </w:r>
    </w:p>
    <w:p>
      <w:r>
        <w:rPr>
          <w:b/>
        </w:rPr>
        <w:t xml:space="preserve">Q295. </w:t>
      </w:r>
      <w:r>
        <w:t>What is the Spark storage tab in the UI?</w:t>
      </w:r>
    </w:p>
    <w:p>
      <w:r>
        <w:rPr>
          <w:b/>
        </w:rPr>
        <w:t xml:space="preserve">Q296. </w:t>
      </w:r>
      <w:r>
        <w:t>How does serialization affect cache performance?</w:t>
      </w:r>
    </w:p>
    <w:p>
      <w:r>
        <w:rPr>
          <w:b/>
        </w:rPr>
        <w:t xml:space="preserve">Q297. </w:t>
      </w:r>
      <w:r>
        <w:t>What is off-heap caching?</w:t>
      </w:r>
    </w:p>
    <w:p>
      <w:r>
        <w:rPr>
          <w:b/>
        </w:rPr>
        <w:t xml:space="preserve">Q298. </w:t>
      </w:r>
      <w:r>
        <w:t>What are best practices for caching in PySpark?</w:t>
      </w:r>
    </w:p>
    <w:p>
      <w:r>
        <w:rPr>
          <w:b/>
        </w:rPr>
        <w:t xml:space="preserve">Q299. </w:t>
      </w:r>
      <w:r>
        <w:t>How do you manage the storage memory fraction?</w:t>
      </w:r>
    </w:p>
    <w:p>
      <w:r>
        <w:rPr>
          <w:b/>
        </w:rPr>
        <w:t xml:space="preserve">Q300. </w:t>
      </w:r>
      <w:r>
        <w:t>What is the performance impact of caching?</w:t>
      </w:r>
    </w:p>
    <w:p>
      <w:r>
        <w:rPr>
          <w:b/>
        </w:rPr>
        <w:t xml:space="preserve">Q301. </w:t>
      </w:r>
      <w:r>
        <w:t>How do you cache partitioned data?</w:t>
      </w:r>
    </w:p>
    <w:p>
      <w:r>
        <w:rPr>
          <w:b/>
        </w:rPr>
        <w:t xml:space="preserve">Q302. </w:t>
      </w:r>
      <w:r>
        <w:t>What is the difference between caching RDD vs DataFrame?</w:t>
      </w:r>
    </w:p>
    <w:p>
      <w:r>
        <w:br w:type="page"/>
      </w:r>
    </w:p>
    <w:p>
      <w:pPr>
        <w:pStyle w:val="Heading1"/>
      </w:pPr>
      <w:r>
        <w:t>13. Structured Streaming</w:t>
      </w:r>
    </w:p>
    <w:p>
      <w:r>
        <w:rPr>
          <w:b/>
        </w:rPr>
        <w:t xml:space="preserve">Q303. </w:t>
      </w:r>
      <w:r>
        <w:t>What is Structured Streaming in PySpark?</w:t>
      </w:r>
    </w:p>
    <w:p>
      <w:r>
        <w:rPr>
          <w:b/>
        </w:rPr>
        <w:t xml:space="preserve">Q304. </w:t>
      </w:r>
      <w:r>
        <w:t>How does Structured Streaming work (micro-batch)?</w:t>
      </w:r>
    </w:p>
    <w:p>
      <w:r>
        <w:rPr>
          <w:b/>
        </w:rPr>
        <w:t xml:space="preserve">Q305. </w:t>
      </w:r>
      <w:r>
        <w:t>How do you create a streaming DataFrame?</w:t>
      </w:r>
    </w:p>
    <w:p>
      <w:r>
        <w:rPr>
          <w:b/>
        </w:rPr>
        <w:t xml:space="preserve">Q306. </w:t>
      </w:r>
      <w:r>
        <w:t>What are the supported input sources?</w:t>
      </w:r>
    </w:p>
    <w:p>
      <w:r>
        <w:rPr>
          <w:b/>
        </w:rPr>
        <w:t xml:space="preserve">Q307. </w:t>
      </w:r>
      <w:r>
        <w:t>What are output sinks?</w:t>
      </w:r>
    </w:p>
    <w:p>
      <w:r>
        <w:rPr>
          <w:b/>
        </w:rPr>
        <w:t xml:space="preserve">Q308. </w:t>
      </w:r>
      <w:r>
        <w:t>What are the output modes (Append, Complete, Update)?</w:t>
      </w:r>
    </w:p>
    <w:p>
      <w:r>
        <w:rPr>
          <w:b/>
        </w:rPr>
        <w:t xml:space="preserve">Q309. </w:t>
      </w:r>
      <w:r>
        <w:t>When do you use each output mode?</w:t>
      </w:r>
    </w:p>
    <w:p>
      <w:r>
        <w:rPr>
          <w:b/>
        </w:rPr>
        <w:t xml:space="preserve">Q310. </w:t>
      </w:r>
      <w:r>
        <w:t>What are triggers in Structured Streaming?</w:t>
      </w:r>
    </w:p>
    <w:p>
      <w:r>
        <w:rPr>
          <w:b/>
        </w:rPr>
        <w:t xml:space="preserve">Q311. </w:t>
      </w:r>
      <w:r>
        <w:t>How do you read from Kafka in Structured Streaming?</w:t>
      </w:r>
    </w:p>
    <w:p>
      <w:r>
        <w:rPr>
          <w:b/>
        </w:rPr>
        <w:t xml:space="preserve">Q312. </w:t>
      </w:r>
      <w:r>
        <w:t>How do you write to Kafka?</w:t>
      </w:r>
    </w:p>
    <w:p>
      <w:r>
        <w:rPr>
          <w:b/>
        </w:rPr>
        <w:t xml:space="preserve">Q313. </w:t>
      </w:r>
      <w:r>
        <w:t>What is a watermark and how do you define it?</w:t>
      </w:r>
    </w:p>
    <w:p>
      <w:r>
        <w:rPr>
          <w:b/>
        </w:rPr>
        <w:t xml:space="preserve">Q314. </w:t>
      </w:r>
      <w:r>
        <w:t>How does watermarking handle late data?</w:t>
      </w:r>
    </w:p>
    <w:p>
      <w:r>
        <w:rPr>
          <w:b/>
        </w:rPr>
        <w:t xml:space="preserve">Q315. </w:t>
      </w:r>
      <w:r>
        <w:t>What is windowed aggregation in streaming?</w:t>
      </w:r>
    </w:p>
    <w:p>
      <w:r>
        <w:rPr>
          <w:b/>
        </w:rPr>
        <w:t xml:space="preserve">Q316. </w:t>
      </w:r>
      <w:r>
        <w:t>What is the difference between tumbling, sliding, and session windows?</w:t>
      </w:r>
    </w:p>
    <w:p>
      <w:r>
        <w:rPr>
          <w:b/>
        </w:rPr>
        <w:t xml:space="preserve">Q317. </w:t>
      </w:r>
      <w:r>
        <w:t>How do you perform stream-stream joins?</w:t>
      </w:r>
    </w:p>
    <w:p>
      <w:r>
        <w:rPr>
          <w:b/>
        </w:rPr>
        <w:t xml:space="preserve">Q318. </w:t>
      </w:r>
      <w:r>
        <w:t>How do you perform stream-static joins?</w:t>
      </w:r>
    </w:p>
    <w:p>
      <w:r>
        <w:rPr>
          <w:b/>
        </w:rPr>
        <w:t xml:space="preserve">Q319. </w:t>
      </w:r>
      <w:r>
        <w:t>What is the foreachBatch sink?</w:t>
      </w:r>
    </w:p>
    <w:p>
      <w:r>
        <w:rPr>
          <w:b/>
        </w:rPr>
        <w:t xml:space="preserve">Q320. </w:t>
      </w:r>
      <w:r>
        <w:t>What is checkpointing and why is it important?</w:t>
      </w:r>
    </w:p>
    <w:p>
      <w:r>
        <w:rPr>
          <w:b/>
        </w:rPr>
        <w:t xml:space="preserve">Q321. </w:t>
      </w:r>
      <w:r>
        <w:t>How do you handle schema evolution in streaming?</w:t>
      </w:r>
    </w:p>
    <w:p>
      <w:r>
        <w:rPr>
          <w:b/>
        </w:rPr>
        <w:t xml:space="preserve">Q322. </w:t>
      </w:r>
      <w:r>
        <w:t>How do you implement deduplication in streaming?</w:t>
      </w:r>
    </w:p>
    <w:p>
      <w:r>
        <w:rPr>
          <w:b/>
        </w:rPr>
        <w:t xml:space="preserve">Q323. </w:t>
      </w:r>
      <w:r>
        <w:t>What are stateful operations?</w:t>
      </w:r>
    </w:p>
    <w:p>
      <w:r>
        <w:rPr>
          <w:b/>
        </w:rPr>
        <w:t xml:space="preserve">Q324. </w:t>
      </w:r>
      <w:r>
        <w:t>How do you monitor streaming queries?</w:t>
      </w:r>
    </w:p>
    <w:p>
      <w:r>
        <w:rPr>
          <w:b/>
        </w:rPr>
        <w:t xml:space="preserve">Q325. </w:t>
      </w:r>
      <w:r>
        <w:t>How do you gracefully stop a streaming query?</w:t>
      </w:r>
    </w:p>
    <w:p>
      <w:r>
        <w:rPr>
          <w:b/>
        </w:rPr>
        <w:t xml:space="preserve">Q326. </w:t>
      </w:r>
      <w:r>
        <w:t>What is continuous processing mode?</w:t>
      </w:r>
    </w:p>
    <w:p>
      <w:r>
        <w:rPr>
          <w:b/>
        </w:rPr>
        <w:t xml:space="preserve">Q327. </w:t>
      </w:r>
      <w:r>
        <w:t>How do you handle exactly-once semantics?</w:t>
      </w:r>
    </w:p>
    <w:p>
      <w:r>
        <w:br w:type="page"/>
      </w:r>
    </w:p>
    <w:p>
      <w:pPr>
        <w:pStyle w:val="Heading1"/>
      </w:pPr>
      <w:r>
        <w:t>14. Delta Lake with PySpark</w:t>
      </w:r>
    </w:p>
    <w:p>
      <w:r>
        <w:rPr>
          <w:b/>
        </w:rPr>
        <w:t xml:space="preserve">Q328. </w:t>
      </w:r>
      <w:r>
        <w:t>What is Delta Lake?</w:t>
      </w:r>
    </w:p>
    <w:p>
      <w:r>
        <w:rPr>
          <w:b/>
        </w:rPr>
        <w:t xml:space="preserve">Q329. </w:t>
      </w:r>
      <w:r>
        <w:t>How do you read and write Delta tables?</w:t>
      </w:r>
    </w:p>
    <w:p>
      <w:r>
        <w:rPr>
          <w:b/>
        </w:rPr>
        <w:t xml:space="preserve">Q330. </w:t>
      </w:r>
      <w:r>
        <w:t>What are the ACID transaction guarantees in Delta Lake?</w:t>
      </w:r>
    </w:p>
    <w:p>
      <w:r>
        <w:rPr>
          <w:b/>
        </w:rPr>
        <w:t xml:space="preserve">Q331. </w:t>
      </w:r>
      <w:r>
        <w:t>What is the transaction log in Delta Lake?</w:t>
      </w:r>
    </w:p>
    <w:p>
      <w:r>
        <w:rPr>
          <w:b/>
        </w:rPr>
        <w:t xml:space="preserve">Q332. </w:t>
      </w:r>
      <w:r>
        <w:t>How do you perform MERGE (upsert)?</w:t>
      </w:r>
    </w:p>
    <w:p>
      <w:r>
        <w:rPr>
          <w:b/>
        </w:rPr>
        <w:t xml:space="preserve">Q333. </w:t>
      </w:r>
      <w:r>
        <w:t>How do you perform UPDATE and DELETE?</w:t>
      </w:r>
    </w:p>
    <w:p>
      <w:r>
        <w:rPr>
          <w:b/>
        </w:rPr>
        <w:t xml:space="preserve">Q334. </w:t>
      </w:r>
      <w:r>
        <w:t>What is time travel in Delta Lake?</w:t>
      </w:r>
    </w:p>
    <w:p>
      <w:r>
        <w:rPr>
          <w:b/>
        </w:rPr>
        <w:t xml:space="preserve">Q335. </w:t>
      </w:r>
      <w:r>
        <w:t>How do you query historical versions?</w:t>
      </w:r>
    </w:p>
    <w:p>
      <w:r>
        <w:rPr>
          <w:b/>
        </w:rPr>
        <w:t xml:space="preserve">Q336. </w:t>
      </w:r>
      <w:r>
        <w:t>What is schema enforcement?</w:t>
      </w:r>
    </w:p>
    <w:p>
      <w:r>
        <w:rPr>
          <w:b/>
        </w:rPr>
        <w:t xml:space="preserve">Q337. </w:t>
      </w:r>
      <w:r>
        <w:t>What is schema evolution in Delta Lake?</w:t>
      </w:r>
    </w:p>
    <w:p>
      <w:r>
        <w:rPr>
          <w:b/>
        </w:rPr>
        <w:t xml:space="preserve">Q338. </w:t>
      </w:r>
      <w:r>
        <w:t>How do you optimize Delta tables (OPTIMIZE, Z-ORDER)?</w:t>
      </w:r>
    </w:p>
    <w:p>
      <w:r>
        <w:rPr>
          <w:b/>
        </w:rPr>
        <w:t xml:space="preserve">Q339. </w:t>
      </w:r>
      <w:r>
        <w:t>What is Z-ordering and when should you use it?</w:t>
      </w:r>
    </w:p>
    <w:p>
      <w:r>
        <w:rPr>
          <w:b/>
        </w:rPr>
        <w:t xml:space="preserve">Q340. </w:t>
      </w:r>
      <w:r>
        <w:t>What is VACUUM in Delta Lake?</w:t>
      </w:r>
    </w:p>
    <w:p>
      <w:r>
        <w:rPr>
          <w:b/>
        </w:rPr>
        <w:t xml:space="preserve">Q341. </w:t>
      </w:r>
      <w:r>
        <w:t>How do you handle small files with Delta Lake?</w:t>
      </w:r>
    </w:p>
    <w:p>
      <w:r>
        <w:rPr>
          <w:b/>
        </w:rPr>
        <w:t xml:space="preserve">Q342. </w:t>
      </w:r>
      <w:r>
        <w:t>What is Change Data Feed (CDF)?</w:t>
      </w:r>
    </w:p>
    <w:p>
      <w:r>
        <w:rPr>
          <w:b/>
        </w:rPr>
        <w:t xml:space="preserve">Q343. </w:t>
      </w:r>
      <w:r>
        <w:t>How do you implement SCD Type 2 with Delta MERGE?</w:t>
      </w:r>
    </w:p>
    <w:p>
      <w:r>
        <w:rPr>
          <w:b/>
        </w:rPr>
        <w:t xml:space="preserve">Q344. </w:t>
      </w:r>
      <w:r>
        <w:t>What is Delta Lake's concurrency control?</w:t>
      </w:r>
    </w:p>
    <w:p>
      <w:r>
        <w:rPr>
          <w:b/>
        </w:rPr>
        <w:t xml:space="preserve">Q345. </w:t>
      </w:r>
      <w:r>
        <w:t>How do you convert Parquet to Delta?</w:t>
      </w:r>
    </w:p>
    <w:p>
      <w:r>
        <w:rPr>
          <w:b/>
        </w:rPr>
        <w:t xml:space="preserve">Q346. </w:t>
      </w:r>
      <w:r>
        <w:t>What is the difference between Delta Lake and Iceberg?</w:t>
      </w:r>
    </w:p>
    <w:p>
      <w:r>
        <w:rPr>
          <w:b/>
        </w:rPr>
        <w:t xml:space="preserve">Q347. </w:t>
      </w:r>
      <w:r>
        <w:t>How do you use Delta Lake with Structured Streaming?</w:t>
      </w:r>
    </w:p>
    <w:p>
      <w:r>
        <w:br w:type="page"/>
      </w:r>
    </w:p>
    <w:p>
      <w:pPr>
        <w:pStyle w:val="Heading1"/>
      </w:pPr>
      <w:r>
        <w:t>15. Broadcast Variables &amp; Accumulators</w:t>
      </w:r>
    </w:p>
    <w:p>
      <w:r>
        <w:rPr>
          <w:b/>
        </w:rPr>
        <w:t xml:space="preserve">Q348. </w:t>
      </w:r>
      <w:r>
        <w:t>What are broadcast variables in PySpark?</w:t>
      </w:r>
    </w:p>
    <w:p>
      <w:r>
        <w:rPr>
          <w:b/>
        </w:rPr>
        <w:t xml:space="preserve">Q349. </w:t>
      </w:r>
      <w:r>
        <w:t>How do you create and use broadcast variables?</w:t>
      </w:r>
    </w:p>
    <w:p>
      <w:r>
        <w:rPr>
          <w:b/>
        </w:rPr>
        <w:t xml:space="preserve">Q350. </w:t>
      </w:r>
      <w:r>
        <w:t>When should you use broadcast variables?</w:t>
      </w:r>
    </w:p>
    <w:p>
      <w:r>
        <w:rPr>
          <w:b/>
        </w:rPr>
        <w:t xml:space="preserve">Q351. </w:t>
      </w:r>
      <w:r>
        <w:t>What is the maximum size of a broadcast variable?</w:t>
      </w:r>
    </w:p>
    <w:p>
      <w:r>
        <w:rPr>
          <w:b/>
        </w:rPr>
        <w:t xml:space="preserve">Q352. </w:t>
      </w:r>
      <w:r>
        <w:t>How do broadcast variables improve performance?</w:t>
      </w:r>
    </w:p>
    <w:p>
      <w:r>
        <w:rPr>
          <w:b/>
        </w:rPr>
        <w:t xml:space="preserve">Q353. </w:t>
      </w:r>
      <w:r>
        <w:t>How do you destroy a broadcast variable?</w:t>
      </w:r>
    </w:p>
    <w:p>
      <w:r>
        <w:rPr>
          <w:b/>
        </w:rPr>
        <w:t xml:space="preserve">Q354. </w:t>
      </w:r>
      <w:r>
        <w:t>What are accumulators in PySpark?</w:t>
      </w:r>
    </w:p>
    <w:p>
      <w:r>
        <w:rPr>
          <w:b/>
        </w:rPr>
        <w:t xml:space="preserve">Q355. </w:t>
      </w:r>
      <w:r>
        <w:t>How do you create and use accumulators?</w:t>
      </w:r>
    </w:p>
    <w:p>
      <w:r>
        <w:rPr>
          <w:b/>
        </w:rPr>
        <w:t xml:space="preserve">Q356. </w:t>
      </w:r>
      <w:r>
        <w:t>What are the built-in accumulator types?</w:t>
      </w:r>
    </w:p>
    <w:p>
      <w:r>
        <w:rPr>
          <w:b/>
        </w:rPr>
        <w:t xml:space="preserve">Q357. </w:t>
      </w:r>
      <w:r>
        <w:t>How do you create custom accumulators?</w:t>
      </w:r>
    </w:p>
    <w:p>
      <w:r>
        <w:rPr>
          <w:b/>
        </w:rPr>
        <w:t xml:space="preserve">Q358. </w:t>
      </w:r>
      <w:r>
        <w:t>What are the limitations of accumulators?</w:t>
      </w:r>
    </w:p>
    <w:p>
      <w:r>
        <w:rPr>
          <w:b/>
        </w:rPr>
        <w:t xml:space="preserve">Q359. </w:t>
      </w:r>
      <w:r>
        <w:t>When should you use accumulators vs other approaches?</w:t>
      </w:r>
    </w:p>
    <w:p>
      <w:r>
        <w:rPr>
          <w:b/>
        </w:rPr>
        <w:t xml:space="preserve">Q360. </w:t>
      </w:r>
      <w:r>
        <w:t>How do accumulators work with transformations vs actions?</w:t>
      </w:r>
    </w:p>
    <w:p>
      <w:r>
        <w:rPr>
          <w:b/>
        </w:rPr>
        <w:t xml:space="preserve">Q361. </w:t>
      </w:r>
      <w:r>
        <w:t>What is the difference between broadcast variables and accumulators?</w:t>
      </w:r>
    </w:p>
    <w:p>
      <w:r>
        <w:rPr>
          <w:b/>
        </w:rPr>
        <w:t xml:space="preserve">Q362. </w:t>
      </w:r>
      <w:r>
        <w:t>How do you use broadcast variables for map-side joins?</w:t>
      </w:r>
    </w:p>
    <w:p>
      <w:r>
        <w:rPr>
          <w:b/>
        </w:rPr>
        <w:t xml:space="preserve">Q363. </w:t>
      </w:r>
      <w:r>
        <w:t>How do you use broadcast hints in DataFrames?</w:t>
      </w:r>
    </w:p>
    <w:p>
      <w:r>
        <w:rPr>
          <w:b/>
        </w:rPr>
        <w:t xml:space="preserve">Q364. </w:t>
      </w:r>
      <w:r>
        <w:t>What is autoBroadcastJoinThreshold?</w:t>
      </w:r>
    </w:p>
    <w:p>
      <w:r>
        <w:rPr>
          <w:b/>
        </w:rPr>
        <w:t xml:space="preserve">Q365. </w:t>
      </w:r>
      <w:r>
        <w:t>How do you handle updates to broadcast data?</w:t>
      </w:r>
    </w:p>
    <w:p>
      <w:r>
        <w:rPr>
          <w:b/>
        </w:rPr>
        <w:t xml:space="preserve">Q366. </w:t>
      </w:r>
      <w:r>
        <w:t>What are best practices for broadcast variables?</w:t>
      </w:r>
    </w:p>
    <w:p>
      <w:r>
        <w:rPr>
          <w:b/>
        </w:rPr>
        <w:t xml:space="preserve">Q367. </w:t>
      </w:r>
      <w:r>
        <w:t>How do you troubleshoot broadcast timeout errors?</w:t>
      </w:r>
    </w:p>
    <w:p>
      <w:r>
        <w:br w:type="page"/>
      </w:r>
    </w:p>
    <w:p>
      <w:pPr>
        <w:pStyle w:val="Heading1"/>
      </w:pPr>
      <w:r>
        <w:t>16. Error Handling &amp; Data Quality</w:t>
      </w:r>
    </w:p>
    <w:p>
      <w:r>
        <w:rPr>
          <w:b/>
        </w:rPr>
        <w:t xml:space="preserve">Q368. </w:t>
      </w:r>
      <w:r>
        <w:t>How do you handle null values in PySpark?</w:t>
      </w:r>
    </w:p>
    <w:p>
      <w:r>
        <w:rPr>
          <w:b/>
        </w:rPr>
        <w:t xml:space="preserve">Q369. </w:t>
      </w:r>
      <w:r>
        <w:t>What functions handle nulls (isNull, isNotNull, fillna, dropna)?</w:t>
      </w:r>
    </w:p>
    <w:p>
      <w:r>
        <w:rPr>
          <w:b/>
        </w:rPr>
        <w:t xml:space="preserve">Q370. </w:t>
      </w:r>
      <w:r>
        <w:t>How do you use coalesce() and nvl() for nulls?</w:t>
      </w:r>
    </w:p>
    <w:p>
      <w:r>
        <w:rPr>
          <w:b/>
        </w:rPr>
        <w:t xml:space="preserve">Q371. </w:t>
      </w:r>
      <w:r>
        <w:t>How do you handle corrupt records when reading data?</w:t>
      </w:r>
    </w:p>
    <w:p>
      <w:r>
        <w:rPr>
          <w:b/>
        </w:rPr>
        <w:t xml:space="preserve">Q372. </w:t>
      </w:r>
      <w:r>
        <w:t>What are the read modes (PERMISSIVE, DROPMALFORMED, FAILFAST)?</w:t>
      </w:r>
    </w:p>
    <w:p>
      <w:r>
        <w:rPr>
          <w:b/>
        </w:rPr>
        <w:t xml:space="preserve">Q373. </w:t>
      </w:r>
      <w:r>
        <w:t>How do you capture corrupt records in a separate column?</w:t>
      </w:r>
    </w:p>
    <w:p>
      <w:r>
        <w:rPr>
          <w:b/>
        </w:rPr>
        <w:t xml:space="preserve">Q374. </w:t>
      </w:r>
      <w:r>
        <w:t>How do you implement data validation?</w:t>
      </w:r>
    </w:p>
    <w:p>
      <w:r>
        <w:rPr>
          <w:b/>
        </w:rPr>
        <w:t xml:space="preserve">Q375. </w:t>
      </w:r>
      <w:r>
        <w:t>How do you handle type mismatches in data?</w:t>
      </w:r>
    </w:p>
    <w:p>
      <w:r>
        <w:rPr>
          <w:b/>
        </w:rPr>
        <w:t xml:space="preserve">Q376. </w:t>
      </w:r>
      <w:r>
        <w:t>How do you log errors in PySpark jobs?</w:t>
      </w:r>
    </w:p>
    <w:p>
      <w:r>
        <w:rPr>
          <w:b/>
        </w:rPr>
        <w:t xml:space="preserve">Q377. </w:t>
      </w:r>
      <w:r>
        <w:t>How do you handle exceptions in UDFs?</w:t>
      </w:r>
    </w:p>
    <w:p>
      <w:r>
        <w:rPr>
          <w:b/>
        </w:rPr>
        <w:t xml:space="preserve">Q378. </w:t>
      </w:r>
      <w:r>
        <w:t>How do you implement data quality checks?</w:t>
      </w:r>
    </w:p>
    <w:p>
      <w:r>
        <w:rPr>
          <w:b/>
        </w:rPr>
        <w:t xml:space="preserve">Q379. </w:t>
      </w:r>
      <w:r>
        <w:t>How do you track record counts through pipeline stages?</w:t>
      </w:r>
    </w:p>
    <w:p>
      <w:r>
        <w:rPr>
          <w:b/>
        </w:rPr>
        <w:t xml:space="preserve">Q380. </w:t>
      </w:r>
      <w:r>
        <w:t>How do you handle malformed JSON/CSV data?</w:t>
      </w:r>
    </w:p>
    <w:p>
      <w:r>
        <w:rPr>
          <w:b/>
        </w:rPr>
        <w:t xml:space="preserve">Q381. </w:t>
      </w:r>
      <w:r>
        <w:t>How do you implement data profiling in PySpark?</w:t>
      </w:r>
    </w:p>
    <w:p>
      <w:r>
        <w:rPr>
          <w:b/>
        </w:rPr>
        <w:t xml:space="preserve">Q382. </w:t>
      </w:r>
      <w:r>
        <w:t>What is the _corrupt_record column?</w:t>
      </w:r>
    </w:p>
    <w:p>
      <w:r>
        <w:rPr>
          <w:b/>
        </w:rPr>
        <w:t xml:space="preserve">Q383. </w:t>
      </w:r>
      <w:r>
        <w:t>How do you handle schema mismatches?</w:t>
      </w:r>
    </w:p>
    <w:p>
      <w:r>
        <w:rPr>
          <w:b/>
        </w:rPr>
        <w:t xml:space="preserve">Q384. </w:t>
      </w:r>
      <w:r>
        <w:t>How do you implement logging best practices?</w:t>
      </w:r>
    </w:p>
    <w:p>
      <w:r>
        <w:rPr>
          <w:b/>
        </w:rPr>
        <w:t xml:space="preserve">Q385. </w:t>
      </w:r>
      <w:r>
        <w:t>How do you handle encoding issues?</w:t>
      </w:r>
    </w:p>
    <w:p>
      <w:r>
        <w:rPr>
          <w:b/>
        </w:rPr>
        <w:t xml:space="preserve">Q386. </w:t>
      </w:r>
      <w:r>
        <w:t>How do you validate data against a schema?</w:t>
      </w:r>
    </w:p>
    <w:p>
      <w:r>
        <w:rPr>
          <w:b/>
        </w:rPr>
        <w:t xml:space="preserve">Q387. </w:t>
      </w:r>
      <w:r>
        <w:t>How do you implement data reconciliation checks?</w:t>
      </w:r>
    </w:p>
    <w:p>
      <w:r>
        <w:br w:type="page"/>
      </w:r>
    </w:p>
    <w:p>
      <w:pPr>
        <w:pStyle w:val="Heading1"/>
      </w:pPr>
      <w:r>
        <w:t>17. PySpark MLlib</w:t>
      </w:r>
    </w:p>
    <w:p>
      <w:r>
        <w:rPr>
          <w:b/>
        </w:rPr>
        <w:t xml:space="preserve">Q388. </w:t>
      </w:r>
      <w:r>
        <w:t>What is PySpark MLlib?</w:t>
      </w:r>
    </w:p>
    <w:p>
      <w:r>
        <w:rPr>
          <w:b/>
        </w:rPr>
        <w:t xml:space="preserve">Q389. </w:t>
      </w:r>
      <w:r>
        <w:t>What is the difference between spark.mllib and spark.ml?</w:t>
      </w:r>
    </w:p>
    <w:p>
      <w:r>
        <w:rPr>
          <w:b/>
        </w:rPr>
        <w:t xml:space="preserve">Q390. </w:t>
      </w:r>
      <w:r>
        <w:t>What is the ML Pipeline API?</w:t>
      </w:r>
    </w:p>
    <w:p>
      <w:r>
        <w:rPr>
          <w:b/>
        </w:rPr>
        <w:t xml:space="preserve">Q391. </w:t>
      </w:r>
      <w:r>
        <w:t>What are Transformers and Estimators?</w:t>
      </w:r>
    </w:p>
    <w:p>
      <w:r>
        <w:rPr>
          <w:b/>
        </w:rPr>
        <w:t xml:space="preserve">Q392. </w:t>
      </w:r>
      <w:r>
        <w:t>How do you use VectorAssembler?</w:t>
      </w:r>
    </w:p>
    <w:p>
      <w:r>
        <w:rPr>
          <w:b/>
        </w:rPr>
        <w:t xml:space="preserve">Q393. </w:t>
      </w:r>
      <w:r>
        <w:t>How do you use StringIndexer and OneHotEncoder?</w:t>
      </w:r>
    </w:p>
    <w:p>
      <w:r>
        <w:rPr>
          <w:b/>
        </w:rPr>
        <w:t xml:space="preserve">Q394. </w:t>
      </w:r>
      <w:r>
        <w:t>What classification algorithms are available?</w:t>
      </w:r>
    </w:p>
    <w:p>
      <w:r>
        <w:rPr>
          <w:b/>
        </w:rPr>
        <w:t xml:space="preserve">Q395. </w:t>
      </w:r>
      <w:r>
        <w:t>What regression algorithms are available?</w:t>
      </w:r>
    </w:p>
    <w:p>
      <w:r>
        <w:rPr>
          <w:b/>
        </w:rPr>
        <w:t xml:space="preserve">Q396. </w:t>
      </w:r>
      <w:r>
        <w:t>What clustering algorithms are available?</w:t>
      </w:r>
    </w:p>
    <w:p>
      <w:r>
        <w:rPr>
          <w:b/>
        </w:rPr>
        <w:t xml:space="preserve">Q397. </w:t>
      </w:r>
      <w:r>
        <w:t>How do you perform cross-validation?</w:t>
      </w:r>
    </w:p>
    <w:p>
      <w:r>
        <w:rPr>
          <w:b/>
        </w:rPr>
        <w:t xml:space="preserve">Q398. </w:t>
      </w:r>
      <w:r>
        <w:t>How do you perform hyperparameter tuning?</w:t>
      </w:r>
    </w:p>
    <w:p>
      <w:r>
        <w:rPr>
          <w:b/>
        </w:rPr>
        <w:t xml:space="preserve">Q399. </w:t>
      </w:r>
      <w:r>
        <w:t>How do you evaluate models?</w:t>
      </w:r>
    </w:p>
    <w:p>
      <w:r>
        <w:rPr>
          <w:b/>
        </w:rPr>
        <w:t xml:space="preserve">Q400. </w:t>
      </w:r>
      <w:r>
        <w:t>How do you save and load ML models?</w:t>
      </w:r>
    </w:p>
    <w:p>
      <w:r>
        <w:rPr>
          <w:b/>
        </w:rPr>
        <w:t xml:space="preserve">Q401. </w:t>
      </w:r>
      <w:r>
        <w:t>What is ALS for collaborative filtering?</w:t>
      </w:r>
    </w:p>
    <w:p>
      <w:r>
        <w:rPr>
          <w:b/>
        </w:rPr>
        <w:t xml:space="preserve">Q402. </w:t>
      </w:r>
      <w:r>
        <w:t>How do you handle categorical features?</w:t>
      </w:r>
    </w:p>
    <w:p>
      <w:r>
        <w:rPr>
          <w:b/>
        </w:rPr>
        <w:t xml:space="preserve">Q403. </w:t>
      </w:r>
      <w:r>
        <w:t>How do you perform feature importance analysis?</w:t>
      </w:r>
    </w:p>
    <w:p>
      <w:r>
        <w:rPr>
          <w:b/>
        </w:rPr>
        <w:t xml:space="preserve">Q404. </w:t>
      </w:r>
      <w:r>
        <w:t>What is the difference between PySpark ML and scikit-learn?</w:t>
      </w:r>
    </w:p>
    <w:p>
      <w:r>
        <w:rPr>
          <w:b/>
        </w:rPr>
        <w:t xml:space="preserve">Q405. </w:t>
      </w:r>
      <w:r>
        <w:t>How do you scale ML training with PySpark?</w:t>
      </w:r>
    </w:p>
    <w:p>
      <w:r>
        <w:rPr>
          <w:b/>
        </w:rPr>
        <w:t xml:space="preserve">Q406. </w:t>
      </w:r>
      <w:r>
        <w:t>How do you integrate with TensorFlow/PyTorch?</w:t>
      </w:r>
    </w:p>
    <w:p>
      <w:r>
        <w:rPr>
          <w:b/>
        </w:rPr>
        <w:t xml:space="preserve">Q407. </w:t>
      </w:r>
      <w:r>
        <w:t>How do you implement custom transformers?</w:t>
      </w:r>
    </w:p>
    <w:p>
      <w:r>
        <w:br w:type="page"/>
      </w:r>
    </w:p>
    <w:p>
      <w:pPr>
        <w:pStyle w:val="Heading1"/>
      </w:pPr>
      <w:r>
        <w:t>18. Testing &amp; Debugging</w:t>
      </w:r>
    </w:p>
    <w:p>
      <w:r>
        <w:rPr>
          <w:b/>
        </w:rPr>
        <w:t xml:space="preserve">Q408. </w:t>
      </w:r>
      <w:r>
        <w:t>How do you unit test PySpark code?</w:t>
      </w:r>
    </w:p>
    <w:p>
      <w:r>
        <w:rPr>
          <w:b/>
        </w:rPr>
        <w:t xml:space="preserve">Q409. </w:t>
      </w:r>
      <w:r>
        <w:t>How do you create a local SparkSession for testing?</w:t>
      </w:r>
    </w:p>
    <w:p>
      <w:r>
        <w:rPr>
          <w:b/>
        </w:rPr>
        <w:t xml:space="preserve">Q410. </w:t>
      </w:r>
      <w:r>
        <w:t>How do you use pytest with PySpark?</w:t>
      </w:r>
    </w:p>
    <w:p>
      <w:r>
        <w:rPr>
          <w:b/>
        </w:rPr>
        <w:t xml:space="preserve">Q411. </w:t>
      </w:r>
      <w:r>
        <w:t>How do you compare DataFrames in tests?</w:t>
      </w:r>
    </w:p>
    <w:p>
      <w:r>
        <w:rPr>
          <w:b/>
        </w:rPr>
        <w:t xml:space="preserve">Q412. </w:t>
      </w:r>
      <w:r>
        <w:t>How do you debug PySpark applications?</w:t>
      </w:r>
    </w:p>
    <w:p>
      <w:r>
        <w:rPr>
          <w:b/>
        </w:rPr>
        <w:t xml:space="preserve">Q413. </w:t>
      </w:r>
      <w:r>
        <w:t>How do you use the Spark UI for debugging?</w:t>
      </w:r>
    </w:p>
    <w:p>
      <w:r>
        <w:rPr>
          <w:b/>
        </w:rPr>
        <w:t xml:space="preserve">Q414. </w:t>
      </w:r>
      <w:r>
        <w:t>What do the different Spark UI tabs show?</w:t>
      </w:r>
    </w:p>
    <w:p>
      <w:r>
        <w:rPr>
          <w:b/>
        </w:rPr>
        <w:t xml:space="preserve">Q415. </w:t>
      </w:r>
      <w:r>
        <w:t>How do you read and interpret execution plans?</w:t>
      </w:r>
    </w:p>
    <w:p>
      <w:r>
        <w:rPr>
          <w:b/>
        </w:rPr>
        <w:t xml:space="preserve">Q416. </w:t>
      </w:r>
      <w:r>
        <w:t>What does df.explain(True) show?</w:t>
      </w:r>
    </w:p>
    <w:p>
      <w:r>
        <w:rPr>
          <w:b/>
        </w:rPr>
        <w:t xml:space="preserve">Q417. </w:t>
      </w:r>
      <w:r>
        <w:t>How do you identify shuffle operations in the plan?</w:t>
      </w:r>
    </w:p>
    <w:p>
      <w:r>
        <w:rPr>
          <w:b/>
        </w:rPr>
        <w:t xml:space="preserve">Q418. </w:t>
      </w:r>
      <w:r>
        <w:t>How do you debug memory issues?</w:t>
      </w:r>
    </w:p>
    <w:p>
      <w:r>
        <w:rPr>
          <w:b/>
        </w:rPr>
        <w:t xml:space="preserve">Q419. </w:t>
      </w:r>
      <w:r>
        <w:t>How do you debug data skew from the Spark UI?</w:t>
      </w:r>
    </w:p>
    <w:p>
      <w:r>
        <w:rPr>
          <w:b/>
        </w:rPr>
        <w:t xml:space="preserve">Q420. </w:t>
      </w:r>
      <w:r>
        <w:t>What are common PySpark errors and how to resolve them?</w:t>
      </w:r>
    </w:p>
    <w:p>
      <w:r>
        <w:rPr>
          <w:b/>
        </w:rPr>
        <w:t xml:space="preserve">Q421. </w:t>
      </w:r>
      <w:r>
        <w:t>How do you handle serialization errors?</w:t>
      </w:r>
    </w:p>
    <w:p>
      <w:r>
        <w:rPr>
          <w:b/>
        </w:rPr>
        <w:t xml:space="preserve">Q422. </w:t>
      </w:r>
      <w:r>
        <w:t>What is a PicklingError and how do you fix it?</w:t>
      </w:r>
    </w:p>
    <w:p>
      <w:r>
        <w:rPr>
          <w:b/>
        </w:rPr>
        <w:t xml:space="preserve">Q423. </w:t>
      </w:r>
      <w:r>
        <w:t>How do you debug slow stages?</w:t>
      </w:r>
    </w:p>
    <w:p>
      <w:r>
        <w:rPr>
          <w:b/>
        </w:rPr>
        <w:t xml:space="preserve">Q424. </w:t>
      </w:r>
      <w:r>
        <w:t>How do you use the toDebugString() method?</w:t>
      </w:r>
    </w:p>
    <w:p>
      <w:r>
        <w:rPr>
          <w:b/>
        </w:rPr>
        <w:t xml:space="preserve">Q425. </w:t>
      </w:r>
      <w:r>
        <w:t>How do you use the event log for debugging?</w:t>
      </w:r>
    </w:p>
    <w:p>
      <w:r>
        <w:rPr>
          <w:b/>
        </w:rPr>
        <w:t xml:space="preserve">Q426. </w:t>
      </w:r>
      <w:r>
        <w:t>How do you troubleshoot executor failures?</w:t>
      </w:r>
    </w:p>
    <w:p>
      <w:r>
        <w:rPr>
          <w:b/>
        </w:rPr>
        <w:t xml:space="preserve">Q427. </w:t>
      </w:r>
      <w:r>
        <w:t>What are best practices for debugging PySpark?</w:t>
      </w:r>
    </w:p>
    <w:p>
      <w:r>
        <w:br w:type="page"/>
      </w:r>
    </w:p>
    <w:p>
      <w:pPr>
        <w:pStyle w:val="Heading1"/>
      </w:pPr>
      <w:r>
        <w:t>19. PySpark in Production</w:t>
      </w:r>
    </w:p>
    <w:p>
      <w:r>
        <w:rPr>
          <w:b/>
        </w:rPr>
        <w:t xml:space="preserve">Q428. </w:t>
      </w:r>
      <w:r>
        <w:t>How do you deploy PySpark applications in production?</w:t>
      </w:r>
    </w:p>
    <w:p>
      <w:r>
        <w:rPr>
          <w:b/>
        </w:rPr>
        <w:t xml:space="preserve">Q429. </w:t>
      </w:r>
      <w:r>
        <w:t>How do you structure a PySpark project?</w:t>
      </w:r>
    </w:p>
    <w:p>
      <w:r>
        <w:rPr>
          <w:b/>
        </w:rPr>
        <w:t xml:space="preserve">Q430. </w:t>
      </w:r>
      <w:r>
        <w:t>How do you manage dependencies (--py-files, conda-pack)?</w:t>
      </w:r>
    </w:p>
    <w:p>
      <w:r>
        <w:rPr>
          <w:b/>
        </w:rPr>
        <w:t xml:space="preserve">Q431. </w:t>
      </w:r>
      <w:r>
        <w:t>How do you package PySpark applications?</w:t>
      </w:r>
    </w:p>
    <w:p>
      <w:r>
        <w:rPr>
          <w:b/>
        </w:rPr>
        <w:t xml:space="preserve">Q432. </w:t>
      </w:r>
      <w:r>
        <w:t>How do you schedule PySpark jobs (Airflow, Databricks)?</w:t>
      </w:r>
    </w:p>
    <w:p>
      <w:r>
        <w:rPr>
          <w:b/>
        </w:rPr>
        <w:t xml:space="preserve">Q433. </w:t>
      </w:r>
      <w:r>
        <w:t>How do you implement CI/CD for PySpark?</w:t>
      </w:r>
    </w:p>
    <w:p>
      <w:r>
        <w:rPr>
          <w:b/>
        </w:rPr>
        <w:t xml:space="preserve">Q434. </w:t>
      </w:r>
      <w:r>
        <w:t>How do you handle configuration across environments?</w:t>
      </w:r>
    </w:p>
    <w:p>
      <w:r>
        <w:rPr>
          <w:b/>
        </w:rPr>
        <w:t xml:space="preserve">Q435. </w:t>
      </w:r>
      <w:r>
        <w:t>How do you implement logging and monitoring?</w:t>
      </w:r>
    </w:p>
    <w:p>
      <w:r>
        <w:rPr>
          <w:b/>
        </w:rPr>
        <w:t xml:space="preserve">Q436. </w:t>
      </w:r>
      <w:r>
        <w:t>How do you handle secrets and credentials?</w:t>
      </w:r>
    </w:p>
    <w:p>
      <w:r>
        <w:rPr>
          <w:b/>
        </w:rPr>
        <w:t xml:space="preserve">Q437. </w:t>
      </w:r>
      <w:r>
        <w:t>How do you implement retry logic?</w:t>
      </w:r>
    </w:p>
    <w:p>
      <w:r>
        <w:rPr>
          <w:b/>
        </w:rPr>
        <w:t xml:space="preserve">Q438. </w:t>
      </w:r>
      <w:r>
        <w:t>How do you handle schema evolution in production?</w:t>
      </w:r>
    </w:p>
    <w:p>
      <w:r>
        <w:rPr>
          <w:b/>
        </w:rPr>
        <w:t xml:space="preserve">Q439. </w:t>
      </w:r>
      <w:r>
        <w:t>How do you implement incremental processing?</w:t>
      </w:r>
    </w:p>
    <w:p>
      <w:r>
        <w:rPr>
          <w:b/>
        </w:rPr>
        <w:t xml:space="preserve">Q440. </w:t>
      </w:r>
      <w:r>
        <w:t>How do you use PySpark on Databricks?</w:t>
      </w:r>
    </w:p>
    <w:p>
      <w:r>
        <w:rPr>
          <w:b/>
        </w:rPr>
        <w:t xml:space="preserve">Q441. </w:t>
      </w:r>
      <w:r>
        <w:t>How do you use PySpark on AWS EMR?</w:t>
      </w:r>
    </w:p>
    <w:p>
      <w:r>
        <w:rPr>
          <w:b/>
        </w:rPr>
        <w:t xml:space="preserve">Q442. </w:t>
      </w:r>
      <w:r>
        <w:t>How do you use PySpark on Google Dataproc?</w:t>
      </w:r>
    </w:p>
    <w:p>
      <w:r>
        <w:rPr>
          <w:b/>
        </w:rPr>
        <w:t xml:space="preserve">Q443. </w:t>
      </w:r>
      <w:r>
        <w:t>How do you containerize PySpark applications?</w:t>
      </w:r>
    </w:p>
    <w:p>
      <w:r>
        <w:rPr>
          <w:b/>
        </w:rPr>
        <w:t xml:space="preserve">Q444. </w:t>
      </w:r>
      <w:r>
        <w:t>How do you run PySpark on Kubernetes?</w:t>
      </w:r>
    </w:p>
    <w:p>
      <w:r>
        <w:rPr>
          <w:b/>
        </w:rPr>
        <w:t xml:space="preserve">Q445. </w:t>
      </w:r>
      <w:r>
        <w:t>What are best practices for production PySpark code?</w:t>
      </w:r>
    </w:p>
    <w:p>
      <w:r>
        <w:rPr>
          <w:b/>
        </w:rPr>
        <w:t xml:space="preserve">Q446. </w:t>
      </w:r>
      <w:r>
        <w:t>How do you implement idempotent PySpark jobs?</w:t>
      </w:r>
    </w:p>
    <w:p>
      <w:r>
        <w:rPr>
          <w:b/>
        </w:rPr>
        <w:t xml:space="preserve">Q447. </w:t>
      </w:r>
      <w:r>
        <w:t>How do you manage PySpark library versions?</w:t>
      </w:r>
    </w:p>
    <w:p>
      <w:r>
        <w:br w:type="page"/>
      </w:r>
    </w:p>
    <w:p>
      <w:pPr>
        <w:pStyle w:val="Heading1"/>
      </w:pPr>
      <w:r>
        <w:t>20. Scenario-Based &amp; Problem-Solving</w:t>
      </w:r>
    </w:p>
    <w:p>
      <w:r>
        <w:rPr>
          <w:b/>
        </w:rPr>
        <w:t xml:space="preserve">Q448. </w:t>
      </w:r>
      <w:r>
        <w:t>How would you process a 10 TB dataset efficiently in PySpark?</w:t>
      </w:r>
    </w:p>
    <w:p>
      <w:r>
        <w:rPr>
          <w:b/>
        </w:rPr>
        <w:t xml:space="preserve">Q449. </w:t>
      </w:r>
      <w:r>
        <w:t>How would you implement SCD Type 2 in PySpark?</w:t>
      </w:r>
    </w:p>
    <w:p>
      <w:r>
        <w:rPr>
          <w:b/>
        </w:rPr>
        <w:t xml:space="preserve">Q450. </w:t>
      </w:r>
      <w:r>
        <w:t>How would you handle a PySpark job with severe data skew?</w:t>
      </w:r>
    </w:p>
    <w:p>
      <w:r>
        <w:rPr>
          <w:b/>
        </w:rPr>
        <w:t xml:space="preserve">Q451. </w:t>
      </w:r>
      <w:r>
        <w:t>How would you deduplicate records across multiple files?</w:t>
      </w:r>
    </w:p>
    <w:p>
      <w:r>
        <w:rPr>
          <w:b/>
        </w:rPr>
        <w:t xml:space="preserve">Q452. </w:t>
      </w:r>
      <w:r>
        <w:t>How would you implement an incremental ETL pipeline?</w:t>
      </w:r>
    </w:p>
    <w:p>
      <w:r>
        <w:rPr>
          <w:b/>
        </w:rPr>
        <w:t xml:space="preserve">Q453. </w:t>
      </w:r>
      <w:r>
        <w:t>How would you optimize a PySpark job that runs out of memory?</w:t>
      </w:r>
    </w:p>
    <w:p>
      <w:r>
        <w:rPr>
          <w:b/>
        </w:rPr>
        <w:t xml:space="preserve">Q454. </w:t>
      </w:r>
      <w:r>
        <w:t>How would you join a large DataFrame with a small lookup table?</w:t>
      </w:r>
    </w:p>
    <w:p>
      <w:r>
        <w:rPr>
          <w:b/>
        </w:rPr>
        <w:t xml:space="preserve">Q455. </w:t>
      </w:r>
      <w:r>
        <w:t>How would you parse complex nested JSON?</w:t>
      </w:r>
    </w:p>
    <w:p>
      <w:r>
        <w:rPr>
          <w:b/>
        </w:rPr>
        <w:t xml:space="preserve">Q456. </w:t>
      </w:r>
      <w:r>
        <w:t>How would you flatten deeply nested structs and arrays?</w:t>
      </w:r>
    </w:p>
    <w:p>
      <w:r>
        <w:rPr>
          <w:b/>
        </w:rPr>
        <w:t xml:space="preserve">Q457. </w:t>
      </w:r>
      <w:r>
        <w:t>How would you implement sessionization in PySpark?</w:t>
      </w:r>
    </w:p>
    <w:p>
      <w:r>
        <w:rPr>
          <w:b/>
        </w:rPr>
        <w:t xml:space="preserve">Q458. </w:t>
      </w:r>
      <w:r>
        <w:t>How would you calculate running totals for a large dataset?</w:t>
      </w:r>
    </w:p>
    <w:p>
      <w:r>
        <w:rPr>
          <w:b/>
        </w:rPr>
        <w:t xml:space="preserve">Q459. </w:t>
      </w:r>
      <w:r>
        <w:t>How would you handle late-arriving data in a batch pipeline?</w:t>
      </w:r>
    </w:p>
    <w:p>
      <w:r>
        <w:rPr>
          <w:b/>
        </w:rPr>
        <w:t xml:space="preserve">Q460. </w:t>
      </w:r>
      <w:r>
        <w:t>How would you implement a data quality framework?</w:t>
      </w:r>
    </w:p>
    <w:p>
      <w:r>
        <w:rPr>
          <w:b/>
        </w:rPr>
        <w:t xml:space="preserve">Q461. </w:t>
      </w:r>
      <w:r>
        <w:t>How would you optimize a job with too many shuffles?</w:t>
      </w:r>
    </w:p>
    <w:p>
      <w:r>
        <w:rPr>
          <w:b/>
        </w:rPr>
        <w:t xml:space="preserve">Q462. </w:t>
      </w:r>
      <w:r>
        <w:t>How would you implement a CDC pipeline using Delta Lake?</w:t>
      </w:r>
    </w:p>
    <w:p>
      <w:r>
        <w:rPr>
          <w:b/>
        </w:rPr>
        <w:t xml:space="preserve">Q463. </w:t>
      </w:r>
      <w:r>
        <w:t>How would you handle schema drift in incoming data?</w:t>
      </w:r>
    </w:p>
    <w:p>
      <w:r>
        <w:rPr>
          <w:b/>
        </w:rPr>
        <w:t xml:space="preserve">Q464. </w:t>
      </w:r>
      <w:r>
        <w:t>How would you process time-series data efficiently?</w:t>
      </w:r>
    </w:p>
    <w:p>
      <w:r>
        <w:rPr>
          <w:b/>
        </w:rPr>
        <w:t xml:space="preserve">Q465. </w:t>
      </w:r>
      <w:r>
        <w:t>How would you implement real-time pipeline with Kafka?</w:t>
      </w:r>
    </w:p>
    <w:p>
      <w:r>
        <w:rPr>
          <w:b/>
        </w:rPr>
        <w:t xml:space="preserve">Q466. </w:t>
      </w:r>
      <w:r>
        <w:t>How would you debug a PySpark job that hangs indefinitely?</w:t>
      </w:r>
    </w:p>
    <w:p>
      <w:r>
        <w:rPr>
          <w:b/>
        </w:rPr>
        <w:t xml:space="preserve">Q467. </w:t>
      </w:r>
      <w:r>
        <w:t>How would you implement exactly-once processing?</w:t>
      </w:r>
    </w:p>
    <w:p>
      <w:r>
        <w:rPr>
          <w:b/>
        </w:rPr>
        <w:t xml:space="preserve">Q468. </w:t>
      </w:r>
      <w:r>
        <w:t>How would you migrate a Pandas pipeline to PySpark?</w:t>
      </w:r>
    </w:p>
    <w:p>
      <w:r>
        <w:rPr>
          <w:b/>
        </w:rPr>
        <w:t xml:space="preserve">Q469. </w:t>
      </w:r>
      <w:r>
        <w:t>How would you implement data masking for compliance?</w:t>
      </w:r>
    </w:p>
    <w:p>
      <w:r>
        <w:rPr>
          <w:b/>
        </w:rPr>
        <w:t xml:space="preserve">Q470. </w:t>
      </w:r>
      <w:r>
        <w:t>How would you handle a join between two skewed DataFrames?</w:t>
      </w:r>
    </w:p>
    <w:p>
      <w:r>
        <w:rPr>
          <w:b/>
        </w:rPr>
        <w:t xml:space="preserve">Q471. </w:t>
      </w:r>
      <w:r>
        <w:t>How would you optimize reading from a slow JDBC source?</w:t>
      </w:r>
    </w:p>
    <w:p>
      <w:r>
        <w:rPr>
          <w:b/>
        </w:rPr>
        <w:t xml:space="preserve">Q472. </w:t>
      </w:r>
      <w:r>
        <w:t>How would you partition output for optimal downstream reading?</w:t>
      </w:r>
    </w:p>
    <w:p>
      <w:r>
        <w:rPr>
          <w:b/>
        </w:rPr>
        <w:t xml:space="preserve">Q473. </w:t>
      </w:r>
      <w:r>
        <w:t>How would you handle executor memory that keeps increasing?</w:t>
      </w:r>
    </w:p>
    <w:p>
      <w:r>
        <w:rPr>
          <w:b/>
        </w:rPr>
        <w:t xml:space="preserve">Q474. </w:t>
      </w:r>
      <w:r>
        <w:t>How would you design a multi-tenant data processing job?</w:t>
      </w:r>
    </w:p>
    <w:p>
      <w:r>
        <w:rPr>
          <w:b/>
        </w:rPr>
        <w:t xml:space="preserve">Q475. </w:t>
      </w:r>
      <w:r>
        <w:t>How would you optimize writing to a partitioned Delta table?</w:t>
      </w:r>
    </w:p>
    <w:p>
      <w:r>
        <w:rPr>
          <w:b/>
        </w:rPr>
        <w:t xml:space="preserve">Q476. </w:t>
      </w:r>
      <w:r>
        <w:t>How would you troubleshoot a production job that suddenly slows?</w:t>
      </w:r>
    </w:p>
    <w:p>
      <w:r>
        <w:rPr>
          <w:b/>
        </w:rPr>
        <w:t xml:space="preserve">Q477. </w:t>
      </w:r>
      <w:r>
        <w:t>How would you implement a self-healing data pipeline?</w:t>
      </w:r>
    </w:p>
    <w:p>
      <w:r>
        <w:rPr>
          <w:b/>
        </w:rPr>
        <w:t xml:space="preserve">Q478. </w:t>
      </w:r>
      <w:r>
        <w:t>How would you handle network timeouts from JDBC sources?</w:t>
      </w:r>
    </w:p>
    <w:p>
      <w:r>
        <w:rPr>
          <w:b/>
        </w:rPr>
        <w:t xml:space="preserve">Q479. </w:t>
      </w:r>
      <w:r>
        <w:t>How would you implement backfilling for historical data?</w:t>
      </w:r>
    </w:p>
    <w:p>
      <w:r>
        <w:rPr>
          <w:b/>
        </w:rPr>
        <w:t xml:space="preserve">Q480. </w:t>
      </w:r>
      <w:r>
        <w:t>How would you design a generic transformation framework?</w:t>
      </w:r>
    </w:p>
    <w:p>
      <w:r>
        <w:rPr>
          <w:b/>
        </w:rPr>
        <w:t xml:space="preserve">Q481. </w:t>
      </w:r>
      <w:r>
        <w:t>How would you implement data reconciliation between source and target?</w:t>
      </w:r>
    </w:p>
    <w:p>
      <w:r>
        <w:rPr>
          <w:b/>
        </w:rPr>
        <w:t xml:space="preserve">Q482. </w:t>
      </w:r>
      <w:r>
        <w:t>How would you handle a scenario with 50 different source schemas?</w:t>
      </w:r>
    </w:p>
    <w:p>
      <w:r>
        <w:rPr>
          <w:b/>
        </w:rPr>
        <w:t xml:space="preserve">Q483. </w:t>
      </w:r>
      <w:r>
        <w:t>How would you implement a custom partitioner in PySpark?</w:t>
      </w:r>
    </w:p>
    <w:p>
      <w:r>
        <w:rPr>
          <w:b/>
        </w:rPr>
        <w:t xml:space="preserve">Q484. </w:t>
      </w:r>
      <w:r>
        <w:t>How would you design an alerting system for job SLA breaches?</w:t>
      </w:r>
    </w:p>
    <w:p>
      <w:r>
        <w:rPr>
          <w:b/>
        </w:rPr>
        <w:t xml:space="preserve">Q485. </w:t>
      </w:r>
      <w:r>
        <w:t>How would you implement data encryption within transformations?</w:t>
      </w:r>
    </w:p>
    <w:p>
      <w:r>
        <w:rPr>
          <w:b/>
        </w:rPr>
        <w:t xml:space="preserve">Q486. </w:t>
      </w:r>
      <w:r>
        <w:t>How would you handle executors that keep dying?</w:t>
      </w:r>
    </w:p>
    <w:p>
      <w:r>
        <w:rPr>
          <w:b/>
        </w:rPr>
        <w:t xml:space="preserve">Q487. </w:t>
      </w:r>
      <w:r>
        <w:t>How would you implement cost-based optimization hints?</w:t>
      </w:r>
    </w:p>
    <w:p>
      <w:r>
        <w:rPr>
          <w:b/>
        </w:rPr>
        <w:t xml:space="preserve">Q488. </w:t>
      </w:r>
      <w:r>
        <w:t>How would you build a recommendation engine with PySpark MLlib?</w:t>
      </w:r>
    </w:p>
    <w:p>
      <w:r>
        <w:rPr>
          <w:b/>
        </w:rPr>
        <w:t xml:space="preserve">Q489. </w:t>
      </w:r>
      <w:r>
        <w:t>How would you implement audit logging in an ETL pipeline?</w:t>
      </w:r>
    </w:p>
    <w:p>
      <w:r>
        <w:rPr>
          <w:b/>
        </w:rPr>
        <w:t xml:space="preserve">Q490. </w:t>
      </w:r>
      <w:r>
        <w:t>How would you handle circular dependencies in pipeline DAGs?</w:t>
      </w:r>
    </w:p>
    <w:p>
      <w:r>
        <w:rPr>
          <w:b/>
        </w:rPr>
        <w:t xml:space="preserve">Q491. </w:t>
      </w:r>
      <w:r>
        <w:t>How would you implement watermark-based processing for streaming?</w:t>
      </w:r>
    </w:p>
    <w:p>
      <w:r>
        <w:rPr>
          <w:b/>
        </w:rPr>
        <w:t xml:space="preserve">Q492. </w:t>
      </w:r>
      <w:r>
        <w:t>How would you optimize a PySpark job for cloud cost reduction?</w:t>
      </w:r>
    </w:p>
    <w:p>
      <w:r>
        <w:rPr>
          <w:b/>
        </w:rPr>
        <w:t xml:space="preserve">Q493. </w:t>
      </w:r>
      <w:r>
        <w:t>How would you implement a data vault model loading in PySpark?</w:t>
      </w:r>
    </w:p>
    <w:p>
      <w:r>
        <w:rPr>
          <w:b/>
        </w:rPr>
        <w:t xml:space="preserve">Q494. </w:t>
      </w:r>
      <w:r>
        <w:t>How would you handle timezone conversions at scale?</w:t>
      </w:r>
    </w:p>
    <w:p>
      <w:r>
        <w:rPr>
          <w:b/>
        </w:rPr>
        <w:t xml:space="preserve">Q495. </w:t>
      </w:r>
      <w:r>
        <w:t>How would you implement a generic data validation framework?</w:t>
      </w:r>
    </w:p>
    <w:p>
      <w:r>
        <w:rPr>
          <w:b/>
        </w:rPr>
        <w:t xml:space="preserve">Q496. </w:t>
      </w:r>
      <w:r>
        <w:t>How would you design a PySpark job for processing IoT sensor data?</w:t>
      </w:r>
    </w:p>
    <w:p>
      <w:r>
        <w:rPr>
          <w:b/>
        </w:rPr>
        <w:t xml:space="preserve">Q497. </w:t>
      </w:r>
      <w:r>
        <w:t>How would you handle Kafka offset management in production?</w:t>
      </w:r>
    </w:p>
    <w:p>
      <w:r>
        <w:rPr>
          <w:b/>
        </w:rPr>
        <w:t xml:space="preserve">Q498. </w:t>
      </w:r>
      <w:r>
        <w:t>How would you implement a slowly changing dimension Type 3?</w:t>
      </w:r>
    </w:p>
    <w:p>
      <w:r>
        <w:rPr>
          <w:b/>
        </w:rPr>
        <w:t xml:space="preserve">Q499. </w:t>
      </w:r>
      <w:r>
        <w:t>How would you handle corrupt Parquet files in a data lake?</w:t>
      </w:r>
    </w:p>
    <w:p>
      <w:r>
        <w:rPr>
          <w:b/>
        </w:rPr>
        <w:t xml:space="preserve">Q500. </w:t>
      </w:r>
      <w:r>
        <w:t>How would you implement data lineage tracking in PySpark?</w:t>
      </w:r>
    </w:p>
    <w:p>
      <w:r>
        <w:rPr>
          <w:b/>
        </w:rPr>
        <w:t xml:space="preserve">Q501. </w:t>
      </w:r>
      <w:r>
        <w:t>How would you design an A/B test analysis pipeline in PySpark?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Total Questions: 501</w:t>
      </w:r>
    </w:p>
    <w:p/>
    <w:p>
      <w:r>
        <w:t>Categories Covered:</w:t>
      </w:r>
    </w:p>
    <w:p>
      <w:pPr>
        <w:pStyle w:val="ListBullet"/>
      </w:pPr>
      <w:r>
        <w:t>1. PySpark Fundamentals &amp; Architecture</w:t>
      </w:r>
    </w:p>
    <w:p>
      <w:pPr>
        <w:pStyle w:val="ListBullet"/>
      </w:pPr>
      <w:r>
        <w:t>2. RDD (Resilient Distributed Datasets)</w:t>
      </w:r>
    </w:p>
    <w:p>
      <w:pPr>
        <w:pStyle w:val="ListBullet"/>
      </w:pPr>
      <w:r>
        <w:t>3. DataFrames</w:t>
      </w:r>
    </w:p>
    <w:p>
      <w:pPr>
        <w:pStyle w:val="ListBullet"/>
      </w:pPr>
      <w:r>
        <w:t>4. DataFrame Operations &amp; Transformations</w:t>
      </w:r>
    </w:p>
    <w:p>
      <w:pPr>
        <w:pStyle w:val="ListBullet"/>
      </w:pPr>
      <w:r>
        <w:t>5. Joins in PySpark</w:t>
      </w:r>
    </w:p>
    <w:p>
      <w:pPr>
        <w:pStyle w:val="ListBullet"/>
      </w:pPr>
      <w:r>
        <w:t>6. Spark SQL &amp; Catalyst Optimizer</w:t>
      </w:r>
    </w:p>
    <w:p>
      <w:pPr>
        <w:pStyle w:val="ListBullet"/>
      </w:pPr>
      <w:r>
        <w:t>7. Window Functions</w:t>
      </w:r>
    </w:p>
    <w:p>
      <w:pPr>
        <w:pStyle w:val="ListBullet"/>
      </w:pPr>
      <w:r>
        <w:t>8. UDFs &amp; Pandas UDFs</w:t>
      </w:r>
    </w:p>
    <w:p>
      <w:pPr>
        <w:pStyle w:val="ListBullet"/>
      </w:pPr>
      <w:r>
        <w:t>9. Data Sources &amp; File Formats</w:t>
      </w:r>
    </w:p>
    <w:p>
      <w:pPr>
        <w:pStyle w:val="ListBullet"/>
      </w:pPr>
      <w:r>
        <w:t>10. Partitioning &amp; Bucketing</w:t>
      </w:r>
    </w:p>
    <w:p>
      <w:pPr>
        <w:pStyle w:val="ListBullet"/>
      </w:pPr>
      <w:r>
        <w:t>11. Performance Tuning &amp; Optimization</w:t>
      </w:r>
    </w:p>
    <w:p>
      <w:pPr>
        <w:pStyle w:val="ListBullet"/>
      </w:pPr>
      <w:r>
        <w:t>12. Caching &amp; Persistence</w:t>
      </w:r>
    </w:p>
    <w:p>
      <w:pPr>
        <w:pStyle w:val="ListBullet"/>
      </w:pPr>
      <w:r>
        <w:t>13. Structured Streaming</w:t>
      </w:r>
    </w:p>
    <w:p>
      <w:pPr>
        <w:pStyle w:val="ListBullet"/>
      </w:pPr>
      <w:r>
        <w:t>14. Delta Lake with PySpark</w:t>
      </w:r>
    </w:p>
    <w:p>
      <w:pPr>
        <w:pStyle w:val="ListBullet"/>
      </w:pPr>
      <w:r>
        <w:t>15. Broadcast Variables &amp; Accumulators</w:t>
      </w:r>
    </w:p>
    <w:p>
      <w:pPr>
        <w:pStyle w:val="ListBullet"/>
      </w:pPr>
      <w:r>
        <w:t>16. Error Handling &amp; Data Quality</w:t>
      </w:r>
    </w:p>
    <w:p>
      <w:pPr>
        <w:pStyle w:val="ListBullet"/>
      </w:pPr>
      <w:r>
        <w:t>17. PySpark MLlib</w:t>
      </w:r>
    </w:p>
    <w:p>
      <w:pPr>
        <w:pStyle w:val="ListBullet"/>
      </w:pPr>
      <w:r>
        <w:t>18. Testing &amp; Debugging</w:t>
      </w:r>
    </w:p>
    <w:p>
      <w:pPr>
        <w:pStyle w:val="ListBullet"/>
      </w:pPr>
      <w:r>
        <w:t>19. PySpark in Production</w:t>
      </w:r>
    </w:p>
    <w:p>
      <w:pPr>
        <w:pStyle w:val="ListBullet"/>
      </w:pPr>
      <w:r>
        <w:t>20. Scenario-Based &amp; Problem-Solving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