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864"/>
          <w:sz w:val="56"/>
        </w:rPr>
        <w:t>200 Scenario-Based Interview Questions</w:t>
      </w:r>
    </w:p>
    <w:p>
      <w:pPr>
        <w:jc w:val="center"/>
      </w:pPr>
      <w:r>
        <w:rPr>
          <w:b/>
          <w:color w:val="E25A1C"/>
          <w:sz w:val="44"/>
        </w:rPr>
        <w:t>Apache Kafka  &amp;  Spark Streaming</w:t>
      </w:r>
    </w:p>
    <w:p>
      <w:pPr>
        <w:jc w:val="center"/>
      </w:pPr>
      <w:r>
        <w:rPr>
          <w:i/>
          <w:color w:val="595959"/>
          <w:sz w:val="26"/>
        </w:rPr>
        <w:t>Real-World Situational Challenges for Streaming Engineers</w:t>
      </w:r>
    </w:p>
    <w:p/>
    <w:p/>
    <w:p>
      <w:pPr>
        <w:jc w:val="center"/>
      </w:pPr>
      <w:r>
        <w:rPr>
          <w:color w:val="595959"/>
          <w:sz w:val="24"/>
        </w:rPr>
        <w:t>12 Theme Areas   •   200 Scenarios   •   Design, Debug &amp; Decide</w:t>
      </w:r>
    </w:p>
    <w:p>
      <w:r>
        <w:br w:type="page"/>
      </w:r>
    </w:p>
    <w:p>
      <w:pPr>
        <w:pStyle w:val="Heading1"/>
      </w:pPr>
      <w:r>
        <w:rPr>
          <w:color w:val="1F3864"/>
          <w:sz w:val="30"/>
        </w:rPr>
        <w:t>Table of Contents</w:t>
      </w:r>
    </w:p>
    <w:p>
      <w:r>
        <w:fldChar w:fldCharType="begin"/>
        <w:instrText xml:space="preserve">TOC \o "1-1"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1"/>
      </w:pPr>
      <w:r>
        <w:rPr>
          <w:color w:val="1F3864"/>
          <w:sz w:val="30"/>
        </w:rPr>
        <w:t>How to Use This Guide</w:t>
      </w:r>
    </w:p>
    <w:p>
      <w:r>
        <w:t>This guide contains 200 scenario-based interview questions on Apache Kafka and Spark Structured Streaming. Each scenario drops you into a realistic production situation — a failing broker, growing consumer lag, duplicate transactions, late-arriving data, a crashed streaming job — and asks how you would respond. Structure each answer around: (1) clarify the symptoms, constraints, and SLAs; (2) diagnose the likely root cause; (3) the fix or design and the key configurations involved; (4) the trade-offs (latency vs throughput, availability vs consistency, cost vs resilience); and (5) how you would prevent it recurring and verify the fix. Practicing these builds the practical, decision-making expertise expected of a senior streaming / data engineer.</w:t>
      </w:r>
    </w:p>
    <w:p>
      <w:r>
        <w:br w:type="page"/>
      </w:r>
    </w:p>
    <w:p>
      <w:pPr>
        <w:pStyle w:val="Heading1"/>
      </w:pPr>
      <w:r>
        <w:rPr>
          <w:color w:val="1F3864"/>
          <w:sz w:val="30"/>
        </w:rPr>
        <w:t>1. Kafka Cluster &amp; Operations Scenarios</w:t>
      </w:r>
    </w:p>
    <w:p>
      <w:pPr>
        <w:spacing w:after="120"/>
      </w:pPr>
      <w:r>
        <w:rPr>
          <w:b/>
          <w:color w:val="E25A1C"/>
        </w:rPr>
        <w:t xml:space="preserve">S1. </w:t>
      </w:r>
      <w:r>
        <w:t>A broker in your 5-node cluster crashes at peak traffic and under-replicated partitions spike. Walk through your response.</w:t>
      </w:r>
    </w:p>
    <w:p>
      <w:pPr>
        <w:spacing w:after="120"/>
      </w:pPr>
      <w:r>
        <w:rPr>
          <w:b/>
          <w:color w:val="E25A1C"/>
        </w:rPr>
        <w:t xml:space="preserve">S2. </w:t>
      </w:r>
      <w:r>
        <w:t>Disk usage on one broker hits 95% while others sit at 40%. How do you diagnose and rebalance safely?</w:t>
      </w:r>
    </w:p>
    <w:p>
      <w:pPr>
        <w:spacing w:after="120"/>
      </w:pPr>
      <w:r>
        <w:rPr>
          <w:b/>
          <w:color w:val="E25A1C"/>
        </w:rPr>
        <w:t xml:space="preserve">S3. </w:t>
      </w:r>
      <w:r>
        <w:t>After adding three new brokers, they carry almost no traffic. How do you redistribute partitions without downtime?</w:t>
      </w:r>
    </w:p>
    <w:p>
      <w:pPr>
        <w:spacing w:after="120"/>
      </w:pPr>
      <w:r>
        <w:rPr>
          <w:b/>
          <w:color w:val="E25A1C"/>
        </w:rPr>
        <w:t xml:space="preserve">S4. </w:t>
      </w:r>
      <w:r>
        <w:t>You must upgrade your Kafka cluster from an old version with zero downtime. Describe your rolling-upgrade plan.</w:t>
      </w:r>
    </w:p>
    <w:p>
      <w:pPr>
        <w:spacing w:after="120"/>
      </w:pPr>
      <w:r>
        <w:rPr>
          <w:b/>
          <w:color w:val="E25A1C"/>
        </w:rPr>
        <w:t xml:space="preserve">S5. </w:t>
      </w:r>
      <w:r>
        <w:t>A partition's leader keeps flapping between brokers, causing latency spikes. How do you investigate the cause?</w:t>
      </w:r>
    </w:p>
    <w:p>
      <w:pPr>
        <w:spacing w:after="120"/>
      </w:pPr>
      <w:r>
        <w:rPr>
          <w:b/>
          <w:color w:val="E25A1C"/>
        </w:rPr>
        <w:t xml:space="preserve">S6. </w:t>
      </w:r>
      <w:r>
        <w:t>You need to migrate a production cluster from ZooKeeper to KRaft. How do you plan and de-risk this?</w:t>
      </w:r>
    </w:p>
    <w:p>
      <w:pPr>
        <w:spacing w:after="120"/>
      </w:pPr>
      <w:r>
        <w:rPr>
          <w:b/>
          <w:color w:val="E25A1C"/>
        </w:rPr>
        <w:t xml:space="preserve">S7. </w:t>
      </w:r>
      <w:r>
        <w:t>Monitoring shows the ISR for many partitions is shrinking and expanding repeatedly. What do you check?</w:t>
      </w:r>
    </w:p>
    <w:p>
      <w:pPr>
        <w:spacing w:after="120"/>
      </w:pPr>
      <w:r>
        <w:rPr>
          <w:b/>
          <w:color w:val="E25A1C"/>
        </w:rPr>
        <w:t xml:space="preserve">S8. </w:t>
      </w:r>
      <w:r>
        <w:t>A whole rack (AZ) goes down. How should your cluster be configured beforehand to survive this?</w:t>
      </w:r>
    </w:p>
    <w:p>
      <w:pPr>
        <w:spacing w:after="120"/>
      </w:pPr>
      <w:r>
        <w:rPr>
          <w:b/>
          <w:color w:val="E25A1C"/>
        </w:rPr>
        <w:t xml:space="preserve">S9. </w:t>
      </w:r>
      <w:r>
        <w:t>Producers start getting NotEnoughReplicas errors during a maintenance window. What went wrong and how do you fix it?</w:t>
      </w:r>
    </w:p>
    <w:p>
      <w:pPr>
        <w:spacing w:after="120"/>
      </w:pPr>
      <w:r>
        <w:rPr>
          <w:b/>
          <w:color w:val="E25A1C"/>
        </w:rPr>
        <w:t xml:space="preserve">S10. </w:t>
      </w:r>
      <w:r>
        <w:t>You need to decommission an old broker that still hosts partition leaders. Walk through the safe procedure.</w:t>
      </w:r>
    </w:p>
    <w:p>
      <w:pPr>
        <w:spacing w:after="120"/>
      </w:pPr>
      <w:r>
        <w:rPr>
          <w:b/>
          <w:color w:val="E25A1C"/>
        </w:rPr>
        <w:t xml:space="preserve">S11. </w:t>
      </w:r>
      <w:r>
        <w:t>The controller broker becomes unresponsive. What happens to the cluster and how do you recover?</w:t>
      </w:r>
    </w:p>
    <w:p>
      <w:pPr>
        <w:spacing w:after="120"/>
      </w:pPr>
      <w:r>
        <w:rPr>
          <w:b/>
          <w:color w:val="E25A1C"/>
        </w:rPr>
        <w:t xml:space="preserve">S12. </w:t>
      </w:r>
      <w:r>
        <w:t>You must expand a topic from 6 to 24 partitions but the app relies on per-key ordering. What are the risks and how do you handle it?</w:t>
      </w:r>
    </w:p>
    <w:p>
      <w:pPr>
        <w:spacing w:after="120"/>
      </w:pPr>
      <w:r>
        <w:rPr>
          <w:b/>
          <w:color w:val="E25A1C"/>
        </w:rPr>
        <w:t xml:space="preserve">S13. </w:t>
      </w:r>
      <w:r>
        <w:t>A rogue application creates thousands of topics and partitions, degrading the cluster. How do you prevent and remediate this?</w:t>
      </w:r>
    </w:p>
    <w:p>
      <w:pPr>
        <w:spacing w:after="120"/>
      </w:pPr>
      <w:r>
        <w:rPr>
          <w:b/>
          <w:color w:val="E25A1C"/>
        </w:rPr>
        <w:t xml:space="preserve">S14. </w:t>
      </w:r>
      <w:r>
        <w:t>Your cluster's __consumer_offsets topic is growing unexpectedly large. How do you investigate?</w:t>
      </w:r>
    </w:p>
    <w:p>
      <w:pPr>
        <w:spacing w:after="120"/>
      </w:pPr>
      <w:r>
        <w:rPr>
          <w:b/>
          <w:color w:val="E25A1C"/>
        </w:rPr>
        <w:t xml:space="preserve">S15. </w:t>
      </w:r>
      <w:r>
        <w:t>You need to enforce that no team can create topics with a replication factor below 3. How do you enforce this?</w:t>
      </w:r>
    </w:p>
    <w:p>
      <w:pPr>
        <w:spacing w:after="120"/>
      </w:pPr>
      <w:r>
        <w:rPr>
          <w:b/>
          <w:color w:val="E25A1C"/>
        </w:rPr>
        <w:t xml:space="preserve">S16. </w:t>
      </w:r>
      <w:r>
        <w:t>Producers report increased latency right after a broker restart and it slowly recovers. What is happening during log recovery?</w:t>
      </w:r>
    </w:p>
    <w:p>
      <w:pPr>
        <w:spacing w:after="120"/>
      </w:pPr>
      <w:r>
        <w:rPr>
          <w:b/>
          <w:color w:val="E25A1C"/>
        </w:rPr>
        <w:t xml:space="preserve">S17. </w:t>
      </w:r>
      <w:r>
        <w:t>You need to move a topic's data to faster disks with no downtime. How do you approach it?</w:t>
      </w:r>
    </w:p>
    <w:p>
      <w:pPr>
        <w:spacing w:after="120"/>
      </w:pPr>
      <w:r>
        <w:rPr>
          <w:b/>
          <w:color w:val="E25A1C"/>
        </w:rPr>
        <w:t xml:space="preserve">S18. </w:t>
      </w:r>
      <w:r>
        <w:t>A consumer group's coordinator broker fails. What is the impact and how does the group recover?</w:t>
      </w:r>
    </w:p>
    <w:p>
      <w:pPr>
        <w:spacing w:after="120"/>
      </w:pPr>
      <w:r>
        <w:rPr>
          <w:b/>
          <w:color w:val="E25A1C"/>
        </w:rPr>
        <w:t xml:space="preserve">S19. </w:t>
      </w:r>
      <w:r>
        <w:t>You need to set up automated cluster rebalancing to prevent skew over time. How do you approach it?</w:t>
      </w:r>
    </w:p>
    <w:p>
      <w:pPr>
        <w:pStyle w:val="Heading1"/>
      </w:pPr>
      <w:r>
        <w:rPr>
          <w:color w:val="1F3864"/>
          <w:sz w:val="30"/>
        </w:rPr>
        <w:t>2. Kafka Producer Scenarios</w:t>
      </w:r>
    </w:p>
    <w:p>
      <w:pPr>
        <w:spacing w:after="120"/>
      </w:pPr>
      <w:r>
        <w:rPr>
          <w:b/>
          <w:color w:val="E25A1C"/>
        </w:rPr>
        <w:t xml:space="preserve">S20. </w:t>
      </w:r>
      <w:r>
        <w:t>Your producers are experiencing high latency during traffic bursts. How do you tune them for throughput?</w:t>
      </w:r>
    </w:p>
    <w:p>
      <w:pPr>
        <w:spacing w:after="120"/>
      </w:pPr>
      <w:r>
        <w:rPr>
          <w:b/>
          <w:color w:val="E25A1C"/>
        </w:rPr>
        <w:t xml:space="preserve">S21. </w:t>
      </w:r>
      <w:r>
        <w:t>You discover duplicate records downstream and suspect the producer. How do you enable and verify exactly-once producing?</w:t>
      </w:r>
    </w:p>
    <w:p>
      <w:pPr>
        <w:spacing w:after="120"/>
      </w:pPr>
      <w:r>
        <w:rPr>
          <w:b/>
          <w:color w:val="E25A1C"/>
        </w:rPr>
        <w:t xml:space="preserve">S22. </w:t>
      </w:r>
      <w:r>
        <w:t>A producer occasionally reorders messages for the same key. What configuration is likely wrong and how do you fix it?</w:t>
      </w:r>
    </w:p>
    <w:p>
      <w:pPr>
        <w:spacing w:after="120"/>
      </w:pPr>
      <w:r>
        <w:rPr>
          <w:b/>
          <w:color w:val="E25A1C"/>
        </w:rPr>
        <w:t xml:space="preserve">S23. </w:t>
      </w:r>
      <w:r>
        <w:t>Producer throughput is far below the network capacity. What batching and compression settings do you tune?</w:t>
      </w:r>
    </w:p>
    <w:p>
      <w:pPr>
        <w:spacing w:after="120"/>
      </w:pPr>
      <w:r>
        <w:rPr>
          <w:b/>
          <w:color w:val="E25A1C"/>
        </w:rPr>
        <w:t xml:space="preserve">S24. </w:t>
      </w:r>
      <w:r>
        <w:t>Your producer's buffer fills up and it starts blocking the application thread. How do you handle backpressure?</w:t>
      </w:r>
    </w:p>
    <w:p>
      <w:pPr>
        <w:spacing w:after="120"/>
      </w:pPr>
      <w:r>
        <w:rPr>
          <w:b/>
          <w:color w:val="E25A1C"/>
        </w:rPr>
        <w:t xml:space="preserve">S25. </w:t>
      </w:r>
      <w:r>
        <w:t>Messages are silently lost during a broker restart even though the app reported success. What acks setting caused this?</w:t>
      </w:r>
    </w:p>
    <w:p>
      <w:pPr>
        <w:spacing w:after="120"/>
      </w:pPr>
      <w:r>
        <w:rPr>
          <w:b/>
          <w:color w:val="E25A1C"/>
        </w:rPr>
        <w:t xml:space="preserve">S26. </w:t>
      </w:r>
      <w:r>
        <w:t>You must guarantee that a group of events is either all written or none (atomicity). How do you implement it?</w:t>
      </w:r>
    </w:p>
    <w:p>
      <w:pPr>
        <w:spacing w:after="120"/>
      </w:pPr>
      <w:r>
        <w:rPr>
          <w:b/>
          <w:color w:val="E25A1C"/>
        </w:rPr>
        <w:t xml:space="preserve">S27. </w:t>
      </w:r>
      <w:r>
        <w:t>A downstream team complains about uneven partition distribution causing hot partitions. How do you fix the keying/partitioning?</w:t>
      </w:r>
    </w:p>
    <w:p>
      <w:pPr>
        <w:spacing w:after="120"/>
      </w:pPr>
      <w:r>
        <w:rPr>
          <w:b/>
          <w:color w:val="E25A1C"/>
        </w:rPr>
        <w:t xml:space="preserve">S28. </w:t>
      </w:r>
      <w:r>
        <w:t>Your producer intermittently throws TimeoutException under load. How do you diagnose and resolve it?</w:t>
      </w:r>
    </w:p>
    <w:p>
      <w:pPr>
        <w:spacing w:after="120"/>
      </w:pPr>
      <w:r>
        <w:rPr>
          <w:b/>
          <w:color w:val="E25A1C"/>
        </w:rPr>
        <w:t xml:space="preserve">S29. </w:t>
      </w:r>
      <w:r>
        <w:t>You need sub-10ms produce latency for a trading system. How do you tune the producer, trading off throughput?</w:t>
      </w:r>
    </w:p>
    <w:p>
      <w:pPr>
        <w:spacing w:after="120"/>
      </w:pPr>
      <w:r>
        <w:rPr>
          <w:b/>
          <w:color w:val="E25A1C"/>
        </w:rPr>
        <w:t xml:space="preserve">S30. </w:t>
      </w:r>
      <w:r>
        <w:t>A large message exceeds the broker's max message size and the produce fails. What are your options?</w:t>
      </w:r>
    </w:p>
    <w:p>
      <w:pPr>
        <w:spacing w:after="120"/>
      </w:pPr>
      <w:r>
        <w:rPr>
          <w:b/>
          <w:color w:val="E25A1C"/>
        </w:rPr>
        <w:t xml:space="preserve">S31. </w:t>
      </w:r>
      <w:r>
        <w:t>You need to route certain event types to specific partitions. How do you implement a custom partitioner safely?</w:t>
      </w:r>
    </w:p>
    <w:p>
      <w:pPr>
        <w:spacing w:after="120"/>
      </w:pPr>
      <w:r>
        <w:rPr>
          <w:b/>
          <w:color w:val="E25A1C"/>
        </w:rPr>
        <w:t xml:space="preserve">S32. </w:t>
      </w:r>
      <w:r>
        <w:t>The producer keeps retrying and duplicating during transient network issues. How do you make it safe and idempotent?</w:t>
      </w:r>
    </w:p>
    <w:p>
      <w:pPr>
        <w:spacing w:after="120"/>
      </w:pPr>
      <w:r>
        <w:rPr>
          <w:b/>
          <w:color w:val="E25A1C"/>
        </w:rPr>
        <w:t xml:space="preserve">S33. </w:t>
      </w:r>
      <w:r>
        <w:t>Compression is helping ratio but hurting CPU on producers. How do you choose the right codec and settings?</w:t>
      </w:r>
    </w:p>
    <w:p>
      <w:pPr>
        <w:spacing w:after="120"/>
      </w:pPr>
      <w:r>
        <w:rPr>
          <w:b/>
          <w:color w:val="E25A1C"/>
        </w:rPr>
        <w:t xml:space="preserve">S34. </w:t>
      </w:r>
      <w:r>
        <w:t>You must ensure a burst of events doesn't overwhelm a slow downstream consumer. How do you throttle at the producer?</w:t>
      </w:r>
    </w:p>
    <w:p>
      <w:pPr>
        <w:spacing w:after="120"/>
      </w:pPr>
      <w:r>
        <w:rPr>
          <w:b/>
          <w:color w:val="E25A1C"/>
        </w:rPr>
        <w:t xml:space="preserve">S35. </w:t>
      </w:r>
      <w:r>
        <w:t>You must guarantee ordering per key while keeping high throughput with idempotence enabled. How do you configure it?</w:t>
      </w:r>
    </w:p>
    <w:p>
      <w:pPr>
        <w:spacing w:after="120"/>
      </w:pPr>
      <w:r>
        <w:rPr>
          <w:b/>
          <w:color w:val="E25A1C"/>
        </w:rPr>
        <w:t xml:space="preserve">S36. </w:t>
      </w:r>
      <w:r>
        <w:t>A batch of produces fails with RecordTooLargeException after enabling compression. How do you investigate?</w:t>
      </w:r>
    </w:p>
    <w:p>
      <w:pPr>
        <w:spacing w:after="120"/>
      </w:pPr>
      <w:r>
        <w:rPr>
          <w:b/>
          <w:color w:val="E25A1C"/>
        </w:rPr>
        <w:t xml:space="preserve">S37. </w:t>
      </w:r>
      <w:r>
        <w:t>Your async producer callbacks show intermittent failures you're ignoring. How do you handle them properly?</w:t>
      </w:r>
    </w:p>
    <w:p>
      <w:pPr>
        <w:pStyle w:val="Heading1"/>
      </w:pPr>
      <w:r>
        <w:rPr>
          <w:color w:val="1F3864"/>
          <w:sz w:val="30"/>
        </w:rPr>
        <w:t>3. Kafka Consumer &amp; Consumer Group Scenarios</w:t>
      </w:r>
    </w:p>
    <w:p>
      <w:pPr>
        <w:spacing w:after="120"/>
      </w:pPr>
      <w:r>
        <w:rPr>
          <w:b/>
          <w:color w:val="E25A1C"/>
        </w:rPr>
        <w:t xml:space="preserve">S38. </w:t>
      </w:r>
      <w:r>
        <w:t>Consumer lag on a critical topic keeps growing and never catches up. How do you diagnose and fix it?</w:t>
      </w:r>
    </w:p>
    <w:p>
      <w:pPr>
        <w:spacing w:after="120"/>
      </w:pPr>
      <w:r>
        <w:rPr>
          <w:b/>
          <w:color w:val="E25A1C"/>
        </w:rPr>
        <w:t xml:space="preserve">S39. </w:t>
      </w:r>
      <w:r>
        <w:t>Your consumer group rebalances constantly, stalling processing. What are the likely causes and fixes?</w:t>
      </w:r>
    </w:p>
    <w:p>
      <w:pPr>
        <w:spacing w:after="120"/>
      </w:pPr>
      <w:r>
        <w:rPr>
          <w:b/>
          <w:color w:val="E25A1C"/>
        </w:rPr>
        <w:t xml:space="preserve">S40. </w:t>
      </w:r>
      <w:r>
        <w:t>A consumer processes a message, crashes before committing, and reprocesses it on restart. How do you make this idempotent?</w:t>
      </w:r>
    </w:p>
    <w:p>
      <w:pPr>
        <w:spacing w:after="120"/>
      </w:pPr>
      <w:r>
        <w:rPr>
          <w:b/>
          <w:color w:val="E25A1C"/>
        </w:rPr>
        <w:t xml:space="preserve">S41. </w:t>
      </w:r>
      <w:r>
        <w:t>Processing each record takes 40 seconds and consumers get kicked out of the group. What settings do you change?</w:t>
      </w:r>
    </w:p>
    <w:p>
      <w:pPr>
        <w:spacing w:after="120"/>
      </w:pPr>
      <w:r>
        <w:rPr>
          <w:b/>
          <w:color w:val="E25A1C"/>
        </w:rPr>
        <w:t xml:space="preserve">S42. </w:t>
      </w:r>
      <w:r>
        <w:t>You add more consumers than partitions and some sit idle. How do you scale processing beyond the partition count?</w:t>
      </w:r>
    </w:p>
    <w:p>
      <w:pPr>
        <w:spacing w:after="120"/>
      </w:pPr>
      <w:r>
        <w:rPr>
          <w:b/>
          <w:color w:val="E25A1C"/>
        </w:rPr>
        <w:t xml:space="preserve">S43. </w:t>
      </w:r>
      <w:r>
        <w:t>A single 'poison' message crashes your consumer repeatedly. How do you handle it without blocking the partition?</w:t>
      </w:r>
    </w:p>
    <w:p>
      <w:pPr>
        <w:spacing w:after="120"/>
      </w:pPr>
      <w:r>
        <w:rPr>
          <w:b/>
          <w:color w:val="E25A1C"/>
        </w:rPr>
        <w:t xml:space="preserve">S44. </w:t>
      </w:r>
      <w:r>
        <w:t>You need to reprocess the last 24 hours of data from a topic. How do you do it safely for one consumer group?</w:t>
      </w:r>
    </w:p>
    <w:p>
      <w:pPr>
        <w:spacing w:after="120"/>
      </w:pPr>
      <w:r>
        <w:rPr>
          <w:b/>
          <w:color w:val="E25A1C"/>
        </w:rPr>
        <w:t xml:space="preserve">S45. </w:t>
      </w:r>
      <w:r>
        <w:t>After a deployment, offsets were accidentally reset to earliest, reprocessing everything. How do you prevent and recover?</w:t>
      </w:r>
    </w:p>
    <w:p>
      <w:pPr>
        <w:spacing w:after="120"/>
      </w:pPr>
      <w:r>
        <w:rPr>
          <w:b/>
          <w:color w:val="E25A1C"/>
        </w:rPr>
        <w:t xml:space="preserve">S46. </w:t>
      </w:r>
      <w:r>
        <w:t>You want at-most-once semantics for a metrics use case. How do you configure the consumer?</w:t>
      </w:r>
    </w:p>
    <w:p>
      <w:pPr>
        <w:spacing w:after="120"/>
      </w:pPr>
      <w:r>
        <w:rPr>
          <w:b/>
          <w:color w:val="E25A1C"/>
        </w:rPr>
        <w:t xml:space="preserve">S47. </w:t>
      </w:r>
      <w:r>
        <w:t>You need exactly-once from Kafka through processing to a database. How do you architect it?</w:t>
      </w:r>
    </w:p>
    <w:p>
      <w:pPr>
        <w:spacing w:after="120"/>
      </w:pPr>
      <w:r>
        <w:rPr>
          <w:b/>
          <w:color w:val="E25A1C"/>
        </w:rPr>
        <w:t xml:space="preserve">S48. </w:t>
      </w:r>
      <w:r>
        <w:t>During rebalances you lose in-flight work. How do you use a rebalance listener to commit safely?</w:t>
      </w:r>
    </w:p>
    <w:p>
      <w:pPr>
        <w:spacing w:after="120"/>
      </w:pPr>
      <w:r>
        <w:rPr>
          <w:b/>
          <w:color w:val="E25A1C"/>
        </w:rPr>
        <w:t xml:space="preserve">S49. </w:t>
      </w:r>
      <w:r>
        <w:t>A slow consumer causes the whole group to lag. How do you isolate and scale that workload?</w:t>
      </w:r>
    </w:p>
    <w:p>
      <w:pPr>
        <w:spacing w:after="120"/>
      </w:pPr>
      <w:r>
        <w:rPr>
          <w:b/>
          <w:color w:val="E25A1C"/>
        </w:rPr>
        <w:t xml:space="preserve">S50. </w:t>
      </w:r>
      <w:r>
        <w:t>You must migrate a consumer group to a new partition assignment strategy with minimal disruption. How?</w:t>
      </w:r>
    </w:p>
    <w:p>
      <w:pPr>
        <w:spacing w:after="120"/>
      </w:pPr>
      <w:r>
        <w:rPr>
          <w:b/>
          <w:color w:val="E25A1C"/>
        </w:rPr>
        <w:t xml:space="preserve">S51. </w:t>
      </w:r>
      <w:r>
        <w:t>Two teams accidentally use the same consumer group ID and steal each other's partitions. How do you detect and prevent this?</w:t>
      </w:r>
    </w:p>
    <w:p>
      <w:pPr>
        <w:spacing w:after="120"/>
      </w:pPr>
      <w:r>
        <w:rPr>
          <w:b/>
          <w:color w:val="E25A1C"/>
        </w:rPr>
        <w:t xml:space="preserve">S52. </w:t>
      </w:r>
      <w:r>
        <w:t>You need to guarantee ordered processing per customer while parallelizing across customers. How do you design it?</w:t>
      </w:r>
    </w:p>
    <w:p>
      <w:pPr>
        <w:spacing w:after="120"/>
      </w:pPr>
      <w:r>
        <w:rPr>
          <w:b/>
          <w:color w:val="E25A1C"/>
        </w:rPr>
        <w:t xml:space="preserve">S53. </w:t>
      </w:r>
      <w:r>
        <w:t>You must process records in parallel within a partition while preserving offset-commit safety. How do you design it?</w:t>
      </w:r>
    </w:p>
    <w:p>
      <w:pPr>
        <w:spacing w:after="120"/>
      </w:pPr>
      <w:r>
        <w:rPr>
          <w:b/>
          <w:color w:val="E25A1C"/>
        </w:rPr>
        <w:t xml:space="preserve">S54. </w:t>
      </w:r>
      <w:r>
        <w:t>A consumer needs to skip a corrupted offset range and continue. How do you do it safely?</w:t>
      </w:r>
    </w:p>
    <w:p>
      <w:pPr>
        <w:spacing w:after="120"/>
      </w:pPr>
      <w:r>
        <w:rPr>
          <w:b/>
          <w:color w:val="E25A1C"/>
        </w:rPr>
        <w:t xml:space="preserve">S55. </w:t>
      </w:r>
      <w:r>
        <w:t>You need blue-green deployment of a consumer app without double-processing. How do you handle offsets?</w:t>
      </w:r>
    </w:p>
    <w:p>
      <w:pPr>
        <w:spacing w:after="120"/>
      </w:pPr>
      <w:r>
        <w:rPr>
          <w:b/>
          <w:color w:val="E25A1C"/>
        </w:rPr>
        <w:t xml:space="preserve">S56. </w:t>
      </w:r>
      <w:r>
        <w:t>You must throttle a consumer to protect a fragile downstream API. How do you rate-limit safely?</w:t>
      </w:r>
    </w:p>
    <w:p>
      <w:pPr>
        <w:pStyle w:val="Heading1"/>
      </w:pPr>
      <w:r>
        <w:rPr>
          <w:color w:val="1F3864"/>
          <w:sz w:val="30"/>
        </w:rPr>
        <w:t>4. Kafka Delivery Semantics &amp; Data Integrity Scenarios</w:t>
      </w:r>
    </w:p>
    <w:p>
      <w:pPr>
        <w:spacing w:after="120"/>
      </w:pPr>
      <w:r>
        <w:rPr>
          <w:b/>
          <w:color w:val="E25A1C"/>
        </w:rPr>
        <w:t xml:space="preserve">S57. </w:t>
      </w:r>
      <w:r>
        <w:t>Finance reports that some transactions were processed twice. How do you trace and eliminate the duplication end-to-end?</w:t>
      </w:r>
    </w:p>
    <w:p>
      <w:pPr>
        <w:spacing w:after="120"/>
      </w:pPr>
      <w:r>
        <w:rPr>
          <w:b/>
          <w:color w:val="E25A1C"/>
        </w:rPr>
        <w:t xml:space="preserve">S58. </w:t>
      </w:r>
      <w:r>
        <w:t>A broker failover caused a small amount of data loss. What configuration would have prevented it?</w:t>
      </w:r>
    </w:p>
    <w:p>
      <w:pPr>
        <w:spacing w:after="120"/>
      </w:pPr>
      <w:r>
        <w:rPr>
          <w:b/>
          <w:color w:val="E25A1C"/>
        </w:rPr>
        <w:t xml:space="preserve">S59. </w:t>
      </w:r>
      <w:r>
        <w:t>You must choose between availability and consistency during a network partition. How do min.insync.replicas and unclean leader election factor in?</w:t>
      </w:r>
    </w:p>
    <w:p>
      <w:pPr>
        <w:spacing w:after="120"/>
      </w:pPr>
      <w:r>
        <w:rPr>
          <w:b/>
          <w:color w:val="E25A1C"/>
        </w:rPr>
        <w:t xml:space="preserve">S60. </w:t>
      </w:r>
      <w:r>
        <w:t>You need a read-process-write loop with exactly-once across topics. How do you use transactions?</w:t>
      </w:r>
    </w:p>
    <w:p>
      <w:pPr>
        <w:spacing w:after="120"/>
      </w:pPr>
      <w:r>
        <w:rPr>
          <w:b/>
          <w:color w:val="E25A1C"/>
        </w:rPr>
        <w:t xml:space="preserve">S61. </w:t>
      </w:r>
      <w:r>
        <w:t>A consumer with read_uncommitted sees aborted transactional messages. How do you fix the visibility?</w:t>
      </w:r>
    </w:p>
    <w:p>
      <w:pPr>
        <w:spacing w:after="120"/>
      </w:pPr>
      <w:r>
        <w:rPr>
          <w:b/>
          <w:color w:val="E25A1C"/>
        </w:rPr>
        <w:t xml:space="preserve">S62. </w:t>
      </w:r>
      <w:r>
        <w:t>You must guarantee zero data loss even if two brokers fail simultaneously. How do you configure the topic?</w:t>
      </w:r>
    </w:p>
    <w:p>
      <w:pPr>
        <w:spacing w:after="120"/>
      </w:pPr>
      <w:r>
        <w:rPr>
          <w:b/>
          <w:color w:val="E25A1C"/>
        </w:rPr>
        <w:t xml:space="preserve">S63. </w:t>
      </w:r>
      <w:r>
        <w:t>Downstream consumers occasionally see messages out of order after producer retries. How do you guarantee ordering?</w:t>
      </w:r>
    </w:p>
    <w:p>
      <w:pPr>
        <w:spacing w:after="120"/>
      </w:pPr>
      <w:r>
        <w:rPr>
          <w:b/>
          <w:color w:val="E25A1C"/>
        </w:rPr>
        <w:t xml:space="preserve">S64. </w:t>
      </w:r>
      <w:r>
        <w:t>You enabled idempotence but still see duplicates across producer restarts. Why, and how do you solve it?</w:t>
      </w:r>
    </w:p>
    <w:p>
      <w:pPr>
        <w:spacing w:after="120"/>
      </w:pPr>
      <w:r>
        <w:rPr>
          <w:b/>
          <w:color w:val="E25A1C"/>
        </w:rPr>
        <w:t xml:space="preserve">S65. </w:t>
      </w:r>
      <w:r>
        <w:t>A compliance requirement says records must be immutable and retained 7 years. How do you design the topic and storage?</w:t>
      </w:r>
    </w:p>
    <w:p>
      <w:pPr>
        <w:spacing w:after="120"/>
      </w:pPr>
      <w:r>
        <w:rPr>
          <w:b/>
          <w:color w:val="E25A1C"/>
        </w:rPr>
        <w:t xml:space="preserve">S66. </w:t>
      </w:r>
      <w:r>
        <w:t>You need to deduplicate an at-least-once stream downstream. What strategies do you use?</w:t>
      </w:r>
    </w:p>
    <w:p>
      <w:pPr>
        <w:spacing w:after="120"/>
      </w:pPr>
      <w:r>
        <w:rPr>
          <w:b/>
          <w:color w:val="E25A1C"/>
        </w:rPr>
        <w:t xml:space="preserve">S67. </w:t>
      </w:r>
      <w:r>
        <w:t>Auditors need proof that no message was lost between producer and consumer. How do you demonstrate it?</w:t>
      </w:r>
    </w:p>
    <w:p>
      <w:pPr>
        <w:spacing w:after="120"/>
      </w:pPr>
      <w:r>
        <w:rPr>
          <w:b/>
          <w:color w:val="E25A1C"/>
        </w:rPr>
        <w:t xml:space="preserve">S68. </w:t>
      </w:r>
      <w:r>
        <w:t>You must switch a topic from at-least-once to exactly-once processing with no data loss. How do you migrate?</w:t>
      </w:r>
    </w:p>
    <w:p>
      <w:pPr>
        <w:pStyle w:val="Heading1"/>
      </w:pPr>
      <w:r>
        <w:rPr>
          <w:color w:val="1F3864"/>
          <w:sz w:val="30"/>
        </w:rPr>
        <w:t>5. Kafka Streams &amp; Kafka Connect Scenarios</w:t>
      </w:r>
    </w:p>
    <w:p>
      <w:pPr>
        <w:spacing w:after="120"/>
      </w:pPr>
      <w:r>
        <w:rPr>
          <w:b/>
          <w:color w:val="E25A1C"/>
        </w:rPr>
        <w:t xml:space="preserve">S69. </w:t>
      </w:r>
      <w:r>
        <w:t>Your Kafka Streams app's state store grows unbounded and runs out of disk. How do you bound and manage state?</w:t>
      </w:r>
    </w:p>
    <w:p>
      <w:pPr>
        <w:spacing w:after="120"/>
      </w:pPr>
      <w:r>
        <w:rPr>
          <w:b/>
          <w:color w:val="E25A1C"/>
        </w:rPr>
        <w:t xml:space="preserve">S70. </w:t>
      </w:r>
      <w:r>
        <w:t>A Kafka Streams instance dies and restoring state from the changelog takes 30 minutes. How do you speed up recovery?</w:t>
      </w:r>
    </w:p>
    <w:p>
      <w:pPr>
        <w:spacing w:after="120"/>
      </w:pPr>
      <w:r>
        <w:rPr>
          <w:b/>
          <w:color w:val="E25A1C"/>
        </w:rPr>
        <w:t xml:space="preserve">S71. </w:t>
      </w:r>
      <w:r>
        <w:t>You need to join a stream of orders with a table of customers that updates frequently. How do you design it?</w:t>
      </w:r>
    </w:p>
    <w:p>
      <w:pPr>
        <w:spacing w:after="120"/>
      </w:pPr>
      <w:r>
        <w:rPr>
          <w:b/>
          <w:color w:val="E25A1C"/>
        </w:rPr>
        <w:t xml:space="preserve">S72. </w:t>
      </w:r>
      <w:r>
        <w:t>Windowed aggregations aren't emitting results when you expect. How do you debug the windowing/grace configuration?</w:t>
      </w:r>
    </w:p>
    <w:p>
      <w:pPr>
        <w:spacing w:after="120"/>
      </w:pPr>
      <w:r>
        <w:rPr>
          <w:b/>
          <w:color w:val="E25A1C"/>
        </w:rPr>
        <w:t xml:space="preserve">S73. </w:t>
      </w:r>
      <w:r>
        <w:t>You must guarantee exactly-once in a Kafka Streams topology writing to multiple topics. How do you enable and verify it?</w:t>
      </w:r>
    </w:p>
    <w:p>
      <w:pPr>
        <w:spacing w:after="120"/>
      </w:pPr>
      <w:r>
        <w:rPr>
          <w:b/>
          <w:color w:val="E25A1C"/>
        </w:rPr>
        <w:t xml:space="preserve">S74. </w:t>
      </w:r>
      <w:r>
        <w:t>A repartition step in your topology is causing high load. How do you minimize repartitioning?</w:t>
      </w:r>
    </w:p>
    <w:p>
      <w:pPr>
        <w:spacing w:after="120"/>
      </w:pPr>
      <w:r>
        <w:rPr>
          <w:b/>
          <w:color w:val="E25A1C"/>
        </w:rPr>
        <w:t xml:space="preserve">S75. </w:t>
      </w:r>
      <w:r>
        <w:t>You need interactive queries to serve the latest aggregate state via an API. How do you architect this?</w:t>
      </w:r>
    </w:p>
    <w:p>
      <w:pPr>
        <w:spacing w:after="120"/>
      </w:pPr>
      <w:r>
        <w:rPr>
          <w:b/>
          <w:color w:val="E25A1C"/>
        </w:rPr>
        <w:t xml:space="preserve">S76. </w:t>
      </w:r>
      <w:r>
        <w:t>A Debezium CDC connector floods a topic during an initial snapshot. How do you manage the load and downstream impact?</w:t>
      </w:r>
    </w:p>
    <w:p>
      <w:pPr>
        <w:spacing w:after="120"/>
      </w:pPr>
      <w:r>
        <w:rPr>
          <w:b/>
          <w:color w:val="E25A1C"/>
        </w:rPr>
        <w:t xml:space="preserve">S77. </w:t>
      </w:r>
      <w:r>
        <w:t>A JDBC sink connector fails on a single bad record and stops the whole task. How do you configure error handling and a DLQ?</w:t>
      </w:r>
    </w:p>
    <w:p>
      <w:pPr>
        <w:spacing w:after="120"/>
      </w:pPr>
      <w:r>
        <w:rPr>
          <w:b/>
          <w:color w:val="E25A1C"/>
        </w:rPr>
        <w:t xml:space="preserve">S78. </w:t>
      </w:r>
      <w:r>
        <w:t>You need to change a connector's configuration in production without losing data. How do you do it safely?</w:t>
      </w:r>
    </w:p>
    <w:p>
      <w:pPr>
        <w:spacing w:after="120"/>
      </w:pPr>
      <w:r>
        <w:rPr>
          <w:b/>
          <w:color w:val="E25A1C"/>
        </w:rPr>
        <w:t xml:space="preserve">S79. </w:t>
      </w:r>
      <w:r>
        <w:t>Schema evolution in the source database breaks your sink connector. How do you handle it with the Schema Registry?</w:t>
      </w:r>
    </w:p>
    <w:p>
      <w:pPr>
        <w:spacing w:after="120"/>
      </w:pPr>
      <w:r>
        <w:rPr>
          <w:b/>
          <w:color w:val="E25A1C"/>
        </w:rPr>
        <w:t xml:space="preserve">S80. </w:t>
      </w:r>
      <w:r>
        <w:t>You must scale a source connector to keep up with a high-volume table. How do you increase parallelism?</w:t>
      </w:r>
    </w:p>
    <w:p>
      <w:pPr>
        <w:spacing w:after="120"/>
      </w:pPr>
      <w:r>
        <w:rPr>
          <w:b/>
          <w:color w:val="E25A1C"/>
        </w:rPr>
        <w:t xml:space="preserve">S81. </w:t>
      </w:r>
      <w:r>
        <w:t>A stream-stream join in Kafka Streams keeps too much state. How do you bound it with a join window?</w:t>
      </w:r>
    </w:p>
    <w:p>
      <w:pPr>
        <w:spacing w:after="120"/>
      </w:pPr>
      <w:r>
        <w:rPr>
          <w:b/>
          <w:color w:val="E25A1C"/>
        </w:rPr>
        <w:t xml:space="preserve">S82. </w:t>
      </w:r>
      <w:r>
        <w:t>You need to migrate a stateful Kafka Streams app to more instances without losing state. How do you plan it?</w:t>
      </w:r>
    </w:p>
    <w:p>
      <w:pPr>
        <w:spacing w:after="120"/>
      </w:pPr>
      <w:r>
        <w:rPr>
          <w:b/>
          <w:color w:val="E25A1C"/>
        </w:rPr>
        <w:t xml:space="preserve">S83. </w:t>
      </w:r>
      <w:r>
        <w:t>A sink connector achieves at-least-once but you need exactly-once to a warehouse. How do you close the gap?</w:t>
      </w:r>
    </w:p>
    <w:p>
      <w:pPr>
        <w:spacing w:after="120"/>
      </w:pPr>
      <w:r>
        <w:rPr>
          <w:b/>
          <w:color w:val="E25A1C"/>
        </w:rPr>
        <w:t xml:space="preserve">S84. </w:t>
      </w:r>
      <w:r>
        <w:t>A Kafka Streams app produces incorrect aggregates after a rebalance. How do you investigate state correctness?</w:t>
      </w:r>
    </w:p>
    <w:p>
      <w:pPr>
        <w:spacing w:after="120"/>
      </w:pPr>
      <w:r>
        <w:rPr>
          <w:b/>
          <w:color w:val="E25A1C"/>
        </w:rPr>
        <w:t xml:space="preserve">S85. </w:t>
      </w:r>
      <w:r>
        <w:t>You must add standby replicas to reduce failover time for a stateful Streams app. How do you configure it?</w:t>
      </w:r>
    </w:p>
    <w:p>
      <w:pPr>
        <w:spacing w:after="120"/>
      </w:pPr>
      <w:r>
        <w:rPr>
          <w:b/>
          <w:color w:val="E25A1C"/>
        </w:rPr>
        <w:t xml:space="preserve">S86. </w:t>
      </w:r>
      <w:r>
        <w:t>A source connector re-snapshots and duplicates data after a restart. How do you make it resilient?</w:t>
      </w:r>
    </w:p>
    <w:p>
      <w:pPr>
        <w:spacing w:after="120"/>
      </w:pPr>
      <w:r>
        <w:rPr>
          <w:b/>
          <w:color w:val="E25A1C"/>
        </w:rPr>
        <w:t xml:space="preserve">S87. </w:t>
      </w:r>
      <w:r>
        <w:t>You must upgrade a stateful Kafka Streams application with a topology change. How do you avoid state loss?</w:t>
      </w:r>
    </w:p>
    <w:p>
      <w:pPr>
        <w:pStyle w:val="Heading1"/>
      </w:pPr>
      <w:r>
        <w:rPr>
          <w:color w:val="1F3864"/>
          <w:sz w:val="30"/>
        </w:rPr>
        <w:t>6. Kafka Security &amp; Governance Scenarios</w:t>
      </w:r>
    </w:p>
    <w:p>
      <w:pPr>
        <w:spacing w:after="120"/>
      </w:pPr>
      <w:r>
        <w:rPr>
          <w:b/>
          <w:color w:val="E25A1C"/>
        </w:rPr>
        <w:t xml:space="preserve">S88. </w:t>
      </w:r>
      <w:r>
        <w:t>A security audit requires all Kafka traffic to be encrypted and authenticated. How do you roll this out with minimal disruption?</w:t>
      </w:r>
    </w:p>
    <w:p>
      <w:pPr>
        <w:spacing w:after="120"/>
      </w:pPr>
      <w:r>
        <w:rPr>
          <w:b/>
          <w:color w:val="E25A1C"/>
        </w:rPr>
        <w:t xml:space="preserve">S89. </w:t>
      </w:r>
      <w:r>
        <w:t>You must give a partner team read-only access to specific topics only. How do you configure ACLs?</w:t>
      </w:r>
    </w:p>
    <w:p>
      <w:pPr>
        <w:spacing w:after="120"/>
      </w:pPr>
      <w:r>
        <w:rPr>
          <w:b/>
          <w:color w:val="E25A1C"/>
        </w:rPr>
        <w:t xml:space="preserve">S90. </w:t>
      </w:r>
      <w:r>
        <w:t>Credentials for a service account leaked. How do you rotate them without downtime?</w:t>
      </w:r>
    </w:p>
    <w:p>
      <w:pPr>
        <w:spacing w:after="120"/>
      </w:pPr>
      <w:r>
        <w:rPr>
          <w:b/>
          <w:color w:val="E25A1C"/>
        </w:rPr>
        <w:t xml:space="preserve">S91. </w:t>
      </w:r>
      <w:r>
        <w:t>One noisy client is consuming all broker bandwidth. How do you enforce fair usage with quotas?</w:t>
      </w:r>
    </w:p>
    <w:p>
      <w:pPr>
        <w:spacing w:after="120"/>
      </w:pPr>
      <w:r>
        <w:rPr>
          <w:b/>
          <w:color w:val="E25A1C"/>
        </w:rPr>
        <w:t xml:space="preserve">S92. </w:t>
      </w:r>
      <w:r>
        <w:t>You need to prevent producers from publishing messages that violate an agreed schema. How do you enforce it?</w:t>
      </w:r>
    </w:p>
    <w:p>
      <w:pPr>
        <w:spacing w:after="120"/>
      </w:pPr>
      <w:r>
        <w:rPr>
          <w:b/>
          <w:color w:val="E25A1C"/>
        </w:rPr>
        <w:t xml:space="preserve">S93. </w:t>
      </w:r>
      <w:r>
        <w:t>A team wants to change a topic's schema in a way that could break consumers. How does the Schema Registry protect against this?</w:t>
      </w:r>
    </w:p>
    <w:p>
      <w:pPr>
        <w:spacing w:after="120"/>
      </w:pPr>
      <w:r>
        <w:rPr>
          <w:b/>
          <w:color w:val="E25A1C"/>
        </w:rPr>
        <w:t xml:space="preserve">S94. </w:t>
      </w:r>
      <w:r>
        <w:t>Sensitive PII is being written to a topic in plaintext. How do you remediate and prevent recurrence?</w:t>
      </w:r>
    </w:p>
    <w:p>
      <w:pPr>
        <w:spacing w:after="120"/>
      </w:pPr>
      <w:r>
        <w:rPr>
          <w:b/>
          <w:color w:val="E25A1C"/>
        </w:rPr>
        <w:t xml:space="preserve">S95. </w:t>
      </w:r>
      <w:r>
        <w:t>You must support multiple isolated tenants on one cluster. How do you design naming, ACLs, and quotas?</w:t>
      </w:r>
    </w:p>
    <w:p>
      <w:pPr>
        <w:spacing w:after="120"/>
      </w:pPr>
      <w:r>
        <w:rPr>
          <w:b/>
          <w:color w:val="E25A1C"/>
        </w:rPr>
        <w:t xml:space="preserve">S96. </w:t>
      </w:r>
      <w:r>
        <w:t>Compliance requires an audit trail of who accessed which topics. How do you achieve this?</w:t>
      </w:r>
    </w:p>
    <w:p>
      <w:pPr>
        <w:spacing w:after="120"/>
      </w:pPr>
      <w:r>
        <w:rPr>
          <w:b/>
          <w:color w:val="E25A1C"/>
        </w:rPr>
        <w:t xml:space="preserve">S97. </w:t>
      </w:r>
      <w:r>
        <w:t>You need to enforce mTLS between all brokers and clients. Walk through the rollout plan.</w:t>
      </w:r>
    </w:p>
    <w:p>
      <w:pPr>
        <w:spacing w:after="120"/>
      </w:pPr>
      <w:r>
        <w:rPr>
          <w:b/>
          <w:color w:val="E25A1C"/>
        </w:rPr>
        <w:t xml:space="preserve">S98. </w:t>
      </w:r>
      <w:r>
        <w:t>You must migrate a running cluster from PLAINTEXT to SASL_SSL with zero downtime. How do you sequence it?</w:t>
      </w:r>
    </w:p>
    <w:p>
      <w:pPr>
        <w:spacing w:after="120"/>
      </w:pPr>
      <w:r>
        <w:rPr>
          <w:b/>
          <w:color w:val="E25A1C"/>
        </w:rPr>
        <w:t xml:space="preserve">S99. </w:t>
      </w:r>
      <w:r>
        <w:t>A schema change was pushed that broke consumers despite the registry. How could this happen and how do you prevent it?</w:t>
      </w:r>
    </w:p>
    <w:p>
      <w:pPr>
        <w:pStyle w:val="Heading1"/>
      </w:pPr>
      <w:r>
        <w:rPr>
          <w:color w:val="1F3864"/>
          <w:sz w:val="30"/>
        </w:rPr>
        <w:t>7. Kafka Architecture &amp; Design Scenarios</w:t>
      </w:r>
    </w:p>
    <w:p>
      <w:pPr>
        <w:spacing w:after="120"/>
      </w:pPr>
      <w:r>
        <w:rPr>
          <w:b/>
          <w:color w:val="E25A1C"/>
        </w:rPr>
        <w:t xml:space="preserve">S100. </w:t>
      </w:r>
      <w:r>
        <w:t>Design a Kafka-based event-driven architecture to decouple a monolithic e-commerce application.</w:t>
      </w:r>
    </w:p>
    <w:p>
      <w:pPr>
        <w:spacing w:after="120"/>
      </w:pPr>
      <w:r>
        <w:rPr>
          <w:b/>
          <w:color w:val="E25A1C"/>
        </w:rPr>
        <w:t xml:space="preserve">S101. </w:t>
      </w:r>
      <w:r>
        <w:t>You need to build a change-data-capture pipeline from a relational DB to a data lake. How do you design it with Kafka?</w:t>
      </w:r>
    </w:p>
    <w:p>
      <w:pPr>
        <w:spacing w:after="120"/>
      </w:pPr>
      <w:r>
        <w:rPr>
          <w:b/>
          <w:color w:val="E25A1C"/>
        </w:rPr>
        <w:t xml:space="preserve">S102. </w:t>
      </w:r>
      <w:r>
        <w:t>Design an event-sourcing system with Kafka as the source of truth, including replay and snapshots.</w:t>
      </w:r>
    </w:p>
    <w:p>
      <w:pPr>
        <w:spacing w:after="120"/>
      </w:pPr>
      <w:r>
        <w:rPr>
          <w:b/>
          <w:color w:val="E25A1C"/>
        </w:rPr>
        <w:t xml:space="preserve">S103. </w:t>
      </w:r>
      <w:r>
        <w:t>You must replicate data across two data centers for disaster recovery. How do you use MirrorMaker 2?</w:t>
      </w:r>
    </w:p>
    <w:p>
      <w:pPr>
        <w:spacing w:after="120"/>
      </w:pPr>
      <w:r>
        <w:rPr>
          <w:b/>
          <w:color w:val="E25A1C"/>
        </w:rPr>
        <w:t xml:space="preserve">S104. </w:t>
      </w:r>
      <w:r>
        <w:t>Design a system that requires strict per-account ordering but must scale to millions of accounts.</w:t>
      </w:r>
    </w:p>
    <w:p>
      <w:pPr>
        <w:spacing w:after="120"/>
      </w:pPr>
      <w:r>
        <w:rPr>
          <w:b/>
          <w:color w:val="E25A1C"/>
        </w:rPr>
        <w:t xml:space="preserve">S105. </w:t>
      </w:r>
      <w:r>
        <w:t>You need to fan out a single stream of events to 10 different downstream systems with different needs. How do you design it?</w:t>
      </w:r>
    </w:p>
    <w:p>
      <w:pPr>
        <w:spacing w:after="120"/>
      </w:pPr>
      <w:r>
        <w:rPr>
          <w:b/>
          <w:color w:val="E25A1C"/>
        </w:rPr>
        <w:t xml:space="preserve">S106. </w:t>
      </w:r>
      <w:r>
        <w:t>Design a dead-letter and retry architecture for a Kafka consumer that calls a flaky external API.</w:t>
      </w:r>
    </w:p>
    <w:p>
      <w:pPr>
        <w:spacing w:after="120"/>
      </w:pPr>
      <w:r>
        <w:rPr>
          <w:b/>
          <w:color w:val="E25A1C"/>
        </w:rPr>
        <w:t xml:space="preserve">S107. </w:t>
      </w:r>
      <w:r>
        <w:t>You must handle a topic with occasional 20MB messages alongside normal small ones. How do you design for this?</w:t>
      </w:r>
    </w:p>
    <w:p>
      <w:pPr>
        <w:spacing w:after="120"/>
      </w:pPr>
      <w:r>
        <w:rPr>
          <w:b/>
          <w:color w:val="E25A1C"/>
        </w:rPr>
        <w:t xml:space="preserve">S108. </w:t>
      </w:r>
      <w:r>
        <w:t>Design a multi-region active-active Kafka setup and explain how you handle conflicts and ordering.</w:t>
      </w:r>
    </w:p>
    <w:p>
      <w:pPr>
        <w:spacing w:after="120"/>
      </w:pPr>
      <w:r>
        <w:rPr>
          <w:b/>
          <w:color w:val="E25A1C"/>
        </w:rPr>
        <w:t xml:space="preserve">S109. </w:t>
      </w:r>
      <w:r>
        <w:t>You need to reprocess a full topic's history to rebuild a downstream store while live traffic continues. How?</w:t>
      </w:r>
    </w:p>
    <w:p>
      <w:pPr>
        <w:spacing w:after="120"/>
      </w:pPr>
      <w:r>
        <w:rPr>
          <w:b/>
          <w:color w:val="E25A1C"/>
        </w:rPr>
        <w:t xml:space="preserve">S110. </w:t>
      </w:r>
      <w:r>
        <w:t>Design a Kafka topic and partitioning strategy for an IoT platform ingesting from 1 million devices.</w:t>
      </w:r>
    </w:p>
    <w:p>
      <w:pPr>
        <w:spacing w:after="120"/>
      </w:pPr>
      <w:r>
        <w:rPr>
          <w:b/>
          <w:color w:val="E25A1C"/>
        </w:rPr>
        <w:t xml:space="preserve">S111. </w:t>
      </w:r>
      <w:r>
        <w:t>You must guarantee end-to-end exactly-once from Kafka producer through processing to a database sink. Architect it.</w:t>
      </w:r>
    </w:p>
    <w:p>
      <w:pPr>
        <w:spacing w:after="120"/>
      </w:pPr>
      <w:r>
        <w:rPr>
          <w:b/>
          <w:color w:val="E25A1C"/>
        </w:rPr>
        <w:t xml:space="preserve">S112. </w:t>
      </w:r>
      <w:r>
        <w:t>Design a real-time notification system where ordering and deduplication per user are critical.</w:t>
      </w:r>
    </w:p>
    <w:p>
      <w:pPr>
        <w:spacing w:after="120"/>
      </w:pPr>
      <w:r>
        <w:rPr>
          <w:b/>
          <w:color w:val="E25A1C"/>
        </w:rPr>
        <w:t xml:space="preserve">S113. </w:t>
      </w:r>
      <w:r>
        <w:t>You need to migrate from a legacy JMS queue to Kafka with no message loss during cutover. How do you plan it?</w:t>
      </w:r>
    </w:p>
    <w:p>
      <w:pPr>
        <w:spacing w:after="120"/>
      </w:pPr>
      <w:r>
        <w:rPr>
          <w:b/>
          <w:color w:val="E25A1C"/>
        </w:rPr>
        <w:t xml:space="preserve">S114. </w:t>
      </w:r>
      <w:r>
        <w:t>Design a Kafka platform to sustain 1 million events per second with p99 latency under 50ms.</w:t>
      </w:r>
    </w:p>
    <w:p>
      <w:pPr>
        <w:spacing w:after="120"/>
      </w:pPr>
      <w:r>
        <w:rPr>
          <w:b/>
          <w:color w:val="E25A1C"/>
        </w:rPr>
        <w:t xml:space="preserve">S115. </w:t>
      </w:r>
      <w:r>
        <w:t>Design a Kafka retention and compaction strategy for a topic used both as a log and as a keyed state source.</w:t>
      </w:r>
    </w:p>
    <w:p>
      <w:pPr>
        <w:spacing w:after="120"/>
      </w:pPr>
      <w:r>
        <w:rPr>
          <w:b/>
          <w:color w:val="E25A1C"/>
        </w:rPr>
        <w:t xml:space="preserve">S116. </w:t>
      </w:r>
      <w:r>
        <w:t>You need to expose Kafka data to analysts with near-real-time SQL. How do you design the serving layer?</w:t>
      </w:r>
    </w:p>
    <w:p>
      <w:pPr>
        <w:spacing w:after="120"/>
      </w:pPr>
      <w:r>
        <w:rPr>
          <w:b/>
          <w:color w:val="E25A1C"/>
        </w:rPr>
        <w:t xml:space="preserve">S117. </w:t>
      </w:r>
      <w:r>
        <w:t>Design a backpressure-aware ingestion tier that protects Kafka from bursty producers.</w:t>
      </w:r>
    </w:p>
    <w:p>
      <w:pPr>
        <w:pStyle w:val="Heading1"/>
      </w:pPr>
      <w:r>
        <w:rPr>
          <w:color w:val="1F3864"/>
          <w:sz w:val="30"/>
        </w:rPr>
        <w:t>8. Spark Structured Streaming – Ingestion &amp; Processing Scenarios</w:t>
      </w:r>
    </w:p>
    <w:p>
      <w:pPr>
        <w:spacing w:after="120"/>
      </w:pPr>
      <w:r>
        <w:rPr>
          <w:b/>
          <w:color w:val="E25A1C"/>
        </w:rPr>
        <w:t xml:space="preserve">S118. </w:t>
      </w:r>
      <w:r>
        <w:t>Your Spark streaming job reading from Kafka keeps falling behind. How do you diagnose and increase throughput?</w:t>
      </w:r>
    </w:p>
    <w:p>
      <w:pPr>
        <w:spacing w:after="120"/>
      </w:pPr>
      <w:r>
        <w:rPr>
          <w:b/>
          <w:color w:val="E25A1C"/>
        </w:rPr>
        <w:t xml:space="preserve">S119. </w:t>
      </w:r>
      <w:r>
        <w:t>Micro-batch processing time exceeds the trigger interval and lag grows. Walk through your tuning approach.</w:t>
      </w:r>
    </w:p>
    <w:p>
      <w:pPr>
        <w:spacing w:after="120"/>
      </w:pPr>
      <w:r>
        <w:rPr>
          <w:b/>
          <w:color w:val="E25A1C"/>
        </w:rPr>
        <w:t xml:space="preserve">S120. </w:t>
      </w:r>
      <w:r>
        <w:t>You need to limit how much data each micro-batch ingests to avoid overwhelming the cluster. How do you do it?</w:t>
      </w:r>
    </w:p>
    <w:p>
      <w:pPr>
        <w:spacing w:after="120"/>
      </w:pPr>
      <w:r>
        <w:rPr>
          <w:b/>
          <w:color w:val="E25A1C"/>
        </w:rPr>
        <w:t xml:space="preserve">S121. </w:t>
      </w:r>
      <w:r>
        <w:t>A skewed key causes one task to run far longer than others. How do you detect and fix the skew?</w:t>
      </w:r>
    </w:p>
    <w:p>
      <w:pPr>
        <w:spacing w:after="120"/>
      </w:pPr>
      <w:r>
        <w:rPr>
          <w:b/>
          <w:color w:val="E25A1C"/>
        </w:rPr>
        <w:t xml:space="preserve">S122. </w:t>
      </w:r>
      <w:r>
        <w:t>Your job creates millions of tiny files in the data lake. How do you fix the small-file problem?</w:t>
      </w:r>
    </w:p>
    <w:p>
      <w:pPr>
        <w:spacing w:after="120"/>
      </w:pPr>
      <w:r>
        <w:rPr>
          <w:b/>
          <w:color w:val="E25A1C"/>
        </w:rPr>
        <w:t xml:space="preserve">S123. </w:t>
      </w:r>
      <w:r>
        <w:t>You must parse Avro messages from Kafka using the Schema Registry in Spark. How do you implement it?</w:t>
      </w:r>
    </w:p>
    <w:p>
      <w:pPr>
        <w:spacing w:after="120"/>
      </w:pPr>
      <w:r>
        <w:rPr>
          <w:b/>
          <w:color w:val="E25A1C"/>
        </w:rPr>
        <w:t xml:space="preserve">S124. </w:t>
      </w:r>
      <w:r>
        <w:t>The number of Kafka partitions limits your Spark parallelism. How do you increase processing parallelism?</w:t>
      </w:r>
    </w:p>
    <w:p>
      <w:pPr>
        <w:spacing w:after="120"/>
      </w:pPr>
      <w:r>
        <w:rPr>
          <w:b/>
          <w:color w:val="E25A1C"/>
        </w:rPr>
        <w:t xml:space="preserve">S125. </w:t>
      </w:r>
      <w:r>
        <w:t>Shuffle spills are slowing your streaming aggregation. How do you tune shuffle partitions and memory?</w:t>
      </w:r>
    </w:p>
    <w:p>
      <w:pPr>
        <w:spacing w:after="120"/>
      </w:pPr>
      <w:r>
        <w:rPr>
          <w:b/>
          <w:color w:val="E25A1C"/>
        </w:rPr>
        <w:t xml:space="preserve">S126. </w:t>
      </w:r>
      <w:r>
        <w:t>You need to enrich a stream with a large, slowly-changing reference dataset. How do you design the join?</w:t>
      </w:r>
    </w:p>
    <w:p>
      <w:pPr>
        <w:spacing w:after="120"/>
      </w:pPr>
      <w:r>
        <w:rPr>
          <w:b/>
          <w:color w:val="E25A1C"/>
        </w:rPr>
        <w:t xml:space="preserve">S127. </w:t>
      </w:r>
      <w:r>
        <w:t>Your streaming job's state store grows every batch and eventually degrades performance. How do you bound it?</w:t>
      </w:r>
    </w:p>
    <w:p>
      <w:pPr>
        <w:spacing w:after="120"/>
      </w:pPr>
      <w:r>
        <w:rPr>
          <w:b/>
          <w:color w:val="E25A1C"/>
        </w:rPr>
        <w:t xml:space="preserve">S128. </w:t>
      </w:r>
      <w:r>
        <w:t>You must switch from micro-batch to lower latency. What are your options and their trade-offs?</w:t>
      </w:r>
    </w:p>
    <w:p>
      <w:pPr>
        <w:spacing w:after="120"/>
      </w:pPr>
      <w:r>
        <w:rPr>
          <w:b/>
          <w:color w:val="E25A1C"/>
        </w:rPr>
        <w:t xml:space="preserve">S129. </w:t>
      </w:r>
      <w:r>
        <w:t>A downstream system can't keep up with your streaming output. How do you apply backpressure?</w:t>
      </w:r>
    </w:p>
    <w:p>
      <w:pPr>
        <w:spacing w:after="120"/>
      </w:pPr>
      <w:r>
        <w:rPr>
          <w:b/>
          <w:color w:val="E25A1C"/>
        </w:rPr>
        <w:t xml:space="preserve">S130. </w:t>
      </w:r>
      <w:r>
        <w:t>You need to process both a live stream and a historical backfill with the same logic. How do you architect it?</w:t>
      </w:r>
    </w:p>
    <w:p>
      <w:pPr>
        <w:spacing w:after="120"/>
      </w:pPr>
      <w:r>
        <w:rPr>
          <w:b/>
          <w:color w:val="E25A1C"/>
        </w:rPr>
        <w:t xml:space="preserve">S131. </w:t>
      </w:r>
      <w:r>
        <w:t>Your job's scheduling delay keeps increasing even though processing time is stable. What do you investigate?</w:t>
      </w:r>
    </w:p>
    <w:p>
      <w:pPr>
        <w:spacing w:after="120"/>
      </w:pPr>
      <w:r>
        <w:rPr>
          <w:b/>
          <w:color w:val="E25A1C"/>
        </w:rPr>
        <w:t xml:space="preserve">S132. </w:t>
      </w:r>
      <w:r>
        <w:t>You must right-size executors and cores for a streaming workload with variable load. How do you approach it?</w:t>
      </w:r>
    </w:p>
    <w:p>
      <w:pPr>
        <w:spacing w:after="120"/>
      </w:pPr>
      <w:r>
        <w:rPr>
          <w:b/>
          <w:color w:val="E25A1C"/>
        </w:rPr>
        <w:t xml:space="preserve">S133. </w:t>
      </w:r>
      <w:r>
        <w:t>Your job reads from a topic that was just repartitioned and offsets look off. How do you handle it?</w:t>
      </w:r>
    </w:p>
    <w:p>
      <w:pPr>
        <w:spacing w:after="120"/>
      </w:pPr>
      <w:r>
        <w:rPr>
          <w:b/>
          <w:color w:val="E25A1C"/>
        </w:rPr>
        <w:t xml:space="preserve">S134. </w:t>
      </w:r>
      <w:r>
        <w:t>You must throttle a backfill so it doesn't starve the live stream sharing the cluster. How do you do it?</w:t>
      </w:r>
    </w:p>
    <w:p>
      <w:pPr>
        <w:spacing w:after="120"/>
      </w:pPr>
      <w:r>
        <w:rPr>
          <w:b/>
          <w:color w:val="E25A1C"/>
        </w:rPr>
        <w:t xml:space="preserve">S135. </w:t>
      </w:r>
      <w:r>
        <w:t>Reading many Kafka topics in one query causes imbalance. How do you distribute the load?</w:t>
      </w:r>
    </w:p>
    <w:p>
      <w:pPr>
        <w:spacing w:after="120"/>
      </w:pPr>
      <w:r>
        <w:rPr>
          <w:b/>
          <w:color w:val="E25A1C"/>
        </w:rPr>
        <w:t xml:space="preserve">S136. </w:t>
      </w:r>
      <w:r>
        <w:t>Your streaming job's throughput degrades over days without restarts. How do you find the leak?</w:t>
      </w:r>
    </w:p>
    <w:p>
      <w:pPr>
        <w:pStyle w:val="Heading1"/>
      </w:pPr>
      <w:r>
        <w:rPr>
          <w:color w:val="1F3864"/>
          <w:sz w:val="30"/>
        </w:rPr>
        <w:t>9. Spark Streaming – Event Time, Windows &amp; State Scenarios</w:t>
      </w:r>
    </w:p>
    <w:p>
      <w:pPr>
        <w:spacing w:after="120"/>
      </w:pPr>
      <w:r>
        <w:rPr>
          <w:b/>
          <w:color w:val="E25A1C"/>
        </w:rPr>
        <w:t xml:space="preserve">S137. </w:t>
      </w:r>
      <w:r>
        <w:t>Events arrive up to 2 hours late but must still be counted. How do you configure watermarks and windows?</w:t>
      </w:r>
    </w:p>
    <w:p>
      <w:pPr>
        <w:spacing w:after="120"/>
      </w:pPr>
      <w:r>
        <w:rPr>
          <w:b/>
          <w:color w:val="E25A1C"/>
        </w:rPr>
        <w:t xml:space="preserve">S138. </w:t>
      </w:r>
      <w:r>
        <w:t>Your windowed aggregation results are never emitted in append mode. What's wrong and how do you fix it?</w:t>
      </w:r>
    </w:p>
    <w:p>
      <w:pPr>
        <w:spacing w:after="120"/>
      </w:pPr>
      <w:r>
        <w:rPr>
          <w:b/>
          <w:color w:val="E25A1C"/>
        </w:rPr>
        <w:t xml:space="preserve">S139. </w:t>
      </w:r>
      <w:r>
        <w:t>You must compute a 1-hour tumbling count per user over event time. Walk through the implementation.</w:t>
      </w:r>
    </w:p>
    <w:p>
      <w:pPr>
        <w:spacing w:after="120"/>
      </w:pPr>
      <w:r>
        <w:rPr>
          <w:b/>
          <w:color w:val="E25A1C"/>
        </w:rPr>
        <w:t xml:space="preserve">S140. </w:t>
      </w:r>
      <w:r>
        <w:t>Late data is being dropped and business wants it included. How do you balance watermark delay vs latency?</w:t>
      </w:r>
    </w:p>
    <w:p>
      <w:pPr>
        <w:spacing w:after="120"/>
      </w:pPr>
      <w:r>
        <w:rPr>
          <w:b/>
          <w:color w:val="E25A1C"/>
        </w:rPr>
        <w:t xml:space="preserve">S141. </w:t>
      </w:r>
      <w:r>
        <w:t>You need sessionization of user activity with 30-minute inactivity gaps. How do you implement it?</w:t>
      </w:r>
    </w:p>
    <w:p>
      <w:pPr>
        <w:spacing w:after="120"/>
      </w:pPr>
      <w:r>
        <w:rPr>
          <w:b/>
          <w:color w:val="E25A1C"/>
        </w:rPr>
        <w:t xml:space="preserve">S142. </w:t>
      </w:r>
      <w:r>
        <w:t>A stream-stream join keeps unbounded state and OOMs. How do you bound it with watermarks and time constraints?</w:t>
      </w:r>
    </w:p>
    <w:p>
      <w:pPr>
        <w:spacing w:after="120"/>
      </w:pPr>
      <w:r>
        <w:rPr>
          <w:b/>
          <w:color w:val="E25A1C"/>
        </w:rPr>
        <w:t xml:space="preserve">S143. </w:t>
      </w:r>
      <w:r>
        <w:t>You must deduplicate events within a 24-hour window without unbounded state growth. How do you do it?</w:t>
      </w:r>
    </w:p>
    <w:p>
      <w:pPr>
        <w:spacing w:after="120"/>
      </w:pPr>
      <w:r>
        <w:rPr>
          <w:b/>
          <w:color w:val="E25A1C"/>
        </w:rPr>
        <w:t xml:space="preserve">S144. </w:t>
      </w:r>
      <w:r>
        <w:t>Your state store is too large to fit in executor memory. How do you use RocksDB and tune it?</w:t>
      </w:r>
    </w:p>
    <w:p>
      <w:pPr>
        <w:spacing w:after="120"/>
      </w:pPr>
      <w:r>
        <w:rPr>
          <w:b/>
          <w:color w:val="E25A1C"/>
        </w:rPr>
        <w:t xml:space="preserve">S145. </w:t>
      </w:r>
      <w:r>
        <w:t>You need arbitrary stateful logic with per-key timeouts. How do you use flatMapGroupsWithState?</w:t>
      </w:r>
    </w:p>
    <w:p>
      <w:pPr>
        <w:spacing w:after="120"/>
      </w:pPr>
      <w:r>
        <w:rPr>
          <w:b/>
          <w:color w:val="E25A1C"/>
        </w:rPr>
        <w:t xml:space="preserve">S146. </w:t>
      </w:r>
      <w:r>
        <w:t>Watermark is set too aggressively and correct-but-late data is discarded. How do you detect and correct this?</w:t>
      </w:r>
    </w:p>
    <w:p>
      <w:pPr>
        <w:spacing w:after="120"/>
      </w:pPr>
      <w:r>
        <w:rPr>
          <w:b/>
          <w:color w:val="E25A1C"/>
        </w:rPr>
        <w:t xml:space="preserve">S147. </w:t>
      </w:r>
      <w:r>
        <w:t>You need to reconcile late-arriving corrections with already-emitted aggregates. How do you design it?</w:t>
      </w:r>
    </w:p>
    <w:p>
      <w:pPr>
        <w:spacing w:after="120"/>
      </w:pPr>
      <w:r>
        <w:rPr>
          <w:b/>
          <w:color w:val="E25A1C"/>
        </w:rPr>
        <w:t xml:space="preserve">S148. </w:t>
      </w:r>
      <w:r>
        <w:t>You must maintain a running deduplicated set of IDs seen in the last hour. How do you implement it efficiently?</w:t>
      </w:r>
    </w:p>
    <w:p>
      <w:pPr>
        <w:spacing w:after="120"/>
      </w:pPr>
      <w:r>
        <w:rPr>
          <w:b/>
          <w:color w:val="E25A1C"/>
        </w:rPr>
        <w:t xml:space="preserve">S149. </w:t>
      </w:r>
      <w:r>
        <w:t>A stream-static join returns stale reference data after the static table updates. How do you refresh it?</w:t>
      </w:r>
    </w:p>
    <w:p>
      <w:pPr>
        <w:spacing w:after="120"/>
      </w:pPr>
      <w:r>
        <w:rPr>
          <w:b/>
          <w:color w:val="E25A1C"/>
        </w:rPr>
        <w:t xml:space="preserve">S150. </w:t>
      </w:r>
      <w:r>
        <w:t>You need to join two streams where one is significantly delayed. How do you handle the time alignment?</w:t>
      </w:r>
    </w:p>
    <w:p>
      <w:pPr>
        <w:spacing w:after="120"/>
      </w:pPr>
      <w:r>
        <w:rPr>
          <w:b/>
          <w:color w:val="E25A1C"/>
        </w:rPr>
        <w:t xml:space="preserve">S151. </w:t>
      </w:r>
      <w:r>
        <w:t>Your session windows produce incorrect boundaries under out-of-order data. How do you fix it?</w:t>
      </w:r>
    </w:p>
    <w:p>
      <w:pPr>
        <w:spacing w:after="120"/>
      </w:pPr>
      <w:r>
        <w:rPr>
          <w:b/>
          <w:color w:val="E25A1C"/>
        </w:rPr>
        <w:t xml:space="preserve">S152. </w:t>
      </w:r>
      <w:r>
        <w:t>You must compute per-key running totals that survive restarts and bound memory. How do you implement it?</w:t>
      </w:r>
    </w:p>
    <w:p>
      <w:pPr>
        <w:spacing w:after="120"/>
      </w:pPr>
      <w:r>
        <w:rPr>
          <w:b/>
          <w:color w:val="E25A1C"/>
        </w:rPr>
        <w:t xml:space="preserve">S153. </w:t>
      </w:r>
      <w:r>
        <w:t>Aggregates spike unexpectedly at window boundaries. How do you determine if it's late data or a bug?</w:t>
      </w:r>
    </w:p>
    <w:p>
      <w:pPr>
        <w:spacing w:after="120"/>
      </w:pPr>
      <w:r>
        <w:rPr>
          <w:b/>
          <w:color w:val="E25A1C"/>
        </w:rPr>
        <w:t xml:space="preserve">S154. </w:t>
      </w:r>
      <w:r>
        <w:t>You need multiple windows (1m, 5m, 1h) from one stream efficiently. How do you design it?</w:t>
      </w:r>
    </w:p>
    <w:p>
      <w:pPr>
        <w:pStyle w:val="Heading1"/>
      </w:pPr>
      <w:r>
        <w:rPr>
          <w:color w:val="1F3864"/>
          <w:sz w:val="30"/>
        </w:rPr>
        <w:t>10. Spark Streaming – Fault Tolerance &amp; Exactly-Once Scenarios</w:t>
      </w:r>
    </w:p>
    <w:p>
      <w:pPr>
        <w:spacing w:after="120"/>
      </w:pPr>
      <w:r>
        <w:rPr>
          <w:b/>
          <w:color w:val="E25A1C"/>
        </w:rPr>
        <w:t xml:space="preserve">S155. </w:t>
      </w:r>
      <w:r>
        <w:t>After a job crash and restart, you see duplicate rows in the sink. How do you achieve exactly-once output?</w:t>
      </w:r>
    </w:p>
    <w:p>
      <w:pPr>
        <w:spacing w:after="120"/>
      </w:pPr>
      <w:r>
        <w:rPr>
          <w:b/>
          <w:color w:val="E25A1C"/>
        </w:rPr>
        <w:t xml:space="preserve">S156. </w:t>
      </w:r>
      <w:r>
        <w:t>You changed the streaming query's code and it won't restart from the checkpoint. How do you handle checkpoint incompatibility?</w:t>
      </w:r>
    </w:p>
    <w:p>
      <w:pPr>
        <w:spacing w:after="120"/>
      </w:pPr>
      <w:r>
        <w:rPr>
          <w:b/>
          <w:color w:val="E25A1C"/>
        </w:rPr>
        <w:t xml:space="preserve">S157. </w:t>
      </w:r>
      <w:r>
        <w:t>The checkpoint directory was on local disk and lost after a node failure. How should it have been configured?</w:t>
      </w:r>
    </w:p>
    <w:p>
      <w:pPr>
        <w:spacing w:after="120"/>
      </w:pPr>
      <w:r>
        <w:rPr>
          <w:b/>
          <w:color w:val="E25A1C"/>
        </w:rPr>
        <w:t xml:space="preserve">S158. </w:t>
      </w:r>
      <w:r>
        <w:t>You need exactly-once writes to a JDBC database from Structured Streaming. How do you implement it with foreachBatch?</w:t>
      </w:r>
    </w:p>
    <w:p>
      <w:pPr>
        <w:spacing w:after="120"/>
      </w:pPr>
      <w:r>
        <w:rPr>
          <w:b/>
          <w:color w:val="E25A1C"/>
        </w:rPr>
        <w:t xml:space="preserve">S159. </w:t>
      </w:r>
      <w:r>
        <w:t>A driver failure lost in-flight micro-batch progress. How does checkpointing guarantee recovery?</w:t>
      </w:r>
    </w:p>
    <w:p>
      <w:pPr>
        <w:spacing w:after="120"/>
      </w:pPr>
      <w:r>
        <w:rPr>
          <w:b/>
          <w:color w:val="E25A1C"/>
        </w:rPr>
        <w:t xml:space="preserve">S160. </w:t>
      </w:r>
      <w:r>
        <w:t>You must write exactly-once to Delta Lake from a Kafka stream. How do you design it?</w:t>
      </w:r>
    </w:p>
    <w:p>
      <w:pPr>
        <w:spacing w:after="120"/>
      </w:pPr>
      <w:r>
        <w:rPr>
          <w:b/>
          <w:color w:val="E25A1C"/>
        </w:rPr>
        <w:t xml:space="preserve">S161. </w:t>
      </w:r>
      <w:r>
        <w:t>Executors keep failing intermittently, causing batch retries and duplicates in a non-idempotent sink. How do you fix it?</w:t>
      </w:r>
    </w:p>
    <w:p>
      <w:pPr>
        <w:spacing w:after="120"/>
      </w:pPr>
      <w:r>
        <w:rPr>
          <w:b/>
          <w:color w:val="E25A1C"/>
        </w:rPr>
        <w:t xml:space="preserve">S162. </w:t>
      </w:r>
      <w:r>
        <w:t>You need to migrate a running streaming job (with state) to a new cluster. How do you move the checkpoint safely?</w:t>
      </w:r>
    </w:p>
    <w:p>
      <w:pPr>
        <w:spacing w:after="120"/>
      </w:pPr>
      <w:r>
        <w:rPr>
          <w:b/>
          <w:color w:val="E25A1C"/>
        </w:rPr>
        <w:t xml:space="preserve">S163. </w:t>
      </w:r>
      <w:r>
        <w:t>After enabling exactly-once you still see duplicates in an external system. What's likely missing?</w:t>
      </w:r>
    </w:p>
    <w:p>
      <w:pPr>
        <w:spacing w:after="120"/>
      </w:pPr>
      <w:r>
        <w:rPr>
          <w:b/>
          <w:color w:val="E25A1C"/>
        </w:rPr>
        <w:t xml:space="preserve">S164. </w:t>
      </w:r>
      <w:r>
        <w:t>You must guarantee no data loss and no duplicates from Kafka to a warehouse. Architect the end-to-end pipeline.</w:t>
      </w:r>
    </w:p>
    <w:p>
      <w:pPr>
        <w:spacing w:after="120"/>
      </w:pPr>
      <w:r>
        <w:rPr>
          <w:b/>
          <w:color w:val="E25A1C"/>
        </w:rPr>
        <w:t xml:space="preserve">S165. </w:t>
      </w:r>
      <w:r>
        <w:t>You must add a new column to the output schema of a running streaming job. How do you evolve it safely?</w:t>
      </w:r>
    </w:p>
    <w:p>
      <w:pPr>
        <w:spacing w:after="120"/>
      </w:pPr>
      <w:r>
        <w:rPr>
          <w:b/>
          <w:color w:val="E25A1C"/>
        </w:rPr>
        <w:t xml:space="preserve">S166. </w:t>
      </w:r>
      <w:r>
        <w:t>A checkpoint became corrupted. What are your recovery options and their data implications?</w:t>
      </w:r>
    </w:p>
    <w:p>
      <w:pPr>
        <w:spacing w:after="120"/>
      </w:pPr>
      <w:r>
        <w:rPr>
          <w:b/>
          <w:color w:val="E25A1C"/>
        </w:rPr>
        <w:t xml:space="preserve">S167. </w:t>
      </w:r>
      <w:r>
        <w:t>You need idempotent writes to an upsert-capable store from an at-least-once stream. How do you design it?</w:t>
      </w:r>
    </w:p>
    <w:p>
      <w:pPr>
        <w:pStyle w:val="Heading1"/>
      </w:pPr>
      <w:r>
        <w:rPr>
          <w:color w:val="1F3864"/>
          <w:sz w:val="30"/>
        </w:rPr>
        <w:t>11. Spark Streaming – Deployment, Integration &amp; Cost Scenarios</w:t>
      </w:r>
    </w:p>
    <w:p>
      <w:pPr>
        <w:spacing w:after="120"/>
      </w:pPr>
      <w:r>
        <w:rPr>
          <w:b/>
          <w:color w:val="E25A1C"/>
        </w:rPr>
        <w:t xml:space="preserve">S168. </w:t>
      </w:r>
      <w:r>
        <w:t>You must deploy a Structured Streaming job on Kubernetes that auto-restarts on failure. How do you set it up?</w:t>
      </w:r>
    </w:p>
    <w:p>
      <w:pPr>
        <w:spacing w:after="120"/>
      </w:pPr>
      <w:r>
        <w:rPr>
          <w:b/>
          <w:color w:val="E25A1C"/>
        </w:rPr>
        <w:t xml:space="preserve">S169. </w:t>
      </w:r>
      <w:r>
        <w:t>Your streaming job on YARN keeps getting killed for exceeding memory. How do you diagnose and fix it?</w:t>
      </w:r>
    </w:p>
    <w:p>
      <w:pPr>
        <w:spacing w:after="120"/>
      </w:pPr>
      <w:r>
        <w:rPr>
          <w:b/>
          <w:color w:val="E25A1C"/>
        </w:rPr>
        <w:t xml:space="preserve">S170. </w:t>
      </w:r>
      <w:r>
        <w:t>You need to implement a bronze/silver/gold medallion pipeline from Kafka using Delta Lake. Walk through the design.</w:t>
      </w:r>
    </w:p>
    <w:p>
      <w:pPr>
        <w:spacing w:after="120"/>
      </w:pPr>
      <w:r>
        <w:rPr>
          <w:b/>
          <w:color w:val="E25A1C"/>
        </w:rPr>
        <w:t xml:space="preserve">S171. </w:t>
      </w:r>
      <w:r>
        <w:t>A poison record crashes your streaming job. How do you route bad records to a dead-letter path and continue?</w:t>
      </w:r>
    </w:p>
    <w:p>
      <w:pPr>
        <w:spacing w:after="120"/>
      </w:pPr>
      <w:r>
        <w:rPr>
          <w:b/>
          <w:color w:val="E25A1C"/>
        </w:rPr>
        <w:t xml:space="preserve">S172. </w:t>
      </w:r>
      <w:r>
        <w:t>You must implement streaming upserts (merge) into a Delta table from a CDC stream. How do you do it?</w:t>
      </w:r>
    </w:p>
    <w:p>
      <w:pPr>
        <w:spacing w:after="120"/>
      </w:pPr>
      <w:r>
        <w:rPr>
          <w:b/>
          <w:color w:val="E25A1C"/>
        </w:rPr>
        <w:t xml:space="preserve">S173. </w:t>
      </w:r>
      <w:r>
        <w:t>Your always-on streaming cluster is expensive during low-traffic hours. How do you reduce cost?</w:t>
      </w:r>
    </w:p>
    <w:p>
      <w:pPr>
        <w:spacing w:after="120"/>
      </w:pPr>
      <w:r>
        <w:rPr>
          <w:b/>
          <w:color w:val="E25A1C"/>
        </w:rPr>
        <w:t xml:space="preserve">S174. </w:t>
      </w:r>
      <w:r>
        <w:t>You need to fan out one streaming query to multiple sinks (lake + Kafka + alerting). How do you design it?</w:t>
      </w:r>
    </w:p>
    <w:p>
      <w:pPr>
        <w:spacing w:after="120"/>
      </w:pPr>
      <w:r>
        <w:rPr>
          <w:b/>
          <w:color w:val="E25A1C"/>
        </w:rPr>
        <w:t xml:space="preserve">S175. </w:t>
      </w:r>
      <w:r>
        <w:t>Schema drift from Kafka breaks your streaming-to-lake job. How do you handle evolving schemas gracefully?</w:t>
      </w:r>
    </w:p>
    <w:p>
      <w:pPr>
        <w:spacing w:after="120"/>
      </w:pPr>
      <w:r>
        <w:rPr>
          <w:b/>
          <w:color w:val="E25A1C"/>
        </w:rPr>
        <w:t xml:space="preserve">S176. </w:t>
      </w:r>
      <w:r>
        <w:t>You must monitor and alert on a production streaming pipeline's health and lag. What metrics and setup do you use?</w:t>
      </w:r>
    </w:p>
    <w:p>
      <w:pPr>
        <w:spacing w:after="120"/>
      </w:pPr>
      <w:r>
        <w:rPr>
          <w:b/>
          <w:color w:val="E25A1C"/>
        </w:rPr>
        <w:t xml:space="preserve">S177. </w:t>
      </w:r>
      <w:r>
        <w:t>A sudden 10x spike in input volume destabilizes your streaming job. How do you make it elastic and resilient?</w:t>
      </w:r>
    </w:p>
    <w:p>
      <w:pPr>
        <w:spacing w:after="120"/>
      </w:pPr>
      <w:r>
        <w:rPr>
          <w:b/>
          <w:color w:val="E25A1C"/>
        </w:rPr>
        <w:t xml:space="preserve">S178. </w:t>
      </w:r>
      <w:r>
        <w:t>You must run dozens of streaming jobs cost-effectively on shared infrastructure. How do you design it?</w:t>
      </w:r>
    </w:p>
    <w:p>
      <w:pPr>
        <w:spacing w:after="120"/>
      </w:pPr>
      <w:r>
        <w:rPr>
          <w:b/>
          <w:color w:val="E25A1C"/>
        </w:rPr>
        <w:t xml:space="preserve">S179. </w:t>
      </w:r>
      <w:r>
        <w:t>A streaming job's driver is a single point of failure. How do you make the deployment resilient?</w:t>
      </w:r>
    </w:p>
    <w:p>
      <w:pPr>
        <w:spacing w:after="120"/>
      </w:pPr>
      <w:r>
        <w:rPr>
          <w:b/>
          <w:color w:val="E25A1C"/>
        </w:rPr>
        <w:t xml:space="preserve">S180. </w:t>
      </w:r>
      <w:r>
        <w:t>You need to gracefully stop and resume a streaming job for maintenance. How do you do it without data loss?</w:t>
      </w:r>
    </w:p>
    <w:p>
      <w:pPr>
        <w:pStyle w:val="Heading1"/>
      </w:pPr>
      <w:r>
        <w:rPr>
          <w:color w:val="1F3864"/>
          <w:sz w:val="30"/>
        </w:rPr>
        <w:t>12. End-to-End Kafka + Spark Streaming Scenarios</w:t>
      </w:r>
    </w:p>
    <w:p>
      <w:pPr>
        <w:spacing w:after="120"/>
      </w:pPr>
      <w:r>
        <w:rPr>
          <w:b/>
          <w:color w:val="E25A1C"/>
        </w:rPr>
        <w:t xml:space="preserve">S181. </w:t>
      </w:r>
      <w:r>
        <w:t>Design a real-time fraud detection pipeline: Kafka ingestion, Spark scoring, low-latency alerts. Walk through it.</w:t>
      </w:r>
    </w:p>
    <w:p>
      <w:pPr>
        <w:spacing w:after="120"/>
      </w:pPr>
      <w:r>
        <w:rPr>
          <w:b/>
          <w:color w:val="E25A1C"/>
        </w:rPr>
        <w:t xml:space="preserve">S182. </w:t>
      </w:r>
      <w:r>
        <w:t>Build an end-to-end exactly-once pipeline from Kafka to Delta Lake and explain each guarantee.</w:t>
      </w:r>
    </w:p>
    <w:p>
      <w:pPr>
        <w:spacing w:after="120"/>
      </w:pPr>
      <w:r>
        <w:rPr>
          <w:b/>
          <w:color w:val="E25A1C"/>
        </w:rPr>
        <w:t xml:space="preserve">S183. </w:t>
      </w:r>
      <w:r>
        <w:t>Design a real-time clickstream analytics platform handling 500K events/sec end to end.</w:t>
      </w:r>
    </w:p>
    <w:p>
      <w:pPr>
        <w:spacing w:after="120"/>
      </w:pPr>
      <w:r>
        <w:rPr>
          <w:b/>
          <w:color w:val="E25A1C"/>
        </w:rPr>
        <w:t xml:space="preserve">S184. </w:t>
      </w:r>
      <w:r>
        <w:t>You need to coordinate Kafka consumer offsets with Spark checkpoints. How do the two interact and what do you rely on?</w:t>
      </w:r>
    </w:p>
    <w:p>
      <w:pPr>
        <w:spacing w:after="120"/>
      </w:pPr>
      <w:r>
        <w:rPr>
          <w:b/>
          <w:color w:val="E25A1C"/>
        </w:rPr>
        <w:t xml:space="preserve">S185. </w:t>
      </w:r>
      <w:r>
        <w:t>Design a CDC lakehouse: Debezium to Kafka to Spark to Delta with schema evolution and upserts.</w:t>
      </w:r>
    </w:p>
    <w:p>
      <w:pPr>
        <w:spacing w:after="120"/>
      </w:pPr>
      <w:r>
        <w:rPr>
          <w:b/>
          <w:color w:val="E25A1C"/>
        </w:rPr>
        <w:t xml:space="preserve">S186. </w:t>
      </w:r>
      <w:r>
        <w:t>A downstream dashboard needs sub-second freshness from a Kafka stream. How do you architect the pipeline?</w:t>
      </w:r>
    </w:p>
    <w:p>
      <w:pPr>
        <w:spacing w:after="120"/>
      </w:pPr>
      <w:r>
        <w:rPr>
          <w:b/>
          <w:color w:val="E25A1C"/>
        </w:rPr>
        <w:t xml:space="preserve">S187. </w:t>
      </w:r>
      <w:r>
        <w:t>Design a system that ingests IoT telemetry via Kafka and computes rolling anomaly detection in Spark.</w:t>
      </w:r>
    </w:p>
    <w:p>
      <w:pPr>
        <w:spacing w:after="120"/>
      </w:pPr>
      <w:r>
        <w:rPr>
          <w:b/>
          <w:color w:val="E25A1C"/>
        </w:rPr>
        <w:t xml:space="preserve">S188. </w:t>
      </w:r>
      <w:r>
        <w:t>You must reprocess a month of historical Kafka data through an updated Spark job while live traffic continues. How?</w:t>
      </w:r>
    </w:p>
    <w:p>
      <w:pPr>
        <w:spacing w:after="120"/>
      </w:pPr>
      <w:r>
        <w:rPr>
          <w:b/>
          <w:color w:val="E25A1C"/>
        </w:rPr>
        <w:t xml:space="preserve">S189. </w:t>
      </w:r>
      <w:r>
        <w:t>Design an alerting pipeline where both ordering per device and exactly-once delivery matter.</w:t>
      </w:r>
    </w:p>
    <w:p>
      <w:pPr>
        <w:spacing w:after="120"/>
      </w:pPr>
      <w:r>
        <w:rPr>
          <w:b/>
          <w:color w:val="E25A1C"/>
        </w:rPr>
        <w:t xml:space="preserve">S190. </w:t>
      </w:r>
      <w:r>
        <w:t>Build a real-time ETL pipeline from Kafka to a warehouse with data quality checks and a dead-letter path.</w:t>
      </w:r>
    </w:p>
    <w:p>
      <w:pPr>
        <w:spacing w:after="120"/>
      </w:pPr>
      <w:r>
        <w:rPr>
          <w:b/>
          <w:color w:val="E25A1C"/>
        </w:rPr>
        <w:t xml:space="preserve">S191. </w:t>
      </w:r>
      <w:r>
        <w:t>A regulatory requirement mandates full auditability and replayability of your streaming pipeline. How do you design for it?</w:t>
      </w:r>
    </w:p>
    <w:p>
      <w:pPr>
        <w:spacing w:after="120"/>
      </w:pPr>
      <w:r>
        <w:rPr>
          <w:b/>
          <w:color w:val="E25A1C"/>
        </w:rPr>
        <w:t xml:space="preserve">S192. </w:t>
      </w:r>
      <w:r>
        <w:t>Design a multi-region streaming architecture (Kafka + Spark) that survives a full region outage.</w:t>
      </w:r>
    </w:p>
    <w:p>
      <w:pPr>
        <w:spacing w:after="120"/>
      </w:pPr>
      <w:r>
        <w:rPr>
          <w:b/>
          <w:color w:val="E25A1C"/>
        </w:rPr>
        <w:t xml:space="preserve">S193. </w:t>
      </w:r>
      <w:r>
        <w:t>You need to backfill a new feature into an existing streaming aggregate without downtime. How do you approach it?</w:t>
      </w:r>
    </w:p>
    <w:p>
      <w:pPr>
        <w:spacing w:after="120"/>
      </w:pPr>
      <w:r>
        <w:rPr>
          <w:b/>
          <w:color w:val="E25A1C"/>
        </w:rPr>
        <w:t xml:space="preserve">S194. </w:t>
      </w:r>
      <w:r>
        <w:t>Design an end-to-end pipeline that guarantees per-key ordering from Kafka through Spark to the sink.</w:t>
      </w:r>
    </w:p>
    <w:p>
      <w:pPr>
        <w:spacing w:after="120"/>
      </w:pPr>
      <w:r>
        <w:rPr>
          <w:b/>
          <w:color w:val="E25A1C"/>
        </w:rPr>
        <w:t xml:space="preserve">S195. </w:t>
      </w:r>
      <w:r>
        <w:t>Your end-to-end pipeline has grown to unacceptable latency. How do you systematically find and remove the bottleneck?</w:t>
      </w:r>
    </w:p>
    <w:p>
      <w:pPr>
        <w:spacing w:after="120"/>
      </w:pPr>
      <w:r>
        <w:rPr>
          <w:b/>
          <w:color w:val="E25A1C"/>
        </w:rPr>
        <w:t xml:space="preserve">S196. </w:t>
      </w:r>
      <w:r>
        <w:t>Design an end-to-end SLA-driven pipeline (99.9% availability, &lt;5s latency) and justify each choice.</w:t>
      </w:r>
    </w:p>
    <w:p>
      <w:pPr>
        <w:spacing w:after="120"/>
      </w:pPr>
      <w:r>
        <w:rPr>
          <w:b/>
          <w:color w:val="E25A1C"/>
        </w:rPr>
        <w:t xml:space="preserve">S197. </w:t>
      </w:r>
      <w:r>
        <w:t>You must add data-quality gates that quarantine bad records without stopping the pipeline. How?</w:t>
      </w:r>
    </w:p>
    <w:p>
      <w:pPr>
        <w:spacing w:after="120"/>
      </w:pPr>
      <w:r>
        <w:rPr>
          <w:b/>
          <w:color w:val="E25A1C"/>
        </w:rPr>
        <w:t xml:space="preserve">S198. </w:t>
      </w:r>
      <w:r>
        <w:t>Design observability across the whole Kafka + Spark pipeline (lag, throughput, errors, freshness).</w:t>
      </w:r>
    </w:p>
    <w:p>
      <w:pPr>
        <w:spacing w:after="120"/>
      </w:pPr>
      <w:r>
        <w:rPr>
          <w:b/>
          <w:color w:val="E25A1C"/>
        </w:rPr>
        <w:t xml:space="preserve">S199. </w:t>
      </w:r>
      <w:r>
        <w:t>You need to perform a zero-downtime schema migration across the entire Kafka-to-lake pipeline. How?</w:t>
      </w:r>
    </w:p>
    <w:p>
      <w:pPr>
        <w:spacing w:after="120"/>
      </w:pPr>
      <w:r>
        <w:rPr>
          <w:b/>
          <w:color w:val="E25A1C"/>
        </w:rPr>
        <w:t xml:space="preserve">S200. </w:t>
      </w:r>
      <w:r>
        <w:t>How would you load-test and validate an end-to-end Kafka + Spark pipeline before go-live?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