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500 Apache Kafka &amp; Apache NiFi Expert Interview Questions</w:t>
      </w:r>
    </w:p>
    <w:p>
      <w:r>
        <w:t>A comprehensive collection of interview questions covering Apache Kafka and Apache NiFi from fundamentals to advanced concepts for expert-level preparation.</w:t>
      </w:r>
    </w:p>
    <w:p/>
    <w:p>
      <w:pPr>
        <w:pStyle w:val="Heading1"/>
      </w:pPr>
      <w:r>
        <w:t>1. Kafka Fundamentals &amp; Architecture</w:t>
      </w:r>
    </w:p>
    <w:p>
      <w:r>
        <w:rPr>
          <w:b/>
        </w:rPr>
        <w:t xml:space="preserve">Q1. </w:t>
      </w:r>
      <w:r>
        <w:t>What is Apache Kafka and what problems does it solve?</w:t>
      </w:r>
    </w:p>
    <w:p>
      <w:r>
        <w:rPr>
          <w:b/>
        </w:rPr>
        <w:t xml:space="preserve">Q2. </w:t>
      </w:r>
      <w:r>
        <w:t>Explain the Kafka architecture.</w:t>
      </w:r>
    </w:p>
    <w:p>
      <w:r>
        <w:rPr>
          <w:b/>
        </w:rPr>
        <w:t xml:space="preserve">Q3. </w:t>
      </w:r>
      <w:r>
        <w:t>What is a Kafka broker?</w:t>
      </w:r>
    </w:p>
    <w:p>
      <w:r>
        <w:rPr>
          <w:b/>
        </w:rPr>
        <w:t xml:space="preserve">Q4. </w:t>
      </w:r>
      <w:r>
        <w:t>What is a Kafka cluster?</w:t>
      </w:r>
    </w:p>
    <w:p>
      <w:r>
        <w:rPr>
          <w:b/>
        </w:rPr>
        <w:t xml:space="preserve">Q5. </w:t>
      </w:r>
      <w:r>
        <w:t>What is a Kafka topic?</w:t>
      </w:r>
    </w:p>
    <w:p>
      <w:r>
        <w:rPr>
          <w:b/>
        </w:rPr>
        <w:t xml:space="preserve">Q6. </w:t>
      </w:r>
      <w:r>
        <w:t>What are partitions in Kafka?</w:t>
      </w:r>
    </w:p>
    <w:p>
      <w:r>
        <w:rPr>
          <w:b/>
        </w:rPr>
        <w:t xml:space="preserve">Q7. </w:t>
      </w:r>
      <w:r>
        <w:t>Why are partitions important for parallelism?</w:t>
      </w:r>
    </w:p>
    <w:p>
      <w:r>
        <w:rPr>
          <w:b/>
        </w:rPr>
        <w:t xml:space="preserve">Q8. </w:t>
      </w:r>
      <w:r>
        <w:t>What is a partition leader and follower?</w:t>
      </w:r>
    </w:p>
    <w:p>
      <w:r>
        <w:rPr>
          <w:b/>
        </w:rPr>
        <w:t xml:space="preserve">Q9. </w:t>
      </w:r>
      <w:r>
        <w:t>What is the replication factor?</w:t>
      </w:r>
    </w:p>
    <w:p>
      <w:r>
        <w:rPr>
          <w:b/>
        </w:rPr>
        <w:t xml:space="preserve">Q10. </w:t>
      </w:r>
      <w:r>
        <w:t>What is an ISR (In-Sync Replica)?</w:t>
      </w:r>
    </w:p>
    <w:p>
      <w:r>
        <w:rPr>
          <w:b/>
        </w:rPr>
        <w:t xml:space="preserve">Q11. </w:t>
      </w:r>
      <w:r>
        <w:t>What happens when a broker fails?</w:t>
      </w:r>
    </w:p>
    <w:p>
      <w:r>
        <w:rPr>
          <w:b/>
        </w:rPr>
        <w:t xml:space="preserve">Q12. </w:t>
      </w:r>
      <w:r>
        <w:t>What is leader election in Kafka?</w:t>
      </w:r>
    </w:p>
    <w:p>
      <w:r>
        <w:rPr>
          <w:b/>
        </w:rPr>
        <w:t xml:space="preserve">Q13. </w:t>
      </w:r>
      <w:r>
        <w:t>What is the role of ZooKeeper in Kafka?</w:t>
      </w:r>
    </w:p>
    <w:p>
      <w:r>
        <w:rPr>
          <w:b/>
        </w:rPr>
        <w:t xml:space="preserve">Q14. </w:t>
      </w:r>
      <w:r>
        <w:t>What is KRaft mode and how does it replace ZooKeeper?</w:t>
      </w:r>
    </w:p>
    <w:p>
      <w:r>
        <w:rPr>
          <w:b/>
        </w:rPr>
        <w:t xml:space="preserve">Q15. </w:t>
      </w:r>
      <w:r>
        <w:t>What are the advantages of KRaft over ZooKeeper?</w:t>
      </w:r>
    </w:p>
    <w:p>
      <w:r>
        <w:rPr>
          <w:b/>
        </w:rPr>
        <w:t xml:space="preserve">Q16. </w:t>
      </w:r>
      <w:r>
        <w:t>What is a Kafka controller?</w:t>
      </w:r>
    </w:p>
    <w:p>
      <w:r>
        <w:rPr>
          <w:b/>
        </w:rPr>
        <w:t xml:space="preserve">Q17. </w:t>
      </w:r>
      <w:r>
        <w:t>What is the Kafka commit log?</w:t>
      </w:r>
    </w:p>
    <w:p>
      <w:r>
        <w:rPr>
          <w:b/>
        </w:rPr>
        <w:t xml:space="preserve">Q18. </w:t>
      </w:r>
      <w:r>
        <w:t>How does Kafka store data on disk?</w:t>
      </w:r>
    </w:p>
    <w:p>
      <w:r>
        <w:rPr>
          <w:b/>
        </w:rPr>
        <w:t xml:space="preserve">Q19. </w:t>
      </w:r>
      <w:r>
        <w:t>What are log segments in Kafka?</w:t>
      </w:r>
    </w:p>
    <w:p>
      <w:r>
        <w:rPr>
          <w:b/>
        </w:rPr>
        <w:t xml:space="preserve">Q20. </w:t>
      </w:r>
      <w:r>
        <w:t>What is the segment size and retention configuration?</w:t>
      </w:r>
    </w:p>
    <w:p>
      <w:r>
        <w:rPr>
          <w:b/>
        </w:rPr>
        <w:t xml:space="preserve">Q21. </w:t>
      </w:r>
      <w:r>
        <w:t>What is the difference between Kafka and traditional message queues?</w:t>
      </w:r>
    </w:p>
    <w:p>
      <w:r>
        <w:rPr>
          <w:b/>
        </w:rPr>
        <w:t xml:space="preserve">Q22. </w:t>
      </w:r>
      <w:r>
        <w:t>What is the difference between Kafka and RabbitMQ?</w:t>
      </w:r>
    </w:p>
    <w:p>
      <w:r>
        <w:rPr>
          <w:b/>
        </w:rPr>
        <w:t xml:space="preserve">Q23. </w:t>
      </w:r>
      <w:r>
        <w:t>What is the difference between Kafka and ActiveMQ?</w:t>
      </w:r>
    </w:p>
    <w:p>
      <w:r>
        <w:rPr>
          <w:b/>
        </w:rPr>
        <w:t xml:space="preserve">Q24. </w:t>
      </w:r>
      <w:r>
        <w:t>What is the Kafka ecosystem (Connect, Streams, Schema Registry, ksqlDB)?</w:t>
      </w:r>
    </w:p>
    <w:p>
      <w:r>
        <w:rPr>
          <w:b/>
        </w:rPr>
        <w:t xml:space="preserve">Q25. </w:t>
      </w:r>
      <w:r>
        <w:t>What are the use cases for Apache Kafka?</w:t>
      </w:r>
    </w:p>
    <w:p>
      <w:r>
        <w:br w:type="page"/>
      </w:r>
    </w:p>
    <w:p>
      <w:pPr>
        <w:pStyle w:val="Heading1"/>
      </w:pPr>
      <w:r>
        <w:t>2. Kafka Producers</w:t>
      </w:r>
    </w:p>
    <w:p>
      <w:r>
        <w:rPr>
          <w:b/>
        </w:rPr>
        <w:t xml:space="preserve">Q26. </w:t>
      </w:r>
      <w:r>
        <w:t>What is a Kafka producer?</w:t>
      </w:r>
    </w:p>
    <w:p>
      <w:r>
        <w:rPr>
          <w:b/>
        </w:rPr>
        <w:t xml:space="preserve">Q27. </w:t>
      </w:r>
      <w:r>
        <w:t>How do you create a Kafka producer?</w:t>
      </w:r>
    </w:p>
    <w:p>
      <w:r>
        <w:rPr>
          <w:b/>
        </w:rPr>
        <w:t xml:space="preserve">Q28. </w:t>
      </w:r>
      <w:r>
        <w:t>What are the key producer configurations (bootstrap.servers, key.serializer, value.serializer)?</w:t>
      </w:r>
    </w:p>
    <w:p>
      <w:r>
        <w:rPr>
          <w:b/>
        </w:rPr>
        <w:t xml:space="preserve">Q29. </w:t>
      </w:r>
      <w:r>
        <w:t>What is the ProducerRecord?</w:t>
      </w:r>
    </w:p>
    <w:p>
      <w:r>
        <w:rPr>
          <w:b/>
        </w:rPr>
        <w:t xml:space="preserve">Q30. </w:t>
      </w:r>
      <w:r>
        <w:t>How do you send messages synchronously vs asynchronously?</w:t>
      </w:r>
    </w:p>
    <w:p>
      <w:r>
        <w:rPr>
          <w:b/>
        </w:rPr>
        <w:t xml:space="preserve">Q31. </w:t>
      </w:r>
      <w:r>
        <w:t>What is the send() method and its callback?</w:t>
      </w:r>
    </w:p>
    <w:p>
      <w:r>
        <w:rPr>
          <w:b/>
        </w:rPr>
        <w:t xml:space="preserve">Q32. </w:t>
      </w:r>
      <w:r>
        <w:t>What is the acks configuration (0, 1, all)?</w:t>
      </w:r>
    </w:p>
    <w:p>
      <w:r>
        <w:rPr>
          <w:b/>
        </w:rPr>
        <w:t xml:space="preserve">Q33. </w:t>
      </w:r>
      <w:r>
        <w:t>What is the difference between acks=1 and acks=all?</w:t>
      </w:r>
    </w:p>
    <w:p>
      <w:r>
        <w:rPr>
          <w:b/>
        </w:rPr>
        <w:t xml:space="preserve">Q34. </w:t>
      </w:r>
      <w:r>
        <w:t>What is the min.insync.replicas configuration?</w:t>
      </w:r>
    </w:p>
    <w:p>
      <w:r>
        <w:rPr>
          <w:b/>
        </w:rPr>
        <w:t xml:space="preserve">Q35. </w:t>
      </w:r>
      <w:r>
        <w:t>How does the producer handle retries?</w:t>
      </w:r>
    </w:p>
    <w:p>
      <w:r>
        <w:rPr>
          <w:b/>
        </w:rPr>
        <w:t xml:space="preserve">Q36. </w:t>
      </w:r>
      <w:r>
        <w:t>What is the retries configuration?</w:t>
      </w:r>
    </w:p>
    <w:p>
      <w:r>
        <w:rPr>
          <w:b/>
        </w:rPr>
        <w:t xml:space="preserve">Q37. </w:t>
      </w:r>
      <w:r>
        <w:t>What is idempotent producer?</w:t>
      </w:r>
    </w:p>
    <w:p>
      <w:r>
        <w:rPr>
          <w:b/>
        </w:rPr>
        <w:t xml:space="preserve">Q38. </w:t>
      </w:r>
      <w:r>
        <w:t>How do you enable idempotent producer (enable.idempotence)?</w:t>
      </w:r>
    </w:p>
    <w:p>
      <w:r>
        <w:rPr>
          <w:b/>
        </w:rPr>
        <w:t xml:space="preserve">Q39. </w:t>
      </w:r>
      <w:r>
        <w:t>What is the producer ID and sequence number?</w:t>
      </w:r>
    </w:p>
    <w:p>
      <w:r>
        <w:rPr>
          <w:b/>
        </w:rPr>
        <w:t xml:space="preserve">Q40. </w:t>
      </w:r>
      <w:r>
        <w:t>What is the batch.size configuration?</w:t>
      </w:r>
    </w:p>
    <w:p>
      <w:r>
        <w:rPr>
          <w:b/>
        </w:rPr>
        <w:t xml:space="preserve">Q41. </w:t>
      </w:r>
      <w:r>
        <w:t>What is the linger.ms configuration?</w:t>
      </w:r>
    </w:p>
    <w:p>
      <w:r>
        <w:rPr>
          <w:b/>
        </w:rPr>
        <w:t xml:space="preserve">Q42. </w:t>
      </w:r>
      <w:r>
        <w:t>How do batching and linger.ms affect throughput?</w:t>
      </w:r>
    </w:p>
    <w:p>
      <w:r>
        <w:rPr>
          <w:b/>
        </w:rPr>
        <w:t xml:space="preserve">Q43. </w:t>
      </w:r>
      <w:r>
        <w:t>What is the buffer.memory configuration?</w:t>
      </w:r>
    </w:p>
    <w:p>
      <w:r>
        <w:rPr>
          <w:b/>
        </w:rPr>
        <w:t xml:space="preserve">Q44. </w:t>
      </w:r>
      <w:r>
        <w:t>What is the max.block.ms configuration?</w:t>
      </w:r>
    </w:p>
    <w:p>
      <w:r>
        <w:rPr>
          <w:b/>
        </w:rPr>
        <w:t xml:space="preserve">Q45. </w:t>
      </w:r>
      <w:r>
        <w:t>What is the compression.type configuration (none, gzip, snappy, lz4, zstd)?</w:t>
      </w:r>
    </w:p>
    <w:p>
      <w:r>
        <w:rPr>
          <w:b/>
        </w:rPr>
        <w:t xml:space="preserve">Q46. </w:t>
      </w:r>
      <w:r>
        <w:t>How does the partitioner work (default, round-robin, sticky)?</w:t>
      </w:r>
    </w:p>
    <w:p>
      <w:r>
        <w:rPr>
          <w:b/>
        </w:rPr>
        <w:t xml:space="preserve">Q47. </w:t>
      </w:r>
      <w:r>
        <w:t>What is a custom partitioner?</w:t>
      </w:r>
    </w:p>
    <w:p>
      <w:r>
        <w:rPr>
          <w:b/>
        </w:rPr>
        <w:t xml:space="preserve">Q48. </w:t>
      </w:r>
      <w:r>
        <w:t>What is the key role in message partitioning?</w:t>
      </w:r>
    </w:p>
    <w:p>
      <w:r>
        <w:rPr>
          <w:b/>
        </w:rPr>
        <w:t xml:space="preserve">Q49. </w:t>
      </w:r>
      <w:r>
        <w:t>How do you handle producer failures?</w:t>
      </w:r>
    </w:p>
    <w:p>
      <w:r>
        <w:rPr>
          <w:b/>
        </w:rPr>
        <w:t xml:space="preserve">Q50. </w:t>
      </w:r>
      <w:r>
        <w:t>What are best practices for Kafka producer configuration?</w:t>
      </w:r>
    </w:p>
    <w:p>
      <w:r>
        <w:br w:type="page"/>
      </w:r>
    </w:p>
    <w:p>
      <w:pPr>
        <w:pStyle w:val="Heading1"/>
      </w:pPr>
      <w:r>
        <w:t>3. Kafka Consumers</w:t>
      </w:r>
    </w:p>
    <w:p>
      <w:r>
        <w:rPr>
          <w:b/>
        </w:rPr>
        <w:t xml:space="preserve">Q51. </w:t>
      </w:r>
      <w:r>
        <w:t>What is a Kafka consumer?</w:t>
      </w:r>
    </w:p>
    <w:p>
      <w:r>
        <w:rPr>
          <w:b/>
        </w:rPr>
        <w:t xml:space="preserve">Q52. </w:t>
      </w:r>
      <w:r>
        <w:t>How do you create a Kafka consumer?</w:t>
      </w:r>
    </w:p>
    <w:p>
      <w:r>
        <w:rPr>
          <w:b/>
        </w:rPr>
        <w:t xml:space="preserve">Q53. </w:t>
      </w:r>
      <w:r>
        <w:t>What are the key consumer configurations?</w:t>
      </w:r>
    </w:p>
    <w:p>
      <w:r>
        <w:rPr>
          <w:b/>
        </w:rPr>
        <w:t xml:space="preserve">Q54. </w:t>
      </w:r>
      <w:r>
        <w:t>What is a consumer group?</w:t>
      </w:r>
    </w:p>
    <w:p>
      <w:r>
        <w:rPr>
          <w:b/>
        </w:rPr>
        <w:t xml:space="preserve">Q55. </w:t>
      </w:r>
      <w:r>
        <w:t>How does consumer group coordination work?</w:t>
      </w:r>
    </w:p>
    <w:p>
      <w:r>
        <w:rPr>
          <w:b/>
        </w:rPr>
        <w:t xml:space="preserve">Q56. </w:t>
      </w:r>
      <w:r>
        <w:t>What is the group coordinator?</w:t>
      </w:r>
    </w:p>
    <w:p>
      <w:r>
        <w:rPr>
          <w:b/>
        </w:rPr>
        <w:t xml:space="preserve">Q57. </w:t>
      </w:r>
      <w:r>
        <w:t>What is consumer rebalancing?</w:t>
      </w:r>
    </w:p>
    <w:p>
      <w:r>
        <w:rPr>
          <w:b/>
        </w:rPr>
        <w:t xml:space="preserve">Q58. </w:t>
      </w:r>
      <w:r>
        <w:t>What triggers a consumer rebalance?</w:t>
      </w:r>
    </w:p>
    <w:p>
      <w:r>
        <w:rPr>
          <w:b/>
        </w:rPr>
        <w:t xml:space="preserve">Q59. </w:t>
      </w:r>
      <w:r>
        <w:t>What are the rebalancing strategies (Eager, Cooperative/Incremental)?</w:t>
      </w:r>
    </w:p>
    <w:p>
      <w:r>
        <w:rPr>
          <w:b/>
        </w:rPr>
        <w:t xml:space="preserve">Q60. </w:t>
      </w:r>
      <w:r>
        <w:t>What is the partition.assignment.strategy?</w:t>
      </w:r>
    </w:p>
    <w:p>
      <w:r>
        <w:rPr>
          <w:b/>
        </w:rPr>
        <w:t xml:space="preserve">Q61. </w:t>
      </w:r>
      <w:r>
        <w:t>What are the strategies: Range, RoundRobin, Sticky, CooperativeSticky?</w:t>
      </w:r>
    </w:p>
    <w:p>
      <w:r>
        <w:rPr>
          <w:b/>
        </w:rPr>
        <w:t xml:space="preserve">Q62. </w:t>
      </w:r>
      <w:r>
        <w:t>What is a Kafka offset?</w:t>
      </w:r>
    </w:p>
    <w:p>
      <w:r>
        <w:rPr>
          <w:b/>
        </w:rPr>
        <w:t xml:space="preserve">Q63. </w:t>
      </w:r>
      <w:r>
        <w:t>What is the __consumer_offsets topic?</w:t>
      </w:r>
    </w:p>
    <w:p>
      <w:r>
        <w:rPr>
          <w:b/>
        </w:rPr>
        <w:t xml:space="preserve">Q64. </w:t>
      </w:r>
      <w:r>
        <w:t>What is the difference between auto-commit and manual commit?</w:t>
      </w:r>
    </w:p>
    <w:p>
      <w:r>
        <w:rPr>
          <w:b/>
        </w:rPr>
        <w:t xml:space="preserve">Q65. </w:t>
      </w:r>
      <w:r>
        <w:t>What is enable.auto.commit?</w:t>
      </w:r>
    </w:p>
    <w:p>
      <w:r>
        <w:rPr>
          <w:b/>
        </w:rPr>
        <w:t xml:space="preserve">Q66. </w:t>
      </w:r>
      <w:r>
        <w:t>What is auto.commit.interval.ms?</w:t>
      </w:r>
    </w:p>
    <w:p>
      <w:r>
        <w:rPr>
          <w:b/>
        </w:rPr>
        <w:t xml:space="preserve">Q67. </w:t>
      </w:r>
      <w:r>
        <w:t>How do you commit offsets manually (commitSync, commitAsync)?</w:t>
      </w:r>
    </w:p>
    <w:p>
      <w:r>
        <w:rPr>
          <w:b/>
        </w:rPr>
        <w:t xml:space="preserve">Q68. </w:t>
      </w:r>
      <w:r>
        <w:t>What is the difference between commitSync and commitAsync?</w:t>
      </w:r>
    </w:p>
    <w:p>
      <w:r>
        <w:rPr>
          <w:b/>
        </w:rPr>
        <w:t xml:space="preserve">Q69. </w:t>
      </w:r>
      <w:r>
        <w:t>What is the auto.offset.reset configuration (earliest, latest, none)?</w:t>
      </w:r>
    </w:p>
    <w:p>
      <w:r>
        <w:rPr>
          <w:b/>
        </w:rPr>
        <w:t xml:space="preserve">Q70. </w:t>
      </w:r>
      <w:r>
        <w:t>What is the poll() method and how does it work?</w:t>
      </w:r>
    </w:p>
    <w:p>
      <w:r>
        <w:rPr>
          <w:b/>
        </w:rPr>
        <w:t xml:space="preserve">Q71. </w:t>
      </w:r>
      <w:r>
        <w:t>What is the max.poll.records configuration?</w:t>
      </w:r>
    </w:p>
    <w:p>
      <w:r>
        <w:rPr>
          <w:b/>
        </w:rPr>
        <w:t xml:space="preserve">Q72. </w:t>
      </w:r>
      <w:r>
        <w:t>What is the max.poll.interval.ms?</w:t>
      </w:r>
    </w:p>
    <w:p>
      <w:r>
        <w:rPr>
          <w:b/>
        </w:rPr>
        <w:t xml:space="preserve">Q73. </w:t>
      </w:r>
      <w:r>
        <w:t>What is the session.timeout.ms?</w:t>
      </w:r>
    </w:p>
    <w:p>
      <w:r>
        <w:rPr>
          <w:b/>
        </w:rPr>
        <w:t xml:space="preserve">Q74. </w:t>
      </w:r>
      <w:r>
        <w:t>What is the heartbeat.interval.ms?</w:t>
      </w:r>
    </w:p>
    <w:p>
      <w:r>
        <w:rPr>
          <w:b/>
        </w:rPr>
        <w:t xml:space="preserve">Q75. </w:t>
      </w:r>
      <w:r>
        <w:t>What happens when a consumer crashes?</w:t>
      </w:r>
    </w:p>
    <w:p>
      <w:r>
        <w:rPr>
          <w:b/>
        </w:rPr>
        <w:t xml:space="preserve">Q76. </w:t>
      </w:r>
      <w:r>
        <w:t>What is consumer lag and how do you monitor it?</w:t>
      </w:r>
    </w:p>
    <w:p>
      <w:r>
        <w:rPr>
          <w:b/>
        </w:rPr>
        <w:t xml:space="preserve">Q77. </w:t>
      </w:r>
      <w:r>
        <w:t>How do you handle slow consumers?</w:t>
      </w:r>
    </w:p>
    <w:p>
      <w:r>
        <w:rPr>
          <w:b/>
        </w:rPr>
        <w:t xml:space="preserve">Q78. </w:t>
      </w:r>
      <w:r>
        <w:t>What is a static group membership?</w:t>
      </w:r>
    </w:p>
    <w:p>
      <w:r>
        <w:rPr>
          <w:b/>
        </w:rPr>
        <w:t xml:space="preserve">Q79. </w:t>
      </w:r>
      <w:r>
        <w:t>How do you seek to a specific offset?</w:t>
      </w:r>
    </w:p>
    <w:p>
      <w:r>
        <w:rPr>
          <w:b/>
        </w:rPr>
        <w:t xml:space="preserve">Q80. </w:t>
      </w:r>
      <w:r>
        <w:t>What are best practices for Kafka consumer configuration?</w:t>
      </w:r>
    </w:p>
    <w:p>
      <w:r>
        <w:br w:type="page"/>
      </w:r>
    </w:p>
    <w:p>
      <w:pPr>
        <w:pStyle w:val="Heading1"/>
      </w:pPr>
      <w:r>
        <w:t>4. Kafka Delivery Semantics &amp; Transactions</w:t>
      </w:r>
    </w:p>
    <w:p>
      <w:r>
        <w:rPr>
          <w:b/>
        </w:rPr>
        <w:t xml:space="preserve">Q81. </w:t>
      </w:r>
      <w:r>
        <w:t>What are the delivery semantics in Kafka?</w:t>
      </w:r>
    </w:p>
    <w:p>
      <w:r>
        <w:rPr>
          <w:b/>
        </w:rPr>
        <w:t xml:space="preserve">Q82. </w:t>
      </w:r>
      <w:r>
        <w:t>What is at-most-once delivery?</w:t>
      </w:r>
    </w:p>
    <w:p>
      <w:r>
        <w:rPr>
          <w:b/>
        </w:rPr>
        <w:t xml:space="preserve">Q83. </w:t>
      </w:r>
      <w:r>
        <w:t>What is at-least-once delivery?</w:t>
      </w:r>
    </w:p>
    <w:p>
      <w:r>
        <w:rPr>
          <w:b/>
        </w:rPr>
        <w:t xml:space="preserve">Q84. </w:t>
      </w:r>
      <w:r>
        <w:t>What is exactly-once delivery?</w:t>
      </w:r>
    </w:p>
    <w:p>
      <w:r>
        <w:rPr>
          <w:b/>
        </w:rPr>
        <w:t xml:space="preserve">Q85. </w:t>
      </w:r>
      <w:r>
        <w:t>How does Kafka achieve exactly-once semantics (EOS)?</w:t>
      </w:r>
    </w:p>
    <w:p>
      <w:r>
        <w:rPr>
          <w:b/>
        </w:rPr>
        <w:t xml:space="preserve">Q86. </w:t>
      </w:r>
      <w:r>
        <w:t>What is the transactional producer?</w:t>
      </w:r>
    </w:p>
    <w:p>
      <w:r>
        <w:rPr>
          <w:b/>
        </w:rPr>
        <w:t xml:space="preserve">Q87. </w:t>
      </w:r>
      <w:r>
        <w:t>How do you use beginTransaction, commitTransaction, abortTransaction?</w:t>
      </w:r>
    </w:p>
    <w:p>
      <w:r>
        <w:rPr>
          <w:b/>
        </w:rPr>
        <w:t xml:space="preserve">Q88. </w:t>
      </w:r>
      <w:r>
        <w:t>What is the transactional.id configuration?</w:t>
      </w:r>
    </w:p>
    <w:p>
      <w:r>
        <w:rPr>
          <w:b/>
        </w:rPr>
        <w:t xml:space="preserve">Q89. </w:t>
      </w:r>
      <w:r>
        <w:t>What is the isolation.level for consumers (read_uncommitted, read_committed)?</w:t>
      </w:r>
    </w:p>
    <w:p>
      <w:r>
        <w:rPr>
          <w:b/>
        </w:rPr>
        <w:t xml:space="preserve">Q90. </w:t>
      </w:r>
      <w:r>
        <w:t>How do transactions work across multiple partitions?</w:t>
      </w:r>
    </w:p>
    <w:p>
      <w:r>
        <w:rPr>
          <w:b/>
        </w:rPr>
        <w:t xml:space="preserve">Q91. </w:t>
      </w:r>
      <w:r>
        <w:t>What is the transaction coordinator?</w:t>
      </w:r>
    </w:p>
    <w:p>
      <w:r>
        <w:rPr>
          <w:b/>
        </w:rPr>
        <w:t xml:space="preserve">Q92. </w:t>
      </w:r>
      <w:r>
        <w:t>What is the __transaction_state topic?</w:t>
      </w:r>
    </w:p>
    <w:p>
      <w:r>
        <w:rPr>
          <w:b/>
        </w:rPr>
        <w:t xml:space="preserve">Q93. </w:t>
      </w:r>
      <w:r>
        <w:t>How do you implement exactly-once with Kafka Streams?</w:t>
      </w:r>
    </w:p>
    <w:p>
      <w:r>
        <w:rPr>
          <w:b/>
        </w:rPr>
        <w:t xml:space="preserve">Q94. </w:t>
      </w:r>
      <w:r>
        <w:t>What is the processing.guarantee configuration in Kafka Streams?</w:t>
      </w:r>
    </w:p>
    <w:p>
      <w:r>
        <w:rPr>
          <w:b/>
        </w:rPr>
        <w:t xml:space="preserve">Q95. </w:t>
      </w:r>
      <w:r>
        <w:t>What is the difference between producer idempotence and transactions?</w:t>
      </w:r>
    </w:p>
    <w:p>
      <w:r>
        <w:rPr>
          <w:b/>
        </w:rPr>
        <w:t xml:space="preserve">Q96. </w:t>
      </w:r>
      <w:r>
        <w:t>How do you handle duplicate messages on the consumer side?</w:t>
      </w:r>
    </w:p>
    <w:p>
      <w:r>
        <w:rPr>
          <w:b/>
        </w:rPr>
        <w:t xml:space="preserve">Q97. </w:t>
      </w:r>
      <w:r>
        <w:t>What are the performance implications of exactly-once?</w:t>
      </w:r>
    </w:p>
    <w:p>
      <w:r>
        <w:rPr>
          <w:b/>
        </w:rPr>
        <w:t xml:space="preserve">Q98. </w:t>
      </w:r>
      <w:r>
        <w:t>How do you implement end-to-end exactly-once?</w:t>
      </w:r>
    </w:p>
    <w:p>
      <w:r>
        <w:rPr>
          <w:b/>
        </w:rPr>
        <w:t xml:space="preserve">Q99. </w:t>
      </w:r>
      <w:r>
        <w:t>What is the read-process-write pattern?</w:t>
      </w:r>
    </w:p>
    <w:p>
      <w:r>
        <w:rPr>
          <w:b/>
        </w:rPr>
        <w:t xml:space="preserve">Q100. </w:t>
      </w:r>
      <w:r>
        <w:t>What are best practices for choosing delivery semantics?</w:t>
      </w:r>
    </w:p>
    <w:p>
      <w:r>
        <w:br w:type="page"/>
      </w:r>
    </w:p>
    <w:p>
      <w:pPr>
        <w:pStyle w:val="Heading1"/>
      </w:pPr>
      <w:r>
        <w:t>5. Kafka Connect</w:t>
      </w:r>
    </w:p>
    <w:p>
      <w:r>
        <w:rPr>
          <w:b/>
        </w:rPr>
        <w:t xml:space="preserve">Q101. </w:t>
      </w:r>
      <w:r>
        <w:t>What is Kafka Connect?</w:t>
      </w:r>
    </w:p>
    <w:p>
      <w:r>
        <w:rPr>
          <w:b/>
        </w:rPr>
        <w:t xml:space="preserve">Q102. </w:t>
      </w:r>
      <w:r>
        <w:t>What is the architecture of Kafka Connect?</w:t>
      </w:r>
    </w:p>
    <w:p>
      <w:r>
        <w:rPr>
          <w:b/>
        </w:rPr>
        <w:t xml:space="preserve">Q103. </w:t>
      </w:r>
      <w:r>
        <w:t>What is the difference between standalone and distributed mode?</w:t>
      </w:r>
    </w:p>
    <w:p>
      <w:r>
        <w:rPr>
          <w:b/>
        </w:rPr>
        <w:t xml:space="preserve">Q104. </w:t>
      </w:r>
      <w:r>
        <w:t>What are source connectors?</w:t>
      </w:r>
    </w:p>
    <w:p>
      <w:r>
        <w:rPr>
          <w:b/>
        </w:rPr>
        <w:t xml:space="preserve">Q105. </w:t>
      </w:r>
      <w:r>
        <w:t>What are sink connectors?</w:t>
      </w:r>
    </w:p>
    <w:p>
      <w:r>
        <w:rPr>
          <w:b/>
        </w:rPr>
        <w:t xml:space="preserve">Q106. </w:t>
      </w:r>
      <w:r>
        <w:t>What are some popular source connectors (JDBC, Debezium, File)?</w:t>
      </w:r>
    </w:p>
    <w:p>
      <w:r>
        <w:rPr>
          <w:b/>
        </w:rPr>
        <w:t xml:space="preserve">Q107. </w:t>
      </w:r>
      <w:r>
        <w:t>What are some popular sink connectors (JDBC, S3, Elasticsearch, HDFS)?</w:t>
      </w:r>
    </w:p>
    <w:p>
      <w:r>
        <w:rPr>
          <w:b/>
        </w:rPr>
        <w:t xml:space="preserve">Q108. </w:t>
      </w:r>
      <w:r>
        <w:t>What is the Debezium connector for CDC?</w:t>
      </w:r>
    </w:p>
    <w:p>
      <w:r>
        <w:rPr>
          <w:b/>
        </w:rPr>
        <w:t xml:space="preserve">Q109. </w:t>
      </w:r>
      <w:r>
        <w:t>How does Debezium capture changes from databases?</w:t>
      </w:r>
    </w:p>
    <w:p>
      <w:r>
        <w:rPr>
          <w:b/>
        </w:rPr>
        <w:t xml:space="preserve">Q110. </w:t>
      </w:r>
      <w:r>
        <w:t>What is the JDBC source connector?</w:t>
      </w:r>
    </w:p>
    <w:p>
      <w:r>
        <w:rPr>
          <w:b/>
        </w:rPr>
        <w:t xml:space="preserve">Q111. </w:t>
      </w:r>
      <w:r>
        <w:t>How do you configure a Kafka Connect connector?</w:t>
      </w:r>
    </w:p>
    <w:p>
      <w:r>
        <w:rPr>
          <w:b/>
        </w:rPr>
        <w:t xml:space="preserve">Q112. </w:t>
      </w:r>
      <w:r>
        <w:t>What is a connector configuration JSON?</w:t>
      </w:r>
    </w:p>
    <w:p>
      <w:r>
        <w:rPr>
          <w:b/>
        </w:rPr>
        <w:t xml:space="preserve">Q113. </w:t>
      </w:r>
      <w:r>
        <w:t>What are tasks in Kafka Connect?</w:t>
      </w:r>
    </w:p>
    <w:p>
      <w:r>
        <w:rPr>
          <w:b/>
        </w:rPr>
        <w:t xml:space="preserve">Q114. </w:t>
      </w:r>
      <w:r>
        <w:t>How does Kafka Connect handle task distribution?</w:t>
      </w:r>
    </w:p>
    <w:p>
      <w:r>
        <w:rPr>
          <w:b/>
        </w:rPr>
        <w:t xml:space="preserve">Q115. </w:t>
      </w:r>
      <w:r>
        <w:t>What are transforms (Single Message Transforms / SMTs)?</w:t>
      </w:r>
    </w:p>
    <w:p>
      <w:r>
        <w:rPr>
          <w:b/>
        </w:rPr>
        <w:t xml:space="preserve">Q116. </w:t>
      </w:r>
      <w:r>
        <w:t>What are common SMTs (InsertField, ReplaceField, MaskField, TimestampRouter)?</w:t>
      </w:r>
    </w:p>
    <w:p>
      <w:r>
        <w:rPr>
          <w:b/>
        </w:rPr>
        <w:t xml:space="preserve">Q117. </w:t>
      </w:r>
      <w:r>
        <w:t>How do you chain multiple SMTs?</w:t>
      </w:r>
    </w:p>
    <w:p>
      <w:r>
        <w:rPr>
          <w:b/>
        </w:rPr>
        <w:t xml:space="preserve">Q118. </w:t>
      </w:r>
      <w:r>
        <w:t>What are converters in Kafka Connect (Avro, JSON, Protobuf)?</w:t>
      </w:r>
    </w:p>
    <w:p>
      <w:r>
        <w:rPr>
          <w:b/>
        </w:rPr>
        <w:t xml:space="preserve">Q119. </w:t>
      </w:r>
      <w:r>
        <w:t>What is the difference between key.converter and value.converter?</w:t>
      </w:r>
    </w:p>
    <w:p>
      <w:r>
        <w:rPr>
          <w:b/>
        </w:rPr>
        <w:t xml:space="preserve">Q120. </w:t>
      </w:r>
      <w:r>
        <w:t>How do you handle schema in Kafka Connect?</w:t>
      </w:r>
    </w:p>
    <w:p>
      <w:r>
        <w:rPr>
          <w:b/>
        </w:rPr>
        <w:t xml:space="preserve">Q121. </w:t>
      </w:r>
      <w:r>
        <w:t>What is the Kafka Connect REST API?</w:t>
      </w:r>
    </w:p>
    <w:p>
      <w:r>
        <w:rPr>
          <w:b/>
        </w:rPr>
        <w:t xml:space="preserve">Q122. </w:t>
      </w:r>
      <w:r>
        <w:t>How do you manage connectors via REST API?</w:t>
      </w:r>
    </w:p>
    <w:p>
      <w:r>
        <w:rPr>
          <w:b/>
        </w:rPr>
        <w:t xml:space="preserve">Q123. </w:t>
      </w:r>
      <w:r>
        <w:t>How do you monitor Kafka Connect?</w:t>
      </w:r>
    </w:p>
    <w:p>
      <w:r>
        <w:rPr>
          <w:b/>
        </w:rPr>
        <w:t xml:space="preserve">Q124. </w:t>
      </w:r>
      <w:r>
        <w:t>What is the dead letter queue (DLQ) in Kafka Connect?</w:t>
      </w:r>
    </w:p>
    <w:p>
      <w:r>
        <w:rPr>
          <w:b/>
        </w:rPr>
        <w:t xml:space="preserve">Q125. </w:t>
      </w:r>
      <w:r>
        <w:t>How do you handle errors in Kafka Connect?</w:t>
      </w:r>
    </w:p>
    <w:p>
      <w:r>
        <w:rPr>
          <w:b/>
        </w:rPr>
        <w:t xml:space="preserve">Q126. </w:t>
      </w:r>
      <w:r>
        <w:t>What is the errors.tolerance configuration?</w:t>
      </w:r>
    </w:p>
    <w:p>
      <w:r>
        <w:rPr>
          <w:b/>
        </w:rPr>
        <w:t xml:space="preserve">Q127. </w:t>
      </w:r>
      <w:r>
        <w:t>How do you create a custom connector?</w:t>
      </w:r>
    </w:p>
    <w:p>
      <w:r>
        <w:rPr>
          <w:b/>
        </w:rPr>
        <w:t xml:space="preserve">Q128. </w:t>
      </w:r>
      <w:r>
        <w:t>What is offset management in Kafka Connect?</w:t>
      </w:r>
    </w:p>
    <w:p>
      <w:r>
        <w:rPr>
          <w:b/>
        </w:rPr>
        <w:t xml:space="preserve">Q129. </w:t>
      </w:r>
      <w:r>
        <w:t>How do you scale Kafka Connect?</w:t>
      </w:r>
    </w:p>
    <w:p>
      <w:r>
        <w:rPr>
          <w:b/>
        </w:rPr>
        <w:t xml:space="preserve">Q130. </w:t>
      </w:r>
      <w:r>
        <w:t>What are best practices for Kafka Connect?</w:t>
      </w:r>
    </w:p>
    <w:p>
      <w:r>
        <w:br w:type="page"/>
      </w:r>
    </w:p>
    <w:p>
      <w:pPr>
        <w:pStyle w:val="Heading1"/>
      </w:pPr>
      <w:r>
        <w:t>6. Kafka Streams</w:t>
      </w:r>
    </w:p>
    <w:p>
      <w:r>
        <w:rPr>
          <w:b/>
        </w:rPr>
        <w:t xml:space="preserve">Q131. </w:t>
      </w:r>
      <w:r>
        <w:t>What is Kafka Streams?</w:t>
      </w:r>
    </w:p>
    <w:p>
      <w:r>
        <w:rPr>
          <w:b/>
        </w:rPr>
        <w:t xml:space="preserve">Q132. </w:t>
      </w:r>
      <w:r>
        <w:t>What is the difference between Kafka Streams and Spark Streaming?</w:t>
      </w:r>
    </w:p>
    <w:p>
      <w:r>
        <w:rPr>
          <w:b/>
        </w:rPr>
        <w:t xml:space="preserve">Q133. </w:t>
      </w:r>
      <w:r>
        <w:t>What is the difference between Kafka Streams and Flink?</w:t>
      </w:r>
    </w:p>
    <w:p>
      <w:r>
        <w:rPr>
          <w:b/>
        </w:rPr>
        <w:t xml:space="preserve">Q134. </w:t>
      </w:r>
      <w:r>
        <w:t>What are the key concepts in Kafka Streams (KStream, KTable, GlobalKTable)?</w:t>
      </w:r>
    </w:p>
    <w:p>
      <w:r>
        <w:rPr>
          <w:b/>
        </w:rPr>
        <w:t xml:space="preserve">Q135. </w:t>
      </w:r>
      <w:r>
        <w:t>What is a KStream?</w:t>
      </w:r>
    </w:p>
    <w:p>
      <w:r>
        <w:rPr>
          <w:b/>
        </w:rPr>
        <w:t xml:space="preserve">Q136. </w:t>
      </w:r>
      <w:r>
        <w:t>What is a KTable?</w:t>
      </w:r>
    </w:p>
    <w:p>
      <w:r>
        <w:rPr>
          <w:b/>
        </w:rPr>
        <w:t xml:space="preserve">Q137. </w:t>
      </w:r>
      <w:r>
        <w:t>What is the difference between KStream and KTable?</w:t>
      </w:r>
    </w:p>
    <w:p>
      <w:r>
        <w:rPr>
          <w:b/>
        </w:rPr>
        <w:t xml:space="preserve">Q138. </w:t>
      </w:r>
      <w:r>
        <w:t>What is a GlobalKTable?</w:t>
      </w:r>
    </w:p>
    <w:p>
      <w:r>
        <w:rPr>
          <w:b/>
        </w:rPr>
        <w:t xml:space="preserve">Q139. </w:t>
      </w:r>
      <w:r>
        <w:t>What is the Streams DSL?</w:t>
      </w:r>
    </w:p>
    <w:p>
      <w:r>
        <w:rPr>
          <w:b/>
        </w:rPr>
        <w:t xml:space="preserve">Q140. </w:t>
      </w:r>
      <w:r>
        <w:t>What is the Processor API?</w:t>
      </w:r>
    </w:p>
    <w:p>
      <w:r>
        <w:rPr>
          <w:b/>
        </w:rPr>
        <w:t xml:space="preserve">Q141. </w:t>
      </w:r>
      <w:r>
        <w:t>What is the difference between DSL and Processor API?</w:t>
      </w:r>
    </w:p>
    <w:p>
      <w:r>
        <w:rPr>
          <w:b/>
        </w:rPr>
        <w:t xml:space="preserve">Q142. </w:t>
      </w:r>
      <w:r>
        <w:t>What are stateless operations (filter, map, flatMap, branch)?</w:t>
      </w:r>
    </w:p>
    <w:p>
      <w:r>
        <w:rPr>
          <w:b/>
        </w:rPr>
        <w:t xml:space="preserve">Q143. </w:t>
      </w:r>
      <w:r>
        <w:t>What are stateful operations (groupBy, aggregate, join, reduce)?</w:t>
      </w:r>
    </w:p>
    <w:p>
      <w:r>
        <w:rPr>
          <w:b/>
        </w:rPr>
        <w:t xml:space="preserve">Q144. </w:t>
      </w:r>
      <w:r>
        <w:t>How do you perform joins in Kafka Streams (KStream-KStream, KStream-KTable)?</w:t>
      </w:r>
    </w:p>
    <w:p>
      <w:r>
        <w:rPr>
          <w:b/>
        </w:rPr>
        <w:t xml:space="preserve">Q145. </w:t>
      </w:r>
      <w:r>
        <w:t>What are windowed operations (tumbling, hopping, sliding, session)?</w:t>
      </w:r>
    </w:p>
    <w:p>
      <w:r>
        <w:rPr>
          <w:b/>
        </w:rPr>
        <w:t xml:space="preserve">Q146. </w:t>
      </w:r>
      <w:r>
        <w:t>What is a state store?</w:t>
      </w:r>
    </w:p>
    <w:p>
      <w:r>
        <w:rPr>
          <w:b/>
        </w:rPr>
        <w:t xml:space="preserve">Q147. </w:t>
      </w:r>
      <w:r>
        <w:t>What are the types of state stores (in-memory, RocksDB)?</w:t>
      </w:r>
    </w:p>
    <w:p>
      <w:r>
        <w:rPr>
          <w:b/>
        </w:rPr>
        <w:t xml:space="preserve">Q148. </w:t>
      </w:r>
      <w:r>
        <w:t>What is a changelog topic?</w:t>
      </w:r>
    </w:p>
    <w:p>
      <w:r>
        <w:rPr>
          <w:b/>
        </w:rPr>
        <w:t xml:space="preserve">Q149. </w:t>
      </w:r>
      <w:r>
        <w:t>How does Kafka Streams handle fault tolerance?</w:t>
      </w:r>
    </w:p>
    <w:p>
      <w:r>
        <w:rPr>
          <w:b/>
        </w:rPr>
        <w:t xml:space="preserve">Q150. </w:t>
      </w:r>
      <w:r>
        <w:t>What is the processing guarantee in Kafka Streams?</w:t>
      </w:r>
    </w:p>
    <w:p>
      <w:r>
        <w:rPr>
          <w:b/>
        </w:rPr>
        <w:t xml:space="preserve">Q151. </w:t>
      </w:r>
      <w:r>
        <w:t>How do you perform interactive queries?</w:t>
      </w:r>
    </w:p>
    <w:p>
      <w:r>
        <w:rPr>
          <w:b/>
        </w:rPr>
        <w:t xml:space="preserve">Q152. </w:t>
      </w:r>
      <w:r>
        <w:t>What is the topology in Kafka Streams?</w:t>
      </w:r>
    </w:p>
    <w:p>
      <w:r>
        <w:rPr>
          <w:b/>
        </w:rPr>
        <w:t xml:space="preserve">Q153. </w:t>
      </w:r>
      <w:r>
        <w:t>How do you test Kafka Streams applications (TopologyTestDriver)?</w:t>
      </w:r>
    </w:p>
    <w:p>
      <w:r>
        <w:rPr>
          <w:b/>
        </w:rPr>
        <w:t xml:space="preserve">Q154. </w:t>
      </w:r>
      <w:r>
        <w:t>How do you scale Kafka Streams applications?</w:t>
      </w:r>
    </w:p>
    <w:p>
      <w:r>
        <w:rPr>
          <w:b/>
        </w:rPr>
        <w:t xml:space="preserve">Q155. </w:t>
      </w:r>
      <w:r>
        <w:t>What are best practices for Kafka Streams?</w:t>
      </w:r>
    </w:p>
    <w:p>
      <w:r>
        <w:br w:type="page"/>
      </w:r>
    </w:p>
    <w:p>
      <w:pPr>
        <w:pStyle w:val="Heading1"/>
      </w:pPr>
      <w:r>
        <w:t>7. Schema Registry &amp; ksqlDB</w:t>
      </w:r>
    </w:p>
    <w:p>
      <w:r>
        <w:rPr>
          <w:b/>
        </w:rPr>
        <w:t xml:space="preserve">Q156. </w:t>
      </w:r>
      <w:r>
        <w:t>What is the Schema Registry?</w:t>
      </w:r>
    </w:p>
    <w:p>
      <w:r>
        <w:rPr>
          <w:b/>
        </w:rPr>
        <w:t xml:space="preserve">Q157. </w:t>
      </w:r>
      <w:r>
        <w:t>Why is schema management important in Kafka?</w:t>
      </w:r>
    </w:p>
    <w:p>
      <w:r>
        <w:rPr>
          <w:b/>
        </w:rPr>
        <w:t xml:space="preserve">Q158. </w:t>
      </w:r>
      <w:r>
        <w:t>What serialization formats does Schema Registry support (Avro, JSON Schema, Protobuf)?</w:t>
      </w:r>
    </w:p>
    <w:p>
      <w:r>
        <w:rPr>
          <w:b/>
        </w:rPr>
        <w:t xml:space="preserve">Q159. </w:t>
      </w:r>
      <w:r>
        <w:t>What is schema compatibility (BACKWARD, FORWARD, FULL, NONE)?</w:t>
      </w:r>
    </w:p>
    <w:p>
      <w:r>
        <w:rPr>
          <w:b/>
        </w:rPr>
        <w:t xml:space="preserve">Q160. </w:t>
      </w:r>
      <w:r>
        <w:t>What is BACKWARD compatibility?</w:t>
      </w:r>
    </w:p>
    <w:p>
      <w:r>
        <w:rPr>
          <w:b/>
        </w:rPr>
        <w:t xml:space="preserve">Q161. </w:t>
      </w:r>
      <w:r>
        <w:t>What is FORWARD compatibility?</w:t>
      </w:r>
    </w:p>
    <w:p>
      <w:r>
        <w:rPr>
          <w:b/>
        </w:rPr>
        <w:t xml:space="preserve">Q162. </w:t>
      </w:r>
      <w:r>
        <w:t>What is FULL compatibility?</w:t>
      </w:r>
    </w:p>
    <w:p>
      <w:r>
        <w:rPr>
          <w:b/>
        </w:rPr>
        <w:t xml:space="preserve">Q163. </w:t>
      </w:r>
      <w:r>
        <w:t>How do you register a schema?</w:t>
      </w:r>
    </w:p>
    <w:p>
      <w:r>
        <w:rPr>
          <w:b/>
        </w:rPr>
        <w:t xml:space="preserve">Q164. </w:t>
      </w:r>
      <w:r>
        <w:t>How do you configure subjects and schemas?</w:t>
      </w:r>
    </w:p>
    <w:p>
      <w:r>
        <w:rPr>
          <w:b/>
        </w:rPr>
        <w:t xml:space="preserve">Q165. </w:t>
      </w:r>
      <w:r>
        <w:t>What is the Schema Registry REST API?</w:t>
      </w:r>
    </w:p>
    <w:p>
      <w:r>
        <w:rPr>
          <w:b/>
        </w:rPr>
        <w:t xml:space="preserve">Q166. </w:t>
      </w:r>
      <w:r>
        <w:t>How does the Schema Registry interact with producers and consumers?</w:t>
      </w:r>
    </w:p>
    <w:p>
      <w:r>
        <w:rPr>
          <w:b/>
        </w:rPr>
        <w:t xml:space="preserve">Q167. </w:t>
      </w:r>
      <w:r>
        <w:t>What is schema evolution?</w:t>
      </w:r>
    </w:p>
    <w:p>
      <w:r>
        <w:rPr>
          <w:b/>
        </w:rPr>
        <w:t xml:space="preserve">Q168. </w:t>
      </w:r>
      <w:r>
        <w:t>How do you handle schema changes?</w:t>
      </w:r>
    </w:p>
    <w:p>
      <w:r>
        <w:rPr>
          <w:b/>
        </w:rPr>
        <w:t xml:space="preserve">Q169. </w:t>
      </w:r>
      <w:r>
        <w:t>What is ksqlDB?</w:t>
      </w:r>
    </w:p>
    <w:p>
      <w:r>
        <w:rPr>
          <w:b/>
        </w:rPr>
        <w:t xml:space="preserve">Q170. </w:t>
      </w:r>
      <w:r>
        <w:t>What is the difference between ksqlDB and Kafka Streams?</w:t>
      </w:r>
    </w:p>
    <w:p>
      <w:r>
        <w:rPr>
          <w:b/>
        </w:rPr>
        <w:t xml:space="preserve">Q171. </w:t>
      </w:r>
      <w:r>
        <w:t>How do you create streams in ksqlDB?</w:t>
      </w:r>
    </w:p>
    <w:p>
      <w:r>
        <w:rPr>
          <w:b/>
        </w:rPr>
        <w:t xml:space="preserve">Q172. </w:t>
      </w:r>
      <w:r>
        <w:t>How do you create tables in ksqlDB?</w:t>
      </w:r>
    </w:p>
    <w:p>
      <w:r>
        <w:rPr>
          <w:b/>
        </w:rPr>
        <w:t xml:space="preserve">Q173. </w:t>
      </w:r>
      <w:r>
        <w:t>What are push queries and pull queries?</w:t>
      </w:r>
    </w:p>
    <w:p>
      <w:r>
        <w:rPr>
          <w:b/>
        </w:rPr>
        <w:t xml:space="preserve">Q174. </w:t>
      </w:r>
      <w:r>
        <w:t>How do you perform joins in ksqlDB?</w:t>
      </w:r>
    </w:p>
    <w:p>
      <w:r>
        <w:rPr>
          <w:b/>
        </w:rPr>
        <w:t xml:space="preserve">Q175. </w:t>
      </w:r>
      <w:r>
        <w:t>How do you perform windowed aggregations in ksqlDB?</w:t>
      </w:r>
    </w:p>
    <w:p>
      <w:r>
        <w:rPr>
          <w:b/>
        </w:rPr>
        <w:t xml:space="preserve">Q176. </w:t>
      </w:r>
      <w:r>
        <w:t>What is the ksqlDB REST API?</w:t>
      </w:r>
    </w:p>
    <w:p>
      <w:r>
        <w:rPr>
          <w:b/>
        </w:rPr>
        <w:t xml:space="preserve">Q177. </w:t>
      </w:r>
      <w:r>
        <w:t>How do you deploy ksqlDB in production?</w:t>
      </w:r>
    </w:p>
    <w:p>
      <w:r>
        <w:rPr>
          <w:b/>
        </w:rPr>
        <w:t xml:space="preserve">Q178. </w:t>
      </w:r>
      <w:r>
        <w:t>What are the limitations of ksqlDB?</w:t>
      </w:r>
    </w:p>
    <w:p>
      <w:r>
        <w:rPr>
          <w:b/>
        </w:rPr>
        <w:t xml:space="preserve">Q179. </w:t>
      </w:r>
      <w:r>
        <w:t>How do you monitor ksqlDB?</w:t>
      </w:r>
    </w:p>
    <w:p>
      <w:r>
        <w:rPr>
          <w:b/>
        </w:rPr>
        <w:t xml:space="preserve">Q180. </w:t>
      </w:r>
      <w:r>
        <w:t>What are use cases for ksqlDB?</w:t>
      </w:r>
    </w:p>
    <w:p>
      <w:r>
        <w:br w:type="page"/>
      </w:r>
    </w:p>
    <w:p>
      <w:pPr>
        <w:pStyle w:val="Heading1"/>
      </w:pPr>
      <w:r>
        <w:t>8. Kafka Administration &amp; Operations</w:t>
      </w:r>
    </w:p>
    <w:p>
      <w:r>
        <w:rPr>
          <w:b/>
        </w:rPr>
        <w:t xml:space="preserve">Q181. </w:t>
      </w:r>
      <w:r>
        <w:t>How do you create, list, and delete topics?</w:t>
      </w:r>
    </w:p>
    <w:p>
      <w:r>
        <w:rPr>
          <w:b/>
        </w:rPr>
        <w:t xml:space="preserve">Q182. </w:t>
      </w:r>
      <w:r>
        <w:t>How do you configure topic-level settings (retention, replication)?</w:t>
      </w:r>
    </w:p>
    <w:p>
      <w:r>
        <w:rPr>
          <w:b/>
        </w:rPr>
        <w:t xml:space="preserve">Q183. </w:t>
      </w:r>
      <w:r>
        <w:t>What is the kafka-topics.sh command?</w:t>
      </w:r>
    </w:p>
    <w:p>
      <w:r>
        <w:rPr>
          <w:b/>
        </w:rPr>
        <w:t xml:space="preserve">Q184. </w:t>
      </w:r>
      <w:r>
        <w:t>What is the kafka-console-producer.sh and kafka-console-consumer.sh?</w:t>
      </w:r>
    </w:p>
    <w:p>
      <w:r>
        <w:rPr>
          <w:b/>
        </w:rPr>
        <w:t xml:space="preserve">Q185. </w:t>
      </w:r>
      <w:r>
        <w:t>What is the kafka-consumer-groups.sh command?</w:t>
      </w:r>
    </w:p>
    <w:p>
      <w:r>
        <w:rPr>
          <w:b/>
        </w:rPr>
        <w:t xml:space="preserve">Q186. </w:t>
      </w:r>
      <w:r>
        <w:t>How do you monitor consumer group lag?</w:t>
      </w:r>
    </w:p>
    <w:p>
      <w:r>
        <w:rPr>
          <w:b/>
        </w:rPr>
        <w:t xml:space="preserve">Q187. </w:t>
      </w:r>
      <w:r>
        <w:t>How do you reset consumer group offsets?</w:t>
      </w:r>
    </w:p>
    <w:p>
      <w:r>
        <w:rPr>
          <w:b/>
        </w:rPr>
        <w:t xml:space="preserve">Q188. </w:t>
      </w:r>
      <w:r>
        <w:t>What is the kafka-configs.sh command?</w:t>
      </w:r>
    </w:p>
    <w:p>
      <w:r>
        <w:rPr>
          <w:b/>
        </w:rPr>
        <w:t xml:space="preserve">Q189. </w:t>
      </w:r>
      <w:r>
        <w:t>How do you increase the number of partitions?</w:t>
      </w:r>
    </w:p>
    <w:p>
      <w:r>
        <w:rPr>
          <w:b/>
        </w:rPr>
        <w:t xml:space="preserve">Q190. </w:t>
      </w:r>
      <w:r>
        <w:t>Can you decrease the number of partitions?</w:t>
      </w:r>
    </w:p>
    <w:p>
      <w:r>
        <w:rPr>
          <w:b/>
        </w:rPr>
        <w:t xml:space="preserve">Q191. </w:t>
      </w:r>
      <w:r>
        <w:t>How do you reassign partitions (kafka-reassign-partitions.sh)?</w:t>
      </w:r>
    </w:p>
    <w:p>
      <w:r>
        <w:rPr>
          <w:b/>
        </w:rPr>
        <w:t xml:space="preserve">Q192. </w:t>
      </w:r>
      <w:r>
        <w:t>What is preferred leader election?</w:t>
      </w:r>
    </w:p>
    <w:p>
      <w:r>
        <w:rPr>
          <w:b/>
        </w:rPr>
        <w:t xml:space="preserve">Q193. </w:t>
      </w:r>
      <w:r>
        <w:t>How do you configure log retention (time-based, size-based)?</w:t>
      </w:r>
    </w:p>
    <w:p>
      <w:r>
        <w:rPr>
          <w:b/>
        </w:rPr>
        <w:t xml:space="preserve">Q194. </w:t>
      </w:r>
      <w:r>
        <w:t>What is log compaction?</w:t>
      </w:r>
    </w:p>
    <w:p>
      <w:r>
        <w:rPr>
          <w:b/>
        </w:rPr>
        <w:t xml:space="preserve">Q195. </w:t>
      </w:r>
      <w:r>
        <w:t>How does log compaction work?</w:t>
      </w:r>
    </w:p>
    <w:p>
      <w:r>
        <w:rPr>
          <w:b/>
        </w:rPr>
        <w:t xml:space="preserve">Q196. </w:t>
      </w:r>
      <w:r>
        <w:t>When do you use log compaction vs deletion?</w:t>
      </w:r>
    </w:p>
    <w:p>
      <w:r>
        <w:rPr>
          <w:b/>
        </w:rPr>
        <w:t xml:space="preserve">Q197. </w:t>
      </w:r>
      <w:r>
        <w:t>What are the important broker configurations?</w:t>
      </w:r>
    </w:p>
    <w:p>
      <w:r>
        <w:rPr>
          <w:b/>
        </w:rPr>
        <w:t xml:space="preserve">Q198. </w:t>
      </w:r>
      <w:r>
        <w:t>How do you monitor Kafka using JMX metrics?</w:t>
      </w:r>
    </w:p>
    <w:p>
      <w:r>
        <w:rPr>
          <w:b/>
        </w:rPr>
        <w:t xml:space="preserve">Q199. </w:t>
      </w:r>
      <w:r>
        <w:t>What are the key metrics to monitor (under-replicated partitions, consumer lag)?</w:t>
      </w:r>
    </w:p>
    <w:p>
      <w:r>
        <w:rPr>
          <w:b/>
        </w:rPr>
        <w:t xml:space="preserve">Q200. </w:t>
      </w:r>
      <w:r>
        <w:t>How do you set up monitoring with Prometheus and Grafana?</w:t>
      </w:r>
    </w:p>
    <w:p>
      <w:r>
        <w:rPr>
          <w:b/>
        </w:rPr>
        <w:t xml:space="preserve">Q201. </w:t>
      </w:r>
      <w:r>
        <w:t>How do you perform a rolling upgrade of Kafka?</w:t>
      </w:r>
    </w:p>
    <w:p>
      <w:r>
        <w:rPr>
          <w:b/>
        </w:rPr>
        <w:t xml:space="preserve">Q202. </w:t>
      </w:r>
      <w:r>
        <w:t>How do you handle broker decommissioning?</w:t>
      </w:r>
    </w:p>
    <w:p>
      <w:r>
        <w:rPr>
          <w:b/>
        </w:rPr>
        <w:t xml:space="preserve">Q203. </w:t>
      </w:r>
      <w:r>
        <w:t>What is the inter.broker.protocol.version?</w:t>
      </w:r>
    </w:p>
    <w:p>
      <w:r>
        <w:rPr>
          <w:b/>
        </w:rPr>
        <w:t xml:space="preserve">Q204. </w:t>
      </w:r>
      <w:r>
        <w:t>How do you configure Kafka for production?</w:t>
      </w:r>
    </w:p>
    <w:p>
      <w:r>
        <w:rPr>
          <w:b/>
        </w:rPr>
        <w:t xml:space="preserve">Q205. </w:t>
      </w:r>
      <w:r>
        <w:t>What are best practices for Kafka operations?</w:t>
      </w:r>
    </w:p>
    <w:p>
      <w:r>
        <w:br w:type="page"/>
      </w:r>
    </w:p>
    <w:p>
      <w:pPr>
        <w:pStyle w:val="Heading1"/>
      </w:pPr>
      <w:r>
        <w:t>9. Kafka Security</w:t>
      </w:r>
    </w:p>
    <w:p>
      <w:r>
        <w:rPr>
          <w:b/>
        </w:rPr>
        <w:t xml:space="preserve">Q206. </w:t>
      </w:r>
      <w:r>
        <w:t>What are the security features in Kafka?</w:t>
      </w:r>
    </w:p>
    <w:p>
      <w:r>
        <w:rPr>
          <w:b/>
        </w:rPr>
        <w:t xml:space="preserve">Q207. </w:t>
      </w:r>
      <w:r>
        <w:t>What is SSL/TLS encryption in Kafka?</w:t>
      </w:r>
    </w:p>
    <w:p>
      <w:r>
        <w:rPr>
          <w:b/>
        </w:rPr>
        <w:t xml:space="preserve">Q208. </w:t>
      </w:r>
      <w:r>
        <w:t>How do you configure SSL for Kafka brokers?</w:t>
      </w:r>
    </w:p>
    <w:p>
      <w:r>
        <w:rPr>
          <w:b/>
        </w:rPr>
        <w:t xml:space="preserve">Q209. </w:t>
      </w:r>
      <w:r>
        <w:t>How do you configure SSL for producers and consumers?</w:t>
      </w:r>
    </w:p>
    <w:p>
      <w:r>
        <w:rPr>
          <w:b/>
        </w:rPr>
        <w:t xml:space="preserve">Q210. </w:t>
      </w:r>
      <w:r>
        <w:t>What is SASL authentication in Kafka?</w:t>
      </w:r>
    </w:p>
    <w:p>
      <w:r>
        <w:rPr>
          <w:b/>
        </w:rPr>
        <w:t xml:space="preserve">Q211. </w:t>
      </w:r>
      <w:r>
        <w:t>What are the SASL mechanisms (PLAIN, SCRAM, GSSAPI/Kerberos, OAUTHBEARER)?</w:t>
      </w:r>
    </w:p>
    <w:p>
      <w:r>
        <w:rPr>
          <w:b/>
        </w:rPr>
        <w:t xml:space="preserve">Q212. </w:t>
      </w:r>
      <w:r>
        <w:t>How do you configure SASL authentication?</w:t>
      </w:r>
    </w:p>
    <w:p>
      <w:r>
        <w:rPr>
          <w:b/>
        </w:rPr>
        <w:t xml:space="preserve">Q213. </w:t>
      </w:r>
      <w:r>
        <w:t>What are Kafka ACLs (Access Control Lists)?</w:t>
      </w:r>
    </w:p>
    <w:p>
      <w:r>
        <w:rPr>
          <w:b/>
        </w:rPr>
        <w:t xml:space="preserve">Q214. </w:t>
      </w:r>
      <w:r>
        <w:t>How do you manage ACLs using kafka-acls.sh?</w:t>
      </w:r>
    </w:p>
    <w:p>
      <w:r>
        <w:rPr>
          <w:b/>
        </w:rPr>
        <w:t xml:space="preserve">Q215. </w:t>
      </w:r>
      <w:r>
        <w:t>What are the ACL operations (Read, Write, Create, Delete, Alter, Describe)?</w:t>
      </w:r>
    </w:p>
    <w:p>
      <w:r>
        <w:rPr>
          <w:b/>
        </w:rPr>
        <w:t xml:space="preserve">Q216. </w:t>
      </w:r>
      <w:r>
        <w:t>How do you implement authorization with ACLs?</w:t>
      </w:r>
    </w:p>
    <w:p>
      <w:r>
        <w:rPr>
          <w:b/>
        </w:rPr>
        <w:t xml:space="preserve">Q217. </w:t>
      </w:r>
      <w:r>
        <w:t>What is the Authorizer interface?</w:t>
      </w:r>
    </w:p>
    <w:p>
      <w:r>
        <w:rPr>
          <w:b/>
        </w:rPr>
        <w:t xml:space="preserve">Q218. </w:t>
      </w:r>
      <w:r>
        <w:t>How do you configure encryption in transit?</w:t>
      </w:r>
    </w:p>
    <w:p>
      <w:r>
        <w:rPr>
          <w:b/>
        </w:rPr>
        <w:t xml:space="preserve">Q219. </w:t>
      </w:r>
      <w:r>
        <w:t>How do you configure encryption at rest?</w:t>
      </w:r>
    </w:p>
    <w:p>
      <w:r>
        <w:rPr>
          <w:b/>
        </w:rPr>
        <w:t xml:space="preserve">Q220. </w:t>
      </w:r>
      <w:r>
        <w:t>What is the security.protocol configuration (PLAINTEXT, SSL, SASL_PLAINTEXT, SASL_SSL)?</w:t>
      </w:r>
    </w:p>
    <w:p>
      <w:r>
        <w:rPr>
          <w:b/>
        </w:rPr>
        <w:t xml:space="preserve">Q221. </w:t>
      </w:r>
      <w:r>
        <w:t>How do you configure inter-broker security?</w:t>
      </w:r>
    </w:p>
    <w:p>
      <w:r>
        <w:rPr>
          <w:b/>
        </w:rPr>
        <w:t xml:space="preserve">Q222. </w:t>
      </w:r>
      <w:r>
        <w:t>What is delegation tokens in Kafka?</w:t>
      </w:r>
    </w:p>
    <w:p>
      <w:r>
        <w:rPr>
          <w:b/>
        </w:rPr>
        <w:t xml:space="preserve">Q223. </w:t>
      </w:r>
      <w:r>
        <w:t>How do you audit Kafka access?</w:t>
      </w:r>
    </w:p>
    <w:p>
      <w:r>
        <w:rPr>
          <w:b/>
        </w:rPr>
        <w:t xml:space="preserve">Q224. </w:t>
      </w:r>
      <w:r>
        <w:t>What are the security best practices for Kafka?</w:t>
      </w:r>
    </w:p>
    <w:p>
      <w:r>
        <w:rPr>
          <w:b/>
        </w:rPr>
        <w:t xml:space="preserve">Q225. </w:t>
      </w:r>
      <w:r>
        <w:t>How do you implement multi-tenancy security in Kafka?</w:t>
      </w:r>
    </w:p>
    <w:p>
      <w:r>
        <w:br w:type="page"/>
      </w:r>
    </w:p>
    <w:p>
      <w:pPr>
        <w:pStyle w:val="Heading1"/>
      </w:pPr>
      <w:r>
        <w:t>10. Kafka Performance &amp; Tuning</w:t>
      </w:r>
    </w:p>
    <w:p>
      <w:r>
        <w:rPr>
          <w:b/>
        </w:rPr>
        <w:t xml:space="preserve">Q226. </w:t>
      </w:r>
      <w:r>
        <w:t>What are the common performance bottlenecks in Kafka?</w:t>
      </w:r>
    </w:p>
    <w:p>
      <w:r>
        <w:rPr>
          <w:b/>
        </w:rPr>
        <w:t xml:space="preserve">Q227. </w:t>
      </w:r>
      <w:r>
        <w:t>How do you tune producer throughput?</w:t>
      </w:r>
    </w:p>
    <w:p>
      <w:r>
        <w:rPr>
          <w:b/>
        </w:rPr>
        <w:t xml:space="preserve">Q228. </w:t>
      </w:r>
      <w:r>
        <w:t>How do you tune consumer throughput?</w:t>
      </w:r>
    </w:p>
    <w:p>
      <w:r>
        <w:rPr>
          <w:b/>
        </w:rPr>
        <w:t xml:space="preserve">Q229. </w:t>
      </w:r>
      <w:r>
        <w:t>What is the impact of batch.size and linger.ms on performance?</w:t>
      </w:r>
    </w:p>
    <w:p>
      <w:r>
        <w:rPr>
          <w:b/>
        </w:rPr>
        <w:t xml:space="preserve">Q230. </w:t>
      </w:r>
      <w:r>
        <w:t>How does compression affect performance?</w:t>
      </w:r>
    </w:p>
    <w:p>
      <w:r>
        <w:rPr>
          <w:b/>
        </w:rPr>
        <w:t xml:space="preserve">Q231. </w:t>
      </w:r>
      <w:r>
        <w:t>What compression codec gives best compression vs speed?</w:t>
      </w:r>
    </w:p>
    <w:p>
      <w:r>
        <w:rPr>
          <w:b/>
        </w:rPr>
        <w:t xml:space="preserve">Q232. </w:t>
      </w:r>
      <w:r>
        <w:t>How do you tune the number of partitions for throughput?</w:t>
      </w:r>
    </w:p>
    <w:p>
      <w:r>
        <w:rPr>
          <w:b/>
        </w:rPr>
        <w:t xml:space="preserve">Q233. </w:t>
      </w:r>
      <w:r>
        <w:t>What is the impact of replication factor on performance?</w:t>
      </w:r>
    </w:p>
    <w:p>
      <w:r>
        <w:rPr>
          <w:b/>
        </w:rPr>
        <w:t xml:space="preserve">Q234. </w:t>
      </w:r>
      <w:r>
        <w:t>How do you tune the Kafka broker (num.io.threads, num.network.threads)?</w:t>
      </w:r>
    </w:p>
    <w:p>
      <w:r>
        <w:rPr>
          <w:b/>
        </w:rPr>
        <w:t xml:space="preserve">Q235. </w:t>
      </w:r>
      <w:r>
        <w:t>What is the socket.send.buffer.bytes and socket.receive.buffer.bytes?</w:t>
      </w:r>
    </w:p>
    <w:p>
      <w:r>
        <w:rPr>
          <w:b/>
        </w:rPr>
        <w:t xml:space="preserve">Q236. </w:t>
      </w:r>
      <w:r>
        <w:t>How do you tune JVM and garbage collection for Kafka?</w:t>
      </w:r>
    </w:p>
    <w:p>
      <w:r>
        <w:rPr>
          <w:b/>
        </w:rPr>
        <w:t xml:space="preserve">Q237. </w:t>
      </w:r>
      <w:r>
        <w:t>What is the message.max.bytes configuration?</w:t>
      </w:r>
    </w:p>
    <w:p>
      <w:r>
        <w:rPr>
          <w:b/>
        </w:rPr>
        <w:t xml:space="preserve">Q238. </w:t>
      </w:r>
      <w:r>
        <w:t>How do you handle large messages in Kafka?</w:t>
      </w:r>
    </w:p>
    <w:p>
      <w:r>
        <w:rPr>
          <w:b/>
        </w:rPr>
        <w:t xml:space="preserve">Q239. </w:t>
      </w:r>
      <w:r>
        <w:t>What is the fetch.min.bytes and fetch.max.wait.ms?</w:t>
      </w:r>
    </w:p>
    <w:p>
      <w:r>
        <w:rPr>
          <w:b/>
        </w:rPr>
        <w:t xml:space="preserve">Q240. </w:t>
      </w:r>
      <w:r>
        <w:t>How do you optimize disk I/O for Kafka?</w:t>
      </w:r>
    </w:p>
    <w:p>
      <w:r>
        <w:rPr>
          <w:b/>
        </w:rPr>
        <w:t xml:space="preserve">Q241. </w:t>
      </w:r>
      <w:r>
        <w:t>What is the page cache and its importance for Kafka?</w:t>
      </w:r>
    </w:p>
    <w:p>
      <w:r>
        <w:rPr>
          <w:b/>
        </w:rPr>
        <w:t xml:space="preserve">Q242. </w:t>
      </w:r>
      <w:r>
        <w:t>How do you benchmark Kafka (kafka-producer-perf-test, kafka-consumer-perf-test)?</w:t>
      </w:r>
    </w:p>
    <w:p>
      <w:r>
        <w:rPr>
          <w:b/>
        </w:rPr>
        <w:t xml:space="preserve">Q243. </w:t>
      </w:r>
      <w:r>
        <w:t>How do you handle consumer lag?</w:t>
      </w:r>
    </w:p>
    <w:p>
      <w:r>
        <w:rPr>
          <w:b/>
        </w:rPr>
        <w:t xml:space="preserve">Q244. </w:t>
      </w:r>
      <w:r>
        <w:t>How do you handle broker disk full scenarios?</w:t>
      </w:r>
    </w:p>
    <w:p>
      <w:r>
        <w:rPr>
          <w:b/>
        </w:rPr>
        <w:t xml:space="preserve">Q245. </w:t>
      </w:r>
      <w:r>
        <w:t>What are best practices for Kafka performance tuning?</w:t>
      </w:r>
    </w:p>
    <w:p>
      <w:r>
        <w:br w:type="page"/>
      </w:r>
    </w:p>
    <w:p>
      <w:pPr>
        <w:pStyle w:val="Heading1"/>
      </w:pPr>
      <w:r>
        <w:t>11. Kafka Scenario-Based Questions</w:t>
      </w:r>
    </w:p>
    <w:p>
      <w:r>
        <w:rPr>
          <w:b/>
        </w:rPr>
        <w:t xml:space="preserve">Q246. </w:t>
      </w:r>
      <w:r>
        <w:t>How would you design a real-time event streaming platform?</w:t>
      </w:r>
    </w:p>
    <w:p>
      <w:r>
        <w:rPr>
          <w:b/>
        </w:rPr>
        <w:t xml:space="preserve">Q247. </w:t>
      </w:r>
      <w:r>
        <w:t>How would you implement CDC pipeline with Kafka and Debezium?</w:t>
      </w:r>
    </w:p>
    <w:p>
      <w:r>
        <w:rPr>
          <w:b/>
        </w:rPr>
        <w:t xml:space="preserve">Q248. </w:t>
      </w:r>
      <w:r>
        <w:t>How would you handle exactly-once processing end-to-end?</w:t>
      </w:r>
    </w:p>
    <w:p>
      <w:r>
        <w:rPr>
          <w:b/>
        </w:rPr>
        <w:t xml:space="preserve">Q249. </w:t>
      </w:r>
      <w:r>
        <w:t>How would you design a multi-datacenter Kafka deployment?</w:t>
      </w:r>
    </w:p>
    <w:p>
      <w:r>
        <w:rPr>
          <w:b/>
        </w:rPr>
        <w:t xml:space="preserve">Q250. </w:t>
      </w:r>
      <w:r>
        <w:t>How would you handle message ordering across partitions?</w:t>
      </w:r>
    </w:p>
    <w:p>
      <w:r>
        <w:rPr>
          <w:b/>
        </w:rPr>
        <w:t xml:space="preserve">Q251. </w:t>
      </w:r>
      <w:r>
        <w:t>How would you implement a dead letter queue pattern?</w:t>
      </w:r>
    </w:p>
    <w:p>
      <w:r>
        <w:rPr>
          <w:b/>
        </w:rPr>
        <w:t xml:space="preserve">Q252. </w:t>
      </w:r>
      <w:r>
        <w:t>How would you handle poison pill messages?</w:t>
      </w:r>
    </w:p>
    <w:p>
      <w:r>
        <w:rPr>
          <w:b/>
        </w:rPr>
        <w:t xml:space="preserve">Q253. </w:t>
      </w:r>
      <w:r>
        <w:t>How would you implement event sourcing with Kafka?</w:t>
      </w:r>
    </w:p>
    <w:p>
      <w:r>
        <w:rPr>
          <w:b/>
        </w:rPr>
        <w:t xml:space="preserve">Q254. </w:t>
      </w:r>
      <w:r>
        <w:t>How would you design a Kafka cluster for 1 million messages/second?</w:t>
      </w:r>
    </w:p>
    <w:p>
      <w:r>
        <w:rPr>
          <w:b/>
        </w:rPr>
        <w:t xml:space="preserve">Q255. </w:t>
      </w:r>
      <w:r>
        <w:t>How would you handle schema evolution in production?</w:t>
      </w:r>
    </w:p>
    <w:p>
      <w:r>
        <w:rPr>
          <w:b/>
        </w:rPr>
        <w:t xml:space="preserve">Q256. </w:t>
      </w:r>
      <w:r>
        <w:t>How would you migrate from ZooKeeper to KRaft mode?</w:t>
      </w:r>
    </w:p>
    <w:p>
      <w:r>
        <w:rPr>
          <w:b/>
        </w:rPr>
        <w:t xml:space="preserve">Q257. </w:t>
      </w:r>
      <w:r>
        <w:t>How would you implement a Kafka-based microservices architecture?</w:t>
      </w:r>
    </w:p>
    <w:p>
      <w:r>
        <w:rPr>
          <w:b/>
        </w:rPr>
        <w:t xml:space="preserve">Q258. </w:t>
      </w:r>
      <w:r>
        <w:t>How would you handle a broker failure in production?</w:t>
      </w:r>
    </w:p>
    <w:p>
      <w:r>
        <w:rPr>
          <w:b/>
        </w:rPr>
        <w:t xml:space="preserve">Q259. </w:t>
      </w:r>
      <w:r>
        <w:t>How would you troubleshoot increasing consumer lag?</w:t>
      </w:r>
    </w:p>
    <w:p>
      <w:r>
        <w:rPr>
          <w:b/>
        </w:rPr>
        <w:t xml:space="preserve">Q260. </w:t>
      </w:r>
      <w:r>
        <w:t>How would you implement data replay from Kafka?</w:t>
      </w:r>
    </w:p>
    <w:p>
      <w:r>
        <w:rPr>
          <w:b/>
        </w:rPr>
        <w:t xml:space="preserve">Q261. </w:t>
      </w:r>
      <w:r>
        <w:t>How would you handle topic with hot partitions?</w:t>
      </w:r>
    </w:p>
    <w:p>
      <w:r>
        <w:rPr>
          <w:b/>
        </w:rPr>
        <w:t xml:space="preserve">Q262. </w:t>
      </w:r>
      <w:r>
        <w:t>How would you design a disaster recovery strategy for Kafka?</w:t>
      </w:r>
    </w:p>
    <w:p>
      <w:r>
        <w:rPr>
          <w:b/>
        </w:rPr>
        <w:t xml:space="preserve">Q263. </w:t>
      </w:r>
      <w:r>
        <w:t>How would you implement Kafka monitoring and alerting?</w:t>
      </w:r>
    </w:p>
    <w:p>
      <w:r>
        <w:rPr>
          <w:b/>
        </w:rPr>
        <w:t xml:space="preserve">Q264. </w:t>
      </w:r>
      <w:r>
        <w:t>How would you handle Kafka cluster upgrades?</w:t>
      </w:r>
    </w:p>
    <w:p>
      <w:r>
        <w:rPr>
          <w:b/>
        </w:rPr>
        <w:t xml:space="preserve">Q265. </w:t>
      </w:r>
      <w:r>
        <w:t>How would you implement GDPR compliance with Kafka?</w:t>
      </w:r>
    </w:p>
    <w:p>
      <w:r>
        <w:br w:type="page"/>
      </w:r>
    </w:p>
    <w:p>
      <w:pPr>
        <w:pStyle w:val="Heading1"/>
      </w:pPr>
      <w:r>
        <w:t>12. NiFi Fundamentals &amp; Architecture</w:t>
      </w:r>
    </w:p>
    <w:p>
      <w:r>
        <w:rPr>
          <w:b/>
        </w:rPr>
        <w:t xml:space="preserve">Q266. </w:t>
      </w:r>
      <w:r>
        <w:t>What is Apache NiFi and what problems does it solve?</w:t>
      </w:r>
    </w:p>
    <w:p>
      <w:r>
        <w:rPr>
          <w:b/>
        </w:rPr>
        <w:t xml:space="preserve">Q267. </w:t>
      </w:r>
      <w:r>
        <w:t>Explain the NiFi architecture.</w:t>
      </w:r>
    </w:p>
    <w:p>
      <w:r>
        <w:rPr>
          <w:b/>
        </w:rPr>
        <w:t xml:space="preserve">Q268. </w:t>
      </w:r>
      <w:r>
        <w:t>What is the NiFi web-based UI?</w:t>
      </w:r>
    </w:p>
    <w:p>
      <w:r>
        <w:rPr>
          <w:b/>
        </w:rPr>
        <w:t xml:space="preserve">Q269. </w:t>
      </w:r>
      <w:r>
        <w:t>What are the core concepts of NiFi (FlowFile, Processor, Connection, Process Group)?</w:t>
      </w:r>
    </w:p>
    <w:p>
      <w:r>
        <w:rPr>
          <w:b/>
        </w:rPr>
        <w:t xml:space="preserve">Q270. </w:t>
      </w:r>
      <w:r>
        <w:t>What is a FlowFile?</w:t>
      </w:r>
    </w:p>
    <w:p>
      <w:r>
        <w:rPr>
          <w:b/>
        </w:rPr>
        <w:t xml:space="preserve">Q271. </w:t>
      </w:r>
      <w:r>
        <w:t>What are FlowFile attributes?</w:t>
      </w:r>
    </w:p>
    <w:p>
      <w:r>
        <w:rPr>
          <w:b/>
        </w:rPr>
        <w:t xml:space="preserve">Q272. </w:t>
      </w:r>
      <w:r>
        <w:t>What is FlowFile content?</w:t>
      </w:r>
    </w:p>
    <w:p>
      <w:r>
        <w:rPr>
          <w:b/>
        </w:rPr>
        <w:t xml:space="preserve">Q273. </w:t>
      </w:r>
      <w:r>
        <w:t>What is a Processor in NiFi?</w:t>
      </w:r>
    </w:p>
    <w:p>
      <w:r>
        <w:rPr>
          <w:b/>
        </w:rPr>
        <w:t xml:space="preserve">Q274. </w:t>
      </w:r>
      <w:r>
        <w:t>What is a Connection in NiFi?</w:t>
      </w:r>
    </w:p>
    <w:p>
      <w:r>
        <w:rPr>
          <w:b/>
        </w:rPr>
        <w:t xml:space="preserve">Q275. </w:t>
      </w:r>
      <w:r>
        <w:t>What is a Process Group?</w:t>
      </w:r>
    </w:p>
    <w:p>
      <w:r>
        <w:rPr>
          <w:b/>
        </w:rPr>
        <w:t xml:space="preserve">Q276. </w:t>
      </w:r>
      <w:r>
        <w:t>What is the NiFi Repository architecture?</w:t>
      </w:r>
    </w:p>
    <w:p>
      <w:r>
        <w:rPr>
          <w:b/>
        </w:rPr>
        <w:t xml:space="preserve">Q277. </w:t>
      </w:r>
      <w:r>
        <w:t>What is the FlowFile Repository?</w:t>
      </w:r>
    </w:p>
    <w:p>
      <w:r>
        <w:rPr>
          <w:b/>
        </w:rPr>
        <w:t xml:space="preserve">Q278. </w:t>
      </w:r>
      <w:r>
        <w:t>What is the Content Repository?</w:t>
      </w:r>
    </w:p>
    <w:p>
      <w:r>
        <w:rPr>
          <w:b/>
        </w:rPr>
        <w:t xml:space="preserve">Q279. </w:t>
      </w:r>
      <w:r>
        <w:t>What is the Provenance Repository?</w:t>
      </w:r>
    </w:p>
    <w:p>
      <w:r>
        <w:rPr>
          <w:b/>
        </w:rPr>
        <w:t xml:space="preserve">Q280. </w:t>
      </w:r>
      <w:r>
        <w:t>How does NiFi handle back pressure?</w:t>
      </w:r>
    </w:p>
    <w:p>
      <w:r>
        <w:rPr>
          <w:b/>
        </w:rPr>
        <w:t xml:space="preserve">Q281. </w:t>
      </w:r>
      <w:r>
        <w:t>What is the back pressure threshold (object count, data size)?</w:t>
      </w:r>
    </w:p>
    <w:p>
      <w:r>
        <w:rPr>
          <w:b/>
        </w:rPr>
        <w:t xml:space="preserve">Q282. </w:t>
      </w:r>
      <w:r>
        <w:t>What is flow-based programming?</w:t>
      </w:r>
    </w:p>
    <w:p>
      <w:r>
        <w:rPr>
          <w:b/>
        </w:rPr>
        <w:t xml:space="preserve">Q283. </w:t>
      </w:r>
      <w:r>
        <w:t>What is the NiFi Registry?</w:t>
      </w:r>
    </w:p>
    <w:p>
      <w:r>
        <w:rPr>
          <w:b/>
        </w:rPr>
        <w:t xml:space="preserve">Q284. </w:t>
      </w:r>
      <w:r>
        <w:t>What is the difference between NiFi and Kafka?</w:t>
      </w:r>
    </w:p>
    <w:p>
      <w:r>
        <w:rPr>
          <w:b/>
        </w:rPr>
        <w:t xml:space="preserve">Q285. </w:t>
      </w:r>
      <w:r>
        <w:t>What is the difference between NiFi and Airflow?</w:t>
      </w:r>
    </w:p>
    <w:p>
      <w:r>
        <w:rPr>
          <w:b/>
        </w:rPr>
        <w:t xml:space="preserve">Q286. </w:t>
      </w:r>
      <w:r>
        <w:t>What are the use cases for Apache NiFi?</w:t>
      </w:r>
    </w:p>
    <w:p>
      <w:r>
        <w:rPr>
          <w:b/>
        </w:rPr>
        <w:t xml:space="preserve">Q287. </w:t>
      </w:r>
      <w:r>
        <w:t>What is NiFi's guaranteed delivery mechanism?</w:t>
      </w:r>
    </w:p>
    <w:p>
      <w:r>
        <w:rPr>
          <w:b/>
        </w:rPr>
        <w:t xml:space="preserve">Q288. </w:t>
      </w:r>
      <w:r>
        <w:t>How does NiFi handle data provenance?</w:t>
      </w:r>
    </w:p>
    <w:p>
      <w:r>
        <w:rPr>
          <w:b/>
        </w:rPr>
        <w:t xml:space="preserve">Q289. </w:t>
      </w:r>
      <w:r>
        <w:t>What is the NiFi cluster architecture?</w:t>
      </w:r>
    </w:p>
    <w:p>
      <w:r>
        <w:rPr>
          <w:b/>
        </w:rPr>
        <w:t xml:space="preserve">Q290. </w:t>
      </w:r>
      <w:r>
        <w:t>What is the Zero Leader Clustering in NiFi?</w:t>
      </w:r>
    </w:p>
    <w:p>
      <w:r>
        <w:br w:type="page"/>
      </w:r>
    </w:p>
    <w:p>
      <w:pPr>
        <w:pStyle w:val="Heading1"/>
      </w:pPr>
      <w:r>
        <w:t>13. NiFi Processors</w:t>
      </w:r>
    </w:p>
    <w:p>
      <w:r>
        <w:rPr>
          <w:b/>
        </w:rPr>
        <w:t xml:space="preserve">Q291. </w:t>
      </w:r>
      <w:r>
        <w:t>What is a Processor in NiFi?</w:t>
      </w:r>
    </w:p>
    <w:p>
      <w:r>
        <w:rPr>
          <w:b/>
        </w:rPr>
        <w:t xml:space="preserve">Q292. </w:t>
      </w:r>
      <w:r>
        <w:t>What are the categories of processors in NiFi?</w:t>
      </w:r>
    </w:p>
    <w:p>
      <w:r>
        <w:rPr>
          <w:b/>
        </w:rPr>
        <w:t xml:space="preserve">Q293. </w:t>
      </w:r>
      <w:r>
        <w:t>What is the GetFile processor?</w:t>
      </w:r>
    </w:p>
    <w:p>
      <w:r>
        <w:rPr>
          <w:b/>
        </w:rPr>
        <w:t xml:space="preserve">Q294. </w:t>
      </w:r>
      <w:r>
        <w:t>What is the PutFile processor?</w:t>
      </w:r>
    </w:p>
    <w:p>
      <w:r>
        <w:rPr>
          <w:b/>
        </w:rPr>
        <w:t xml:space="preserve">Q295. </w:t>
      </w:r>
      <w:r>
        <w:t>What is the GetSFTP/PutSFTP processor?</w:t>
      </w:r>
    </w:p>
    <w:p>
      <w:r>
        <w:rPr>
          <w:b/>
        </w:rPr>
        <w:t xml:space="preserve">Q296. </w:t>
      </w:r>
      <w:r>
        <w:t>What is the GetHTTP/InvokeHTTP processor?</w:t>
      </w:r>
    </w:p>
    <w:p>
      <w:r>
        <w:rPr>
          <w:b/>
        </w:rPr>
        <w:t xml:space="preserve">Q297. </w:t>
      </w:r>
      <w:r>
        <w:t>What is the ListenHTTP processor?</w:t>
      </w:r>
    </w:p>
    <w:p>
      <w:r>
        <w:rPr>
          <w:b/>
        </w:rPr>
        <w:t xml:space="preserve">Q298. </w:t>
      </w:r>
      <w:r>
        <w:t>What is the HandleHttpRequest/HandleHttpResponse processor?</w:t>
      </w:r>
    </w:p>
    <w:p>
      <w:r>
        <w:rPr>
          <w:b/>
        </w:rPr>
        <w:t xml:space="preserve">Q299. </w:t>
      </w:r>
      <w:r>
        <w:t>What is the GetKafka/PublishKafka processor?</w:t>
      </w:r>
    </w:p>
    <w:p>
      <w:r>
        <w:rPr>
          <w:b/>
        </w:rPr>
        <w:t xml:space="preserve">Q300. </w:t>
      </w:r>
      <w:r>
        <w:t>What is the ConsumeKafka/PublishKafka_2_6 processor?</w:t>
      </w:r>
    </w:p>
    <w:p>
      <w:r>
        <w:rPr>
          <w:b/>
        </w:rPr>
        <w:t xml:space="preserve">Q301. </w:t>
      </w:r>
      <w:r>
        <w:t>What is the QueryDatabaseTable processor?</w:t>
      </w:r>
    </w:p>
    <w:p>
      <w:r>
        <w:rPr>
          <w:b/>
        </w:rPr>
        <w:t xml:space="preserve">Q302. </w:t>
      </w:r>
      <w:r>
        <w:t>What is the PutDatabaseRecord processor?</w:t>
      </w:r>
    </w:p>
    <w:p>
      <w:r>
        <w:rPr>
          <w:b/>
        </w:rPr>
        <w:t xml:space="preserve">Q303. </w:t>
      </w:r>
      <w:r>
        <w:t>What is the ExecuteSQL processor?</w:t>
      </w:r>
    </w:p>
    <w:p>
      <w:r>
        <w:rPr>
          <w:b/>
        </w:rPr>
        <w:t xml:space="preserve">Q304. </w:t>
      </w:r>
      <w:r>
        <w:t>What is the PutSQL processor?</w:t>
      </w:r>
    </w:p>
    <w:p>
      <w:r>
        <w:rPr>
          <w:b/>
        </w:rPr>
        <w:t xml:space="preserve">Q305. </w:t>
      </w:r>
      <w:r>
        <w:t>What is the GetHDFS/PutHDFS processor?</w:t>
      </w:r>
    </w:p>
    <w:p>
      <w:r>
        <w:rPr>
          <w:b/>
        </w:rPr>
        <w:t xml:space="preserve">Q306. </w:t>
      </w:r>
      <w:r>
        <w:t>What is the GetS3Object/PutS3Object processor?</w:t>
      </w:r>
    </w:p>
    <w:p>
      <w:r>
        <w:rPr>
          <w:b/>
        </w:rPr>
        <w:t xml:space="preserve">Q307. </w:t>
      </w:r>
      <w:r>
        <w:t>What is the RouteOnAttribute processor?</w:t>
      </w:r>
    </w:p>
    <w:p>
      <w:r>
        <w:rPr>
          <w:b/>
        </w:rPr>
        <w:t xml:space="preserve">Q308. </w:t>
      </w:r>
      <w:r>
        <w:t>What is the RouteOnContent processor?</w:t>
      </w:r>
    </w:p>
    <w:p>
      <w:r>
        <w:rPr>
          <w:b/>
        </w:rPr>
        <w:t xml:space="preserve">Q309. </w:t>
      </w:r>
      <w:r>
        <w:t>What is the UpdateAttribute processor?</w:t>
      </w:r>
    </w:p>
    <w:p>
      <w:r>
        <w:rPr>
          <w:b/>
        </w:rPr>
        <w:t xml:space="preserve">Q310. </w:t>
      </w:r>
      <w:r>
        <w:t>What is the EvaluateJsonPath processor?</w:t>
      </w:r>
    </w:p>
    <w:p>
      <w:r>
        <w:rPr>
          <w:b/>
        </w:rPr>
        <w:t xml:space="preserve">Q311. </w:t>
      </w:r>
      <w:r>
        <w:t>What is the SplitJson processor?</w:t>
      </w:r>
    </w:p>
    <w:p>
      <w:r>
        <w:rPr>
          <w:b/>
        </w:rPr>
        <w:t xml:space="preserve">Q312. </w:t>
      </w:r>
      <w:r>
        <w:t>What is the MergeContent processor?</w:t>
      </w:r>
    </w:p>
    <w:p>
      <w:r>
        <w:rPr>
          <w:b/>
        </w:rPr>
        <w:t xml:space="preserve">Q313. </w:t>
      </w:r>
      <w:r>
        <w:t>What is the SplitText processor?</w:t>
      </w:r>
    </w:p>
    <w:p>
      <w:r>
        <w:rPr>
          <w:b/>
        </w:rPr>
        <w:t xml:space="preserve">Q314. </w:t>
      </w:r>
      <w:r>
        <w:t>What is the ReplaceText processor?</w:t>
      </w:r>
    </w:p>
    <w:p>
      <w:r>
        <w:rPr>
          <w:b/>
        </w:rPr>
        <w:t xml:space="preserve">Q315. </w:t>
      </w:r>
      <w:r>
        <w:t>What is the ConvertRecord processor?</w:t>
      </w:r>
    </w:p>
    <w:p>
      <w:r>
        <w:rPr>
          <w:b/>
        </w:rPr>
        <w:t xml:space="preserve">Q316. </w:t>
      </w:r>
      <w:r>
        <w:t>What is the JoltTransformJSON processor?</w:t>
      </w:r>
    </w:p>
    <w:p>
      <w:r>
        <w:rPr>
          <w:b/>
        </w:rPr>
        <w:t xml:space="preserve">Q317. </w:t>
      </w:r>
      <w:r>
        <w:t>What is the TransformXml processor?</w:t>
      </w:r>
    </w:p>
    <w:p>
      <w:r>
        <w:rPr>
          <w:b/>
        </w:rPr>
        <w:t xml:space="preserve">Q318. </w:t>
      </w:r>
      <w:r>
        <w:t>What is the CompressContent/DecompressContent processor?</w:t>
      </w:r>
    </w:p>
    <w:p>
      <w:r>
        <w:rPr>
          <w:b/>
        </w:rPr>
        <w:t xml:space="preserve">Q319. </w:t>
      </w:r>
      <w:r>
        <w:t>What is the EncryptContent/DecryptContent processor?</w:t>
      </w:r>
    </w:p>
    <w:p>
      <w:r>
        <w:rPr>
          <w:b/>
        </w:rPr>
        <w:t xml:space="preserve">Q320. </w:t>
      </w:r>
      <w:r>
        <w:t>What is the LogAttribute processor?</w:t>
      </w:r>
    </w:p>
    <w:p>
      <w:r>
        <w:br w:type="page"/>
      </w:r>
    </w:p>
    <w:p>
      <w:pPr>
        <w:pStyle w:val="Heading1"/>
      </w:pPr>
      <w:r>
        <w:t>14. NiFi Data Routing &amp; Transformation</w:t>
      </w:r>
    </w:p>
    <w:p>
      <w:r>
        <w:rPr>
          <w:b/>
        </w:rPr>
        <w:t xml:space="preserve">Q321. </w:t>
      </w:r>
      <w:r>
        <w:t>How do you route data in NiFi?</w:t>
      </w:r>
    </w:p>
    <w:p>
      <w:r>
        <w:rPr>
          <w:b/>
        </w:rPr>
        <w:t xml:space="preserve">Q322. </w:t>
      </w:r>
      <w:r>
        <w:t>How does RouteOnAttribute work?</w:t>
      </w:r>
    </w:p>
    <w:p>
      <w:r>
        <w:rPr>
          <w:b/>
        </w:rPr>
        <w:t xml:space="preserve">Q323. </w:t>
      </w:r>
      <w:r>
        <w:t>How does RouteOnContent work?</w:t>
      </w:r>
    </w:p>
    <w:p>
      <w:r>
        <w:rPr>
          <w:b/>
        </w:rPr>
        <w:t xml:space="preserve">Q324. </w:t>
      </w:r>
      <w:r>
        <w:t>What is the NiFi Expression Language (EL)?</w:t>
      </w:r>
    </w:p>
    <w:p>
      <w:r>
        <w:rPr>
          <w:b/>
        </w:rPr>
        <w:t xml:space="preserve">Q325. </w:t>
      </w:r>
      <w:r>
        <w:t>What are common Expression Language functions?</w:t>
      </w:r>
    </w:p>
    <w:p>
      <w:r>
        <w:rPr>
          <w:b/>
        </w:rPr>
        <w:t xml:space="preserve">Q326. </w:t>
      </w:r>
      <w:r>
        <w:t>How do you use string functions in EL?</w:t>
      </w:r>
    </w:p>
    <w:p>
      <w:r>
        <w:rPr>
          <w:b/>
        </w:rPr>
        <w:t xml:space="preserve">Q327. </w:t>
      </w:r>
      <w:r>
        <w:t>How do you use date/time functions in EL?</w:t>
      </w:r>
    </w:p>
    <w:p>
      <w:r>
        <w:rPr>
          <w:b/>
        </w:rPr>
        <w:t xml:space="preserve">Q328. </w:t>
      </w:r>
      <w:r>
        <w:t>How do you use math functions in EL?</w:t>
      </w:r>
    </w:p>
    <w:p>
      <w:r>
        <w:rPr>
          <w:b/>
        </w:rPr>
        <w:t xml:space="preserve">Q329. </w:t>
      </w:r>
      <w:r>
        <w:t>How do you access FlowFile attributes in EL?</w:t>
      </w:r>
    </w:p>
    <w:p>
      <w:r>
        <w:rPr>
          <w:b/>
        </w:rPr>
        <w:t xml:space="preserve">Q330. </w:t>
      </w:r>
      <w:r>
        <w:t>What is the Record-based processing in NiFi?</w:t>
      </w:r>
    </w:p>
    <w:p>
      <w:r>
        <w:rPr>
          <w:b/>
        </w:rPr>
        <w:t xml:space="preserve">Q331. </w:t>
      </w:r>
      <w:r>
        <w:t>What are Record Readers and Record Writers?</w:t>
      </w:r>
    </w:p>
    <w:p>
      <w:r>
        <w:rPr>
          <w:b/>
        </w:rPr>
        <w:t xml:space="preserve">Q332. </w:t>
      </w:r>
      <w:r>
        <w:t>What is the AvroReader and AvroWriter?</w:t>
      </w:r>
    </w:p>
    <w:p>
      <w:r>
        <w:rPr>
          <w:b/>
        </w:rPr>
        <w:t xml:space="preserve">Q333. </w:t>
      </w:r>
      <w:r>
        <w:t>What is the JsonTreeReader and JsonRecordSetWriter?</w:t>
      </w:r>
    </w:p>
    <w:p>
      <w:r>
        <w:rPr>
          <w:b/>
        </w:rPr>
        <w:t xml:space="preserve">Q334. </w:t>
      </w:r>
      <w:r>
        <w:t>What is the CSVReader and CSVRecordSetWriter?</w:t>
      </w:r>
    </w:p>
    <w:p>
      <w:r>
        <w:rPr>
          <w:b/>
        </w:rPr>
        <w:t xml:space="preserve">Q335. </w:t>
      </w:r>
      <w:r>
        <w:t>How do you convert between data formats?</w:t>
      </w:r>
    </w:p>
    <w:p>
      <w:r>
        <w:rPr>
          <w:b/>
        </w:rPr>
        <w:t xml:space="preserve">Q336. </w:t>
      </w:r>
      <w:r>
        <w:t>What is the QueryRecord processor?</w:t>
      </w:r>
    </w:p>
    <w:p>
      <w:r>
        <w:rPr>
          <w:b/>
        </w:rPr>
        <w:t xml:space="preserve">Q337. </w:t>
      </w:r>
      <w:r>
        <w:t>How do you use SQL to query FlowFile content?</w:t>
      </w:r>
    </w:p>
    <w:p>
      <w:r>
        <w:rPr>
          <w:b/>
        </w:rPr>
        <w:t xml:space="preserve">Q338. </w:t>
      </w:r>
      <w:r>
        <w:t>What is the LookupRecord processor?</w:t>
      </w:r>
    </w:p>
    <w:p>
      <w:r>
        <w:rPr>
          <w:b/>
        </w:rPr>
        <w:t xml:space="preserve">Q339. </w:t>
      </w:r>
      <w:r>
        <w:t>How do you implement data enrichment?</w:t>
      </w:r>
    </w:p>
    <w:p>
      <w:r>
        <w:rPr>
          <w:b/>
        </w:rPr>
        <w:t xml:space="preserve">Q340. </w:t>
      </w:r>
      <w:r>
        <w:t>What is the ValidateRecord processor?</w:t>
      </w:r>
    </w:p>
    <w:p>
      <w:r>
        <w:rPr>
          <w:b/>
        </w:rPr>
        <w:t xml:space="preserve">Q341. </w:t>
      </w:r>
      <w:r>
        <w:t>How do you handle schema validation?</w:t>
      </w:r>
    </w:p>
    <w:p>
      <w:r>
        <w:rPr>
          <w:b/>
        </w:rPr>
        <w:t xml:space="preserve">Q342. </w:t>
      </w:r>
      <w:r>
        <w:t>What is the UpdateRecord processor?</w:t>
      </w:r>
    </w:p>
    <w:p>
      <w:r>
        <w:rPr>
          <w:b/>
        </w:rPr>
        <w:t xml:space="preserve">Q343. </w:t>
      </w:r>
      <w:r>
        <w:t>How do you implement data masking in NiFi?</w:t>
      </w:r>
    </w:p>
    <w:p>
      <w:r>
        <w:rPr>
          <w:b/>
        </w:rPr>
        <w:t xml:space="preserve">Q344. </w:t>
      </w:r>
      <w:r>
        <w:t>How do you handle XML-to-JSON and JSON-to-XML transformations?</w:t>
      </w:r>
    </w:p>
    <w:p>
      <w:r>
        <w:rPr>
          <w:b/>
        </w:rPr>
        <w:t xml:space="preserve">Q345. </w:t>
      </w:r>
      <w:r>
        <w:t>What are best practices for data transformation in NiFi?</w:t>
      </w:r>
    </w:p>
    <w:p>
      <w:r>
        <w:br w:type="page"/>
      </w:r>
    </w:p>
    <w:p>
      <w:pPr>
        <w:pStyle w:val="Heading1"/>
      </w:pPr>
      <w:r>
        <w:t>15. NiFi Controller Services</w:t>
      </w:r>
    </w:p>
    <w:p>
      <w:r>
        <w:rPr>
          <w:b/>
        </w:rPr>
        <w:t xml:space="preserve">Q346. </w:t>
      </w:r>
      <w:r>
        <w:t>What are Controller Services in NiFi?</w:t>
      </w:r>
    </w:p>
    <w:p>
      <w:r>
        <w:rPr>
          <w:b/>
        </w:rPr>
        <w:t xml:space="preserve">Q347. </w:t>
      </w:r>
      <w:r>
        <w:t>What is the DBCPConnectionPool controller service?</w:t>
      </w:r>
    </w:p>
    <w:p>
      <w:r>
        <w:rPr>
          <w:b/>
        </w:rPr>
        <w:t xml:space="preserve">Q348. </w:t>
      </w:r>
      <w:r>
        <w:t>What is the AvroSchemaRegistry?</w:t>
      </w:r>
    </w:p>
    <w:p>
      <w:r>
        <w:rPr>
          <w:b/>
        </w:rPr>
        <w:t xml:space="preserve">Q349. </w:t>
      </w:r>
      <w:r>
        <w:t>What is the JsonTreeReader controller service?</w:t>
      </w:r>
    </w:p>
    <w:p>
      <w:r>
        <w:rPr>
          <w:b/>
        </w:rPr>
        <w:t xml:space="preserve">Q350. </w:t>
      </w:r>
      <w:r>
        <w:t>What is the CSVReader controller service?</w:t>
      </w:r>
    </w:p>
    <w:p>
      <w:r>
        <w:rPr>
          <w:b/>
        </w:rPr>
        <w:t xml:space="preserve">Q351. </w:t>
      </w:r>
      <w:r>
        <w:t>What is the DistributedMapCacheClient/Server?</w:t>
      </w:r>
    </w:p>
    <w:p>
      <w:r>
        <w:rPr>
          <w:b/>
        </w:rPr>
        <w:t xml:space="preserve">Q352. </w:t>
      </w:r>
      <w:r>
        <w:t>What is the SSLContextService?</w:t>
      </w:r>
    </w:p>
    <w:p>
      <w:r>
        <w:rPr>
          <w:b/>
        </w:rPr>
        <w:t xml:space="preserve">Q353. </w:t>
      </w:r>
      <w:r>
        <w:t>What is the StandardRestrictedSSLContextService?</w:t>
      </w:r>
    </w:p>
    <w:p>
      <w:r>
        <w:rPr>
          <w:b/>
        </w:rPr>
        <w:t xml:space="preserve">Q354. </w:t>
      </w:r>
      <w:r>
        <w:t>How do you configure a database connection pool?</w:t>
      </w:r>
    </w:p>
    <w:p>
      <w:r>
        <w:rPr>
          <w:b/>
        </w:rPr>
        <w:t xml:space="preserve">Q355. </w:t>
      </w:r>
      <w:r>
        <w:t>How do you configure Kerberos authentication in NiFi?</w:t>
      </w:r>
    </w:p>
    <w:p>
      <w:r>
        <w:rPr>
          <w:b/>
        </w:rPr>
        <w:t xml:space="preserve">Q356. </w:t>
      </w:r>
      <w:r>
        <w:t>What is the HortonworksSchemaRegistry?</w:t>
      </w:r>
    </w:p>
    <w:p>
      <w:r>
        <w:rPr>
          <w:b/>
        </w:rPr>
        <w:t xml:space="preserve">Q357. </w:t>
      </w:r>
      <w:r>
        <w:t>What is the ConfluentSchemaRegistry?</w:t>
      </w:r>
    </w:p>
    <w:p>
      <w:r>
        <w:rPr>
          <w:b/>
        </w:rPr>
        <w:t xml:space="preserve">Q358. </w:t>
      </w:r>
      <w:r>
        <w:t>How do you manage controller service lifecycle (enable/disable)?</w:t>
      </w:r>
    </w:p>
    <w:p>
      <w:r>
        <w:rPr>
          <w:b/>
        </w:rPr>
        <w:t xml:space="preserve">Q359. </w:t>
      </w:r>
      <w:r>
        <w:t>What is the scope of controller services (Process Group level)?</w:t>
      </w:r>
    </w:p>
    <w:p>
      <w:r>
        <w:rPr>
          <w:b/>
        </w:rPr>
        <w:t xml:space="preserve">Q360. </w:t>
      </w:r>
      <w:r>
        <w:t>How do you share controller services across process groups?</w:t>
      </w:r>
    </w:p>
    <w:p>
      <w:r>
        <w:rPr>
          <w:b/>
        </w:rPr>
        <w:t xml:space="preserve">Q361. </w:t>
      </w:r>
      <w:r>
        <w:t>What is the RecordReaderFactory and RecordSetWriterFactory?</w:t>
      </w:r>
    </w:p>
    <w:p>
      <w:r>
        <w:rPr>
          <w:b/>
        </w:rPr>
        <w:t xml:space="preserve">Q362. </w:t>
      </w:r>
      <w:r>
        <w:t>How do you configure AWS credentials controller service?</w:t>
      </w:r>
    </w:p>
    <w:p>
      <w:r>
        <w:rPr>
          <w:b/>
        </w:rPr>
        <w:t xml:space="preserve">Q363. </w:t>
      </w:r>
      <w:r>
        <w:t>How do you configure GCP credentials controller service?</w:t>
      </w:r>
    </w:p>
    <w:p>
      <w:r>
        <w:rPr>
          <w:b/>
        </w:rPr>
        <w:t xml:space="preserve">Q364. </w:t>
      </w:r>
      <w:r>
        <w:t>What are best practices for controller service management?</w:t>
      </w:r>
    </w:p>
    <w:p>
      <w:r>
        <w:rPr>
          <w:b/>
        </w:rPr>
        <w:t xml:space="preserve">Q365. </w:t>
      </w:r>
      <w:r>
        <w:t>How do you troubleshoot controller service issues?</w:t>
      </w:r>
    </w:p>
    <w:p>
      <w:r>
        <w:br w:type="page"/>
      </w:r>
    </w:p>
    <w:p>
      <w:pPr>
        <w:pStyle w:val="Heading1"/>
      </w:pPr>
      <w:r>
        <w:t>16. NiFi Clustering &amp; High Availability</w:t>
      </w:r>
    </w:p>
    <w:p>
      <w:r>
        <w:rPr>
          <w:b/>
        </w:rPr>
        <w:t xml:space="preserve">Q366. </w:t>
      </w:r>
      <w:r>
        <w:t>How does NiFi clustering work?</w:t>
      </w:r>
    </w:p>
    <w:p>
      <w:r>
        <w:rPr>
          <w:b/>
        </w:rPr>
        <w:t xml:space="preserve">Q367. </w:t>
      </w:r>
      <w:r>
        <w:t>What is the Zero Leader Clustering architecture?</w:t>
      </w:r>
    </w:p>
    <w:p>
      <w:r>
        <w:rPr>
          <w:b/>
        </w:rPr>
        <w:t xml:space="preserve">Q368. </w:t>
      </w:r>
      <w:r>
        <w:t>What is the Cluster Coordinator?</w:t>
      </w:r>
    </w:p>
    <w:p>
      <w:r>
        <w:rPr>
          <w:b/>
        </w:rPr>
        <w:t xml:space="preserve">Q369. </w:t>
      </w:r>
      <w:r>
        <w:t>What is the Primary Node?</w:t>
      </w:r>
    </w:p>
    <w:p>
      <w:r>
        <w:rPr>
          <w:b/>
        </w:rPr>
        <w:t xml:space="preserve">Q370. </w:t>
      </w:r>
      <w:r>
        <w:t>How does data flow across cluster nodes?</w:t>
      </w:r>
    </w:p>
    <w:p>
      <w:r>
        <w:rPr>
          <w:b/>
        </w:rPr>
        <w:t xml:space="preserve">Q371. </w:t>
      </w:r>
      <w:r>
        <w:t>What is site-to-site communication?</w:t>
      </w:r>
    </w:p>
    <w:p>
      <w:r>
        <w:rPr>
          <w:b/>
        </w:rPr>
        <w:t xml:space="preserve">Q372. </w:t>
      </w:r>
      <w:r>
        <w:t>How do you configure site-to-site transfers?</w:t>
      </w:r>
    </w:p>
    <w:p>
      <w:r>
        <w:rPr>
          <w:b/>
        </w:rPr>
        <w:t xml:space="preserve">Q373. </w:t>
      </w:r>
      <w:r>
        <w:t>What is the Remote Process Group (RPG)?</w:t>
      </w:r>
    </w:p>
    <w:p>
      <w:r>
        <w:rPr>
          <w:b/>
        </w:rPr>
        <w:t xml:space="preserve">Q374. </w:t>
      </w:r>
      <w:r>
        <w:t>How do you set up a NiFi cluster?</w:t>
      </w:r>
    </w:p>
    <w:p>
      <w:r>
        <w:rPr>
          <w:b/>
        </w:rPr>
        <w:t xml:space="preserve">Q375. </w:t>
      </w:r>
      <w:r>
        <w:t>What is the nifi.properties file for cluster configuration?</w:t>
      </w:r>
    </w:p>
    <w:p>
      <w:r>
        <w:rPr>
          <w:b/>
        </w:rPr>
        <w:t xml:space="preserve">Q376. </w:t>
      </w:r>
      <w:r>
        <w:t>What is ZooKeeper's role in NiFi clustering?</w:t>
      </w:r>
    </w:p>
    <w:p>
      <w:r>
        <w:rPr>
          <w:b/>
        </w:rPr>
        <w:t xml:space="preserve">Q377. </w:t>
      </w:r>
      <w:r>
        <w:t>How do you handle node disconnection?</w:t>
      </w:r>
    </w:p>
    <w:p>
      <w:r>
        <w:rPr>
          <w:b/>
        </w:rPr>
        <w:t xml:space="preserve">Q378. </w:t>
      </w:r>
      <w:r>
        <w:t>How do you handle node reconnection?</w:t>
      </w:r>
    </w:p>
    <w:p>
      <w:r>
        <w:rPr>
          <w:b/>
        </w:rPr>
        <w:t xml:space="preserve">Q379. </w:t>
      </w:r>
      <w:r>
        <w:t>What is flow election in NiFi cluster?</w:t>
      </w:r>
    </w:p>
    <w:p>
      <w:r>
        <w:rPr>
          <w:b/>
        </w:rPr>
        <w:t xml:space="preserve">Q380. </w:t>
      </w:r>
      <w:r>
        <w:t>How do you scale a NiFi cluster?</w:t>
      </w:r>
    </w:p>
    <w:p>
      <w:r>
        <w:rPr>
          <w:b/>
        </w:rPr>
        <w:t xml:space="preserve">Q381. </w:t>
      </w:r>
      <w:r>
        <w:t>What are load balancing strategies for connections?</w:t>
      </w:r>
    </w:p>
    <w:p>
      <w:r>
        <w:rPr>
          <w:b/>
        </w:rPr>
        <w:t xml:space="preserve">Q382. </w:t>
      </w:r>
      <w:r>
        <w:t>How do you handle state in a clustered environment?</w:t>
      </w:r>
    </w:p>
    <w:p>
      <w:r>
        <w:rPr>
          <w:b/>
        </w:rPr>
        <w:t xml:space="preserve">Q383. </w:t>
      </w:r>
      <w:r>
        <w:t>What is the state management provider?</w:t>
      </w:r>
    </w:p>
    <w:p>
      <w:r>
        <w:rPr>
          <w:b/>
        </w:rPr>
        <w:t xml:space="preserve">Q384. </w:t>
      </w:r>
      <w:r>
        <w:t>How do you implement disaster recovery for NiFi?</w:t>
      </w:r>
    </w:p>
    <w:p>
      <w:r>
        <w:rPr>
          <w:b/>
        </w:rPr>
        <w:t xml:space="preserve">Q385. </w:t>
      </w:r>
      <w:r>
        <w:t>What are best practices for NiFi clustering?</w:t>
      </w:r>
    </w:p>
    <w:p>
      <w:r>
        <w:br w:type="page"/>
      </w:r>
    </w:p>
    <w:p>
      <w:pPr>
        <w:pStyle w:val="Heading1"/>
      </w:pPr>
      <w:r>
        <w:t>17. NiFi Security</w:t>
      </w:r>
    </w:p>
    <w:p>
      <w:r>
        <w:rPr>
          <w:b/>
        </w:rPr>
        <w:t xml:space="preserve">Q386. </w:t>
      </w:r>
      <w:r>
        <w:t>How do you secure Apache NiFi?</w:t>
      </w:r>
    </w:p>
    <w:p>
      <w:r>
        <w:rPr>
          <w:b/>
        </w:rPr>
        <w:t xml:space="preserve">Q387. </w:t>
      </w:r>
      <w:r>
        <w:t>What is NiFi's SSL/TLS configuration?</w:t>
      </w:r>
    </w:p>
    <w:p>
      <w:r>
        <w:rPr>
          <w:b/>
        </w:rPr>
        <w:t xml:space="preserve">Q388. </w:t>
      </w:r>
      <w:r>
        <w:t>How do you enable HTTPS for the NiFi UI?</w:t>
      </w:r>
    </w:p>
    <w:p>
      <w:r>
        <w:rPr>
          <w:b/>
        </w:rPr>
        <w:t xml:space="preserve">Q389. </w:t>
      </w:r>
      <w:r>
        <w:t>What is the NiFi CA (Certificate Authority) toolkit?</w:t>
      </w:r>
    </w:p>
    <w:p>
      <w:r>
        <w:rPr>
          <w:b/>
        </w:rPr>
        <w:t xml:space="preserve">Q390. </w:t>
      </w:r>
      <w:r>
        <w:t>How do you configure authentication in NiFi?</w:t>
      </w:r>
    </w:p>
    <w:p>
      <w:r>
        <w:rPr>
          <w:b/>
        </w:rPr>
        <w:t xml:space="preserve">Q391. </w:t>
      </w:r>
      <w:r>
        <w:t>What authentication methods are supported (certificate, LDAP, Kerberos, OIDC)?</w:t>
      </w:r>
    </w:p>
    <w:p>
      <w:r>
        <w:rPr>
          <w:b/>
        </w:rPr>
        <w:t xml:space="preserve">Q392. </w:t>
      </w:r>
      <w:r>
        <w:t>How do you configure LDAP authentication?</w:t>
      </w:r>
    </w:p>
    <w:p>
      <w:r>
        <w:rPr>
          <w:b/>
        </w:rPr>
        <w:t xml:space="preserve">Q393. </w:t>
      </w:r>
      <w:r>
        <w:t>How do you configure Kerberos authentication?</w:t>
      </w:r>
    </w:p>
    <w:p>
      <w:r>
        <w:rPr>
          <w:b/>
        </w:rPr>
        <w:t xml:space="preserve">Q394. </w:t>
      </w:r>
      <w:r>
        <w:t>What are NiFi authorization policies?</w:t>
      </w:r>
    </w:p>
    <w:p>
      <w:r>
        <w:rPr>
          <w:b/>
        </w:rPr>
        <w:t xml:space="preserve">Q395. </w:t>
      </w:r>
      <w:r>
        <w:t>What is the file-based authorizer?</w:t>
      </w:r>
    </w:p>
    <w:p>
      <w:r>
        <w:rPr>
          <w:b/>
        </w:rPr>
        <w:t xml:space="preserve">Q396. </w:t>
      </w:r>
      <w:r>
        <w:t>What is the ranger-based authorizer?</w:t>
      </w:r>
    </w:p>
    <w:p>
      <w:r>
        <w:rPr>
          <w:b/>
        </w:rPr>
        <w:t xml:space="preserve">Q397. </w:t>
      </w:r>
      <w:r>
        <w:t>How do you manage users and groups?</w:t>
      </w:r>
    </w:p>
    <w:p>
      <w:r>
        <w:rPr>
          <w:b/>
        </w:rPr>
        <w:t xml:space="preserve">Q398. </w:t>
      </w:r>
      <w:r>
        <w:t>How do you configure policy-based access control?</w:t>
      </w:r>
    </w:p>
    <w:p>
      <w:r>
        <w:rPr>
          <w:b/>
        </w:rPr>
        <w:t xml:space="preserve">Q399. </w:t>
      </w:r>
      <w:r>
        <w:t>What are component-level permissions?</w:t>
      </w:r>
    </w:p>
    <w:p>
      <w:r>
        <w:rPr>
          <w:b/>
        </w:rPr>
        <w:t xml:space="preserve">Q400. </w:t>
      </w:r>
      <w:r>
        <w:t>How do you encrypt sensitive properties in NiFi?</w:t>
      </w:r>
    </w:p>
    <w:p>
      <w:r>
        <w:rPr>
          <w:b/>
        </w:rPr>
        <w:t xml:space="preserve">Q401. </w:t>
      </w:r>
      <w:r>
        <w:t>What is the nifi-encrypt-config tool?</w:t>
      </w:r>
    </w:p>
    <w:p>
      <w:r>
        <w:rPr>
          <w:b/>
        </w:rPr>
        <w:t xml:space="preserve">Q402. </w:t>
      </w:r>
      <w:r>
        <w:t>How do you secure controller service credentials?</w:t>
      </w:r>
    </w:p>
    <w:p>
      <w:r>
        <w:rPr>
          <w:b/>
        </w:rPr>
        <w:t xml:space="preserve">Q403. </w:t>
      </w:r>
      <w:r>
        <w:t>How do you audit NiFi access?</w:t>
      </w:r>
    </w:p>
    <w:p>
      <w:r>
        <w:rPr>
          <w:b/>
        </w:rPr>
        <w:t xml:space="preserve">Q404. </w:t>
      </w:r>
      <w:r>
        <w:t>What is data provenance and its security implications?</w:t>
      </w:r>
    </w:p>
    <w:p>
      <w:r>
        <w:rPr>
          <w:b/>
        </w:rPr>
        <w:t xml:space="preserve">Q405. </w:t>
      </w:r>
      <w:r>
        <w:t>What are security best practices for NiFi?</w:t>
      </w:r>
    </w:p>
    <w:p>
      <w:r>
        <w:br w:type="page"/>
      </w:r>
    </w:p>
    <w:p>
      <w:pPr>
        <w:pStyle w:val="Heading1"/>
      </w:pPr>
      <w:r>
        <w:t>18. NiFi Performance &amp; Optimization</w:t>
      </w:r>
    </w:p>
    <w:p>
      <w:r>
        <w:rPr>
          <w:b/>
        </w:rPr>
        <w:t xml:space="preserve">Q406. </w:t>
      </w:r>
      <w:r>
        <w:t>What are common performance bottlenecks in NiFi?</w:t>
      </w:r>
    </w:p>
    <w:p>
      <w:r>
        <w:rPr>
          <w:b/>
        </w:rPr>
        <w:t xml:space="preserve">Q407. </w:t>
      </w:r>
      <w:r>
        <w:t>How do you tune NiFi performance?</w:t>
      </w:r>
    </w:p>
    <w:p>
      <w:r>
        <w:rPr>
          <w:b/>
        </w:rPr>
        <w:t xml:space="preserve">Q408. </w:t>
      </w:r>
      <w:r>
        <w:t>How do you configure the Content Repository for performance?</w:t>
      </w:r>
    </w:p>
    <w:p>
      <w:r>
        <w:rPr>
          <w:b/>
        </w:rPr>
        <w:t xml:space="preserve">Q409. </w:t>
      </w:r>
      <w:r>
        <w:t>How do you configure the FlowFile Repository?</w:t>
      </w:r>
    </w:p>
    <w:p>
      <w:r>
        <w:rPr>
          <w:b/>
        </w:rPr>
        <w:t xml:space="preserve">Q410. </w:t>
      </w:r>
      <w:r>
        <w:t>How do you configure the Provenance Repository?</w:t>
      </w:r>
    </w:p>
    <w:p>
      <w:r>
        <w:rPr>
          <w:b/>
        </w:rPr>
        <w:t xml:space="preserve">Q411. </w:t>
      </w:r>
      <w:r>
        <w:t>What is the impact of back pressure on performance?</w:t>
      </w:r>
    </w:p>
    <w:p>
      <w:r>
        <w:rPr>
          <w:b/>
        </w:rPr>
        <w:t xml:space="preserve">Q412. </w:t>
      </w:r>
      <w:r>
        <w:t>How do you tune concurrent tasks for processors?</w:t>
      </w:r>
    </w:p>
    <w:p>
      <w:r>
        <w:rPr>
          <w:b/>
        </w:rPr>
        <w:t xml:space="preserve">Q413. </w:t>
      </w:r>
      <w:r>
        <w:t>What is the run schedule and scheduling strategy (timer-driven, cron-driven)?</w:t>
      </w:r>
    </w:p>
    <w:p>
      <w:r>
        <w:rPr>
          <w:b/>
        </w:rPr>
        <w:t xml:space="preserve">Q414. </w:t>
      </w:r>
      <w:r>
        <w:t>How do you handle large files in NiFi?</w:t>
      </w:r>
    </w:p>
    <w:p>
      <w:r>
        <w:rPr>
          <w:b/>
        </w:rPr>
        <w:t xml:space="preserve">Q415. </w:t>
      </w:r>
      <w:r>
        <w:t>How do you optimize memory usage (JVM heap)?</w:t>
      </w:r>
    </w:p>
    <w:p>
      <w:r>
        <w:rPr>
          <w:b/>
        </w:rPr>
        <w:t xml:space="preserve">Q416. </w:t>
      </w:r>
      <w:r>
        <w:t>What is the swap mechanism in NiFi?</w:t>
      </w:r>
    </w:p>
    <w:p>
      <w:r>
        <w:rPr>
          <w:b/>
        </w:rPr>
        <w:t xml:space="preserve">Q417. </w:t>
      </w:r>
      <w:r>
        <w:t>How do you monitor NiFi performance?</w:t>
      </w:r>
    </w:p>
    <w:p>
      <w:r>
        <w:rPr>
          <w:b/>
        </w:rPr>
        <w:t xml:space="preserve">Q418. </w:t>
      </w:r>
      <w:r>
        <w:t>What are the NiFi bulletin boards?</w:t>
      </w:r>
    </w:p>
    <w:p>
      <w:r>
        <w:rPr>
          <w:b/>
        </w:rPr>
        <w:t xml:space="preserve">Q419. </w:t>
      </w:r>
      <w:r>
        <w:t>How do you use the NiFi Summary page?</w:t>
      </w:r>
    </w:p>
    <w:p>
      <w:r>
        <w:rPr>
          <w:b/>
        </w:rPr>
        <w:t xml:space="preserve">Q420. </w:t>
      </w:r>
      <w:r>
        <w:t>How do you use the NiFi Status History?</w:t>
      </w:r>
    </w:p>
    <w:p>
      <w:r>
        <w:rPr>
          <w:b/>
        </w:rPr>
        <w:t xml:space="preserve">Q421. </w:t>
      </w:r>
      <w:r>
        <w:t>What is the nifi.properties tuning for performance?</w:t>
      </w:r>
    </w:p>
    <w:p>
      <w:r>
        <w:rPr>
          <w:b/>
        </w:rPr>
        <w:t xml:space="preserve">Q422. </w:t>
      </w:r>
      <w:r>
        <w:t>How do you tune the thread pool?</w:t>
      </w:r>
    </w:p>
    <w:p>
      <w:r>
        <w:rPr>
          <w:b/>
        </w:rPr>
        <w:t xml:space="preserve">Q423. </w:t>
      </w:r>
      <w:r>
        <w:t>How do you handle flow congestion?</w:t>
      </w:r>
    </w:p>
    <w:p>
      <w:r>
        <w:rPr>
          <w:b/>
        </w:rPr>
        <w:t xml:space="preserve">Q424. </w:t>
      </w:r>
      <w:r>
        <w:t>How do you optimize network throughput?</w:t>
      </w:r>
    </w:p>
    <w:p>
      <w:r>
        <w:rPr>
          <w:b/>
        </w:rPr>
        <w:t xml:space="preserve">Q425. </w:t>
      </w:r>
      <w:r>
        <w:t>What are best practices for NiFi performance tuning?</w:t>
      </w:r>
    </w:p>
    <w:p>
      <w:r>
        <w:br w:type="page"/>
      </w:r>
    </w:p>
    <w:p>
      <w:pPr>
        <w:pStyle w:val="Heading1"/>
      </w:pPr>
      <w:r>
        <w:t>19. NiFi Administration &amp; MiNiFi</w:t>
      </w:r>
    </w:p>
    <w:p>
      <w:r>
        <w:rPr>
          <w:b/>
        </w:rPr>
        <w:t xml:space="preserve">Q426. </w:t>
      </w:r>
      <w:r>
        <w:t>How do you install and configure Apache NiFi?</w:t>
      </w:r>
    </w:p>
    <w:p>
      <w:r>
        <w:rPr>
          <w:b/>
        </w:rPr>
        <w:t xml:space="preserve">Q427. </w:t>
      </w:r>
      <w:r>
        <w:t>What is the nifi.properties configuration file?</w:t>
      </w:r>
    </w:p>
    <w:p>
      <w:r>
        <w:rPr>
          <w:b/>
        </w:rPr>
        <w:t xml:space="preserve">Q428. </w:t>
      </w:r>
      <w:r>
        <w:t>How do you configure NiFi logging (logback.xml)?</w:t>
      </w:r>
    </w:p>
    <w:p>
      <w:r>
        <w:rPr>
          <w:b/>
        </w:rPr>
        <w:t xml:space="preserve">Q429. </w:t>
      </w:r>
      <w:r>
        <w:t>How do you backup and restore NiFi?</w:t>
      </w:r>
    </w:p>
    <w:p>
      <w:r>
        <w:rPr>
          <w:b/>
        </w:rPr>
        <w:t xml:space="preserve">Q430. </w:t>
      </w:r>
      <w:r>
        <w:t>How do you upgrade NiFi?</w:t>
      </w:r>
    </w:p>
    <w:p>
      <w:r>
        <w:rPr>
          <w:b/>
        </w:rPr>
        <w:t xml:space="preserve">Q431. </w:t>
      </w:r>
      <w:r>
        <w:t>What is the NiFi Registry?</w:t>
      </w:r>
    </w:p>
    <w:p>
      <w:r>
        <w:rPr>
          <w:b/>
        </w:rPr>
        <w:t xml:space="preserve">Q432. </w:t>
      </w:r>
      <w:r>
        <w:t>How does version control work with NiFi Registry?</w:t>
      </w:r>
    </w:p>
    <w:p>
      <w:r>
        <w:rPr>
          <w:b/>
        </w:rPr>
        <w:t xml:space="preserve">Q433. </w:t>
      </w:r>
      <w:r>
        <w:t>How do you promote flows between environments using NiFi Registry?</w:t>
      </w:r>
    </w:p>
    <w:p>
      <w:r>
        <w:rPr>
          <w:b/>
        </w:rPr>
        <w:t xml:space="preserve">Q434. </w:t>
      </w:r>
      <w:r>
        <w:t>What is MiNiFi?</w:t>
      </w:r>
    </w:p>
    <w:p>
      <w:r>
        <w:rPr>
          <w:b/>
        </w:rPr>
        <w:t xml:space="preserve">Q435. </w:t>
      </w:r>
      <w:r>
        <w:t>What is the difference between NiFi and MiNiFi?</w:t>
      </w:r>
    </w:p>
    <w:p>
      <w:r>
        <w:rPr>
          <w:b/>
        </w:rPr>
        <w:t xml:space="preserve">Q436. </w:t>
      </w:r>
      <w:r>
        <w:t>What are the use cases for MiNiFi?</w:t>
      </w:r>
    </w:p>
    <w:p>
      <w:r>
        <w:rPr>
          <w:b/>
        </w:rPr>
        <w:t xml:space="preserve">Q437. </w:t>
      </w:r>
      <w:r>
        <w:t>What is MiNiFi Java vs MiNiFi C++?</w:t>
      </w:r>
    </w:p>
    <w:p>
      <w:r>
        <w:rPr>
          <w:b/>
        </w:rPr>
        <w:t xml:space="preserve">Q438. </w:t>
      </w:r>
      <w:r>
        <w:t>How do you deploy MiNiFi agents?</w:t>
      </w:r>
    </w:p>
    <w:p>
      <w:r>
        <w:rPr>
          <w:b/>
        </w:rPr>
        <w:t xml:space="preserve">Q439. </w:t>
      </w:r>
      <w:r>
        <w:t>What is the Command and Control (C2) server for MiNiFi?</w:t>
      </w:r>
    </w:p>
    <w:p>
      <w:r>
        <w:rPr>
          <w:b/>
        </w:rPr>
        <w:t xml:space="preserve">Q440. </w:t>
      </w:r>
      <w:r>
        <w:t>How do you manage MiNiFi configurations remotely?</w:t>
      </w:r>
    </w:p>
    <w:p>
      <w:r>
        <w:rPr>
          <w:b/>
        </w:rPr>
        <w:t xml:space="preserve">Q441. </w:t>
      </w:r>
      <w:r>
        <w:t>How do you monitor NiFi using REST API?</w:t>
      </w:r>
    </w:p>
    <w:p>
      <w:r>
        <w:rPr>
          <w:b/>
        </w:rPr>
        <w:t xml:space="preserve">Q442. </w:t>
      </w:r>
      <w:r>
        <w:t>What is the NiFi REST API?</w:t>
      </w:r>
    </w:p>
    <w:p>
      <w:r>
        <w:rPr>
          <w:b/>
        </w:rPr>
        <w:t xml:space="preserve">Q443. </w:t>
      </w:r>
      <w:r>
        <w:t>How do you automate NiFi deployments (NiPyAPI, NiFi CLI)?</w:t>
      </w:r>
    </w:p>
    <w:p>
      <w:r>
        <w:rPr>
          <w:b/>
        </w:rPr>
        <w:t xml:space="preserve">Q444. </w:t>
      </w:r>
      <w:r>
        <w:t>How do you implement CI/CD for NiFi flows?</w:t>
      </w:r>
    </w:p>
    <w:p>
      <w:r>
        <w:rPr>
          <w:b/>
        </w:rPr>
        <w:t xml:space="preserve">Q445. </w:t>
      </w:r>
      <w:r>
        <w:t>What are best practices for NiFi administration?</w:t>
      </w:r>
    </w:p>
    <w:p>
      <w:r>
        <w:br w:type="page"/>
      </w:r>
    </w:p>
    <w:p>
      <w:pPr>
        <w:pStyle w:val="Heading1"/>
      </w:pPr>
      <w:r>
        <w:t>20. Kafka + NiFi Integration &amp; Scenario-Based</w:t>
      </w:r>
    </w:p>
    <w:p>
      <w:r>
        <w:rPr>
          <w:b/>
        </w:rPr>
        <w:t xml:space="preserve">Q446. </w:t>
      </w:r>
      <w:r>
        <w:t>How do you integrate NiFi with Kafka?</w:t>
      </w:r>
    </w:p>
    <w:p>
      <w:r>
        <w:rPr>
          <w:b/>
        </w:rPr>
        <w:t xml:space="preserve">Q447. </w:t>
      </w:r>
      <w:r>
        <w:t>What is the PublishKafka processor?</w:t>
      </w:r>
    </w:p>
    <w:p>
      <w:r>
        <w:rPr>
          <w:b/>
        </w:rPr>
        <w:t xml:space="preserve">Q448. </w:t>
      </w:r>
      <w:r>
        <w:t>What is the ConsumeKafka processor?</w:t>
      </w:r>
    </w:p>
    <w:p>
      <w:r>
        <w:rPr>
          <w:b/>
        </w:rPr>
        <w:t xml:space="preserve">Q449. </w:t>
      </w:r>
      <w:r>
        <w:t>How do you configure NiFi to produce to Kafka?</w:t>
      </w:r>
    </w:p>
    <w:p>
      <w:r>
        <w:rPr>
          <w:b/>
        </w:rPr>
        <w:t xml:space="preserve">Q450. </w:t>
      </w:r>
      <w:r>
        <w:t>How do you configure NiFi to consume from Kafka?</w:t>
      </w:r>
    </w:p>
    <w:p>
      <w:r>
        <w:rPr>
          <w:b/>
        </w:rPr>
        <w:t xml:space="preserve">Q451. </w:t>
      </w:r>
      <w:r>
        <w:t>How do you handle Kafka message keys in NiFi?</w:t>
      </w:r>
    </w:p>
    <w:p>
      <w:r>
        <w:rPr>
          <w:b/>
        </w:rPr>
        <w:t xml:space="preserve">Q452. </w:t>
      </w:r>
      <w:r>
        <w:t>How do you handle Kafka headers in NiFi?</w:t>
      </w:r>
    </w:p>
    <w:p>
      <w:r>
        <w:rPr>
          <w:b/>
        </w:rPr>
        <w:t xml:space="preserve">Q453. </w:t>
      </w:r>
      <w:r>
        <w:t>How do you use Schema Registry with NiFi and Kafka?</w:t>
      </w:r>
    </w:p>
    <w:p>
      <w:r>
        <w:rPr>
          <w:b/>
        </w:rPr>
        <w:t xml:space="preserve">Q454. </w:t>
      </w:r>
      <w:r>
        <w:t>How do you implement exactly-once with NiFi and Kafka?</w:t>
      </w:r>
    </w:p>
    <w:p>
      <w:r>
        <w:rPr>
          <w:b/>
        </w:rPr>
        <w:t xml:space="preserve">Q455. </w:t>
      </w:r>
      <w:r>
        <w:t>How do you handle Kafka consumer group management in NiFi?</w:t>
      </w:r>
    </w:p>
    <w:p>
      <w:r>
        <w:rPr>
          <w:b/>
        </w:rPr>
        <w:t xml:space="preserve">Q456. </w:t>
      </w:r>
      <w:r>
        <w:t>How would you design a real-time data ingestion pipeline with NiFi and Kafka?</w:t>
      </w:r>
    </w:p>
    <w:p>
      <w:r>
        <w:rPr>
          <w:b/>
        </w:rPr>
        <w:t xml:space="preserve">Q457. </w:t>
      </w:r>
      <w:r>
        <w:t>How would you implement CDC using Kafka and NiFi?</w:t>
      </w:r>
    </w:p>
    <w:p>
      <w:r>
        <w:rPr>
          <w:b/>
        </w:rPr>
        <w:t xml:space="preserve">Q458. </w:t>
      </w:r>
      <w:r>
        <w:t>How would you design a data lake ingestion pipeline?</w:t>
      </w:r>
    </w:p>
    <w:p>
      <w:r>
        <w:rPr>
          <w:b/>
        </w:rPr>
        <w:t xml:space="preserve">Q459. </w:t>
      </w:r>
      <w:r>
        <w:t>How would you handle data quality validation before sending to Kafka?</w:t>
      </w:r>
    </w:p>
    <w:p>
      <w:r>
        <w:rPr>
          <w:b/>
        </w:rPr>
        <w:t xml:space="preserve">Q460. </w:t>
      </w:r>
      <w:r>
        <w:t>How would you implement a multi-source data integration with NiFi?</w:t>
      </w:r>
    </w:p>
    <w:p>
      <w:r>
        <w:rPr>
          <w:b/>
        </w:rPr>
        <w:t xml:space="preserve">Q461. </w:t>
      </w:r>
      <w:r>
        <w:t>How would you handle backpressure between NiFi and Kafka?</w:t>
      </w:r>
    </w:p>
    <w:p>
      <w:r>
        <w:rPr>
          <w:b/>
        </w:rPr>
        <w:t xml:space="preserve">Q462. </w:t>
      </w:r>
      <w:r>
        <w:t>How would you implement a log aggregation pipeline?</w:t>
      </w:r>
    </w:p>
    <w:p>
      <w:r>
        <w:rPr>
          <w:b/>
        </w:rPr>
        <w:t xml:space="preserve">Q463. </w:t>
      </w:r>
      <w:r>
        <w:t>How would you handle schema evolution in NiFi-Kafka pipeline?</w:t>
      </w:r>
    </w:p>
    <w:p>
      <w:r>
        <w:rPr>
          <w:b/>
        </w:rPr>
        <w:t xml:space="preserve">Q464. </w:t>
      </w:r>
      <w:r>
        <w:t>How would you implement a replay mechanism for failed messages?</w:t>
      </w:r>
    </w:p>
    <w:p>
      <w:r>
        <w:rPr>
          <w:b/>
        </w:rPr>
        <w:t xml:space="preserve">Q465. </w:t>
      </w:r>
      <w:r>
        <w:t>How would you design an IoT data pipeline with MiNiFi, NiFi, and Kafka?</w:t>
      </w:r>
    </w:p>
    <w:p>
      <w:r>
        <w:rPr>
          <w:b/>
        </w:rPr>
        <w:t xml:space="preserve">Q466. </w:t>
      </w:r>
      <w:r>
        <w:t>How would you implement data masking before publishing to Kafka?</w:t>
      </w:r>
    </w:p>
    <w:p>
      <w:r>
        <w:rPr>
          <w:b/>
        </w:rPr>
        <w:t xml:space="preserve">Q467. </w:t>
      </w:r>
      <w:r>
        <w:t>How would you handle large file processing with NiFi?</w:t>
      </w:r>
    </w:p>
    <w:p>
      <w:r>
        <w:rPr>
          <w:b/>
        </w:rPr>
        <w:t xml:space="preserve">Q468. </w:t>
      </w:r>
      <w:r>
        <w:t>How would you implement a real-time alerting pipeline?</w:t>
      </w:r>
    </w:p>
    <w:p>
      <w:r>
        <w:rPr>
          <w:b/>
        </w:rPr>
        <w:t xml:space="preserve">Q469. </w:t>
      </w:r>
      <w:r>
        <w:t>How would you troubleshoot message loss between NiFi and Kafka?</w:t>
      </w:r>
    </w:p>
    <w:p>
      <w:r>
        <w:rPr>
          <w:b/>
        </w:rPr>
        <w:t xml:space="preserve">Q470. </w:t>
      </w:r>
      <w:r>
        <w:t>How would you implement a data governance framework with NiFi and Kafka?</w:t>
      </w:r>
    </w:p>
    <w:p>
      <w:r>
        <w:rPr>
          <w:b/>
        </w:rPr>
        <w:t xml:space="preserve">Q471. </w:t>
      </w:r>
      <w:r>
        <w:t>How would you handle cross-datacenter data replication?</w:t>
      </w:r>
    </w:p>
    <w:p>
      <w:r>
        <w:rPr>
          <w:b/>
        </w:rPr>
        <w:t xml:space="preserve">Q472. </w:t>
      </w:r>
      <w:r>
        <w:t>How would you implement error handling and dead letter queue with NiFi?</w:t>
      </w:r>
    </w:p>
    <w:p>
      <w:r>
        <w:rPr>
          <w:b/>
        </w:rPr>
        <w:t xml:space="preserve">Q473. </w:t>
      </w:r>
      <w:r>
        <w:t>How would you design monitoring for NiFi-Kafka pipelines?</w:t>
      </w:r>
    </w:p>
    <w:p>
      <w:r>
        <w:rPr>
          <w:b/>
        </w:rPr>
        <w:t xml:space="preserve">Q474. </w:t>
      </w:r>
      <w:r>
        <w:t>How would you handle a scenario where Kafka is down but NiFi keeps receiving data?</w:t>
      </w:r>
    </w:p>
    <w:p>
      <w:r>
        <w:rPr>
          <w:b/>
        </w:rPr>
        <w:t xml:space="preserve">Q475. </w:t>
      </w:r>
      <w:r>
        <w:t>How would you implement a data archival pipeline with NiFi and Kafka?</w:t>
      </w:r>
    </w:p>
    <w:p>
      <w:r>
        <w:rPr>
          <w:b/>
        </w:rPr>
        <w:t xml:space="preserve">Q476. </w:t>
      </w:r>
      <w:r>
        <w:t>How would you design a secure data pipeline with encryption end-to-end?</w:t>
      </w:r>
    </w:p>
    <w:p>
      <w:r>
        <w:rPr>
          <w:b/>
        </w:rPr>
        <w:t xml:space="preserve">Q477. </w:t>
      </w:r>
      <w:r>
        <w:t>How would you handle consumer lag in a NiFi-Kafka pipeline?</w:t>
      </w:r>
    </w:p>
    <w:p>
      <w:r>
        <w:rPr>
          <w:b/>
        </w:rPr>
        <w:t xml:space="preserve">Q478. </w:t>
      </w:r>
      <w:r>
        <w:t>How would you implement data lineage tracking across NiFi and Kafka?</w:t>
      </w:r>
    </w:p>
    <w:p>
      <w:r>
        <w:rPr>
          <w:b/>
        </w:rPr>
        <w:t xml:space="preserve">Q479. </w:t>
      </w:r>
      <w:r>
        <w:t>How would you migrate from batch to real-time using NiFi and Kafka?</w:t>
      </w:r>
    </w:p>
    <w:p>
      <w:r>
        <w:rPr>
          <w:b/>
        </w:rPr>
        <w:t xml:space="preserve">Q480. </w:t>
      </w:r>
      <w:r>
        <w:t>How would you implement a multi-tenant data pipeline?</w:t>
      </w:r>
    </w:p>
    <w:p>
      <w:r>
        <w:rPr>
          <w:b/>
        </w:rPr>
        <w:t xml:space="preserve">Q481. </w:t>
      </w:r>
      <w:r>
        <w:t>How would you design a NiFi flow for processing 1 million files per day?</w:t>
      </w:r>
    </w:p>
    <w:p>
      <w:r>
        <w:rPr>
          <w:b/>
        </w:rPr>
        <w:t xml:space="preserve">Q482. </w:t>
      </w:r>
      <w:r>
        <w:t>How would you implement a Kafka consumer that handles out-of-order events?</w:t>
      </w:r>
    </w:p>
    <w:p>
      <w:r>
        <w:rPr>
          <w:b/>
        </w:rPr>
        <w:t xml:space="preserve">Q483. </w:t>
      </w:r>
      <w:r>
        <w:t>How would you design a hybrid cloud data pipeline with NiFi and Kafka?</w:t>
      </w:r>
    </w:p>
    <w:p>
      <w:r>
        <w:rPr>
          <w:b/>
        </w:rPr>
        <w:t xml:space="preserve">Q484. </w:t>
      </w:r>
      <w:r>
        <w:t>How would you implement a data deduplication mechanism in the pipeline?</w:t>
      </w:r>
    </w:p>
    <w:p>
      <w:r>
        <w:rPr>
          <w:b/>
        </w:rPr>
        <w:t xml:space="preserve">Q485. </w:t>
      </w:r>
      <w:r>
        <w:t>How would you handle a NiFi cluster node failure during processing?</w:t>
      </w:r>
    </w:p>
    <w:p>
      <w:r>
        <w:rPr>
          <w:b/>
        </w:rPr>
        <w:t xml:space="preserve">Q486. </w:t>
      </w:r>
      <w:r>
        <w:t>How would you implement rate limiting in a Kafka-NiFi pipeline?</w:t>
      </w:r>
    </w:p>
    <w:p>
      <w:r>
        <w:rPr>
          <w:b/>
        </w:rPr>
        <w:t xml:space="preserve">Q487. </w:t>
      </w:r>
      <w:r>
        <w:t>How would you design a self-service data ingestion platform?</w:t>
      </w:r>
    </w:p>
    <w:p>
      <w:r>
        <w:rPr>
          <w:b/>
        </w:rPr>
        <w:t xml:space="preserve">Q488. </w:t>
      </w:r>
      <w:r>
        <w:t>How would you handle a Kafka topic with 500+ partitions?</w:t>
      </w:r>
    </w:p>
    <w:p>
      <w:r>
        <w:rPr>
          <w:b/>
        </w:rPr>
        <w:t xml:space="preserve">Q489. </w:t>
      </w:r>
      <w:r>
        <w:t>How would you implement real-time data enrichment using NiFi lookup services?</w:t>
      </w:r>
    </w:p>
    <w:p>
      <w:r>
        <w:rPr>
          <w:b/>
        </w:rPr>
        <w:t xml:space="preserve">Q490. </w:t>
      </w:r>
      <w:r>
        <w:t>How would you design a disaster recovery strategy for a NiFi-Kafka pipeline?</w:t>
      </w:r>
    </w:p>
    <w:p>
      <w:r>
        <w:rPr>
          <w:b/>
        </w:rPr>
        <w:t xml:space="preserve">Q491. </w:t>
      </w:r>
      <w:r>
        <w:t>How would you handle timezone conversions in streaming data?</w:t>
      </w:r>
    </w:p>
    <w:p>
      <w:r>
        <w:rPr>
          <w:b/>
        </w:rPr>
        <w:t xml:space="preserve">Q492. </w:t>
      </w:r>
      <w:r>
        <w:t>How would you implement a data quality scoring system in the pipeline?</w:t>
      </w:r>
    </w:p>
    <w:p>
      <w:r>
        <w:rPr>
          <w:b/>
        </w:rPr>
        <w:t xml:space="preserve">Q493. </w:t>
      </w:r>
      <w:r>
        <w:t>How would you design a Kafka cluster for multi-region active-active?</w:t>
      </w:r>
    </w:p>
    <w:p>
      <w:r>
        <w:rPr>
          <w:b/>
        </w:rPr>
        <w:t xml:space="preserve">Q494. </w:t>
      </w:r>
      <w:r>
        <w:t>How would you implement NiFi flow versioning and promotion across environments?</w:t>
      </w:r>
    </w:p>
    <w:p>
      <w:r>
        <w:rPr>
          <w:b/>
        </w:rPr>
        <w:t xml:space="preserve">Q495. </w:t>
      </w:r>
      <w:r>
        <w:t>How would you handle a scenario where NiFi provenance repository fills up?</w:t>
      </w:r>
    </w:p>
    <w:p>
      <w:r>
        <w:rPr>
          <w:b/>
        </w:rPr>
        <w:t xml:space="preserve">Q496. </w:t>
      </w:r>
      <w:r>
        <w:t>How would you implement a custom NiFi processor for a proprietary data format?</w:t>
      </w:r>
    </w:p>
    <w:p>
      <w:r>
        <w:rPr>
          <w:b/>
        </w:rPr>
        <w:t xml:space="preserve">Q497. </w:t>
      </w:r>
      <w:r>
        <w:t>How would you design a cost-optimized Kafka cluster in the cloud?</w:t>
      </w:r>
    </w:p>
    <w:p>
      <w:r>
        <w:rPr>
          <w:b/>
        </w:rPr>
        <w:t xml:space="preserve">Q498. </w:t>
      </w:r>
      <w:r>
        <w:t>How would you implement real-time data synchronization between two databases?</w:t>
      </w:r>
    </w:p>
    <w:p>
      <w:r>
        <w:rPr>
          <w:b/>
        </w:rPr>
        <w:t xml:space="preserve">Q499. </w:t>
      </w:r>
      <w:r>
        <w:t>How would you handle Kafka message replay for data recovery?</w:t>
      </w:r>
    </w:p>
    <w:p>
      <w:r>
        <w:rPr>
          <w:b/>
        </w:rPr>
        <w:t xml:space="preserve">Q500. </w:t>
      </w:r>
      <w:r>
        <w:t>How would you implement an end-to-end observability framework for Kafka and NiFi?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500</w:t>
      </w:r>
    </w:p>
    <w:p/>
    <w:p>
      <w:r>
        <w:t>Categories Covered:</w:t>
      </w:r>
    </w:p>
    <w:p>
      <w:pPr>
        <w:pStyle w:val="ListBullet"/>
      </w:pPr>
      <w:r>
        <w:t>1. Kafka Fundamentals &amp; Architecture</w:t>
      </w:r>
    </w:p>
    <w:p>
      <w:pPr>
        <w:pStyle w:val="ListBullet"/>
      </w:pPr>
      <w:r>
        <w:t>2. Kafka Producers</w:t>
      </w:r>
    </w:p>
    <w:p>
      <w:pPr>
        <w:pStyle w:val="ListBullet"/>
      </w:pPr>
      <w:r>
        <w:t>3. Kafka Consumers</w:t>
      </w:r>
    </w:p>
    <w:p>
      <w:pPr>
        <w:pStyle w:val="ListBullet"/>
      </w:pPr>
      <w:r>
        <w:t>4. Kafka Delivery Semantics &amp; Transactions</w:t>
      </w:r>
    </w:p>
    <w:p>
      <w:pPr>
        <w:pStyle w:val="ListBullet"/>
      </w:pPr>
      <w:r>
        <w:t>5. Kafka Connect</w:t>
      </w:r>
    </w:p>
    <w:p>
      <w:pPr>
        <w:pStyle w:val="ListBullet"/>
      </w:pPr>
      <w:r>
        <w:t>6. Kafka Streams</w:t>
      </w:r>
    </w:p>
    <w:p>
      <w:pPr>
        <w:pStyle w:val="ListBullet"/>
      </w:pPr>
      <w:r>
        <w:t>7. Schema Registry &amp; ksqlDB</w:t>
      </w:r>
    </w:p>
    <w:p>
      <w:pPr>
        <w:pStyle w:val="ListBullet"/>
      </w:pPr>
      <w:r>
        <w:t>8. Kafka Administration &amp; Operations</w:t>
      </w:r>
    </w:p>
    <w:p>
      <w:pPr>
        <w:pStyle w:val="ListBullet"/>
      </w:pPr>
      <w:r>
        <w:t>9. Kafka Security</w:t>
      </w:r>
    </w:p>
    <w:p>
      <w:pPr>
        <w:pStyle w:val="ListBullet"/>
      </w:pPr>
      <w:r>
        <w:t>10. Kafka Performance &amp; Tuning</w:t>
      </w:r>
    </w:p>
    <w:p>
      <w:pPr>
        <w:pStyle w:val="ListBullet"/>
      </w:pPr>
      <w:r>
        <w:t>11. Kafka Scenario-Based Questions</w:t>
      </w:r>
    </w:p>
    <w:p>
      <w:pPr>
        <w:pStyle w:val="ListBullet"/>
      </w:pPr>
      <w:r>
        <w:t>12. NiFi Fundamentals &amp; Architecture</w:t>
      </w:r>
    </w:p>
    <w:p>
      <w:pPr>
        <w:pStyle w:val="ListBullet"/>
      </w:pPr>
      <w:r>
        <w:t>13. NiFi Processors</w:t>
      </w:r>
    </w:p>
    <w:p>
      <w:pPr>
        <w:pStyle w:val="ListBullet"/>
      </w:pPr>
      <w:r>
        <w:t>14. NiFi Data Routing &amp; Transformation</w:t>
      </w:r>
    </w:p>
    <w:p>
      <w:pPr>
        <w:pStyle w:val="ListBullet"/>
      </w:pPr>
      <w:r>
        <w:t>15. NiFi Controller Services</w:t>
      </w:r>
    </w:p>
    <w:p>
      <w:pPr>
        <w:pStyle w:val="ListBullet"/>
      </w:pPr>
      <w:r>
        <w:t>16. NiFi Clustering &amp; High Availability</w:t>
      </w:r>
    </w:p>
    <w:p>
      <w:pPr>
        <w:pStyle w:val="ListBullet"/>
      </w:pPr>
      <w:r>
        <w:t>17. NiFi Security</w:t>
      </w:r>
    </w:p>
    <w:p>
      <w:pPr>
        <w:pStyle w:val="ListBullet"/>
      </w:pPr>
      <w:r>
        <w:t>18. NiFi Performance &amp; Optimization</w:t>
      </w:r>
    </w:p>
    <w:p>
      <w:pPr>
        <w:pStyle w:val="ListBullet"/>
      </w:pPr>
      <w:r>
        <w:t>19. NiFi Administration &amp; MiNiFi</w:t>
      </w:r>
    </w:p>
    <w:p>
      <w:pPr>
        <w:pStyle w:val="ListBullet"/>
      </w:pPr>
      <w:r>
        <w:t>20. Kafka + NiFi Integration &amp; Scenario-Based</w:t>
      </w:r>
    </w:p>
    <w:p/>
    <w:p>
      <w:r>
        <w:t>This document covers two major data streaming technologies:</w:t>
      </w:r>
    </w:p>
    <w:p/>
    <w:p>
      <w:pPr>
        <w:pStyle w:val="Heading2"/>
      </w:pPr>
      <w:r>
        <w:t>Apache Kafka (Categories 1-11)</w:t>
      </w:r>
    </w:p>
    <w:p>
      <w:pPr>
        <w:pStyle w:val="ListBullet"/>
      </w:pPr>
      <w:r>
        <w:t>Architecture &amp; Fundamentals (Brokers, Topics, Partitions, ISR, KRaft)</w:t>
      </w:r>
    </w:p>
    <w:p>
      <w:pPr>
        <w:pStyle w:val="ListBullet"/>
      </w:pPr>
      <w:r>
        <w:t>Producers (Batching, Acks, Idempotence, Partitioning)</w:t>
      </w:r>
    </w:p>
    <w:p>
      <w:pPr>
        <w:pStyle w:val="ListBullet"/>
      </w:pPr>
      <w:r>
        <w:t>Consumers (Consumer Groups, Offsets, Rebalancing, Commit Strategies)</w:t>
      </w:r>
    </w:p>
    <w:p>
      <w:pPr>
        <w:pStyle w:val="ListBullet"/>
      </w:pPr>
      <w:r>
        <w:t>Delivery Semantics &amp; Transactions (At-most-once, At-least-once, Exactly-once)</w:t>
      </w:r>
    </w:p>
    <w:p>
      <w:pPr>
        <w:pStyle w:val="ListBullet"/>
      </w:pPr>
      <w:r>
        <w:t>Kafka Connect (Source/Sink Connectors, SMTs, Debezium CDC)</w:t>
      </w:r>
    </w:p>
    <w:p>
      <w:pPr>
        <w:pStyle w:val="ListBullet"/>
      </w:pPr>
      <w:r>
        <w:t>Kafka Streams (KStream, KTable, Windowing, State Stores)</w:t>
      </w:r>
    </w:p>
    <w:p>
      <w:pPr>
        <w:pStyle w:val="ListBullet"/>
      </w:pPr>
      <w:r>
        <w:t>Schema Registry &amp; ksqlDB</w:t>
      </w:r>
    </w:p>
    <w:p>
      <w:pPr>
        <w:pStyle w:val="ListBullet"/>
      </w:pPr>
      <w:r>
        <w:t>Administration &amp; Operations (Topics, Retention, Log Compaction)</w:t>
      </w:r>
    </w:p>
    <w:p>
      <w:pPr>
        <w:pStyle w:val="ListBullet"/>
      </w:pPr>
      <w:r>
        <w:t>Security (SSL/TLS, SASL, ACLs, Encryption)</w:t>
      </w:r>
    </w:p>
    <w:p>
      <w:pPr>
        <w:pStyle w:val="ListBullet"/>
      </w:pPr>
      <w:r>
        <w:t>Performance Tuning (Producer, Consumer, Broker)</w:t>
      </w:r>
    </w:p>
    <w:p>
      <w:pPr>
        <w:pStyle w:val="ListBullet"/>
      </w:pPr>
      <w:r>
        <w:t>Scenario-Based Problem Solving</w:t>
      </w:r>
    </w:p>
    <w:p>
      <w:pPr>
        <w:pStyle w:val="Heading2"/>
      </w:pPr>
      <w:r>
        <w:t>Apache NiFi (Categories 12-19)</w:t>
      </w:r>
    </w:p>
    <w:p>
      <w:pPr>
        <w:pStyle w:val="ListBullet"/>
      </w:pPr>
      <w:r>
        <w:t>Architecture &amp; Fundamentals (FlowFiles, Processors, Repositories)</w:t>
      </w:r>
    </w:p>
    <w:p>
      <w:pPr>
        <w:pStyle w:val="ListBullet"/>
      </w:pPr>
      <w:r>
        <w:t>Processors (File, HTTP, Kafka, Database, S3, HDFS, Routing, Transform)</w:t>
      </w:r>
    </w:p>
    <w:p>
      <w:pPr>
        <w:pStyle w:val="ListBullet"/>
      </w:pPr>
      <w:r>
        <w:t>Data Routing &amp; Transformation (Expression Language, Record Processing)</w:t>
      </w:r>
    </w:p>
    <w:p>
      <w:pPr>
        <w:pStyle w:val="ListBullet"/>
      </w:pPr>
      <w:r>
        <w:t>Controller Services (DBCP, Schema Registry, SSL)</w:t>
      </w:r>
    </w:p>
    <w:p>
      <w:pPr>
        <w:pStyle w:val="ListBullet"/>
      </w:pPr>
      <w:r>
        <w:t>Clustering &amp; High Availability (Zero Leader, Site-to-Site)</w:t>
      </w:r>
    </w:p>
    <w:p>
      <w:pPr>
        <w:pStyle w:val="ListBullet"/>
      </w:pPr>
      <w:r>
        <w:t>Security (SSL/TLS, LDAP, Kerberos, Authorization)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Administration &amp; MiNiFi (Registry, CI/CD, Edge Processing)</w:t>
      </w:r>
    </w:p>
    <w:p>
      <w:pPr>
        <w:pStyle w:val="Heading2"/>
      </w:pPr>
      <w:r>
        <w:t>Integration &amp; Scenarios (Category 20)</w:t>
      </w:r>
    </w:p>
    <w:p>
      <w:pPr>
        <w:pStyle w:val="ListBullet"/>
      </w:pPr>
      <w:r>
        <w:t>NiFi-Kafka Integration Patterns</w:t>
      </w:r>
    </w:p>
    <w:p>
      <w:pPr>
        <w:pStyle w:val="ListBullet"/>
      </w:pPr>
      <w:r>
        <w:t>CDC, IoT, Log Aggregation Pipelines</w:t>
      </w:r>
    </w:p>
    <w:p>
      <w:pPr>
        <w:pStyle w:val="ListBullet"/>
      </w:pPr>
      <w:r>
        <w:t>End-to-End Architecture Design</w:t>
      </w:r>
    </w:p>
    <w:p>
      <w:pPr>
        <w:pStyle w:val="ListBullet"/>
      </w:pPr>
      <w:r>
        <w:t>Error Handling &amp; Data Governance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