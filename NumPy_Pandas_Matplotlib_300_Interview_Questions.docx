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300 NumPy, Pandas &amp; Matplotlib Expert Interview Questions</w:t>
      </w:r>
    </w:p>
    <w:p>
      <w:r>
        <w:t>A comprehensive collection of interview questions covering NumPy, Pandas, and Matplotlib from fundamentals to advanced concepts for expert-level preparation.</w:t>
      </w:r>
    </w:p>
    <w:p/>
    <w:p>
      <w:pPr>
        <w:pStyle w:val="Heading1"/>
      </w:pPr>
      <w:r>
        <w:t>1. NumPy Fundamentals</w:t>
      </w:r>
    </w:p>
    <w:p>
      <w:r>
        <w:rPr>
          <w:b/>
        </w:rPr>
        <w:t xml:space="preserve">Q1. </w:t>
      </w:r>
      <w:r>
        <w:t>What is NumPy and why is it used?</w:t>
      </w:r>
    </w:p>
    <w:p>
      <w:r>
        <w:rPr>
          <w:b/>
        </w:rPr>
        <w:t xml:space="preserve">Q2. </w:t>
      </w:r>
      <w:r>
        <w:t>What is the difference between a Python list and a NumPy array?</w:t>
      </w:r>
    </w:p>
    <w:p>
      <w:r>
        <w:rPr>
          <w:b/>
        </w:rPr>
        <w:t xml:space="preserve">Q3. </w:t>
      </w:r>
      <w:r>
        <w:t>How do you create a NumPy array?</w:t>
      </w:r>
    </w:p>
    <w:p>
      <w:r>
        <w:rPr>
          <w:b/>
        </w:rPr>
        <w:t xml:space="preserve">Q4. </w:t>
      </w:r>
      <w:r>
        <w:t>What is the ndarray object?</w:t>
      </w:r>
    </w:p>
    <w:p>
      <w:r>
        <w:rPr>
          <w:b/>
        </w:rPr>
        <w:t xml:space="preserve">Q5. </w:t>
      </w:r>
      <w:r>
        <w:t>What are the key attributes of an ndarray (shape, dtype, ndim, size)?</w:t>
      </w:r>
    </w:p>
    <w:p>
      <w:r>
        <w:rPr>
          <w:b/>
        </w:rPr>
        <w:t xml:space="preserve">Q6. </w:t>
      </w:r>
      <w:r>
        <w:t>How do you check the shape and dimensions of an array?</w:t>
      </w:r>
    </w:p>
    <w:p>
      <w:r>
        <w:rPr>
          <w:b/>
        </w:rPr>
        <w:t xml:space="preserve">Q7. </w:t>
      </w:r>
      <w:r>
        <w:t>What are the common data types in NumPy (int32, float64, bool, etc.)?</w:t>
      </w:r>
    </w:p>
    <w:p>
      <w:r>
        <w:rPr>
          <w:b/>
        </w:rPr>
        <w:t xml:space="preserve">Q8. </w:t>
      </w:r>
      <w:r>
        <w:t>How do you change the data type of an array (astype)?</w:t>
      </w:r>
    </w:p>
    <w:p>
      <w:r>
        <w:rPr>
          <w:b/>
        </w:rPr>
        <w:t xml:space="preserve">Q9. </w:t>
      </w:r>
      <w:r>
        <w:t>How do you create arrays using zeros(), ones(), full(), empty()?</w:t>
      </w:r>
    </w:p>
    <w:p>
      <w:r>
        <w:rPr>
          <w:b/>
        </w:rPr>
        <w:t xml:space="preserve">Q10. </w:t>
      </w:r>
      <w:r>
        <w:t>How do you create arrays using arange() and linspace()?</w:t>
      </w:r>
    </w:p>
    <w:p>
      <w:r>
        <w:rPr>
          <w:b/>
        </w:rPr>
        <w:t xml:space="preserve">Q11. </w:t>
      </w:r>
      <w:r>
        <w:t>What is the difference between arange() and linspace()?</w:t>
      </w:r>
    </w:p>
    <w:p>
      <w:r>
        <w:rPr>
          <w:b/>
        </w:rPr>
        <w:t xml:space="preserve">Q12. </w:t>
      </w:r>
      <w:r>
        <w:t>How do you create identity and diagonal matrices?</w:t>
      </w:r>
    </w:p>
    <w:p>
      <w:r>
        <w:rPr>
          <w:b/>
        </w:rPr>
        <w:t xml:space="preserve">Q13. </w:t>
      </w:r>
      <w:r>
        <w:t>How do you create random arrays (random.rand, random.randn, random.randint)?</w:t>
      </w:r>
    </w:p>
    <w:p>
      <w:r>
        <w:rPr>
          <w:b/>
        </w:rPr>
        <w:t xml:space="preserve">Q14. </w:t>
      </w:r>
      <w:r>
        <w:t>What is the difference between np.array() and np.asarray()?</w:t>
      </w:r>
    </w:p>
    <w:p>
      <w:r>
        <w:rPr>
          <w:b/>
        </w:rPr>
        <w:t xml:space="preserve">Q15. </w:t>
      </w:r>
      <w:r>
        <w:t>How do you create arrays from existing data (fromfunction, fromiter)?</w:t>
      </w:r>
    </w:p>
    <w:p>
      <w:r>
        <w:rPr>
          <w:b/>
        </w:rPr>
        <w:t xml:space="preserve">Q16. </w:t>
      </w:r>
      <w:r>
        <w:t>What is vectorization in NumPy?</w:t>
      </w:r>
    </w:p>
    <w:p>
      <w:r>
        <w:rPr>
          <w:b/>
        </w:rPr>
        <w:t xml:space="preserve">Q17. </w:t>
      </w:r>
      <w:r>
        <w:t>Why are NumPy operations faster than Python loops?</w:t>
      </w:r>
    </w:p>
    <w:p>
      <w:r>
        <w:rPr>
          <w:b/>
        </w:rPr>
        <w:t xml:space="preserve">Q18. </w:t>
      </w:r>
      <w:r>
        <w:t>What is the memory layout of NumPy arrays (C-order vs Fortran-order)?</w:t>
      </w:r>
    </w:p>
    <w:p>
      <w:r>
        <w:rPr>
          <w:b/>
        </w:rPr>
        <w:t xml:space="preserve">Q19. </w:t>
      </w:r>
      <w:r>
        <w:t>How do you check memory usage of an array (nbytes)?</w:t>
      </w:r>
    </w:p>
    <w:p>
      <w:r>
        <w:rPr>
          <w:b/>
        </w:rPr>
        <w:t xml:space="preserve">Q20. </w:t>
      </w:r>
      <w:r>
        <w:t>What is the difference between a view and a copy in NumPy?</w:t>
      </w:r>
    </w:p>
    <w:p>
      <w:r>
        <w:br w:type="page"/>
      </w:r>
    </w:p>
    <w:p>
      <w:pPr>
        <w:pStyle w:val="Heading1"/>
      </w:pPr>
      <w:r>
        <w:t>2. NumPy Array Operations</w:t>
      </w:r>
    </w:p>
    <w:p>
      <w:r>
        <w:rPr>
          <w:b/>
        </w:rPr>
        <w:t xml:space="preserve">Q21. </w:t>
      </w:r>
      <w:r>
        <w:t>How do you perform element-wise operations in NumPy?</w:t>
      </w:r>
    </w:p>
    <w:p>
      <w:r>
        <w:rPr>
          <w:b/>
        </w:rPr>
        <w:t xml:space="preserve">Q22. </w:t>
      </w:r>
      <w:r>
        <w:t>What is broadcasting in NumPy?</w:t>
      </w:r>
    </w:p>
    <w:p>
      <w:r>
        <w:rPr>
          <w:b/>
        </w:rPr>
        <w:t xml:space="preserve">Q23. </w:t>
      </w:r>
      <w:r>
        <w:t>Explain the broadcasting rules.</w:t>
      </w:r>
    </w:p>
    <w:p>
      <w:r>
        <w:rPr>
          <w:b/>
        </w:rPr>
        <w:t xml:space="preserve">Q24. </w:t>
      </w:r>
      <w:r>
        <w:t>How do you reshape an array?</w:t>
      </w:r>
    </w:p>
    <w:p>
      <w:r>
        <w:rPr>
          <w:b/>
        </w:rPr>
        <w:t xml:space="preserve">Q25. </w:t>
      </w:r>
      <w:r>
        <w:t>What is the difference between reshape() and resize()?</w:t>
      </w:r>
    </w:p>
    <w:p>
      <w:r>
        <w:rPr>
          <w:b/>
        </w:rPr>
        <w:t xml:space="preserve">Q26. </w:t>
      </w:r>
      <w:r>
        <w:t>How do you flatten an array (ravel vs flatten)?</w:t>
      </w:r>
    </w:p>
    <w:p>
      <w:r>
        <w:rPr>
          <w:b/>
        </w:rPr>
        <w:t xml:space="preserve">Q27. </w:t>
      </w:r>
      <w:r>
        <w:t>What is the difference between ravel() and flatten()?</w:t>
      </w:r>
    </w:p>
    <w:p>
      <w:r>
        <w:rPr>
          <w:b/>
        </w:rPr>
        <w:t xml:space="preserve">Q28. </w:t>
      </w:r>
      <w:r>
        <w:t>How do you transpose an array?</w:t>
      </w:r>
    </w:p>
    <w:p>
      <w:r>
        <w:rPr>
          <w:b/>
        </w:rPr>
        <w:t xml:space="preserve">Q29. </w:t>
      </w:r>
      <w:r>
        <w:t>How do you concatenate arrays (concatenate, vstack, hstack)?</w:t>
      </w:r>
    </w:p>
    <w:p>
      <w:r>
        <w:rPr>
          <w:b/>
        </w:rPr>
        <w:t xml:space="preserve">Q30. </w:t>
      </w:r>
      <w:r>
        <w:t>How do you split arrays (split, hsplit, vsplit)?</w:t>
      </w:r>
    </w:p>
    <w:p>
      <w:r>
        <w:rPr>
          <w:b/>
        </w:rPr>
        <w:t xml:space="preserve">Q31. </w:t>
      </w:r>
      <w:r>
        <w:t>How do you add/remove dimensions (np.newaxis, expand_dims, squeeze)?</w:t>
      </w:r>
    </w:p>
    <w:p>
      <w:r>
        <w:rPr>
          <w:b/>
        </w:rPr>
        <w:t xml:space="preserve">Q32. </w:t>
      </w:r>
      <w:r>
        <w:t>How do you stack arrays (stack, column_stack, row_stack)?</w:t>
      </w:r>
    </w:p>
    <w:p>
      <w:r>
        <w:rPr>
          <w:b/>
        </w:rPr>
        <w:t xml:space="preserve">Q33. </w:t>
      </w:r>
      <w:r>
        <w:t>How do you tile and repeat arrays?</w:t>
      </w:r>
    </w:p>
    <w:p>
      <w:r>
        <w:rPr>
          <w:b/>
        </w:rPr>
        <w:t xml:space="preserve">Q34. </w:t>
      </w:r>
      <w:r>
        <w:t>How do you sort arrays (sort, argsort)?</w:t>
      </w:r>
    </w:p>
    <w:p>
      <w:r>
        <w:rPr>
          <w:b/>
        </w:rPr>
        <w:t xml:space="preserve">Q35. </w:t>
      </w:r>
      <w:r>
        <w:t>What is the difference between sort() and argsort()?</w:t>
      </w:r>
    </w:p>
    <w:p>
      <w:r>
        <w:rPr>
          <w:b/>
        </w:rPr>
        <w:t xml:space="preserve">Q36. </w:t>
      </w:r>
      <w:r>
        <w:t>How do you find unique values (np.unique)?</w:t>
      </w:r>
    </w:p>
    <w:p>
      <w:r>
        <w:rPr>
          <w:b/>
        </w:rPr>
        <w:t xml:space="preserve">Q37. </w:t>
      </w:r>
      <w:r>
        <w:t>How do you use np.where() for conditional selection?</w:t>
      </w:r>
    </w:p>
    <w:p>
      <w:r>
        <w:rPr>
          <w:b/>
        </w:rPr>
        <w:t xml:space="preserve">Q38. </w:t>
      </w:r>
      <w:r>
        <w:t>How do you use np.select() for multiple conditions?</w:t>
      </w:r>
    </w:p>
    <w:p>
      <w:r>
        <w:rPr>
          <w:b/>
        </w:rPr>
        <w:t xml:space="preserve">Q39. </w:t>
      </w:r>
      <w:r>
        <w:t>How do you clip values in an array?</w:t>
      </w:r>
    </w:p>
    <w:p>
      <w:r>
        <w:rPr>
          <w:b/>
        </w:rPr>
        <w:t xml:space="preserve">Q40. </w:t>
      </w:r>
      <w:r>
        <w:t>How do you perform set operations on arrays (intersect1d, union1d)?</w:t>
      </w:r>
    </w:p>
    <w:p>
      <w:r>
        <w:br w:type="page"/>
      </w:r>
    </w:p>
    <w:p>
      <w:pPr>
        <w:pStyle w:val="Heading1"/>
      </w:pPr>
      <w:r>
        <w:t>3. NumPy Indexing, Slicing &amp; Advanced</w:t>
      </w:r>
    </w:p>
    <w:p>
      <w:r>
        <w:rPr>
          <w:b/>
        </w:rPr>
        <w:t xml:space="preserve">Q41. </w:t>
      </w:r>
      <w:r>
        <w:t>How does basic indexing work in NumPy?</w:t>
      </w:r>
    </w:p>
    <w:p>
      <w:r>
        <w:rPr>
          <w:b/>
        </w:rPr>
        <w:t xml:space="preserve">Q42. </w:t>
      </w:r>
      <w:r>
        <w:t>How does slicing work in NumPy arrays?</w:t>
      </w:r>
    </w:p>
    <w:p>
      <w:r>
        <w:rPr>
          <w:b/>
        </w:rPr>
        <w:t xml:space="preserve">Q43. </w:t>
      </w:r>
      <w:r>
        <w:t>What is boolean indexing (masking)?</w:t>
      </w:r>
    </w:p>
    <w:p>
      <w:r>
        <w:rPr>
          <w:b/>
        </w:rPr>
        <w:t xml:space="preserve">Q44. </w:t>
      </w:r>
      <w:r>
        <w:t>What is fancy indexing (integer array indexing)?</w:t>
      </w:r>
    </w:p>
    <w:p>
      <w:r>
        <w:rPr>
          <w:b/>
        </w:rPr>
        <w:t xml:space="preserve">Q45. </w:t>
      </w:r>
      <w:r>
        <w:t>How do you index multi-dimensional arrays?</w:t>
      </w:r>
    </w:p>
    <w:p>
      <w:r>
        <w:rPr>
          <w:b/>
        </w:rPr>
        <w:t xml:space="preserve">Q46. </w:t>
      </w:r>
      <w:r>
        <w:t>What is the difference between basic and advanced indexing?</w:t>
      </w:r>
    </w:p>
    <w:p>
      <w:r>
        <w:rPr>
          <w:b/>
        </w:rPr>
        <w:t xml:space="preserve">Q47. </w:t>
      </w:r>
      <w:r>
        <w:t>How do you use np.take() and np.put()?</w:t>
      </w:r>
    </w:p>
    <w:p>
      <w:r>
        <w:rPr>
          <w:b/>
        </w:rPr>
        <w:t xml:space="preserve">Q48. </w:t>
      </w:r>
      <w:r>
        <w:t>How do you use np.nonzero()?</w:t>
      </w:r>
    </w:p>
    <w:p>
      <w:r>
        <w:rPr>
          <w:b/>
        </w:rPr>
        <w:t xml:space="preserve">Q49. </w:t>
      </w:r>
      <w:r>
        <w:t>How do you use np.argmax() and np.argmin()?</w:t>
      </w:r>
    </w:p>
    <w:p>
      <w:r>
        <w:rPr>
          <w:b/>
        </w:rPr>
        <w:t xml:space="preserve">Q50. </w:t>
      </w:r>
      <w:r>
        <w:t>How do you use np.searchsorted()?</w:t>
      </w:r>
    </w:p>
    <w:p>
      <w:r>
        <w:rPr>
          <w:b/>
        </w:rPr>
        <w:t xml:space="preserve">Q51. </w:t>
      </w:r>
      <w:r>
        <w:t>What are universal functions (ufuncs)?</w:t>
      </w:r>
    </w:p>
    <w:p>
      <w:r>
        <w:rPr>
          <w:b/>
        </w:rPr>
        <w:t xml:space="preserve">Q52. </w:t>
      </w:r>
      <w:r>
        <w:t>What are common math ufuncs (add, subtract, multiply, divide)?</w:t>
      </w:r>
    </w:p>
    <w:p>
      <w:r>
        <w:rPr>
          <w:b/>
        </w:rPr>
        <w:t xml:space="preserve">Q53. </w:t>
      </w:r>
      <w:r>
        <w:t>What are common statistical functions (mean, std, var, median)?</w:t>
      </w:r>
    </w:p>
    <w:p>
      <w:r>
        <w:rPr>
          <w:b/>
        </w:rPr>
        <w:t xml:space="preserve">Q54. </w:t>
      </w:r>
      <w:r>
        <w:t>How do you compute along specific axes?</w:t>
      </w:r>
    </w:p>
    <w:p>
      <w:r>
        <w:rPr>
          <w:b/>
        </w:rPr>
        <w:t xml:space="preserve">Q55. </w:t>
      </w:r>
      <w:r>
        <w:t>What is the axis parameter in NumPy functions?</w:t>
      </w:r>
    </w:p>
    <w:p>
      <w:r>
        <w:rPr>
          <w:b/>
        </w:rPr>
        <w:t xml:space="preserve">Q56. </w:t>
      </w:r>
      <w:r>
        <w:t>How do you use np.apply_along_axis()?</w:t>
      </w:r>
    </w:p>
    <w:p>
      <w:r>
        <w:rPr>
          <w:b/>
        </w:rPr>
        <w:t xml:space="preserve">Q57. </w:t>
      </w:r>
      <w:r>
        <w:t>How do you perform matrix operations (dot, matmul, @)?</w:t>
      </w:r>
    </w:p>
    <w:p>
      <w:r>
        <w:rPr>
          <w:b/>
        </w:rPr>
        <w:t xml:space="preserve">Q58. </w:t>
      </w:r>
      <w:r>
        <w:t>What is the difference between np.dot() and np.matmul()?</w:t>
      </w:r>
    </w:p>
    <w:p>
      <w:r>
        <w:rPr>
          <w:b/>
        </w:rPr>
        <w:t xml:space="preserve">Q59. </w:t>
      </w:r>
      <w:r>
        <w:t>How do you compute eigenvalues and eigenvectors?</w:t>
      </w:r>
    </w:p>
    <w:p>
      <w:r>
        <w:rPr>
          <w:b/>
        </w:rPr>
        <w:t xml:space="preserve">Q60. </w:t>
      </w:r>
      <w:r>
        <w:t>How do you solve linear equations with NumPy (np.linalg.solve)?</w:t>
      </w:r>
    </w:p>
    <w:p>
      <w:r>
        <w:rPr>
          <w:b/>
        </w:rPr>
        <w:t xml:space="preserve">Q61. </w:t>
      </w:r>
      <w:r>
        <w:t>How do you compute matrix inverse and determinant?</w:t>
      </w:r>
    </w:p>
    <w:p>
      <w:r>
        <w:rPr>
          <w:b/>
        </w:rPr>
        <w:t xml:space="preserve">Q62. </w:t>
      </w:r>
      <w:r>
        <w:t>How do you perform element-wise comparison?</w:t>
      </w:r>
    </w:p>
    <w:p>
      <w:r>
        <w:rPr>
          <w:b/>
        </w:rPr>
        <w:t xml:space="preserve">Q63. </w:t>
      </w:r>
      <w:r>
        <w:t>What are np.all() and np.any()?</w:t>
      </w:r>
    </w:p>
    <w:p>
      <w:r>
        <w:rPr>
          <w:b/>
        </w:rPr>
        <w:t xml:space="preserve">Q64. </w:t>
      </w:r>
      <w:r>
        <w:t>How do you handle NaN values in NumPy (nan, isnan, nanmean)?</w:t>
      </w:r>
    </w:p>
    <w:p>
      <w:r>
        <w:rPr>
          <w:b/>
        </w:rPr>
        <w:t xml:space="preserve">Q65. </w:t>
      </w:r>
      <w:r>
        <w:t>How do you use structured arrays in NumPy?</w:t>
      </w:r>
    </w:p>
    <w:p>
      <w:r>
        <w:rPr>
          <w:b/>
        </w:rPr>
        <w:t xml:space="preserve">Q66. </w:t>
      </w:r>
      <w:r>
        <w:t>How do you save and load NumPy arrays (save, load, savetxt, loadtxt)?</w:t>
      </w:r>
    </w:p>
    <w:p>
      <w:r>
        <w:rPr>
          <w:b/>
        </w:rPr>
        <w:t xml:space="preserve">Q67. </w:t>
      </w:r>
      <w:r>
        <w:t>What is np.vectorize() and when to use it?</w:t>
      </w:r>
    </w:p>
    <w:p>
      <w:r>
        <w:rPr>
          <w:b/>
        </w:rPr>
        <w:t xml:space="preserve">Q68. </w:t>
      </w:r>
      <w:r>
        <w:t>How do you use np.einsum() for tensor operations?</w:t>
      </w:r>
    </w:p>
    <w:p>
      <w:r>
        <w:rPr>
          <w:b/>
        </w:rPr>
        <w:t xml:space="preserve">Q69. </w:t>
      </w:r>
      <w:r>
        <w:t>What is the difference between shallow copy, view, and deep copy?</w:t>
      </w:r>
    </w:p>
    <w:p>
      <w:r>
        <w:rPr>
          <w:b/>
        </w:rPr>
        <w:t xml:space="preserve">Q70. </w:t>
      </w:r>
      <w:r>
        <w:t>How do you use np.meshgrid()?</w:t>
      </w:r>
    </w:p>
    <w:p>
      <w:r>
        <w:br w:type="page"/>
      </w:r>
    </w:p>
    <w:p>
      <w:pPr>
        <w:pStyle w:val="Heading1"/>
      </w:pPr>
      <w:r>
        <w:t>4. Pandas Fundamentals</w:t>
      </w:r>
    </w:p>
    <w:p>
      <w:r>
        <w:rPr>
          <w:b/>
        </w:rPr>
        <w:t xml:space="preserve">Q71. </w:t>
      </w:r>
      <w:r>
        <w:t>What is Pandas and why is it used?</w:t>
      </w:r>
    </w:p>
    <w:p>
      <w:r>
        <w:rPr>
          <w:b/>
        </w:rPr>
        <w:t xml:space="preserve">Q72. </w:t>
      </w:r>
      <w:r>
        <w:t>What are the core data structures in Pandas (Series, DataFrame)?</w:t>
      </w:r>
    </w:p>
    <w:p>
      <w:r>
        <w:rPr>
          <w:b/>
        </w:rPr>
        <w:t xml:space="preserve">Q73. </w:t>
      </w:r>
      <w:r>
        <w:t>What is a Pandas Series?</w:t>
      </w:r>
    </w:p>
    <w:p>
      <w:r>
        <w:rPr>
          <w:b/>
        </w:rPr>
        <w:t xml:space="preserve">Q74. </w:t>
      </w:r>
      <w:r>
        <w:t>What is a Pandas DataFrame?</w:t>
      </w:r>
    </w:p>
    <w:p>
      <w:r>
        <w:rPr>
          <w:b/>
        </w:rPr>
        <w:t xml:space="preserve">Q75. </w:t>
      </w:r>
      <w:r>
        <w:t>How do you create a DataFrame from a dictionary, list, or NumPy array?</w:t>
      </w:r>
    </w:p>
    <w:p>
      <w:r>
        <w:rPr>
          <w:b/>
        </w:rPr>
        <w:t xml:space="preserve">Q76. </w:t>
      </w:r>
      <w:r>
        <w:t>How do you create a DataFrame from a CSV file?</w:t>
      </w:r>
    </w:p>
    <w:p>
      <w:r>
        <w:rPr>
          <w:b/>
        </w:rPr>
        <w:t xml:space="preserve">Q77. </w:t>
      </w:r>
      <w:r>
        <w:t>How do you create a DataFrame from Excel, JSON, SQL?</w:t>
      </w:r>
    </w:p>
    <w:p>
      <w:r>
        <w:rPr>
          <w:b/>
        </w:rPr>
        <w:t xml:space="preserve">Q78. </w:t>
      </w:r>
      <w:r>
        <w:t>What is the index in Pandas?</w:t>
      </w:r>
    </w:p>
    <w:p>
      <w:r>
        <w:rPr>
          <w:b/>
        </w:rPr>
        <w:t xml:space="preserve">Q79. </w:t>
      </w:r>
      <w:r>
        <w:t>How do you set and reset the index?</w:t>
      </w:r>
    </w:p>
    <w:p>
      <w:r>
        <w:rPr>
          <w:b/>
        </w:rPr>
        <w:t xml:space="preserve">Q80. </w:t>
      </w:r>
      <w:r>
        <w:t>What is the difference between loc and iloc?</w:t>
      </w:r>
    </w:p>
    <w:p>
      <w:r>
        <w:rPr>
          <w:b/>
        </w:rPr>
        <w:t xml:space="preserve">Q81. </w:t>
      </w:r>
      <w:r>
        <w:t>How do you select columns in a DataFrame?</w:t>
      </w:r>
    </w:p>
    <w:p>
      <w:r>
        <w:rPr>
          <w:b/>
        </w:rPr>
        <w:t xml:space="preserve">Q82. </w:t>
      </w:r>
      <w:r>
        <w:t>How do you select rows by condition (boolean indexing)?</w:t>
      </w:r>
    </w:p>
    <w:p>
      <w:r>
        <w:rPr>
          <w:b/>
        </w:rPr>
        <w:t xml:space="preserve">Q83. </w:t>
      </w:r>
      <w:r>
        <w:t>How do you use query() method for filtering?</w:t>
      </w:r>
    </w:p>
    <w:p>
      <w:r>
        <w:rPr>
          <w:b/>
        </w:rPr>
        <w:t xml:space="preserve">Q84. </w:t>
      </w:r>
      <w:r>
        <w:t>How do you view the first/last rows (head, tail)?</w:t>
      </w:r>
    </w:p>
    <w:p>
      <w:r>
        <w:rPr>
          <w:b/>
        </w:rPr>
        <w:t xml:space="preserve">Q85. </w:t>
      </w:r>
      <w:r>
        <w:t>How do you get DataFrame info (info, describe, shape, dtypes)?</w:t>
      </w:r>
    </w:p>
    <w:p>
      <w:r>
        <w:rPr>
          <w:b/>
        </w:rPr>
        <w:t xml:space="preserve">Q86. </w:t>
      </w:r>
      <w:r>
        <w:t>How do you rename columns?</w:t>
      </w:r>
    </w:p>
    <w:p>
      <w:r>
        <w:rPr>
          <w:b/>
        </w:rPr>
        <w:t xml:space="preserve">Q87. </w:t>
      </w:r>
      <w:r>
        <w:t>How do you add and drop columns?</w:t>
      </w:r>
    </w:p>
    <w:p>
      <w:r>
        <w:rPr>
          <w:b/>
        </w:rPr>
        <w:t xml:space="preserve">Q88. </w:t>
      </w:r>
      <w:r>
        <w:t>How do you add and drop rows?</w:t>
      </w:r>
    </w:p>
    <w:p>
      <w:r>
        <w:rPr>
          <w:b/>
        </w:rPr>
        <w:t xml:space="preserve">Q89. </w:t>
      </w:r>
      <w:r>
        <w:t>How do you sort a DataFrame (sort_values, sort_index)?</w:t>
      </w:r>
    </w:p>
    <w:p>
      <w:r>
        <w:rPr>
          <w:b/>
        </w:rPr>
        <w:t xml:space="preserve">Q90. </w:t>
      </w:r>
      <w:r>
        <w:t>What is the difference between a copy and a view in Pandas?</w:t>
      </w:r>
    </w:p>
    <w:p>
      <w:r>
        <w:br w:type="page"/>
      </w:r>
    </w:p>
    <w:p>
      <w:pPr>
        <w:pStyle w:val="Heading1"/>
      </w:pPr>
      <w:r>
        <w:t>5. Pandas Data Manipulation</w:t>
      </w:r>
    </w:p>
    <w:p>
      <w:r>
        <w:rPr>
          <w:b/>
        </w:rPr>
        <w:t xml:space="preserve">Q91. </w:t>
      </w:r>
      <w:r>
        <w:t>How do you handle missing values (isna, fillna, dropna)?</w:t>
      </w:r>
    </w:p>
    <w:p>
      <w:r>
        <w:rPr>
          <w:b/>
        </w:rPr>
        <w:t xml:space="preserve">Q92. </w:t>
      </w:r>
      <w:r>
        <w:t>What are the strategies for filling missing values?</w:t>
      </w:r>
    </w:p>
    <w:p>
      <w:r>
        <w:rPr>
          <w:b/>
        </w:rPr>
        <w:t xml:space="preserve">Q93. </w:t>
      </w:r>
      <w:r>
        <w:t>How do you use interpolate() for missing values?</w:t>
      </w:r>
    </w:p>
    <w:p>
      <w:r>
        <w:rPr>
          <w:b/>
        </w:rPr>
        <w:t xml:space="preserve">Q94. </w:t>
      </w:r>
      <w:r>
        <w:t>How do you handle duplicate rows (duplicated, drop_duplicates)?</w:t>
      </w:r>
    </w:p>
    <w:p>
      <w:r>
        <w:rPr>
          <w:b/>
        </w:rPr>
        <w:t xml:space="preserve">Q95. </w:t>
      </w:r>
      <w:r>
        <w:t>How do you apply functions (apply, map, applymap/map)?</w:t>
      </w:r>
    </w:p>
    <w:p>
      <w:r>
        <w:rPr>
          <w:b/>
        </w:rPr>
        <w:t xml:space="preserve">Q96. </w:t>
      </w:r>
      <w:r>
        <w:t>What is the difference between apply() and map()?</w:t>
      </w:r>
    </w:p>
    <w:p>
      <w:r>
        <w:rPr>
          <w:b/>
        </w:rPr>
        <w:t xml:space="preserve">Q97. </w:t>
      </w:r>
      <w:r>
        <w:t>How do you use lambda functions with apply()?</w:t>
      </w:r>
    </w:p>
    <w:p>
      <w:r>
        <w:rPr>
          <w:b/>
        </w:rPr>
        <w:t xml:space="preserve">Q98. </w:t>
      </w:r>
      <w:r>
        <w:t>How do you perform string operations (str accessor)?</w:t>
      </w:r>
    </w:p>
    <w:p>
      <w:r>
        <w:rPr>
          <w:b/>
        </w:rPr>
        <w:t xml:space="preserve">Q99. </w:t>
      </w:r>
      <w:r>
        <w:t>What are common string methods in Pandas?</w:t>
      </w:r>
    </w:p>
    <w:p>
      <w:r>
        <w:rPr>
          <w:b/>
        </w:rPr>
        <w:t xml:space="preserve">Q100. </w:t>
      </w:r>
      <w:r>
        <w:t>How do you use regular expressions in Pandas?</w:t>
      </w:r>
    </w:p>
    <w:p>
      <w:r>
        <w:rPr>
          <w:b/>
        </w:rPr>
        <w:t xml:space="preserve">Q101. </w:t>
      </w:r>
      <w:r>
        <w:t>How do you perform type conversion (astype, to_numeric, to_datetime)?</w:t>
      </w:r>
    </w:p>
    <w:p>
      <w:r>
        <w:rPr>
          <w:b/>
        </w:rPr>
        <w:t xml:space="preserve">Q102. </w:t>
      </w:r>
      <w:r>
        <w:t>How do you bin/discretize data (cut, qcut)?</w:t>
      </w:r>
    </w:p>
    <w:p>
      <w:r>
        <w:rPr>
          <w:b/>
        </w:rPr>
        <w:t xml:space="preserve">Q103. </w:t>
      </w:r>
      <w:r>
        <w:t>What is the difference between cut() and qcut()?</w:t>
      </w:r>
    </w:p>
    <w:p>
      <w:r>
        <w:rPr>
          <w:b/>
        </w:rPr>
        <w:t xml:space="preserve">Q104. </w:t>
      </w:r>
      <w:r>
        <w:t>How do you use replace() and map() for value replacement?</w:t>
      </w:r>
    </w:p>
    <w:p>
      <w:r>
        <w:rPr>
          <w:b/>
        </w:rPr>
        <w:t xml:space="preserve">Q105. </w:t>
      </w:r>
      <w:r>
        <w:t>How do you create dummy/one-hot encoded variables (get_dummies)?</w:t>
      </w:r>
    </w:p>
    <w:p>
      <w:r>
        <w:rPr>
          <w:b/>
        </w:rPr>
        <w:t xml:space="preserve">Q106. </w:t>
      </w:r>
      <w:r>
        <w:t>How do you use the where() and mask() methods?</w:t>
      </w:r>
    </w:p>
    <w:p>
      <w:r>
        <w:rPr>
          <w:b/>
        </w:rPr>
        <w:t xml:space="preserve">Q107. </w:t>
      </w:r>
      <w:r>
        <w:t>How do you use assign() to add columns?</w:t>
      </w:r>
    </w:p>
    <w:p>
      <w:r>
        <w:rPr>
          <w:b/>
        </w:rPr>
        <w:t xml:space="preserve">Q108. </w:t>
      </w:r>
      <w:r>
        <w:t>How do you use pipe() for method chaining?</w:t>
      </w:r>
    </w:p>
    <w:p>
      <w:r>
        <w:rPr>
          <w:b/>
        </w:rPr>
        <w:t xml:space="preserve">Q109. </w:t>
      </w:r>
      <w:r>
        <w:t>How do you clip values in a DataFrame?</w:t>
      </w:r>
    </w:p>
    <w:p>
      <w:r>
        <w:rPr>
          <w:b/>
        </w:rPr>
        <w:t xml:space="preserve">Q110. </w:t>
      </w:r>
      <w:r>
        <w:t>How do you use explode() for list columns?</w:t>
      </w:r>
    </w:p>
    <w:p>
      <w:r>
        <w:rPr>
          <w:b/>
        </w:rPr>
        <w:t xml:space="preserve">Q111. </w:t>
      </w:r>
      <w:r>
        <w:t>How do you melt and pivot DataFrames?</w:t>
      </w:r>
    </w:p>
    <w:p>
      <w:r>
        <w:rPr>
          <w:b/>
        </w:rPr>
        <w:t xml:space="preserve">Q112. </w:t>
      </w:r>
      <w:r>
        <w:t>What is the difference between pivot and pivot_table?</w:t>
      </w:r>
    </w:p>
    <w:p>
      <w:r>
        <w:rPr>
          <w:b/>
        </w:rPr>
        <w:t xml:space="preserve">Q113. </w:t>
      </w:r>
      <w:r>
        <w:t>How do you stack and unstack DataFrames?</w:t>
      </w:r>
    </w:p>
    <w:p>
      <w:r>
        <w:rPr>
          <w:b/>
        </w:rPr>
        <w:t xml:space="preserve">Q114. </w:t>
      </w:r>
      <w:r>
        <w:t>How do you use crosstab()?</w:t>
      </w:r>
    </w:p>
    <w:p>
      <w:r>
        <w:rPr>
          <w:b/>
        </w:rPr>
        <w:t xml:space="preserve">Q115. </w:t>
      </w:r>
      <w:r>
        <w:t>How do you use pd.eval() and df.eval() for performance?</w:t>
      </w:r>
    </w:p>
    <w:p>
      <w:r>
        <w:br w:type="page"/>
      </w:r>
    </w:p>
    <w:p>
      <w:pPr>
        <w:pStyle w:val="Heading1"/>
      </w:pPr>
      <w:r>
        <w:t>6. Pandas GroupBy &amp; Aggregation</w:t>
      </w:r>
    </w:p>
    <w:p>
      <w:r>
        <w:rPr>
          <w:b/>
        </w:rPr>
        <w:t xml:space="preserve">Q116. </w:t>
      </w:r>
      <w:r>
        <w:t>How does groupby() work in Pandas?</w:t>
      </w:r>
    </w:p>
    <w:p>
      <w:r>
        <w:rPr>
          <w:b/>
        </w:rPr>
        <w:t xml:space="preserve">Q117. </w:t>
      </w:r>
      <w:r>
        <w:t>What are the steps of split-apply-combine?</w:t>
      </w:r>
    </w:p>
    <w:p>
      <w:r>
        <w:rPr>
          <w:b/>
        </w:rPr>
        <w:t xml:space="preserve">Q118. </w:t>
      </w:r>
      <w:r>
        <w:t>How do you apply multiple aggregations (agg)?</w:t>
      </w:r>
    </w:p>
    <w:p>
      <w:r>
        <w:rPr>
          <w:b/>
        </w:rPr>
        <w:t xml:space="preserve">Q119. </w:t>
      </w:r>
      <w:r>
        <w:t>How do you apply named aggregations?</w:t>
      </w:r>
    </w:p>
    <w:p>
      <w:r>
        <w:rPr>
          <w:b/>
        </w:rPr>
        <w:t xml:space="preserve">Q120. </w:t>
      </w:r>
      <w:r>
        <w:t>How do you use transform() with groupby?</w:t>
      </w:r>
    </w:p>
    <w:p>
      <w:r>
        <w:rPr>
          <w:b/>
        </w:rPr>
        <w:t xml:space="preserve">Q121. </w:t>
      </w:r>
      <w:r>
        <w:t>What is the difference between agg() and transform()?</w:t>
      </w:r>
    </w:p>
    <w:p>
      <w:r>
        <w:rPr>
          <w:b/>
        </w:rPr>
        <w:t xml:space="preserve">Q122. </w:t>
      </w:r>
      <w:r>
        <w:t>How do you use filter() with groupby?</w:t>
      </w:r>
    </w:p>
    <w:p>
      <w:r>
        <w:rPr>
          <w:b/>
        </w:rPr>
        <w:t xml:space="preserve">Q123. </w:t>
      </w:r>
      <w:r>
        <w:t>How do you iterate over groups?</w:t>
      </w:r>
    </w:p>
    <w:p>
      <w:r>
        <w:rPr>
          <w:b/>
        </w:rPr>
        <w:t xml:space="preserve">Q124. </w:t>
      </w:r>
      <w:r>
        <w:t>How do you apply custom functions to groups?</w:t>
      </w:r>
    </w:p>
    <w:p>
      <w:r>
        <w:rPr>
          <w:b/>
        </w:rPr>
        <w:t xml:space="preserve">Q125. </w:t>
      </w:r>
      <w:r>
        <w:t>How do you use groupby with multiple columns?</w:t>
      </w:r>
    </w:p>
    <w:p>
      <w:r>
        <w:rPr>
          <w:b/>
        </w:rPr>
        <w:t xml:space="preserve">Q126. </w:t>
      </w:r>
      <w:r>
        <w:t>What is the as_index parameter?</w:t>
      </w:r>
    </w:p>
    <w:p>
      <w:r>
        <w:rPr>
          <w:b/>
        </w:rPr>
        <w:t xml:space="preserve">Q127. </w:t>
      </w:r>
      <w:r>
        <w:t>How do you compute group-level statistics?</w:t>
      </w:r>
    </w:p>
    <w:p>
      <w:r>
        <w:rPr>
          <w:b/>
        </w:rPr>
        <w:t xml:space="preserve">Q128. </w:t>
      </w:r>
      <w:r>
        <w:t>How do you use resample() for time-series grouping?</w:t>
      </w:r>
    </w:p>
    <w:p>
      <w:r>
        <w:rPr>
          <w:b/>
        </w:rPr>
        <w:t xml:space="preserve">Q129. </w:t>
      </w:r>
      <w:r>
        <w:t>How do you use rolling() and expanding() windows?</w:t>
      </w:r>
    </w:p>
    <w:p>
      <w:r>
        <w:rPr>
          <w:b/>
        </w:rPr>
        <w:t xml:space="preserve">Q130. </w:t>
      </w:r>
      <w:r>
        <w:t>What is the difference between rolling and expanding?</w:t>
      </w:r>
    </w:p>
    <w:p>
      <w:r>
        <w:rPr>
          <w:b/>
        </w:rPr>
        <w:t xml:space="preserve">Q131. </w:t>
      </w:r>
      <w:r>
        <w:t>How do you compute cumulative operations (cumsum, cumprod, cummax)?</w:t>
      </w:r>
    </w:p>
    <w:p>
      <w:r>
        <w:rPr>
          <w:b/>
        </w:rPr>
        <w:t xml:space="preserve">Q132. </w:t>
      </w:r>
      <w:r>
        <w:t>How do you rank values within groups?</w:t>
      </w:r>
    </w:p>
    <w:p>
      <w:r>
        <w:rPr>
          <w:b/>
        </w:rPr>
        <w:t xml:space="preserve">Q133. </w:t>
      </w:r>
      <w:r>
        <w:t>How do you calculate percentages within groups?</w:t>
      </w:r>
    </w:p>
    <w:p>
      <w:r>
        <w:rPr>
          <w:b/>
        </w:rPr>
        <w:t xml:space="preserve">Q134. </w:t>
      </w:r>
      <w:r>
        <w:t>How do you use ngroup() and cumcount()?</w:t>
      </w:r>
    </w:p>
    <w:p>
      <w:r>
        <w:rPr>
          <w:b/>
        </w:rPr>
        <w:t xml:space="preserve">Q135. </w:t>
      </w:r>
      <w:r>
        <w:t>How do you handle groupby with NaN values?</w:t>
      </w:r>
    </w:p>
    <w:p>
      <w:r>
        <w:br w:type="page"/>
      </w:r>
    </w:p>
    <w:p>
      <w:pPr>
        <w:pStyle w:val="Heading1"/>
      </w:pPr>
      <w:r>
        <w:t>7. Pandas Merging &amp; Joining</w:t>
      </w:r>
    </w:p>
    <w:p>
      <w:r>
        <w:rPr>
          <w:b/>
        </w:rPr>
        <w:t xml:space="preserve">Q136. </w:t>
      </w:r>
      <w:r>
        <w:t>How do you merge DataFrames (merge)?</w:t>
      </w:r>
    </w:p>
    <w:p>
      <w:r>
        <w:rPr>
          <w:b/>
        </w:rPr>
        <w:t xml:space="preserve">Q137. </w:t>
      </w:r>
      <w:r>
        <w:t>What are the types of joins in Pandas (inner, outer, left, right)?</w:t>
      </w:r>
    </w:p>
    <w:p>
      <w:r>
        <w:rPr>
          <w:b/>
        </w:rPr>
        <w:t xml:space="preserve">Q138. </w:t>
      </w:r>
      <w:r>
        <w:t>How do you merge on multiple columns?</w:t>
      </w:r>
    </w:p>
    <w:p>
      <w:r>
        <w:rPr>
          <w:b/>
        </w:rPr>
        <w:t xml:space="preserve">Q139. </w:t>
      </w:r>
      <w:r>
        <w:t>How do you handle duplicate column names after merge (suffixes)?</w:t>
      </w:r>
    </w:p>
    <w:p>
      <w:r>
        <w:rPr>
          <w:b/>
        </w:rPr>
        <w:t xml:space="preserve">Q140. </w:t>
      </w:r>
      <w:r>
        <w:t>What is the difference between merge() and join()?</w:t>
      </w:r>
    </w:p>
    <w:p>
      <w:r>
        <w:rPr>
          <w:b/>
        </w:rPr>
        <w:t xml:space="preserve">Q141. </w:t>
      </w:r>
      <w:r>
        <w:t>How do you concatenate DataFrames (concat)?</w:t>
      </w:r>
    </w:p>
    <w:p>
      <w:r>
        <w:rPr>
          <w:b/>
        </w:rPr>
        <w:t xml:space="preserve">Q142. </w:t>
      </w:r>
      <w:r>
        <w:t>What is the difference between concat and merge?</w:t>
      </w:r>
    </w:p>
    <w:p>
      <w:r>
        <w:rPr>
          <w:b/>
        </w:rPr>
        <w:t xml:space="preserve">Q143. </w:t>
      </w:r>
      <w:r>
        <w:t>How do you use append() (deprecated) vs concat?</w:t>
      </w:r>
    </w:p>
    <w:p>
      <w:r>
        <w:rPr>
          <w:b/>
        </w:rPr>
        <w:t xml:space="preserve">Q144. </w:t>
      </w:r>
      <w:r>
        <w:t>How do you perform a cross join?</w:t>
      </w:r>
    </w:p>
    <w:p>
      <w:r>
        <w:rPr>
          <w:b/>
        </w:rPr>
        <w:t xml:space="preserve">Q145. </w:t>
      </w:r>
      <w:r>
        <w:t>How do you merge on index vs columns?</w:t>
      </w:r>
    </w:p>
    <w:p>
      <w:r>
        <w:rPr>
          <w:b/>
        </w:rPr>
        <w:t xml:space="preserve">Q146. </w:t>
      </w:r>
      <w:r>
        <w:t>How do you validate merges (validate parameter)?</w:t>
      </w:r>
    </w:p>
    <w:p>
      <w:r>
        <w:rPr>
          <w:b/>
        </w:rPr>
        <w:t xml:space="preserve">Q147. </w:t>
      </w:r>
      <w:r>
        <w:t>How do you use merge_asof() for approximate joins?</w:t>
      </w:r>
    </w:p>
    <w:p>
      <w:r>
        <w:rPr>
          <w:b/>
        </w:rPr>
        <w:t xml:space="preserve">Q148. </w:t>
      </w:r>
      <w:r>
        <w:t>How do you handle many-to-many joins?</w:t>
      </w:r>
    </w:p>
    <w:p>
      <w:r>
        <w:rPr>
          <w:b/>
        </w:rPr>
        <w:t xml:space="preserve">Q149. </w:t>
      </w:r>
      <w:r>
        <w:t>How do you use indicator parameter to track merge source?</w:t>
      </w:r>
    </w:p>
    <w:p>
      <w:r>
        <w:rPr>
          <w:b/>
        </w:rPr>
        <w:t xml:space="preserve">Q150. </w:t>
      </w:r>
      <w:r>
        <w:t>How do you perform anti-join (finding non-matching rows)?</w:t>
      </w:r>
    </w:p>
    <w:p>
      <w:r>
        <w:rPr>
          <w:b/>
        </w:rPr>
        <w:t xml:space="preserve">Q151. </w:t>
      </w:r>
      <w:r>
        <w:t>How do you combine_first() for filling values?</w:t>
      </w:r>
    </w:p>
    <w:p>
      <w:r>
        <w:rPr>
          <w:b/>
        </w:rPr>
        <w:t xml:space="preserve">Q152. </w:t>
      </w:r>
      <w:r>
        <w:t>How do you update() a DataFrame with another?</w:t>
      </w:r>
    </w:p>
    <w:p>
      <w:r>
        <w:rPr>
          <w:b/>
        </w:rPr>
        <w:t xml:space="preserve">Q153. </w:t>
      </w:r>
      <w:r>
        <w:t>How do you compare two DataFrames?</w:t>
      </w:r>
    </w:p>
    <w:p>
      <w:r>
        <w:rPr>
          <w:b/>
        </w:rPr>
        <w:t xml:space="preserve">Q154. </w:t>
      </w:r>
      <w:r>
        <w:t>How do you handle memory issues with large merges?</w:t>
      </w:r>
    </w:p>
    <w:p>
      <w:r>
        <w:rPr>
          <w:b/>
        </w:rPr>
        <w:t xml:space="preserve">Q155. </w:t>
      </w:r>
      <w:r>
        <w:t>What are best practices for efficient merging?</w:t>
      </w:r>
    </w:p>
    <w:p>
      <w:r>
        <w:br w:type="page"/>
      </w:r>
    </w:p>
    <w:p>
      <w:pPr>
        <w:pStyle w:val="Heading1"/>
      </w:pPr>
      <w:r>
        <w:t>8. Pandas Time Series</w:t>
      </w:r>
    </w:p>
    <w:p>
      <w:r>
        <w:rPr>
          <w:b/>
        </w:rPr>
        <w:t xml:space="preserve">Q156. </w:t>
      </w:r>
      <w:r>
        <w:t>How do you work with datetime in Pandas?</w:t>
      </w:r>
    </w:p>
    <w:p>
      <w:r>
        <w:rPr>
          <w:b/>
        </w:rPr>
        <w:t xml:space="preserve">Q157. </w:t>
      </w:r>
      <w:r>
        <w:t>How do you parse dates when reading data (parse_dates)?</w:t>
      </w:r>
    </w:p>
    <w:p>
      <w:r>
        <w:rPr>
          <w:b/>
        </w:rPr>
        <w:t xml:space="preserve">Q158. </w:t>
      </w:r>
      <w:r>
        <w:t>How do you create a DatetimeIndex?</w:t>
      </w:r>
    </w:p>
    <w:p>
      <w:r>
        <w:rPr>
          <w:b/>
        </w:rPr>
        <w:t xml:space="preserve">Q159. </w:t>
      </w:r>
      <w:r>
        <w:t>What is the difference between Timestamp and Period?</w:t>
      </w:r>
    </w:p>
    <w:p>
      <w:r>
        <w:rPr>
          <w:b/>
        </w:rPr>
        <w:t xml:space="preserve">Q160. </w:t>
      </w:r>
      <w:r>
        <w:t>How do you create date ranges (date_range, period_range)?</w:t>
      </w:r>
    </w:p>
    <w:p>
      <w:r>
        <w:rPr>
          <w:b/>
        </w:rPr>
        <w:t xml:space="preserve">Q161. </w:t>
      </w:r>
      <w:r>
        <w:t>How do you extract date components (year, month, day, hour)?</w:t>
      </w:r>
    </w:p>
    <w:p>
      <w:r>
        <w:rPr>
          <w:b/>
        </w:rPr>
        <w:t xml:space="preserve">Q162. </w:t>
      </w:r>
      <w:r>
        <w:t>How do you use the dt accessor?</w:t>
      </w:r>
    </w:p>
    <w:p>
      <w:r>
        <w:rPr>
          <w:b/>
        </w:rPr>
        <w:t xml:space="preserve">Q163. </w:t>
      </w:r>
      <w:r>
        <w:t>How do you resample time series data?</w:t>
      </w:r>
    </w:p>
    <w:p>
      <w:r>
        <w:rPr>
          <w:b/>
        </w:rPr>
        <w:t xml:space="preserve">Q164. </w:t>
      </w:r>
      <w:r>
        <w:t>What is the difference between resample and groupby?</w:t>
      </w:r>
    </w:p>
    <w:p>
      <w:r>
        <w:rPr>
          <w:b/>
        </w:rPr>
        <w:t xml:space="preserve">Q165. </w:t>
      </w:r>
      <w:r>
        <w:t>How do you handle time zones in Pandas?</w:t>
      </w:r>
    </w:p>
    <w:p>
      <w:r>
        <w:rPr>
          <w:b/>
        </w:rPr>
        <w:t xml:space="preserve">Q166. </w:t>
      </w:r>
      <w:r>
        <w:t>How do you shift and lag time series (shift, tshift)?</w:t>
      </w:r>
    </w:p>
    <w:p>
      <w:r>
        <w:rPr>
          <w:b/>
        </w:rPr>
        <w:t xml:space="preserve">Q167. </w:t>
      </w:r>
      <w:r>
        <w:t>How do you compute rolling statistics on time series?</w:t>
      </w:r>
    </w:p>
    <w:p>
      <w:r>
        <w:rPr>
          <w:b/>
        </w:rPr>
        <w:t xml:space="preserve">Q168. </w:t>
      </w:r>
      <w:r>
        <w:t>How do you fill forward/backward (ffill, bfill)?</w:t>
      </w:r>
    </w:p>
    <w:p>
      <w:r>
        <w:rPr>
          <w:b/>
        </w:rPr>
        <w:t xml:space="preserve">Q169. </w:t>
      </w:r>
      <w:r>
        <w:t>How do you compute percent change (pct_change)?</w:t>
      </w:r>
    </w:p>
    <w:p>
      <w:r>
        <w:rPr>
          <w:b/>
        </w:rPr>
        <w:t xml:space="preserve">Q170. </w:t>
      </w:r>
      <w:r>
        <w:t>How do you calculate moving averages?</w:t>
      </w:r>
    </w:p>
    <w:p>
      <w:r>
        <w:rPr>
          <w:b/>
        </w:rPr>
        <w:t xml:space="preserve">Q171. </w:t>
      </w:r>
      <w:r>
        <w:t>How do you handle irregular time series?</w:t>
      </w:r>
    </w:p>
    <w:p>
      <w:r>
        <w:rPr>
          <w:b/>
        </w:rPr>
        <w:t xml:space="preserve">Q172. </w:t>
      </w:r>
      <w:r>
        <w:t>How do you convert between frequencies (asfreq)?</w:t>
      </w:r>
    </w:p>
    <w:p>
      <w:r>
        <w:rPr>
          <w:b/>
        </w:rPr>
        <w:t xml:space="preserve">Q173. </w:t>
      </w:r>
      <w:r>
        <w:t>How do you use Timedelta for date arithmetic?</w:t>
      </w:r>
    </w:p>
    <w:p>
      <w:r>
        <w:rPr>
          <w:b/>
        </w:rPr>
        <w:t xml:space="preserve">Q174. </w:t>
      </w:r>
      <w:r>
        <w:t>How do you use business day offsets?</w:t>
      </w:r>
    </w:p>
    <w:p>
      <w:r>
        <w:rPr>
          <w:b/>
        </w:rPr>
        <w:t xml:space="preserve">Q175. </w:t>
      </w:r>
      <w:r>
        <w:t>How do you perform time-series visualization?</w:t>
      </w:r>
    </w:p>
    <w:p>
      <w:r>
        <w:br w:type="page"/>
      </w:r>
    </w:p>
    <w:p>
      <w:pPr>
        <w:pStyle w:val="Heading1"/>
      </w:pPr>
      <w:r>
        <w:t>9. Pandas Performance &amp; Advanced</w:t>
      </w:r>
    </w:p>
    <w:p>
      <w:r>
        <w:rPr>
          <w:b/>
        </w:rPr>
        <w:t xml:space="preserve">Q176. </w:t>
      </w:r>
      <w:r>
        <w:t>How do you optimize Pandas performance?</w:t>
      </w:r>
    </w:p>
    <w:p>
      <w:r>
        <w:rPr>
          <w:b/>
        </w:rPr>
        <w:t xml:space="preserve">Q177. </w:t>
      </w:r>
      <w:r>
        <w:t>How do you reduce memory usage (category dtype, downcasting)?</w:t>
      </w:r>
    </w:p>
    <w:p>
      <w:r>
        <w:rPr>
          <w:b/>
        </w:rPr>
        <w:t xml:space="preserve">Q178. </w:t>
      </w:r>
      <w:r>
        <w:t>What is the category dtype and when to use it?</w:t>
      </w:r>
    </w:p>
    <w:p>
      <w:r>
        <w:rPr>
          <w:b/>
        </w:rPr>
        <w:t xml:space="preserve">Q179. </w:t>
      </w:r>
      <w:r>
        <w:t>How do you use chunking for large files (chunksize)?</w:t>
      </w:r>
    </w:p>
    <w:p>
      <w:r>
        <w:rPr>
          <w:b/>
        </w:rPr>
        <w:t xml:space="preserve">Q180. </w:t>
      </w:r>
      <w:r>
        <w:t>What is the difference between iterrows() and itertuples()?</w:t>
      </w:r>
    </w:p>
    <w:p>
      <w:r>
        <w:rPr>
          <w:b/>
        </w:rPr>
        <w:t xml:space="preserve">Q181. </w:t>
      </w:r>
      <w:r>
        <w:t>Why should you avoid iterating over DataFrames?</w:t>
      </w:r>
    </w:p>
    <w:p>
      <w:r>
        <w:rPr>
          <w:b/>
        </w:rPr>
        <w:t xml:space="preserve">Q182. </w:t>
      </w:r>
      <w:r>
        <w:t>How do you use vectorized operations for speed?</w:t>
      </w:r>
    </w:p>
    <w:p>
      <w:r>
        <w:rPr>
          <w:b/>
        </w:rPr>
        <w:t xml:space="preserve">Q183. </w:t>
      </w:r>
      <w:r>
        <w:t>What is the eval() function for performance?</w:t>
      </w:r>
    </w:p>
    <w:p>
      <w:r>
        <w:rPr>
          <w:b/>
        </w:rPr>
        <w:t xml:space="preserve">Q184. </w:t>
      </w:r>
      <w:r>
        <w:t>How do you profile Pandas code?</w:t>
      </w:r>
    </w:p>
    <w:p>
      <w:r>
        <w:rPr>
          <w:b/>
        </w:rPr>
        <w:t xml:space="preserve">Q185. </w:t>
      </w:r>
      <w:r>
        <w:t>How do you use MultiIndex (hierarchical indexing)?</w:t>
      </w:r>
    </w:p>
    <w:p>
      <w:r>
        <w:rPr>
          <w:b/>
        </w:rPr>
        <w:t xml:space="preserve">Q186. </w:t>
      </w:r>
      <w:r>
        <w:t>How do you create and manipulate MultiIndex?</w:t>
      </w:r>
    </w:p>
    <w:p>
      <w:r>
        <w:rPr>
          <w:b/>
        </w:rPr>
        <w:t xml:space="preserve">Q187. </w:t>
      </w:r>
      <w:r>
        <w:t>How do you slice MultiIndex DataFrames?</w:t>
      </w:r>
    </w:p>
    <w:p>
      <w:r>
        <w:rPr>
          <w:b/>
        </w:rPr>
        <w:t xml:space="preserve">Q188. </w:t>
      </w:r>
      <w:r>
        <w:t>How do you use xs() for cross-section selection?</w:t>
      </w:r>
    </w:p>
    <w:p>
      <w:r>
        <w:rPr>
          <w:b/>
        </w:rPr>
        <w:t xml:space="preserve">Q189. </w:t>
      </w:r>
      <w:r>
        <w:t>How do you use sparse data structures?</w:t>
      </w:r>
    </w:p>
    <w:p>
      <w:r>
        <w:rPr>
          <w:b/>
        </w:rPr>
        <w:t xml:space="preserve">Q190. </w:t>
      </w:r>
      <w:r>
        <w:t>How do you use the Styler object for formatting?</w:t>
      </w:r>
    </w:p>
    <w:p>
      <w:r>
        <w:rPr>
          <w:b/>
        </w:rPr>
        <w:t xml:space="preserve">Q191. </w:t>
      </w:r>
      <w:r>
        <w:t>How do you export DataFrames (to_csv, to_excel, to_parquet, to_sql)?</w:t>
      </w:r>
    </w:p>
    <w:p>
      <w:r>
        <w:rPr>
          <w:b/>
        </w:rPr>
        <w:t xml:space="preserve">Q192. </w:t>
      </w:r>
      <w:r>
        <w:t>What are best practices for reading large CSV files?</w:t>
      </w:r>
    </w:p>
    <w:p>
      <w:r>
        <w:rPr>
          <w:b/>
        </w:rPr>
        <w:t xml:space="preserve">Q193. </w:t>
      </w:r>
      <w:r>
        <w:t>How do you use pyarrow backend in Pandas?</w:t>
      </w:r>
    </w:p>
    <w:p>
      <w:r>
        <w:rPr>
          <w:b/>
        </w:rPr>
        <w:t xml:space="preserve">Q194. </w:t>
      </w:r>
      <w:r>
        <w:t>What is the difference between Pandas 1.x and 2.x?</w:t>
      </w:r>
    </w:p>
    <w:p>
      <w:r>
        <w:rPr>
          <w:b/>
        </w:rPr>
        <w:t xml:space="preserve">Q195. </w:t>
      </w:r>
      <w:r>
        <w:t>How do you handle out-of-memory DataFrames?</w:t>
      </w:r>
    </w:p>
    <w:p>
      <w:r>
        <w:br w:type="page"/>
      </w:r>
    </w:p>
    <w:p>
      <w:pPr>
        <w:pStyle w:val="Heading1"/>
      </w:pPr>
      <w:r>
        <w:t>10. Matplotlib Fundamentals</w:t>
      </w:r>
    </w:p>
    <w:p>
      <w:r>
        <w:rPr>
          <w:b/>
        </w:rPr>
        <w:t xml:space="preserve">Q196. </w:t>
      </w:r>
      <w:r>
        <w:t>What is Matplotlib and why is it used?</w:t>
      </w:r>
    </w:p>
    <w:p>
      <w:r>
        <w:rPr>
          <w:b/>
        </w:rPr>
        <w:t xml:space="preserve">Q197. </w:t>
      </w:r>
      <w:r>
        <w:t>What is the difference between pyplot and object-oriented API?</w:t>
      </w:r>
    </w:p>
    <w:p>
      <w:r>
        <w:rPr>
          <w:b/>
        </w:rPr>
        <w:t xml:space="preserve">Q198. </w:t>
      </w:r>
      <w:r>
        <w:t>How do you create a basic line plot?</w:t>
      </w:r>
    </w:p>
    <w:p>
      <w:r>
        <w:rPr>
          <w:b/>
        </w:rPr>
        <w:t xml:space="preserve">Q199. </w:t>
      </w:r>
      <w:r>
        <w:t>How do you create a figure and axes (plt.subplots)?</w:t>
      </w:r>
    </w:p>
    <w:p>
      <w:r>
        <w:rPr>
          <w:b/>
        </w:rPr>
        <w:t xml:space="preserve">Q200. </w:t>
      </w:r>
      <w:r>
        <w:t>What is the Figure, Axes, and Axis hierarchy?</w:t>
      </w:r>
    </w:p>
    <w:p>
      <w:r>
        <w:rPr>
          <w:b/>
        </w:rPr>
        <w:t xml:space="preserve">Q201. </w:t>
      </w:r>
      <w:r>
        <w:t>How do you set plot title, xlabel, ylabel?</w:t>
      </w:r>
    </w:p>
    <w:p>
      <w:r>
        <w:rPr>
          <w:b/>
        </w:rPr>
        <w:t xml:space="preserve">Q202. </w:t>
      </w:r>
      <w:r>
        <w:t>How do you customize line styles, colors, and markers?</w:t>
      </w:r>
    </w:p>
    <w:p>
      <w:r>
        <w:rPr>
          <w:b/>
        </w:rPr>
        <w:t xml:space="preserve">Q203. </w:t>
      </w:r>
      <w:r>
        <w:t>How do you add a legend to a plot?</w:t>
      </w:r>
    </w:p>
    <w:p>
      <w:r>
        <w:rPr>
          <w:b/>
        </w:rPr>
        <w:t xml:space="preserve">Q204. </w:t>
      </w:r>
      <w:r>
        <w:t>How do you set axis limits (xlim, ylim)?</w:t>
      </w:r>
    </w:p>
    <w:p>
      <w:r>
        <w:rPr>
          <w:b/>
        </w:rPr>
        <w:t xml:space="preserve">Q205. </w:t>
      </w:r>
      <w:r>
        <w:t>How do you set axis ticks and tick labels?</w:t>
      </w:r>
    </w:p>
    <w:p>
      <w:r>
        <w:rPr>
          <w:b/>
        </w:rPr>
        <w:t xml:space="preserve">Q206. </w:t>
      </w:r>
      <w:r>
        <w:t>How do you add a grid to plots?</w:t>
      </w:r>
    </w:p>
    <w:p>
      <w:r>
        <w:rPr>
          <w:b/>
        </w:rPr>
        <w:t xml:space="preserve">Q207. </w:t>
      </w:r>
      <w:r>
        <w:t>How do you save plots to files (savefig)?</w:t>
      </w:r>
    </w:p>
    <w:p>
      <w:r>
        <w:rPr>
          <w:b/>
        </w:rPr>
        <w:t xml:space="preserve">Q208. </w:t>
      </w:r>
      <w:r>
        <w:t>What image formats does Matplotlib support?</w:t>
      </w:r>
    </w:p>
    <w:p>
      <w:r>
        <w:rPr>
          <w:b/>
        </w:rPr>
        <w:t xml:space="preserve">Q209. </w:t>
      </w:r>
      <w:r>
        <w:t>How do you control figure size and DPI?</w:t>
      </w:r>
    </w:p>
    <w:p>
      <w:r>
        <w:rPr>
          <w:b/>
        </w:rPr>
        <w:t xml:space="preserve">Q210. </w:t>
      </w:r>
      <w:r>
        <w:t>How do you display multiple plots (subplot, subplots)?</w:t>
      </w:r>
    </w:p>
    <w:p>
      <w:r>
        <w:rPr>
          <w:b/>
        </w:rPr>
        <w:t xml:space="preserve">Q211. </w:t>
      </w:r>
      <w:r>
        <w:t>What is the difference between subplot() and subplots()?</w:t>
      </w:r>
    </w:p>
    <w:p>
      <w:r>
        <w:rPr>
          <w:b/>
        </w:rPr>
        <w:t xml:space="preserve">Q212. </w:t>
      </w:r>
      <w:r>
        <w:t>How do you adjust spacing between subplots (tight_layout, subplots_adjust)?</w:t>
      </w:r>
    </w:p>
    <w:p>
      <w:r>
        <w:rPr>
          <w:b/>
        </w:rPr>
        <w:t xml:space="preserve">Q213. </w:t>
      </w:r>
      <w:r>
        <w:t>How do you add text and annotations to plots?</w:t>
      </w:r>
    </w:p>
    <w:p>
      <w:r>
        <w:rPr>
          <w:b/>
        </w:rPr>
        <w:t xml:space="preserve">Q214. </w:t>
      </w:r>
      <w:r>
        <w:t>How do you use plt.show() vs display in notebooks?</w:t>
      </w:r>
    </w:p>
    <w:p>
      <w:r>
        <w:rPr>
          <w:b/>
        </w:rPr>
        <w:t xml:space="preserve">Q215. </w:t>
      </w:r>
      <w:r>
        <w:t>What are Matplotlib backends?</w:t>
      </w:r>
    </w:p>
    <w:p>
      <w:r>
        <w:br w:type="page"/>
      </w:r>
    </w:p>
    <w:p>
      <w:pPr>
        <w:pStyle w:val="Heading1"/>
      </w:pPr>
      <w:r>
        <w:t>11. Matplotlib Plot Types</w:t>
      </w:r>
    </w:p>
    <w:p>
      <w:r>
        <w:rPr>
          <w:b/>
        </w:rPr>
        <w:t xml:space="preserve">Q216. </w:t>
      </w:r>
      <w:r>
        <w:t>How do you create a scatter plot?</w:t>
      </w:r>
    </w:p>
    <w:p>
      <w:r>
        <w:rPr>
          <w:b/>
        </w:rPr>
        <w:t xml:space="preserve">Q217. </w:t>
      </w:r>
      <w:r>
        <w:t>How do you create a bar chart (bar, barh)?</w:t>
      </w:r>
    </w:p>
    <w:p>
      <w:r>
        <w:rPr>
          <w:b/>
        </w:rPr>
        <w:t xml:space="preserve">Q218. </w:t>
      </w:r>
      <w:r>
        <w:t>How do you create a grouped and stacked bar chart?</w:t>
      </w:r>
    </w:p>
    <w:p>
      <w:r>
        <w:rPr>
          <w:b/>
        </w:rPr>
        <w:t xml:space="preserve">Q219. </w:t>
      </w:r>
      <w:r>
        <w:t>How do you create a histogram?</w:t>
      </w:r>
    </w:p>
    <w:p>
      <w:r>
        <w:rPr>
          <w:b/>
        </w:rPr>
        <w:t xml:space="preserve">Q220. </w:t>
      </w:r>
      <w:r>
        <w:t>How do you customize histogram bins?</w:t>
      </w:r>
    </w:p>
    <w:p>
      <w:r>
        <w:rPr>
          <w:b/>
        </w:rPr>
        <w:t xml:space="preserve">Q221. </w:t>
      </w:r>
      <w:r>
        <w:t>How do you create a pie chart?</w:t>
      </w:r>
    </w:p>
    <w:p>
      <w:r>
        <w:rPr>
          <w:b/>
        </w:rPr>
        <w:t xml:space="preserve">Q222. </w:t>
      </w:r>
      <w:r>
        <w:t>How do you create a box plot?</w:t>
      </w:r>
    </w:p>
    <w:p>
      <w:r>
        <w:rPr>
          <w:b/>
        </w:rPr>
        <w:t xml:space="preserve">Q223. </w:t>
      </w:r>
      <w:r>
        <w:t>How do you create a violin plot?</w:t>
      </w:r>
    </w:p>
    <w:p>
      <w:r>
        <w:rPr>
          <w:b/>
        </w:rPr>
        <w:t xml:space="preserve">Q224. </w:t>
      </w:r>
      <w:r>
        <w:t>How do you create a heatmap with imshow/pcolormesh?</w:t>
      </w:r>
    </w:p>
    <w:p>
      <w:r>
        <w:rPr>
          <w:b/>
        </w:rPr>
        <w:t xml:space="preserve">Q225. </w:t>
      </w:r>
      <w:r>
        <w:t>How do you create a contour plot?</w:t>
      </w:r>
    </w:p>
    <w:p>
      <w:r>
        <w:rPr>
          <w:b/>
        </w:rPr>
        <w:t xml:space="preserve">Q226. </w:t>
      </w:r>
      <w:r>
        <w:t>How do you create an area plot (fill_between, stackplot)?</w:t>
      </w:r>
    </w:p>
    <w:p>
      <w:r>
        <w:rPr>
          <w:b/>
        </w:rPr>
        <w:t xml:space="preserve">Q227. </w:t>
      </w:r>
      <w:r>
        <w:t>How do you create an error bar plot?</w:t>
      </w:r>
    </w:p>
    <w:p>
      <w:r>
        <w:rPr>
          <w:b/>
        </w:rPr>
        <w:t xml:space="preserve">Q228. </w:t>
      </w:r>
      <w:r>
        <w:t>How do you create a stem plot?</w:t>
      </w:r>
    </w:p>
    <w:p>
      <w:r>
        <w:rPr>
          <w:b/>
        </w:rPr>
        <w:t xml:space="preserve">Q229. </w:t>
      </w:r>
      <w:r>
        <w:t>How do you create a step plot?</w:t>
      </w:r>
    </w:p>
    <w:p>
      <w:r>
        <w:rPr>
          <w:b/>
        </w:rPr>
        <w:t xml:space="preserve">Q230. </w:t>
      </w:r>
      <w:r>
        <w:t>How do you create a polar plot?</w:t>
      </w:r>
    </w:p>
    <w:p>
      <w:r>
        <w:rPr>
          <w:b/>
        </w:rPr>
        <w:t xml:space="preserve">Q231. </w:t>
      </w:r>
      <w:r>
        <w:t>How do you create a 3D plot?</w:t>
      </w:r>
    </w:p>
    <w:p>
      <w:r>
        <w:rPr>
          <w:b/>
        </w:rPr>
        <w:t xml:space="preserve">Q232. </w:t>
      </w:r>
      <w:r>
        <w:t>How do you create a quiver plot (vector field)?</w:t>
      </w:r>
    </w:p>
    <w:p>
      <w:r>
        <w:rPr>
          <w:b/>
        </w:rPr>
        <w:t xml:space="preserve">Q233. </w:t>
      </w:r>
      <w:r>
        <w:t>How do you create a hexbin plot?</w:t>
      </w:r>
    </w:p>
    <w:p>
      <w:r>
        <w:rPr>
          <w:b/>
        </w:rPr>
        <w:t xml:space="preserve">Q234. </w:t>
      </w:r>
      <w:r>
        <w:t>How do you create a log-scale plot?</w:t>
      </w:r>
    </w:p>
    <w:p>
      <w:r>
        <w:rPr>
          <w:b/>
        </w:rPr>
        <w:t xml:space="preserve">Q235. </w:t>
      </w:r>
      <w:r>
        <w:t>How do you create a twin-axis plot (twinx, twiny)?</w:t>
      </w:r>
    </w:p>
    <w:p>
      <w:r>
        <w:br w:type="page"/>
      </w:r>
    </w:p>
    <w:p>
      <w:pPr>
        <w:pStyle w:val="Heading1"/>
      </w:pPr>
      <w:r>
        <w:t>12. Matplotlib Advanced &amp; Customization</w:t>
      </w:r>
    </w:p>
    <w:p>
      <w:r>
        <w:rPr>
          <w:b/>
        </w:rPr>
        <w:t xml:space="preserve">Q236. </w:t>
      </w:r>
      <w:r>
        <w:t>How do you customize colormaps?</w:t>
      </w:r>
    </w:p>
    <w:p>
      <w:r>
        <w:rPr>
          <w:b/>
        </w:rPr>
        <w:t xml:space="preserve">Q237. </w:t>
      </w:r>
      <w:r>
        <w:t>What are the built-in colormaps (viridis, plasma, coolwarm)?</w:t>
      </w:r>
    </w:p>
    <w:p>
      <w:r>
        <w:rPr>
          <w:b/>
        </w:rPr>
        <w:t xml:space="preserve">Q238. </w:t>
      </w:r>
      <w:r>
        <w:t>How do you create a colorbar?</w:t>
      </w:r>
    </w:p>
    <w:p>
      <w:r>
        <w:rPr>
          <w:b/>
        </w:rPr>
        <w:t xml:space="preserve">Q239. </w:t>
      </w:r>
      <w:r>
        <w:t>How do you use rcParams for global settings?</w:t>
      </w:r>
    </w:p>
    <w:p>
      <w:r>
        <w:rPr>
          <w:b/>
        </w:rPr>
        <w:t xml:space="preserve">Q240. </w:t>
      </w:r>
      <w:r>
        <w:t>How do you create custom styles?</w:t>
      </w:r>
    </w:p>
    <w:p>
      <w:r>
        <w:rPr>
          <w:b/>
        </w:rPr>
        <w:t xml:space="preserve">Q241. </w:t>
      </w:r>
      <w:r>
        <w:t>How do you use Matplotlib style sheets (plt.style.use)?</w:t>
      </w:r>
    </w:p>
    <w:p>
      <w:r>
        <w:rPr>
          <w:b/>
        </w:rPr>
        <w:t xml:space="preserve">Q242. </w:t>
      </w:r>
      <w:r>
        <w:t>How do you add multiple axes to a figure (add_axes)?</w:t>
      </w:r>
    </w:p>
    <w:p>
      <w:r>
        <w:rPr>
          <w:b/>
        </w:rPr>
        <w:t xml:space="preserve">Q243. </w:t>
      </w:r>
      <w:r>
        <w:t>How do you create inset plots?</w:t>
      </w:r>
    </w:p>
    <w:p>
      <w:r>
        <w:rPr>
          <w:b/>
        </w:rPr>
        <w:t xml:space="preserve">Q244. </w:t>
      </w:r>
      <w:r>
        <w:t>How do you animate plots (FuncAnimation)?</w:t>
      </w:r>
    </w:p>
    <w:p>
      <w:r>
        <w:rPr>
          <w:b/>
        </w:rPr>
        <w:t xml:space="preserve">Q245. </w:t>
      </w:r>
      <w:r>
        <w:t>How do you create interactive plots?</w:t>
      </w:r>
    </w:p>
    <w:p>
      <w:r>
        <w:rPr>
          <w:b/>
        </w:rPr>
        <w:t xml:space="preserve">Q246. </w:t>
      </w:r>
      <w:r>
        <w:t>How do you use gridspec for complex layouts?</w:t>
      </w:r>
    </w:p>
    <w:p>
      <w:r>
        <w:rPr>
          <w:b/>
        </w:rPr>
        <w:t xml:space="preserve">Q247. </w:t>
      </w:r>
      <w:r>
        <w:t>How do you customize tick formatters and locators?</w:t>
      </w:r>
    </w:p>
    <w:p>
      <w:r>
        <w:rPr>
          <w:b/>
        </w:rPr>
        <w:t xml:space="preserve">Q248. </w:t>
      </w:r>
      <w:r>
        <w:t>How do you use LaTeX in Matplotlib labels?</w:t>
      </w:r>
    </w:p>
    <w:p>
      <w:r>
        <w:rPr>
          <w:b/>
        </w:rPr>
        <w:t xml:space="preserve">Q249. </w:t>
      </w:r>
      <w:r>
        <w:t>How do you handle date axes (mdates)?</w:t>
      </w:r>
    </w:p>
    <w:p>
      <w:r>
        <w:rPr>
          <w:b/>
        </w:rPr>
        <w:t xml:space="preserve">Q250. </w:t>
      </w:r>
      <w:r>
        <w:t>How do you add shapes (patches) to plots?</w:t>
      </w:r>
    </w:p>
    <w:p>
      <w:r>
        <w:rPr>
          <w:b/>
        </w:rPr>
        <w:t xml:space="preserve">Q251. </w:t>
      </w:r>
      <w:r>
        <w:t>How do you use fill_between for shaded regions?</w:t>
      </w:r>
    </w:p>
    <w:p>
      <w:r>
        <w:rPr>
          <w:b/>
        </w:rPr>
        <w:t xml:space="preserve">Q252. </w:t>
      </w:r>
      <w:r>
        <w:t>How do you create a secondary y-axis?</w:t>
      </w:r>
    </w:p>
    <w:p>
      <w:r>
        <w:rPr>
          <w:b/>
        </w:rPr>
        <w:t xml:space="preserve">Q253. </w:t>
      </w:r>
      <w:r>
        <w:t>How do you use constrained_layout?</w:t>
      </w:r>
    </w:p>
    <w:p>
      <w:r>
        <w:rPr>
          <w:b/>
        </w:rPr>
        <w:t xml:space="preserve">Q254. </w:t>
      </w:r>
      <w:r>
        <w:t>How do you use Matplotlib with Seaborn?</w:t>
      </w:r>
    </w:p>
    <w:p>
      <w:r>
        <w:rPr>
          <w:b/>
        </w:rPr>
        <w:t xml:space="preserve">Q255. </w:t>
      </w:r>
      <w:r>
        <w:t>What is the difference between Matplotlib and Plotly?</w:t>
      </w:r>
    </w:p>
    <w:p>
      <w:r>
        <w:br w:type="page"/>
      </w:r>
    </w:p>
    <w:p>
      <w:pPr>
        <w:pStyle w:val="Heading1"/>
      </w:pPr>
      <w:r>
        <w:t>13. Scenario-Based &amp; Integration Questions</w:t>
      </w:r>
    </w:p>
    <w:p>
      <w:r>
        <w:rPr>
          <w:b/>
        </w:rPr>
        <w:t xml:space="preserve">Q256. </w:t>
      </w:r>
      <w:r>
        <w:t>How would you visualize a correlation matrix using NumPy and Matplotlib?</w:t>
      </w:r>
    </w:p>
    <w:p>
      <w:r>
        <w:rPr>
          <w:b/>
        </w:rPr>
        <w:t xml:space="preserve">Q257. </w:t>
      </w:r>
      <w:r>
        <w:t>How would you perform exploratory data analysis (EDA) with Pandas and Matplotlib?</w:t>
      </w:r>
    </w:p>
    <w:p>
      <w:r>
        <w:rPr>
          <w:b/>
        </w:rPr>
        <w:t xml:space="preserve">Q258. </w:t>
      </w:r>
      <w:r>
        <w:t>How would you handle a dataset with 50% missing values?</w:t>
      </w:r>
    </w:p>
    <w:p>
      <w:r>
        <w:rPr>
          <w:b/>
        </w:rPr>
        <w:t xml:space="preserve">Q259. </w:t>
      </w:r>
      <w:r>
        <w:t>How would you merge data from multiple CSV files into one DataFrame?</w:t>
      </w:r>
    </w:p>
    <w:p>
      <w:r>
        <w:rPr>
          <w:b/>
        </w:rPr>
        <w:t xml:space="preserve">Q260. </w:t>
      </w:r>
      <w:r>
        <w:t>How would you calculate a rolling 7-day average and plot it?</w:t>
      </w:r>
    </w:p>
    <w:p>
      <w:r>
        <w:rPr>
          <w:b/>
        </w:rPr>
        <w:t xml:space="preserve">Q261. </w:t>
      </w:r>
      <w:r>
        <w:t>How would you identify and handle outliers using NumPy and Pandas?</w:t>
      </w:r>
    </w:p>
    <w:p>
      <w:r>
        <w:rPr>
          <w:b/>
        </w:rPr>
        <w:t xml:space="preserve">Q262. </w:t>
      </w:r>
      <w:r>
        <w:t>How would you normalize/standardize data using NumPy?</w:t>
      </w:r>
    </w:p>
    <w:p>
      <w:r>
        <w:rPr>
          <w:b/>
        </w:rPr>
        <w:t xml:space="preserve">Q263. </w:t>
      </w:r>
      <w:r>
        <w:t>How would you pivot a long-format DataFrame and plot a heatmap?</w:t>
      </w:r>
    </w:p>
    <w:p>
      <w:r>
        <w:rPr>
          <w:b/>
        </w:rPr>
        <w:t xml:space="preserve">Q264. </w:t>
      </w:r>
      <w:r>
        <w:t>How would you compute a running cumulative sum and visualize it?</w:t>
      </w:r>
    </w:p>
    <w:p>
      <w:r>
        <w:rPr>
          <w:b/>
        </w:rPr>
        <w:t xml:space="preserve">Q265. </w:t>
      </w:r>
      <w:r>
        <w:t>How would you handle a time-series dataset with gaps?</w:t>
      </w:r>
    </w:p>
    <w:p>
      <w:r>
        <w:rPr>
          <w:b/>
        </w:rPr>
        <w:t xml:space="preserve">Q266. </w:t>
      </w:r>
      <w:r>
        <w:t>How would you create a multi-panel figure comparing multiple metrics?</w:t>
      </w:r>
    </w:p>
    <w:p>
      <w:r>
        <w:rPr>
          <w:b/>
        </w:rPr>
        <w:t xml:space="preserve">Q267. </w:t>
      </w:r>
      <w:r>
        <w:t>How would you perform feature engineering using Pandas?</w:t>
      </w:r>
    </w:p>
    <w:p>
      <w:r>
        <w:rPr>
          <w:b/>
        </w:rPr>
        <w:t xml:space="preserve">Q268. </w:t>
      </w:r>
      <w:r>
        <w:t>How would you aggregate sales data by region and product?</w:t>
      </w:r>
    </w:p>
    <w:p>
      <w:r>
        <w:rPr>
          <w:b/>
        </w:rPr>
        <w:t xml:space="preserve">Q269. </w:t>
      </w:r>
      <w:r>
        <w:t>How would you create an animated time-series plot?</w:t>
      </w:r>
    </w:p>
    <w:p>
      <w:r>
        <w:rPr>
          <w:b/>
        </w:rPr>
        <w:t xml:space="preserve">Q270. </w:t>
      </w:r>
      <w:r>
        <w:t>How would you optimize a Pandas workflow that processes 10GB of data?</w:t>
      </w:r>
    </w:p>
    <w:p>
      <w:r>
        <w:rPr>
          <w:b/>
        </w:rPr>
        <w:t xml:space="preserve">Q271. </w:t>
      </w:r>
      <w:r>
        <w:t>How would you create a dashboard-style figure with multiple plot types?</w:t>
      </w:r>
    </w:p>
    <w:p>
      <w:r>
        <w:rPr>
          <w:b/>
        </w:rPr>
        <w:t xml:space="preserve">Q272. </w:t>
      </w:r>
      <w:r>
        <w:t>How would you calculate year-over-year growth using Pandas?</w:t>
      </w:r>
    </w:p>
    <w:p>
      <w:r>
        <w:rPr>
          <w:b/>
        </w:rPr>
        <w:t xml:space="preserve">Q273. </w:t>
      </w:r>
      <w:r>
        <w:t>How would you reshape data from wide to long format for plotting?</w:t>
      </w:r>
    </w:p>
    <w:p>
      <w:r>
        <w:rPr>
          <w:b/>
        </w:rPr>
        <w:t xml:space="preserve">Q274. </w:t>
      </w:r>
      <w:r>
        <w:t>How would you use NumPy broadcasting to compute pairwise distances?</w:t>
      </w:r>
    </w:p>
    <w:p>
      <w:r>
        <w:rPr>
          <w:b/>
        </w:rPr>
        <w:t xml:space="preserve">Q275. </w:t>
      </w:r>
      <w:r>
        <w:t>How would you create publication-quality figures with Matplotlib?</w:t>
      </w:r>
    </w:p>
    <w:p>
      <w:r>
        <w:rPr>
          <w:b/>
        </w:rPr>
        <w:t xml:space="preserve">Q276. </w:t>
      </w:r>
      <w:r>
        <w:t>How would you implement a custom aggregation function in Pandas groupby?</w:t>
      </w:r>
    </w:p>
    <w:p>
      <w:r>
        <w:rPr>
          <w:b/>
        </w:rPr>
        <w:t xml:space="preserve">Q277. </w:t>
      </w:r>
      <w:r>
        <w:t>How would you handle categorical data encoding with Pandas?</w:t>
      </w:r>
    </w:p>
    <w:p>
      <w:r>
        <w:rPr>
          <w:b/>
        </w:rPr>
        <w:t xml:space="preserve">Q278. </w:t>
      </w:r>
      <w:r>
        <w:t>How would you compare distributions using histograms and box plots?</w:t>
      </w:r>
    </w:p>
    <w:p>
      <w:r>
        <w:rPr>
          <w:b/>
        </w:rPr>
        <w:t xml:space="preserve">Q279. </w:t>
      </w:r>
      <w:r>
        <w:t>How would you implement a sliding window analysis with NumPy?</w:t>
      </w:r>
    </w:p>
    <w:p>
      <w:r>
        <w:rPr>
          <w:b/>
        </w:rPr>
        <w:t xml:space="preserve">Q280. </w:t>
      </w:r>
      <w:r>
        <w:t>How would you detect seasonality in time-series data using Pandas?</w:t>
      </w:r>
    </w:p>
    <w:p>
      <w:r>
        <w:rPr>
          <w:b/>
        </w:rPr>
        <w:t xml:space="preserve">Q281. </w:t>
      </w:r>
      <w:r>
        <w:t>How would you vectorize a complex conditional logic across a DataFrame?</w:t>
      </w:r>
    </w:p>
    <w:p>
      <w:r>
        <w:rPr>
          <w:b/>
        </w:rPr>
        <w:t xml:space="preserve">Q282. </w:t>
      </w:r>
      <w:r>
        <w:t>How would you compute a confusion matrix using NumPy?</w:t>
      </w:r>
    </w:p>
    <w:p>
      <w:r>
        <w:rPr>
          <w:b/>
        </w:rPr>
        <w:t xml:space="preserve">Q283. </w:t>
      </w:r>
      <w:r>
        <w:t>How would you merge data with different date formats?</w:t>
      </w:r>
    </w:p>
    <w:p>
      <w:r>
        <w:rPr>
          <w:b/>
        </w:rPr>
        <w:t xml:space="preserve">Q284. </w:t>
      </w:r>
      <w:r>
        <w:t>How would you create a Gantt chart with Matplotlib?</w:t>
      </w:r>
    </w:p>
    <w:p>
      <w:r>
        <w:rPr>
          <w:b/>
        </w:rPr>
        <w:t xml:space="preserve">Q285. </w:t>
      </w:r>
      <w:r>
        <w:t>How would you visualize geographical data with Matplotlib (basemap)?</w:t>
      </w:r>
    </w:p>
    <w:p>
      <w:r>
        <w:rPr>
          <w:b/>
        </w:rPr>
        <w:t xml:space="preserve">Q286. </w:t>
      </w:r>
      <w:r>
        <w:t>How would you handle timezone-aware datetime columns in Pandas?</w:t>
      </w:r>
    </w:p>
    <w:p>
      <w:r>
        <w:rPr>
          <w:b/>
        </w:rPr>
        <w:t xml:space="preserve">Q287. </w:t>
      </w:r>
      <w:r>
        <w:t>How would you perform weighted averages in Pandas groupby?</w:t>
      </w:r>
    </w:p>
    <w:p>
      <w:r>
        <w:rPr>
          <w:b/>
        </w:rPr>
        <w:t xml:space="preserve">Q288. </w:t>
      </w:r>
      <w:r>
        <w:t>How would you create a correlation scatter matrix?</w:t>
      </w:r>
    </w:p>
    <w:p>
      <w:r>
        <w:rPr>
          <w:b/>
        </w:rPr>
        <w:t xml:space="preserve">Q289. </w:t>
      </w:r>
      <w:r>
        <w:t>How would you flatten a DataFrame with nested JSON columns?</w:t>
      </w:r>
    </w:p>
    <w:p>
      <w:r>
        <w:rPr>
          <w:b/>
        </w:rPr>
        <w:t xml:space="preserve">Q290. </w:t>
      </w:r>
      <w:r>
        <w:t>How would you implement custom Matplotlib tick formatters?</w:t>
      </w:r>
    </w:p>
    <w:p>
      <w:r>
        <w:rPr>
          <w:b/>
        </w:rPr>
        <w:t xml:space="preserve">Q291. </w:t>
      </w:r>
      <w:r>
        <w:t>How would you handle a DataFrame with 100+ columns efficiently?</w:t>
      </w:r>
    </w:p>
    <w:p>
      <w:r>
        <w:rPr>
          <w:b/>
        </w:rPr>
        <w:t xml:space="preserve">Q292. </w:t>
      </w:r>
      <w:r>
        <w:t>How would you create a funnel chart using Matplotlib?</w:t>
      </w:r>
    </w:p>
    <w:p>
      <w:r>
        <w:rPr>
          <w:b/>
        </w:rPr>
        <w:t xml:space="preserve">Q293. </w:t>
      </w:r>
      <w:r>
        <w:t>How would you implement a Pandas pipe() chain for ETL?</w:t>
      </w:r>
    </w:p>
    <w:p>
      <w:r>
        <w:rPr>
          <w:b/>
        </w:rPr>
        <w:t xml:space="preserve">Q294. </w:t>
      </w:r>
      <w:r>
        <w:t>How would you use NumPy for image manipulation?</w:t>
      </w:r>
    </w:p>
    <w:p>
      <w:r>
        <w:rPr>
          <w:b/>
        </w:rPr>
        <w:t xml:space="preserve">Q295. </w:t>
      </w:r>
      <w:r>
        <w:t>How would you create a waterfall chart with Matplotlib?</w:t>
      </w:r>
    </w:p>
    <w:p>
      <w:r>
        <w:rPr>
          <w:b/>
        </w:rPr>
        <w:t xml:space="preserve">Q296. </w:t>
      </w:r>
      <w:r>
        <w:t>How would you use Pandas for A/B test analysis?</w:t>
      </w:r>
    </w:p>
    <w:p>
      <w:r>
        <w:rPr>
          <w:b/>
        </w:rPr>
        <w:t xml:space="preserve">Q297. </w:t>
      </w:r>
      <w:r>
        <w:t>How would you perform Monte Carlo simulation with NumPy?</w:t>
      </w:r>
    </w:p>
    <w:p>
      <w:r>
        <w:rPr>
          <w:b/>
        </w:rPr>
        <w:t xml:space="preserve">Q298. </w:t>
      </w:r>
      <w:r>
        <w:t>How would you create an interactive slider plot?</w:t>
      </w:r>
    </w:p>
    <w:p>
      <w:r>
        <w:rPr>
          <w:b/>
        </w:rPr>
        <w:t xml:space="preserve">Q299. </w:t>
      </w:r>
      <w:r>
        <w:t>How would you compare performance of NumPy vs pure Python operations?</w:t>
      </w:r>
    </w:p>
    <w:p>
      <w:r>
        <w:rPr>
          <w:b/>
        </w:rPr>
        <w:t xml:space="preserve">Q300. </w:t>
      </w:r>
      <w:r>
        <w:t>How would you implement a custom colormap for domain-specific visualization?</w:t>
      </w:r>
    </w:p>
    <w:p>
      <w:r>
        <w:br w:type="page"/>
      </w:r>
    </w:p>
    <w:p>
      <w:pPr>
        <w:pStyle w:val="Heading1"/>
      </w:pPr>
      <w:r>
        <w:t>Summary</w:t>
      </w:r>
    </w:p>
    <w:p>
      <w:r>
        <w:t>Total Questions: 300</w:t>
      </w:r>
    </w:p>
    <w:p/>
    <w:p>
      <w:r>
        <w:t>Categories Covered:</w:t>
      </w:r>
    </w:p>
    <w:p>
      <w:pPr>
        <w:pStyle w:val="ListBullet"/>
      </w:pPr>
      <w:r>
        <w:t>1. NumPy Fundamentals</w:t>
      </w:r>
    </w:p>
    <w:p>
      <w:pPr>
        <w:pStyle w:val="ListBullet"/>
      </w:pPr>
      <w:r>
        <w:t>2. NumPy Array Operations</w:t>
      </w:r>
    </w:p>
    <w:p>
      <w:pPr>
        <w:pStyle w:val="ListBullet"/>
      </w:pPr>
      <w:r>
        <w:t>3. NumPy Indexing, Slicing &amp; Advanced</w:t>
      </w:r>
    </w:p>
    <w:p>
      <w:pPr>
        <w:pStyle w:val="ListBullet"/>
      </w:pPr>
      <w:r>
        <w:t>4. Pandas Fundamentals</w:t>
      </w:r>
    </w:p>
    <w:p>
      <w:pPr>
        <w:pStyle w:val="ListBullet"/>
      </w:pPr>
      <w:r>
        <w:t>5. Pandas Data Manipulation</w:t>
      </w:r>
    </w:p>
    <w:p>
      <w:pPr>
        <w:pStyle w:val="ListBullet"/>
      </w:pPr>
      <w:r>
        <w:t>6. Pandas GroupBy &amp; Aggregation</w:t>
      </w:r>
    </w:p>
    <w:p>
      <w:pPr>
        <w:pStyle w:val="ListBullet"/>
      </w:pPr>
      <w:r>
        <w:t>7. Pandas Merging &amp; Joining</w:t>
      </w:r>
    </w:p>
    <w:p>
      <w:pPr>
        <w:pStyle w:val="ListBullet"/>
      </w:pPr>
      <w:r>
        <w:t>8. Pandas Time Series</w:t>
      </w:r>
    </w:p>
    <w:p>
      <w:pPr>
        <w:pStyle w:val="ListBullet"/>
      </w:pPr>
      <w:r>
        <w:t>9. Pandas Performance &amp; Advanced</w:t>
      </w:r>
    </w:p>
    <w:p>
      <w:pPr>
        <w:pStyle w:val="ListBullet"/>
      </w:pPr>
      <w:r>
        <w:t>10. Matplotlib Fundamentals</w:t>
      </w:r>
    </w:p>
    <w:p>
      <w:pPr>
        <w:pStyle w:val="ListBullet"/>
      </w:pPr>
      <w:r>
        <w:t>11. Matplotlib Plot Types</w:t>
      </w:r>
    </w:p>
    <w:p>
      <w:pPr>
        <w:pStyle w:val="ListBullet"/>
      </w:pPr>
      <w:r>
        <w:t>12. Matplotlib Advanced &amp; Customization</w:t>
      </w:r>
    </w:p>
    <w:p>
      <w:pPr>
        <w:pStyle w:val="ListBullet"/>
      </w:pPr>
      <w:r>
        <w:t>13. Scenario-Based &amp; Integration Questions</w:t>
      </w:r>
    </w:p>
    <w:p/>
    <w:p>
      <w:r>
        <w:t>This document covers three essential Python data science libraries:</w:t>
      </w:r>
    </w:p>
    <w:p/>
    <w:p>
      <w:pPr>
        <w:pStyle w:val="Heading2"/>
      </w:pPr>
      <w:r>
        <w:t>NumPy (Categories 1-3)</w:t>
      </w:r>
    </w:p>
    <w:p>
      <w:pPr>
        <w:pStyle w:val="ListBullet"/>
      </w:pPr>
      <w:r>
        <w:t>Array creation, attributes, and data types</w:t>
      </w:r>
    </w:p>
    <w:p>
      <w:pPr>
        <w:pStyle w:val="ListBullet"/>
      </w:pPr>
      <w:r>
        <w:t>Array operations, broadcasting, reshaping</w:t>
      </w:r>
    </w:p>
    <w:p>
      <w:pPr>
        <w:pStyle w:val="ListBullet"/>
      </w:pPr>
      <w:r>
        <w:t>Indexing, slicing, boolean/fancy indexing</w:t>
      </w:r>
    </w:p>
    <w:p>
      <w:pPr>
        <w:pStyle w:val="ListBullet"/>
      </w:pPr>
      <w:r>
        <w:t>Universal functions (ufuncs) and math operations</w:t>
      </w:r>
    </w:p>
    <w:p>
      <w:pPr>
        <w:pStyle w:val="ListBullet"/>
      </w:pPr>
      <w:r>
        <w:t>Linear algebra (dot, matmul, solve, eigenvalues)</w:t>
      </w:r>
    </w:p>
    <w:p>
      <w:pPr>
        <w:pStyle w:val="ListBullet"/>
      </w:pPr>
      <w:r>
        <w:t>Statistical functions and axis operations</w:t>
      </w:r>
    </w:p>
    <w:p>
      <w:pPr>
        <w:pStyle w:val="ListBullet"/>
      </w:pPr>
      <w:r>
        <w:t>Random number generation</w:t>
      </w:r>
    </w:p>
    <w:p>
      <w:pPr>
        <w:pStyle w:val="ListBullet"/>
      </w:pPr>
      <w:r>
        <w:t>Memory management (views vs copies)</w:t>
      </w:r>
    </w:p>
    <w:p>
      <w:pPr>
        <w:pStyle w:val="Heading2"/>
      </w:pPr>
      <w:r>
        <w:t>Pandas (Categories 4-9)</w:t>
      </w:r>
    </w:p>
    <w:p>
      <w:pPr>
        <w:pStyle w:val="ListBullet"/>
      </w:pPr>
      <w:r>
        <w:t>Series &amp; DataFrame creation and manipulation</w:t>
      </w:r>
    </w:p>
    <w:p>
      <w:pPr>
        <w:pStyle w:val="ListBullet"/>
      </w:pPr>
      <w:r>
        <w:t>Data selection (loc, iloc, query, boolean indexing)</w:t>
      </w:r>
    </w:p>
    <w:p>
      <w:pPr>
        <w:pStyle w:val="ListBullet"/>
      </w:pPr>
      <w:r>
        <w:t>Missing data handling and data cleaning</w:t>
      </w:r>
    </w:p>
    <w:p>
      <w:pPr>
        <w:pStyle w:val="ListBullet"/>
      </w:pPr>
      <w:r>
        <w:t>String operations and type conversions</w:t>
      </w:r>
    </w:p>
    <w:p>
      <w:pPr>
        <w:pStyle w:val="ListBullet"/>
      </w:pPr>
      <w:r>
        <w:t>GroupBy, aggregation, and transform</w:t>
      </w:r>
    </w:p>
    <w:p>
      <w:pPr>
        <w:pStyle w:val="ListBullet"/>
      </w:pPr>
      <w:r>
        <w:t>Merging, joining, and concatenation</w:t>
      </w:r>
    </w:p>
    <w:p>
      <w:pPr>
        <w:pStyle w:val="ListBullet"/>
      </w:pPr>
      <w:r>
        <w:t>Time series analysis (resample, rolling, shift)</w:t>
      </w:r>
    </w:p>
    <w:p>
      <w:pPr>
        <w:pStyle w:val="ListBullet"/>
      </w:pPr>
      <w:r>
        <w:t>Reshaping (pivot, melt, stack, unstack)</w:t>
      </w:r>
    </w:p>
    <w:p>
      <w:pPr>
        <w:pStyle w:val="ListBullet"/>
      </w:pPr>
      <w:r>
        <w:t>Performance optimization and memory management</w:t>
      </w:r>
    </w:p>
    <w:p>
      <w:pPr>
        <w:pStyle w:val="ListBullet"/>
      </w:pPr>
      <w:r>
        <w:t>MultiIndex and advanced indexing</w:t>
      </w:r>
    </w:p>
    <w:p>
      <w:pPr>
        <w:pStyle w:val="Heading2"/>
      </w:pPr>
      <w:r>
        <w:t>Matplotlib (Categories 10-12)</w:t>
      </w:r>
    </w:p>
    <w:p>
      <w:pPr>
        <w:pStyle w:val="ListBullet"/>
      </w:pPr>
      <w:r>
        <w:t>Figure, Axes, and plotting fundamentals</w:t>
      </w:r>
    </w:p>
    <w:p>
      <w:pPr>
        <w:pStyle w:val="ListBullet"/>
      </w:pPr>
      <w:r>
        <w:t>All plot types (line, scatter, bar, histogram, box, pie, heatmap, 3D)</w:t>
      </w:r>
    </w:p>
    <w:p>
      <w:pPr>
        <w:pStyle w:val="ListBullet"/>
      </w:pPr>
      <w:r>
        <w:t>Customization (colors, styles, legends, annotations)</w:t>
      </w:r>
    </w:p>
    <w:p>
      <w:pPr>
        <w:pStyle w:val="ListBullet"/>
      </w:pPr>
      <w:r>
        <w:t>Subplots and complex layouts (gridspec)</w:t>
      </w:r>
    </w:p>
    <w:p>
      <w:pPr>
        <w:pStyle w:val="ListBullet"/>
      </w:pPr>
      <w:r>
        <w:t>Colormaps and colorbars</w:t>
      </w:r>
    </w:p>
    <w:p>
      <w:pPr>
        <w:pStyle w:val="ListBullet"/>
      </w:pPr>
      <w:r>
        <w:t>Date axes and time-series visualization</w:t>
      </w:r>
    </w:p>
    <w:p>
      <w:pPr>
        <w:pStyle w:val="ListBullet"/>
      </w:pPr>
      <w:r>
        <w:t>Animation and interactivity</w:t>
      </w:r>
    </w:p>
    <w:p>
      <w:pPr>
        <w:pStyle w:val="ListBullet"/>
      </w:pPr>
      <w:r>
        <w:t>Style sheets and publication-quality figures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