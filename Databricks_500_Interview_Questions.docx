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Databricks Expert Interview Questions</w:t>
      </w:r>
    </w:p>
    <w:p>
      <w:r>
        <w:t>A comprehensive collection of Databricks interview questions covering all major topics from fundamentals to advanced concepts for expert-level preparation.</w:t>
      </w:r>
    </w:p>
    <w:p/>
    <w:p>
      <w:pPr>
        <w:pStyle w:val="Heading1"/>
      </w:pPr>
      <w:r>
        <w:t>1. Databricks Fundamentals &amp; Architecture</w:t>
      </w:r>
    </w:p>
    <w:p>
      <w:r>
        <w:rPr>
          <w:b/>
        </w:rPr>
        <w:t xml:space="preserve">Q1. </w:t>
      </w:r>
      <w:r>
        <w:t>What is Databricks and what problems does it solve?</w:t>
      </w:r>
    </w:p>
    <w:p>
      <w:r>
        <w:rPr>
          <w:b/>
        </w:rPr>
        <w:t xml:space="preserve">Q2. </w:t>
      </w:r>
      <w:r>
        <w:t>Explain the Databricks Lakehouse architecture.</w:t>
      </w:r>
    </w:p>
    <w:p>
      <w:r>
        <w:rPr>
          <w:b/>
        </w:rPr>
        <w:t xml:space="preserve">Q3. </w:t>
      </w:r>
      <w:r>
        <w:t>What is the difference between a data lake, data warehouse, and data lakehouse?</w:t>
      </w:r>
    </w:p>
    <w:p>
      <w:r>
        <w:rPr>
          <w:b/>
        </w:rPr>
        <w:t xml:space="preserve">Q4. </w:t>
      </w:r>
      <w:r>
        <w:t>What are the main components of the Databricks platform?</w:t>
      </w:r>
    </w:p>
    <w:p>
      <w:r>
        <w:rPr>
          <w:b/>
        </w:rPr>
        <w:t xml:space="preserve">Q5. </w:t>
      </w:r>
      <w:r>
        <w:t>What is the Databricks workspace?</w:t>
      </w:r>
    </w:p>
    <w:p>
      <w:r>
        <w:rPr>
          <w:b/>
        </w:rPr>
        <w:t xml:space="preserve">Q6. </w:t>
      </w:r>
      <w:r>
        <w:t>What is the control plane vs data plane in Databricks?</w:t>
      </w:r>
    </w:p>
    <w:p>
      <w:r>
        <w:rPr>
          <w:b/>
        </w:rPr>
        <w:t xml:space="preserve">Q7. </w:t>
      </w:r>
      <w:r>
        <w:t>What cloud platforms does Databricks support (AWS, Azure, GCP)?</w:t>
      </w:r>
    </w:p>
    <w:p>
      <w:r>
        <w:rPr>
          <w:b/>
        </w:rPr>
        <w:t xml:space="preserve">Q8. </w:t>
      </w:r>
      <w:r>
        <w:t>What is the Databricks Runtime (DBR)?</w:t>
      </w:r>
    </w:p>
    <w:p>
      <w:r>
        <w:rPr>
          <w:b/>
        </w:rPr>
        <w:t xml:space="preserve">Q9. </w:t>
      </w:r>
      <w:r>
        <w:t>What are the different Databricks Runtime versions (Standard, ML, Photon, GPU)?</w:t>
      </w:r>
    </w:p>
    <w:p>
      <w:r>
        <w:rPr>
          <w:b/>
        </w:rPr>
        <w:t xml:space="preserve">Q10. </w:t>
      </w:r>
      <w:r>
        <w:t>What is Databricks Community Edition and its limitations?</w:t>
      </w:r>
    </w:p>
    <w:p>
      <w:r>
        <w:rPr>
          <w:b/>
        </w:rPr>
        <w:t xml:space="preserve">Q11. </w:t>
      </w:r>
      <w:r>
        <w:t>What is the difference between Databricks and Apache Spark?</w:t>
      </w:r>
    </w:p>
    <w:p>
      <w:r>
        <w:rPr>
          <w:b/>
        </w:rPr>
        <w:t xml:space="preserve">Q12. </w:t>
      </w:r>
      <w:r>
        <w:t>What is the Databricks File System (DBFS)?</w:t>
      </w:r>
    </w:p>
    <w:p>
      <w:r>
        <w:rPr>
          <w:b/>
        </w:rPr>
        <w:t xml:space="preserve">Q13. </w:t>
      </w:r>
      <w:r>
        <w:t>How does Databricks integrate with cloud storage (S3, ADLS, GCS)?</w:t>
      </w:r>
    </w:p>
    <w:p>
      <w:r>
        <w:rPr>
          <w:b/>
        </w:rPr>
        <w:t xml:space="preserve">Q14. </w:t>
      </w:r>
      <w:r>
        <w:t>What is the Databricks REST API?</w:t>
      </w:r>
    </w:p>
    <w:p>
      <w:r>
        <w:rPr>
          <w:b/>
        </w:rPr>
        <w:t xml:space="preserve">Q15. </w:t>
      </w:r>
      <w:r>
        <w:t>What is the Databricks CLI?</w:t>
      </w:r>
    </w:p>
    <w:p>
      <w:r>
        <w:rPr>
          <w:b/>
        </w:rPr>
        <w:t xml:space="preserve">Q16. </w:t>
      </w:r>
      <w:r>
        <w:t>What are Databricks accounts, workspaces, and users?</w:t>
      </w:r>
    </w:p>
    <w:p>
      <w:r>
        <w:rPr>
          <w:b/>
        </w:rPr>
        <w:t xml:space="preserve">Q17. </w:t>
      </w:r>
      <w:r>
        <w:t>What is Unity Catalog at a high level?</w:t>
      </w:r>
    </w:p>
    <w:p>
      <w:r>
        <w:rPr>
          <w:b/>
        </w:rPr>
        <w:t xml:space="preserve">Q18. </w:t>
      </w:r>
      <w:r>
        <w:t>What is the Databricks Lakehouse Platform vs traditional data warehouse?</w:t>
      </w:r>
    </w:p>
    <w:p>
      <w:r>
        <w:rPr>
          <w:b/>
        </w:rPr>
        <w:t xml:space="preserve">Q19. </w:t>
      </w:r>
      <w:r>
        <w:t>What are the key advantages of Databricks over standalone Spark?</w:t>
      </w:r>
    </w:p>
    <w:p>
      <w:r>
        <w:rPr>
          <w:b/>
        </w:rPr>
        <w:t xml:space="preserve">Q20. </w:t>
      </w:r>
      <w:r>
        <w:t>How does Databricks handle cluster management?</w:t>
      </w:r>
    </w:p>
    <w:p>
      <w:r>
        <w:rPr>
          <w:b/>
        </w:rPr>
        <w:t xml:space="preserve">Q21. </w:t>
      </w:r>
      <w:r>
        <w:t>What is the Databricks Partner Connect?</w:t>
      </w:r>
    </w:p>
    <w:p>
      <w:r>
        <w:rPr>
          <w:b/>
        </w:rPr>
        <w:t xml:space="preserve">Q22. </w:t>
      </w:r>
      <w:r>
        <w:t>What is Databricks Marketplace?</w:t>
      </w:r>
    </w:p>
    <w:p>
      <w:r>
        <w:rPr>
          <w:b/>
        </w:rPr>
        <w:t xml:space="preserve">Q23. </w:t>
      </w:r>
      <w:r>
        <w:t>What is the difference between Databricks on AWS vs Azure vs GCP?</w:t>
      </w:r>
    </w:p>
    <w:p>
      <w:r>
        <w:rPr>
          <w:b/>
        </w:rPr>
        <w:t xml:space="preserve">Q24. </w:t>
      </w:r>
      <w:r>
        <w:t>What is a Databricks Unit (DBU)?</w:t>
      </w:r>
    </w:p>
    <w:p>
      <w:r>
        <w:rPr>
          <w:b/>
        </w:rPr>
        <w:t xml:space="preserve">Q25. </w:t>
      </w:r>
      <w:r>
        <w:t>How does Databricks pricing work?</w:t>
      </w:r>
    </w:p>
    <w:p>
      <w:r>
        <w:br w:type="page"/>
      </w:r>
    </w:p>
    <w:p>
      <w:pPr>
        <w:pStyle w:val="Heading1"/>
      </w:pPr>
      <w:r>
        <w:t>2. Databricks Clusters &amp; Compute</w:t>
      </w:r>
    </w:p>
    <w:p>
      <w:r>
        <w:rPr>
          <w:b/>
        </w:rPr>
        <w:t xml:space="preserve">Q26. </w:t>
      </w:r>
      <w:r>
        <w:t>What is a cluster in Databricks?</w:t>
      </w:r>
    </w:p>
    <w:p>
      <w:r>
        <w:rPr>
          <w:b/>
        </w:rPr>
        <w:t xml:space="preserve">Q27. </w:t>
      </w:r>
      <w:r>
        <w:t>What are the types of clusters (All-Purpose vs Job clusters)?</w:t>
      </w:r>
    </w:p>
    <w:p>
      <w:r>
        <w:rPr>
          <w:b/>
        </w:rPr>
        <w:t xml:space="preserve">Q28. </w:t>
      </w:r>
      <w:r>
        <w:t>When do you use All-Purpose vs Job clusters?</w:t>
      </w:r>
    </w:p>
    <w:p>
      <w:r>
        <w:rPr>
          <w:b/>
        </w:rPr>
        <w:t xml:space="preserve">Q29. </w:t>
      </w:r>
      <w:r>
        <w:t>How do you create and configure a cluster?</w:t>
      </w:r>
    </w:p>
    <w:p>
      <w:r>
        <w:rPr>
          <w:b/>
        </w:rPr>
        <w:t xml:space="preserve">Q30. </w:t>
      </w:r>
      <w:r>
        <w:t>What is autoscaling in Databricks clusters?</w:t>
      </w:r>
    </w:p>
    <w:p>
      <w:r>
        <w:rPr>
          <w:b/>
        </w:rPr>
        <w:t xml:space="preserve">Q31. </w:t>
      </w:r>
      <w:r>
        <w:t>How does autoscaling work (min/max workers)?</w:t>
      </w:r>
    </w:p>
    <w:p>
      <w:r>
        <w:rPr>
          <w:b/>
        </w:rPr>
        <w:t xml:space="preserve">Q32. </w:t>
      </w:r>
      <w:r>
        <w:t>What is the cluster auto-termination feature?</w:t>
      </w:r>
    </w:p>
    <w:p>
      <w:r>
        <w:rPr>
          <w:b/>
        </w:rPr>
        <w:t xml:space="preserve">Q33. </w:t>
      </w:r>
      <w:r>
        <w:t>What are cluster policies and why are they used?</w:t>
      </w:r>
    </w:p>
    <w:p>
      <w:r>
        <w:rPr>
          <w:b/>
        </w:rPr>
        <w:t xml:space="preserve">Q34. </w:t>
      </w:r>
      <w:r>
        <w:t>How do you manage cluster permissions?</w:t>
      </w:r>
    </w:p>
    <w:p>
      <w:r>
        <w:rPr>
          <w:b/>
        </w:rPr>
        <w:t xml:space="preserve">Q35. </w:t>
      </w:r>
      <w:r>
        <w:t>What are init scripts and how do you use them?</w:t>
      </w:r>
    </w:p>
    <w:p>
      <w:r>
        <w:rPr>
          <w:b/>
        </w:rPr>
        <w:t xml:space="preserve">Q36. </w:t>
      </w:r>
      <w:r>
        <w:t>What types of init scripts are available (global, cluster-scoped)?</w:t>
      </w:r>
    </w:p>
    <w:p>
      <w:r>
        <w:rPr>
          <w:b/>
        </w:rPr>
        <w:t xml:space="preserve">Q37. </w:t>
      </w:r>
      <w:r>
        <w:t>What is the difference between standard and high-concurrency clusters?</w:t>
      </w:r>
    </w:p>
    <w:p>
      <w:r>
        <w:rPr>
          <w:b/>
        </w:rPr>
        <w:t xml:space="preserve">Q38. </w:t>
      </w:r>
      <w:r>
        <w:t>What is a single-node cluster and when to use it?</w:t>
      </w:r>
    </w:p>
    <w:p>
      <w:r>
        <w:rPr>
          <w:b/>
        </w:rPr>
        <w:t xml:space="preserve">Q39. </w:t>
      </w:r>
      <w:r>
        <w:t>What are Photon-enabled clusters?</w:t>
      </w:r>
    </w:p>
    <w:p>
      <w:r>
        <w:rPr>
          <w:b/>
        </w:rPr>
        <w:t xml:space="preserve">Q40. </w:t>
      </w:r>
      <w:r>
        <w:t>What is Photon and how does it improve performance?</w:t>
      </w:r>
    </w:p>
    <w:p>
      <w:r>
        <w:rPr>
          <w:b/>
        </w:rPr>
        <w:t xml:space="preserve">Q41. </w:t>
      </w:r>
      <w:r>
        <w:t>How do you configure Spark properties on a cluster?</w:t>
      </w:r>
    </w:p>
    <w:p>
      <w:r>
        <w:rPr>
          <w:b/>
        </w:rPr>
        <w:t xml:space="preserve">Q42. </w:t>
      </w:r>
      <w:r>
        <w:t>What are cluster libraries and how do you install them?</w:t>
      </w:r>
    </w:p>
    <w:p>
      <w:r>
        <w:rPr>
          <w:b/>
        </w:rPr>
        <w:t xml:space="preserve">Q43. </w:t>
      </w:r>
      <w:r>
        <w:t>How do you troubleshoot cluster startup failures?</w:t>
      </w:r>
    </w:p>
    <w:p>
      <w:r>
        <w:rPr>
          <w:b/>
        </w:rPr>
        <w:t xml:space="preserve">Q44. </w:t>
      </w:r>
      <w:r>
        <w:t>What is spot/preemptible instance support in Databricks?</w:t>
      </w:r>
    </w:p>
    <w:p>
      <w:r>
        <w:rPr>
          <w:b/>
        </w:rPr>
        <w:t xml:space="preserve">Q45. </w:t>
      </w:r>
      <w:r>
        <w:t>What are cluster pools and how do they reduce startup time?</w:t>
      </w:r>
    </w:p>
    <w:p>
      <w:r>
        <w:rPr>
          <w:b/>
        </w:rPr>
        <w:t xml:space="preserve">Q46. </w:t>
      </w:r>
      <w:r>
        <w:t>How do you monitor cluster performance and utilization?</w:t>
      </w:r>
    </w:p>
    <w:p>
      <w:r>
        <w:rPr>
          <w:b/>
        </w:rPr>
        <w:t xml:space="preserve">Q47. </w:t>
      </w:r>
      <w:r>
        <w:t>What is the Ganglia metrics UI in Databricks?</w:t>
      </w:r>
    </w:p>
    <w:p>
      <w:r>
        <w:rPr>
          <w:b/>
        </w:rPr>
        <w:t xml:space="preserve">Q48. </w:t>
      </w:r>
      <w:r>
        <w:t>What are cluster events and how do you use them for debugging?</w:t>
      </w:r>
    </w:p>
    <w:p>
      <w:r>
        <w:rPr>
          <w:b/>
        </w:rPr>
        <w:t xml:space="preserve">Q49. </w:t>
      </w:r>
      <w:r>
        <w:t>How do you configure instance profiles for clusters?</w:t>
      </w:r>
    </w:p>
    <w:p>
      <w:r>
        <w:rPr>
          <w:b/>
        </w:rPr>
        <w:t xml:space="preserve">Q50. </w:t>
      </w:r>
      <w:r>
        <w:t>What is serverless compute in Databricks?</w:t>
      </w:r>
    </w:p>
    <w:p>
      <w:r>
        <w:rPr>
          <w:b/>
        </w:rPr>
        <w:t xml:space="preserve">Q51. </w:t>
      </w:r>
      <w:r>
        <w:t>How do you handle library conflicts on clusters?</w:t>
      </w:r>
    </w:p>
    <w:p>
      <w:r>
        <w:rPr>
          <w:b/>
        </w:rPr>
        <w:t xml:space="preserve">Q52. </w:t>
      </w:r>
      <w:r>
        <w:t>What is the driver node vs worker nodes?</w:t>
      </w:r>
    </w:p>
    <w:p>
      <w:r>
        <w:rPr>
          <w:b/>
        </w:rPr>
        <w:t xml:space="preserve">Q53. </w:t>
      </w:r>
      <w:r>
        <w:t>How do you size clusters for different workloads?</w:t>
      </w:r>
    </w:p>
    <w:p>
      <w:r>
        <w:rPr>
          <w:b/>
        </w:rPr>
        <w:t xml:space="preserve">Q54. </w:t>
      </w:r>
      <w:r>
        <w:t>What is cluster isolation and its importance?</w:t>
      </w:r>
    </w:p>
    <w:p>
      <w:r>
        <w:rPr>
          <w:b/>
        </w:rPr>
        <w:t xml:space="preserve">Q55. </w:t>
      </w:r>
      <w:r>
        <w:t>How do you manage environment variables on clusters?</w:t>
      </w:r>
    </w:p>
    <w:p>
      <w:r>
        <w:br w:type="page"/>
      </w:r>
    </w:p>
    <w:p>
      <w:pPr>
        <w:pStyle w:val="Heading1"/>
      </w:pPr>
      <w:r>
        <w:t>3. Databricks Notebooks &amp; Development</w:t>
      </w:r>
    </w:p>
    <w:p>
      <w:r>
        <w:rPr>
          <w:b/>
        </w:rPr>
        <w:t xml:space="preserve">Q56. </w:t>
      </w:r>
      <w:r>
        <w:t>What is a Databricks notebook?</w:t>
      </w:r>
    </w:p>
    <w:p>
      <w:r>
        <w:rPr>
          <w:b/>
        </w:rPr>
        <w:t xml:space="preserve">Q57. </w:t>
      </w:r>
      <w:r>
        <w:t>What languages are supported in Databricks notebooks?</w:t>
      </w:r>
    </w:p>
    <w:p>
      <w:r>
        <w:rPr>
          <w:b/>
        </w:rPr>
        <w:t xml:space="preserve">Q58. </w:t>
      </w:r>
      <w:r>
        <w:t>How do you switch languages within a notebook (%python, %sql, %scala, %r)?</w:t>
      </w:r>
    </w:p>
    <w:p>
      <w:r>
        <w:rPr>
          <w:b/>
        </w:rPr>
        <w:t xml:space="preserve">Q59. </w:t>
      </w:r>
      <w:r>
        <w:t>What are magic commands in Databricks?</w:t>
      </w:r>
    </w:p>
    <w:p>
      <w:r>
        <w:rPr>
          <w:b/>
        </w:rPr>
        <w:t xml:space="preserve">Q60. </w:t>
      </w:r>
      <w:r>
        <w:t>How do you use %run to include other notebooks?</w:t>
      </w:r>
    </w:p>
    <w:p>
      <w:r>
        <w:rPr>
          <w:b/>
        </w:rPr>
        <w:t xml:space="preserve">Q61. </w:t>
      </w:r>
      <w:r>
        <w:t>What is the dbutils utility?</w:t>
      </w:r>
    </w:p>
    <w:p>
      <w:r>
        <w:rPr>
          <w:b/>
        </w:rPr>
        <w:t xml:space="preserve">Q62. </w:t>
      </w:r>
      <w:r>
        <w:t>What are the common dbutils commands (fs, secrets, widgets, notebook)?</w:t>
      </w:r>
    </w:p>
    <w:p>
      <w:r>
        <w:rPr>
          <w:b/>
        </w:rPr>
        <w:t xml:space="preserve">Q63. </w:t>
      </w:r>
      <w:r>
        <w:t>How do you use notebook widgets for parameterization?</w:t>
      </w:r>
    </w:p>
    <w:p>
      <w:r>
        <w:rPr>
          <w:b/>
        </w:rPr>
        <w:t xml:space="preserve">Q64. </w:t>
      </w:r>
      <w:r>
        <w:t>How do you pass parameters between notebooks?</w:t>
      </w:r>
    </w:p>
    <w:p>
      <w:r>
        <w:rPr>
          <w:b/>
        </w:rPr>
        <w:t xml:space="preserve">Q65. </w:t>
      </w:r>
      <w:r>
        <w:t>What is the notebook workflow (dbutils.notebook.run)?</w:t>
      </w:r>
    </w:p>
    <w:p>
      <w:r>
        <w:rPr>
          <w:b/>
        </w:rPr>
        <w:t xml:space="preserve">Q66. </w:t>
      </w:r>
      <w:r>
        <w:t>How do you display results and visualizations in notebooks?</w:t>
      </w:r>
    </w:p>
    <w:p>
      <w:r>
        <w:rPr>
          <w:b/>
        </w:rPr>
        <w:t xml:space="preserve">Q67. </w:t>
      </w:r>
      <w:r>
        <w:t>How do you use the display() function?</w:t>
      </w:r>
    </w:p>
    <w:p>
      <w:r>
        <w:rPr>
          <w:b/>
        </w:rPr>
        <w:t xml:space="preserve">Q68. </w:t>
      </w:r>
      <w:r>
        <w:t>What is the difference between display() and show()?</w:t>
      </w:r>
    </w:p>
    <w:p>
      <w:r>
        <w:rPr>
          <w:b/>
        </w:rPr>
        <w:t xml:space="preserve">Q69. </w:t>
      </w:r>
      <w:r>
        <w:t>How do you version control notebooks?</w:t>
      </w:r>
    </w:p>
    <w:p>
      <w:r>
        <w:rPr>
          <w:b/>
        </w:rPr>
        <w:t xml:space="preserve">Q70. </w:t>
      </w:r>
      <w:r>
        <w:t>How do you integrate notebooks with Git (Repos)?</w:t>
      </w:r>
    </w:p>
    <w:p>
      <w:r>
        <w:rPr>
          <w:b/>
        </w:rPr>
        <w:t xml:space="preserve">Q71. </w:t>
      </w:r>
      <w:r>
        <w:t>What is Databricks Repos?</w:t>
      </w:r>
    </w:p>
    <w:p>
      <w:r>
        <w:rPr>
          <w:b/>
        </w:rPr>
        <w:t xml:space="preserve">Q72. </w:t>
      </w:r>
      <w:r>
        <w:t>How do you schedule notebooks?</w:t>
      </w:r>
    </w:p>
    <w:p>
      <w:r>
        <w:rPr>
          <w:b/>
        </w:rPr>
        <w:t xml:space="preserve">Q73. </w:t>
      </w:r>
      <w:r>
        <w:t>How do you export and import notebooks?</w:t>
      </w:r>
    </w:p>
    <w:p>
      <w:r>
        <w:rPr>
          <w:b/>
        </w:rPr>
        <w:t xml:space="preserve">Q74. </w:t>
      </w:r>
      <w:r>
        <w:t>What are notebook-scoped libraries?</w:t>
      </w:r>
    </w:p>
    <w:p>
      <w:r>
        <w:rPr>
          <w:b/>
        </w:rPr>
        <w:t xml:space="preserve">Q75. </w:t>
      </w:r>
      <w:r>
        <w:t>How do you handle secrets in notebooks (dbutils.secrets)?</w:t>
      </w:r>
    </w:p>
    <w:p>
      <w:r>
        <w:rPr>
          <w:b/>
        </w:rPr>
        <w:t xml:space="preserve">Q76. </w:t>
      </w:r>
      <w:r>
        <w:t>What is the %md magic command for documentation?</w:t>
      </w:r>
    </w:p>
    <w:p>
      <w:r>
        <w:rPr>
          <w:b/>
        </w:rPr>
        <w:t xml:space="preserve">Q77. </w:t>
      </w:r>
      <w:r>
        <w:t>How do you use displayHTML() for custom visualizations?</w:t>
      </w:r>
    </w:p>
    <w:p>
      <w:r>
        <w:rPr>
          <w:b/>
        </w:rPr>
        <w:t xml:space="preserve">Q78. </w:t>
      </w:r>
      <w:r>
        <w:t>What are notebook comments and collaboration features?</w:t>
      </w:r>
    </w:p>
    <w:p>
      <w:r>
        <w:rPr>
          <w:b/>
        </w:rPr>
        <w:t xml:space="preserve">Q79. </w:t>
      </w:r>
      <w:r>
        <w:t>How do you debug code in notebooks?</w:t>
      </w:r>
    </w:p>
    <w:p>
      <w:r>
        <w:rPr>
          <w:b/>
        </w:rPr>
        <w:t xml:space="preserve">Q80. </w:t>
      </w:r>
      <w:r>
        <w:t>What is the variable explorer in notebooks?</w:t>
      </w:r>
    </w:p>
    <w:p>
      <w:r>
        <w:br w:type="page"/>
      </w:r>
    </w:p>
    <w:p>
      <w:pPr>
        <w:pStyle w:val="Heading1"/>
      </w:pPr>
      <w:r>
        <w:t>4. Delta Lake Fundamentals</w:t>
      </w:r>
    </w:p>
    <w:p>
      <w:r>
        <w:rPr>
          <w:b/>
        </w:rPr>
        <w:t xml:space="preserve">Q81. </w:t>
      </w:r>
      <w:r>
        <w:t>What is Delta Lake?</w:t>
      </w:r>
    </w:p>
    <w:p>
      <w:r>
        <w:rPr>
          <w:b/>
        </w:rPr>
        <w:t xml:space="preserve">Q82. </w:t>
      </w:r>
      <w:r>
        <w:t>What are the key features of Delta Lake?</w:t>
      </w:r>
    </w:p>
    <w:p>
      <w:r>
        <w:rPr>
          <w:b/>
        </w:rPr>
        <w:t xml:space="preserve">Q83. </w:t>
      </w:r>
      <w:r>
        <w:t>What are ACID transactions in Delta Lake?</w:t>
      </w:r>
    </w:p>
    <w:p>
      <w:r>
        <w:rPr>
          <w:b/>
        </w:rPr>
        <w:t xml:space="preserve">Q84. </w:t>
      </w:r>
      <w:r>
        <w:t>What is the Delta Lake transaction log (_delta_log)?</w:t>
      </w:r>
    </w:p>
    <w:p>
      <w:r>
        <w:rPr>
          <w:b/>
        </w:rPr>
        <w:t xml:space="preserve">Q85. </w:t>
      </w:r>
      <w:r>
        <w:t>How does the transaction log work internally?</w:t>
      </w:r>
    </w:p>
    <w:p>
      <w:r>
        <w:rPr>
          <w:b/>
        </w:rPr>
        <w:t xml:space="preserve">Q86. </w:t>
      </w:r>
      <w:r>
        <w:t>What is optimistic concurrency control in Delta Lake?</w:t>
      </w:r>
    </w:p>
    <w:p>
      <w:r>
        <w:rPr>
          <w:b/>
        </w:rPr>
        <w:t xml:space="preserve">Q87. </w:t>
      </w:r>
      <w:r>
        <w:t>What is time travel in Delta Lake?</w:t>
      </w:r>
    </w:p>
    <w:p>
      <w:r>
        <w:rPr>
          <w:b/>
        </w:rPr>
        <w:t xml:space="preserve">Q88. </w:t>
      </w:r>
      <w:r>
        <w:t>How do you query historical versions of a table?</w:t>
      </w:r>
    </w:p>
    <w:p>
      <w:r>
        <w:rPr>
          <w:b/>
        </w:rPr>
        <w:t xml:space="preserve">Q89. </w:t>
      </w:r>
      <w:r>
        <w:t>How do you restore a previous version of a table (RESTORE)?</w:t>
      </w:r>
    </w:p>
    <w:p>
      <w:r>
        <w:rPr>
          <w:b/>
        </w:rPr>
        <w:t xml:space="preserve">Q90. </w:t>
      </w:r>
      <w:r>
        <w:t>What is schema enforcement in Delta Lake?</w:t>
      </w:r>
    </w:p>
    <w:p>
      <w:r>
        <w:rPr>
          <w:b/>
        </w:rPr>
        <w:t xml:space="preserve">Q91. </w:t>
      </w:r>
      <w:r>
        <w:t>What is schema evolution in Delta Lake?</w:t>
      </w:r>
    </w:p>
    <w:p>
      <w:r>
        <w:rPr>
          <w:b/>
        </w:rPr>
        <w:t xml:space="preserve">Q92. </w:t>
      </w:r>
      <w:r>
        <w:t>How do you enable schema evolution (mergeSchema, overwriteSchema)?</w:t>
      </w:r>
    </w:p>
    <w:p>
      <w:r>
        <w:rPr>
          <w:b/>
        </w:rPr>
        <w:t xml:space="preserve">Q93. </w:t>
      </w:r>
      <w:r>
        <w:t>What is the difference between Delta Lake and Parquet?</w:t>
      </w:r>
    </w:p>
    <w:p>
      <w:r>
        <w:rPr>
          <w:b/>
        </w:rPr>
        <w:t xml:space="preserve">Q94. </w:t>
      </w:r>
      <w:r>
        <w:t>What is the difference between Delta Lake and Apache Iceberg?</w:t>
      </w:r>
    </w:p>
    <w:p>
      <w:r>
        <w:rPr>
          <w:b/>
        </w:rPr>
        <w:t xml:space="preserve">Q95. </w:t>
      </w:r>
      <w:r>
        <w:t>What is the difference between Delta Lake and Apache Hudi?</w:t>
      </w:r>
    </w:p>
    <w:p>
      <w:r>
        <w:rPr>
          <w:b/>
        </w:rPr>
        <w:t xml:space="preserve">Q96. </w:t>
      </w:r>
      <w:r>
        <w:t>How do you create a Delta table?</w:t>
      </w:r>
    </w:p>
    <w:p>
      <w:r>
        <w:rPr>
          <w:b/>
        </w:rPr>
        <w:t xml:space="preserve">Q97. </w:t>
      </w:r>
      <w:r>
        <w:t>How do you convert Parquet tables to Delta (CONVERT TO DELTA)?</w:t>
      </w:r>
    </w:p>
    <w:p>
      <w:r>
        <w:rPr>
          <w:b/>
        </w:rPr>
        <w:t xml:space="preserve">Q98. </w:t>
      </w:r>
      <w:r>
        <w:t>What are managed vs external Delta tables?</w:t>
      </w:r>
    </w:p>
    <w:p>
      <w:r>
        <w:rPr>
          <w:b/>
        </w:rPr>
        <w:t xml:space="preserve">Q99. </w:t>
      </w:r>
      <w:r>
        <w:t>What is the DESCRIBE HISTORY command?</w:t>
      </w:r>
    </w:p>
    <w:p>
      <w:r>
        <w:rPr>
          <w:b/>
        </w:rPr>
        <w:t xml:space="preserve">Q100. </w:t>
      </w:r>
      <w:r>
        <w:t>What is the DESCRIBE DETAIL command?</w:t>
      </w:r>
    </w:p>
    <w:p>
      <w:r>
        <w:rPr>
          <w:b/>
        </w:rPr>
        <w:t xml:space="preserve">Q101. </w:t>
      </w:r>
      <w:r>
        <w:t>How do you check the current version of a Delta table?</w:t>
      </w:r>
    </w:p>
    <w:p>
      <w:r>
        <w:rPr>
          <w:b/>
        </w:rPr>
        <w:t xml:space="preserve">Q102. </w:t>
      </w:r>
      <w:r>
        <w:t>What file formats does Delta Lake use internally?</w:t>
      </w:r>
    </w:p>
    <w:p>
      <w:r>
        <w:rPr>
          <w:b/>
        </w:rPr>
        <w:t xml:space="preserve">Q103. </w:t>
      </w:r>
      <w:r>
        <w:t>What is the checkpoint file in Delta Lake?</w:t>
      </w:r>
    </w:p>
    <w:p>
      <w:r>
        <w:rPr>
          <w:b/>
        </w:rPr>
        <w:t xml:space="preserve">Q104. </w:t>
      </w:r>
      <w:r>
        <w:t>How does Delta Lake handle concurrent writes?</w:t>
      </w:r>
    </w:p>
    <w:p>
      <w:r>
        <w:rPr>
          <w:b/>
        </w:rPr>
        <w:t xml:space="preserve">Q105. </w:t>
      </w:r>
      <w:r>
        <w:t>What are Delta table properties?</w:t>
      </w:r>
    </w:p>
    <w:p>
      <w:r>
        <w:br w:type="page"/>
      </w:r>
    </w:p>
    <w:p>
      <w:pPr>
        <w:pStyle w:val="Heading1"/>
      </w:pPr>
      <w:r>
        <w:t>5. Delta Lake Operations &amp; Optimization</w:t>
      </w:r>
    </w:p>
    <w:p>
      <w:r>
        <w:rPr>
          <w:b/>
        </w:rPr>
        <w:t xml:space="preserve">Q106. </w:t>
      </w:r>
      <w:r>
        <w:t>What is the MERGE command in Delta Lake?</w:t>
      </w:r>
    </w:p>
    <w:p>
      <w:r>
        <w:rPr>
          <w:b/>
        </w:rPr>
        <w:t xml:space="preserve">Q107. </w:t>
      </w:r>
      <w:r>
        <w:t>How do you perform upserts using MERGE?</w:t>
      </w:r>
    </w:p>
    <w:p>
      <w:r>
        <w:rPr>
          <w:b/>
        </w:rPr>
        <w:t xml:space="preserve">Q108. </w:t>
      </w:r>
      <w:r>
        <w:t>What are the MERGE syntax components (MATCHED, NOT MATCHED)?</w:t>
      </w:r>
    </w:p>
    <w:p>
      <w:r>
        <w:rPr>
          <w:b/>
        </w:rPr>
        <w:t xml:space="preserve">Q109. </w:t>
      </w:r>
      <w:r>
        <w:t>How do you perform conditional updates in MERGE?</w:t>
      </w:r>
    </w:p>
    <w:p>
      <w:r>
        <w:rPr>
          <w:b/>
        </w:rPr>
        <w:t xml:space="preserve">Q110. </w:t>
      </w:r>
      <w:r>
        <w:t>How do you perform DELETE operations in Delta Lake?</w:t>
      </w:r>
    </w:p>
    <w:p>
      <w:r>
        <w:rPr>
          <w:b/>
        </w:rPr>
        <w:t xml:space="preserve">Q111. </w:t>
      </w:r>
      <w:r>
        <w:t>How do you perform UPDATE operations in Delta Lake?</w:t>
      </w:r>
    </w:p>
    <w:p>
      <w:r>
        <w:rPr>
          <w:b/>
        </w:rPr>
        <w:t xml:space="preserve">Q112. </w:t>
      </w:r>
      <w:r>
        <w:t>What is the OPTIMIZE command?</w:t>
      </w:r>
    </w:p>
    <w:p>
      <w:r>
        <w:rPr>
          <w:b/>
        </w:rPr>
        <w:t xml:space="preserve">Q113. </w:t>
      </w:r>
      <w:r>
        <w:t>What is file compaction and why is it needed?</w:t>
      </w:r>
    </w:p>
    <w:p>
      <w:r>
        <w:rPr>
          <w:b/>
        </w:rPr>
        <w:t xml:space="preserve">Q114. </w:t>
      </w:r>
      <w:r>
        <w:t>What is Z-ordering and when do you use it?</w:t>
      </w:r>
    </w:p>
    <w:p>
      <w:r>
        <w:rPr>
          <w:b/>
        </w:rPr>
        <w:t xml:space="preserve">Q115. </w:t>
      </w:r>
      <w:r>
        <w:t>How does Z-ordering improve query performance?</w:t>
      </w:r>
    </w:p>
    <w:p>
      <w:r>
        <w:rPr>
          <w:b/>
        </w:rPr>
        <w:t xml:space="preserve">Q116. </w:t>
      </w:r>
      <w:r>
        <w:t>What columns should you Z-order on?</w:t>
      </w:r>
    </w:p>
    <w:p>
      <w:r>
        <w:rPr>
          <w:b/>
        </w:rPr>
        <w:t xml:space="preserve">Q117. </w:t>
      </w:r>
      <w:r>
        <w:t>What is VACUUM and how does it work?</w:t>
      </w:r>
    </w:p>
    <w:p>
      <w:r>
        <w:rPr>
          <w:b/>
        </w:rPr>
        <w:t xml:space="preserve">Q118. </w:t>
      </w:r>
      <w:r>
        <w:t>What is the default retention period for VACUUM?</w:t>
      </w:r>
    </w:p>
    <w:p>
      <w:r>
        <w:rPr>
          <w:b/>
        </w:rPr>
        <w:t xml:space="preserve">Q119. </w:t>
      </w:r>
      <w:r>
        <w:t>What happens if you VACUUM with a short retention period?</w:t>
      </w:r>
    </w:p>
    <w:p>
      <w:r>
        <w:rPr>
          <w:b/>
        </w:rPr>
        <w:t xml:space="preserve">Q120. </w:t>
      </w:r>
      <w:r>
        <w:t>What is liquid clustering?</w:t>
      </w:r>
    </w:p>
    <w:p>
      <w:r>
        <w:rPr>
          <w:b/>
        </w:rPr>
        <w:t xml:space="preserve">Q121. </w:t>
      </w:r>
      <w:r>
        <w:t>How does liquid clustering differ from Z-ordering and partitioning?</w:t>
      </w:r>
    </w:p>
    <w:p>
      <w:r>
        <w:rPr>
          <w:b/>
        </w:rPr>
        <w:t xml:space="preserve">Q122. </w:t>
      </w:r>
      <w:r>
        <w:t>When should you use liquid clustering?</w:t>
      </w:r>
    </w:p>
    <w:p>
      <w:r>
        <w:rPr>
          <w:b/>
        </w:rPr>
        <w:t xml:space="preserve">Q123. </w:t>
      </w:r>
      <w:r>
        <w:t>What is data skipping in Delta Lake?</w:t>
      </w:r>
    </w:p>
    <w:p>
      <w:r>
        <w:rPr>
          <w:b/>
        </w:rPr>
        <w:t xml:space="preserve">Q124. </w:t>
      </w:r>
      <w:r>
        <w:t>How do column statistics enable data skipping?</w:t>
      </w:r>
    </w:p>
    <w:p>
      <w:r>
        <w:rPr>
          <w:b/>
        </w:rPr>
        <w:t xml:space="preserve">Q125. </w:t>
      </w:r>
      <w:r>
        <w:t>What are Delta Lake table constraints (CHECK, NOT NULL)?</w:t>
      </w:r>
    </w:p>
    <w:p>
      <w:r>
        <w:rPr>
          <w:b/>
        </w:rPr>
        <w:t xml:space="preserve">Q126. </w:t>
      </w:r>
      <w:r>
        <w:t>How do you add and manage constraints?</w:t>
      </w:r>
    </w:p>
    <w:p>
      <w:r>
        <w:rPr>
          <w:b/>
        </w:rPr>
        <w:t xml:space="preserve">Q127. </w:t>
      </w:r>
      <w:r>
        <w:t>What is bloom filter indexing in Delta Lake?</w:t>
      </w:r>
    </w:p>
    <w:p>
      <w:r>
        <w:rPr>
          <w:b/>
        </w:rPr>
        <w:t xml:space="preserve">Q128. </w:t>
      </w:r>
      <w:r>
        <w:t>How do you choose between partitioning and Z-ordering?</w:t>
      </w:r>
    </w:p>
    <w:p>
      <w:r>
        <w:rPr>
          <w:b/>
        </w:rPr>
        <w:t xml:space="preserve">Q129. </w:t>
      </w:r>
      <w:r>
        <w:t>What are best practices for Delta table partitioning?</w:t>
      </w:r>
    </w:p>
    <w:p>
      <w:r>
        <w:rPr>
          <w:b/>
        </w:rPr>
        <w:t xml:space="preserve">Q130. </w:t>
      </w:r>
      <w:r>
        <w:t>How do you handle the small files problem in Delta Lake?</w:t>
      </w:r>
    </w:p>
    <w:p>
      <w:r>
        <w:br w:type="page"/>
      </w:r>
    </w:p>
    <w:p>
      <w:pPr>
        <w:pStyle w:val="Heading1"/>
      </w:pPr>
      <w:r>
        <w:t>6. Change Data Feed &amp; Delta Sharing</w:t>
      </w:r>
    </w:p>
    <w:p>
      <w:r>
        <w:rPr>
          <w:b/>
        </w:rPr>
        <w:t xml:space="preserve">Q131. </w:t>
      </w:r>
      <w:r>
        <w:t>What is Change Data Feed (CDF) in Delta Lake?</w:t>
      </w:r>
    </w:p>
    <w:p>
      <w:r>
        <w:rPr>
          <w:b/>
        </w:rPr>
        <w:t xml:space="preserve">Q132. </w:t>
      </w:r>
      <w:r>
        <w:t>How do you enable Change Data Feed?</w:t>
      </w:r>
    </w:p>
    <w:p>
      <w:r>
        <w:rPr>
          <w:b/>
        </w:rPr>
        <w:t xml:space="preserve">Q133. </w:t>
      </w:r>
      <w:r>
        <w:t>How do you read the change data feed?</w:t>
      </w:r>
    </w:p>
    <w:p>
      <w:r>
        <w:rPr>
          <w:b/>
        </w:rPr>
        <w:t xml:space="preserve">Q134. </w:t>
      </w:r>
      <w:r>
        <w:t>What are the change types in CDF (insert, update_preimage, update_postimage, delete)?</w:t>
      </w:r>
    </w:p>
    <w:p>
      <w:r>
        <w:rPr>
          <w:b/>
        </w:rPr>
        <w:t xml:space="preserve">Q135. </w:t>
      </w:r>
      <w:r>
        <w:t>What are the use cases for Change Data Feed?</w:t>
      </w:r>
    </w:p>
    <w:p>
      <w:r>
        <w:rPr>
          <w:b/>
        </w:rPr>
        <w:t xml:space="preserve">Q136. </w:t>
      </w:r>
      <w:r>
        <w:t>How do you implement CDC pipelines using CDF?</w:t>
      </w:r>
    </w:p>
    <w:p>
      <w:r>
        <w:rPr>
          <w:b/>
        </w:rPr>
        <w:t xml:space="preserve">Q137. </w:t>
      </w:r>
      <w:r>
        <w:t>What is Delta Sharing?</w:t>
      </w:r>
    </w:p>
    <w:p>
      <w:r>
        <w:rPr>
          <w:b/>
        </w:rPr>
        <w:t xml:space="preserve">Q138. </w:t>
      </w:r>
      <w:r>
        <w:t>How does Delta Sharing work?</w:t>
      </w:r>
    </w:p>
    <w:p>
      <w:r>
        <w:rPr>
          <w:b/>
        </w:rPr>
        <w:t xml:space="preserve">Q139. </w:t>
      </w:r>
      <w:r>
        <w:t>What is an open sharing protocol?</w:t>
      </w:r>
    </w:p>
    <w:p>
      <w:r>
        <w:rPr>
          <w:b/>
        </w:rPr>
        <w:t xml:space="preserve">Q140. </w:t>
      </w:r>
      <w:r>
        <w:t>How do you share data with external organizations?</w:t>
      </w:r>
    </w:p>
    <w:p>
      <w:r>
        <w:rPr>
          <w:b/>
        </w:rPr>
        <w:t xml:space="preserve">Q141. </w:t>
      </w:r>
      <w:r>
        <w:t>What is the difference between Delta Sharing and traditional data sharing?</w:t>
      </w:r>
    </w:p>
    <w:p>
      <w:r>
        <w:rPr>
          <w:b/>
        </w:rPr>
        <w:t xml:space="preserve">Q142. </w:t>
      </w:r>
      <w:r>
        <w:t>How do you configure a Delta Sharing server?</w:t>
      </w:r>
    </w:p>
    <w:p>
      <w:r>
        <w:rPr>
          <w:b/>
        </w:rPr>
        <w:t xml:space="preserve">Q143. </w:t>
      </w:r>
      <w:r>
        <w:t>How do you consume shared data as a recipient?</w:t>
      </w:r>
    </w:p>
    <w:p>
      <w:r>
        <w:rPr>
          <w:b/>
        </w:rPr>
        <w:t xml:space="preserve">Q144. </w:t>
      </w:r>
      <w:r>
        <w:t>What is the Databricks-to-Databricks sharing?</w:t>
      </w:r>
    </w:p>
    <w:p>
      <w:r>
        <w:rPr>
          <w:b/>
        </w:rPr>
        <w:t xml:space="preserve">Q145. </w:t>
      </w:r>
      <w:r>
        <w:t>How do you manage sharing permissions?</w:t>
      </w:r>
    </w:p>
    <w:p>
      <w:r>
        <w:rPr>
          <w:b/>
        </w:rPr>
        <w:t xml:space="preserve">Q146. </w:t>
      </w:r>
      <w:r>
        <w:t>What are shares and recipients in Delta Sharing?</w:t>
      </w:r>
    </w:p>
    <w:p>
      <w:r>
        <w:rPr>
          <w:b/>
        </w:rPr>
        <w:t xml:space="preserve">Q147. </w:t>
      </w:r>
      <w:r>
        <w:t>How do you audit Delta Sharing access?</w:t>
      </w:r>
    </w:p>
    <w:p>
      <w:r>
        <w:rPr>
          <w:b/>
        </w:rPr>
        <w:t xml:space="preserve">Q148. </w:t>
      </w:r>
      <w:r>
        <w:t>What data formats can be shared?</w:t>
      </w:r>
    </w:p>
    <w:p>
      <w:r>
        <w:rPr>
          <w:b/>
        </w:rPr>
        <w:t xml:space="preserve">Q149. </w:t>
      </w:r>
      <w:r>
        <w:t>How do you share ML models with Delta Sharing?</w:t>
      </w:r>
    </w:p>
    <w:p>
      <w:r>
        <w:rPr>
          <w:b/>
        </w:rPr>
        <w:t xml:space="preserve">Q150. </w:t>
      </w:r>
      <w:r>
        <w:t>What are best practices for data sharing?</w:t>
      </w:r>
    </w:p>
    <w:p>
      <w:r>
        <w:br w:type="page"/>
      </w:r>
    </w:p>
    <w:p>
      <w:pPr>
        <w:pStyle w:val="Heading1"/>
      </w:pPr>
      <w:r>
        <w:t>7. Delta Live Tables (DLT)</w:t>
      </w:r>
    </w:p>
    <w:p>
      <w:r>
        <w:rPr>
          <w:b/>
        </w:rPr>
        <w:t xml:space="preserve">Q151. </w:t>
      </w:r>
      <w:r>
        <w:t>What are Delta Live Tables?</w:t>
      </w:r>
    </w:p>
    <w:p>
      <w:r>
        <w:rPr>
          <w:b/>
        </w:rPr>
        <w:t xml:space="preserve">Q152. </w:t>
      </w:r>
      <w:r>
        <w:t>What is the difference between DLT and regular Delta tables?</w:t>
      </w:r>
    </w:p>
    <w:p>
      <w:r>
        <w:rPr>
          <w:b/>
        </w:rPr>
        <w:t xml:space="preserve">Q153. </w:t>
      </w:r>
      <w:r>
        <w:t>What is a DLT pipeline?</w:t>
      </w:r>
    </w:p>
    <w:p>
      <w:r>
        <w:rPr>
          <w:b/>
        </w:rPr>
        <w:t xml:space="preserve">Q154. </w:t>
      </w:r>
      <w:r>
        <w:t>How do you create DLT pipelines?</w:t>
      </w:r>
    </w:p>
    <w:p>
      <w:r>
        <w:rPr>
          <w:b/>
        </w:rPr>
        <w:t xml:space="preserve">Q155. </w:t>
      </w:r>
      <w:r>
        <w:t>What are streaming tables in DLT?</w:t>
      </w:r>
    </w:p>
    <w:p>
      <w:r>
        <w:rPr>
          <w:b/>
        </w:rPr>
        <w:t xml:space="preserve">Q156. </w:t>
      </w:r>
      <w:r>
        <w:t>What are materialized views in DLT?</w:t>
      </w:r>
    </w:p>
    <w:p>
      <w:r>
        <w:rPr>
          <w:b/>
        </w:rPr>
        <w:t xml:space="preserve">Q157. </w:t>
      </w:r>
      <w:r>
        <w:t>What is the difference between streaming tables and materialized views in DLT?</w:t>
      </w:r>
    </w:p>
    <w:p>
      <w:r>
        <w:rPr>
          <w:b/>
        </w:rPr>
        <w:t xml:space="preserve">Q158. </w:t>
      </w:r>
      <w:r>
        <w:t>What are DLT expectations (data quality constraints)?</w:t>
      </w:r>
    </w:p>
    <w:p>
      <w:r>
        <w:rPr>
          <w:b/>
        </w:rPr>
        <w:t xml:space="preserve">Q159. </w:t>
      </w:r>
      <w:r>
        <w:t>How do you define expectations (expect, expect_or_drop, expect_or_fail)?</w:t>
      </w:r>
    </w:p>
    <w:p>
      <w:r>
        <w:rPr>
          <w:b/>
        </w:rPr>
        <w:t xml:space="preserve">Q160. </w:t>
      </w:r>
      <w:r>
        <w:t>What happens when data violates an expectation?</w:t>
      </w:r>
    </w:p>
    <w:p>
      <w:r>
        <w:rPr>
          <w:b/>
        </w:rPr>
        <w:t xml:space="preserve">Q161. </w:t>
      </w:r>
      <w:r>
        <w:t>How do you monitor DLT pipeline quality metrics?</w:t>
      </w:r>
    </w:p>
    <w:p>
      <w:r>
        <w:rPr>
          <w:b/>
        </w:rPr>
        <w:t xml:space="preserve">Q162. </w:t>
      </w:r>
      <w:r>
        <w:t>What is the DLT event log?</w:t>
      </w:r>
    </w:p>
    <w:p>
      <w:r>
        <w:rPr>
          <w:b/>
        </w:rPr>
        <w:t xml:space="preserve">Q163. </w:t>
      </w:r>
      <w:r>
        <w:t>How do you query the event log for metrics?</w:t>
      </w:r>
    </w:p>
    <w:p>
      <w:r>
        <w:rPr>
          <w:b/>
        </w:rPr>
        <w:t xml:space="preserve">Q164. </w:t>
      </w:r>
      <w:r>
        <w:t>How do you configure DLT pipeline settings?</w:t>
      </w:r>
    </w:p>
    <w:p>
      <w:r>
        <w:rPr>
          <w:b/>
        </w:rPr>
        <w:t xml:space="preserve">Q165. </w:t>
      </w:r>
      <w:r>
        <w:t>What is development vs production mode in DLT?</w:t>
      </w:r>
    </w:p>
    <w:p>
      <w:r>
        <w:rPr>
          <w:b/>
        </w:rPr>
        <w:t xml:space="preserve">Q166. </w:t>
      </w:r>
      <w:r>
        <w:t>How does DLT handle schema evolution?</w:t>
      </w:r>
    </w:p>
    <w:p>
      <w:r>
        <w:rPr>
          <w:b/>
        </w:rPr>
        <w:t xml:space="preserve">Q167. </w:t>
      </w:r>
      <w:r>
        <w:t>What is the @dlt.table decorator in Python?</w:t>
      </w:r>
    </w:p>
    <w:p>
      <w:r>
        <w:rPr>
          <w:b/>
        </w:rPr>
        <w:t xml:space="preserve">Q168. </w:t>
      </w:r>
      <w:r>
        <w:t>What is the @dlt.view decorator?</w:t>
      </w:r>
    </w:p>
    <w:p>
      <w:r>
        <w:rPr>
          <w:b/>
        </w:rPr>
        <w:t xml:space="preserve">Q169. </w:t>
      </w:r>
      <w:r>
        <w:t>How do you implement the medallion architecture with DLT?</w:t>
      </w:r>
    </w:p>
    <w:p>
      <w:r>
        <w:rPr>
          <w:b/>
        </w:rPr>
        <w:t xml:space="preserve">Q170. </w:t>
      </w:r>
      <w:r>
        <w:t>How do you handle errors and retries in DLT?</w:t>
      </w:r>
    </w:p>
    <w:p>
      <w:r>
        <w:rPr>
          <w:b/>
        </w:rPr>
        <w:t xml:space="preserve">Q171. </w:t>
      </w:r>
      <w:r>
        <w:t>What are DLT pipeline clusters?</w:t>
      </w:r>
    </w:p>
    <w:p>
      <w:r>
        <w:rPr>
          <w:b/>
        </w:rPr>
        <w:t xml:space="preserve">Q172. </w:t>
      </w:r>
      <w:r>
        <w:t>How do you apply changes from CDF in DLT (APPLY CHANGES INTO)?</w:t>
      </w:r>
    </w:p>
    <w:p>
      <w:r>
        <w:rPr>
          <w:b/>
        </w:rPr>
        <w:t xml:space="preserve">Q173. </w:t>
      </w:r>
      <w:r>
        <w:t>What is SCD Type 1 and Type 2 support in DLT?</w:t>
      </w:r>
    </w:p>
    <w:p>
      <w:r>
        <w:rPr>
          <w:b/>
        </w:rPr>
        <w:t xml:space="preserve">Q174. </w:t>
      </w:r>
      <w:r>
        <w:t>How do you parameterize DLT pipelines?</w:t>
      </w:r>
    </w:p>
    <w:p>
      <w:r>
        <w:rPr>
          <w:b/>
        </w:rPr>
        <w:t xml:space="preserve">Q175. </w:t>
      </w:r>
      <w:r>
        <w:t>What are the performance tuning options for DLT?</w:t>
      </w:r>
    </w:p>
    <w:p>
      <w:r>
        <w:br w:type="page"/>
      </w:r>
    </w:p>
    <w:p>
      <w:pPr>
        <w:pStyle w:val="Heading1"/>
      </w:pPr>
      <w:r>
        <w:t>8. Databricks SQL &amp; SQL Warehouses</w:t>
      </w:r>
    </w:p>
    <w:p>
      <w:r>
        <w:rPr>
          <w:b/>
        </w:rPr>
        <w:t xml:space="preserve">Q176. </w:t>
      </w:r>
      <w:r>
        <w:t>What is Databricks SQL (DB SQL)?</w:t>
      </w:r>
    </w:p>
    <w:p>
      <w:r>
        <w:rPr>
          <w:b/>
        </w:rPr>
        <w:t xml:space="preserve">Q177. </w:t>
      </w:r>
      <w:r>
        <w:t>What is a SQL Warehouse (formerly SQL Endpoint)?</w:t>
      </w:r>
    </w:p>
    <w:p>
      <w:r>
        <w:rPr>
          <w:b/>
        </w:rPr>
        <w:t xml:space="preserve">Q178. </w:t>
      </w:r>
      <w:r>
        <w:t>What are the types of SQL Warehouses (Classic, Pro, Serverless)?</w:t>
      </w:r>
    </w:p>
    <w:p>
      <w:r>
        <w:rPr>
          <w:b/>
        </w:rPr>
        <w:t xml:space="preserve">Q179. </w:t>
      </w:r>
      <w:r>
        <w:t>What is the difference between SQL Warehouse and All-Purpose cluster?</w:t>
      </w:r>
    </w:p>
    <w:p>
      <w:r>
        <w:rPr>
          <w:b/>
        </w:rPr>
        <w:t xml:space="preserve">Q180. </w:t>
      </w:r>
      <w:r>
        <w:t>How do you create and configure a SQL Warehouse?</w:t>
      </w:r>
    </w:p>
    <w:p>
      <w:r>
        <w:rPr>
          <w:b/>
        </w:rPr>
        <w:t xml:space="preserve">Q181. </w:t>
      </w:r>
      <w:r>
        <w:t>What is serverless SQL Warehouse and its benefits?</w:t>
      </w:r>
    </w:p>
    <w:p>
      <w:r>
        <w:rPr>
          <w:b/>
        </w:rPr>
        <w:t xml:space="preserve">Q182. </w:t>
      </w:r>
      <w:r>
        <w:t>How do you create dashboards in Databricks SQL?</w:t>
      </w:r>
    </w:p>
    <w:p>
      <w:r>
        <w:rPr>
          <w:b/>
        </w:rPr>
        <w:t xml:space="preserve">Q183. </w:t>
      </w:r>
      <w:r>
        <w:t>How do you create alerts in Databricks SQL?</w:t>
      </w:r>
    </w:p>
    <w:p>
      <w:r>
        <w:rPr>
          <w:b/>
        </w:rPr>
        <w:t xml:space="preserve">Q184. </w:t>
      </w:r>
      <w:r>
        <w:t>What are queries and query history?</w:t>
      </w:r>
    </w:p>
    <w:p>
      <w:r>
        <w:rPr>
          <w:b/>
        </w:rPr>
        <w:t xml:space="preserve">Q185. </w:t>
      </w:r>
      <w:r>
        <w:t>How do you schedule SQL queries?</w:t>
      </w:r>
    </w:p>
    <w:p>
      <w:r>
        <w:rPr>
          <w:b/>
        </w:rPr>
        <w:t xml:space="preserve">Q186. </w:t>
      </w:r>
      <w:r>
        <w:t>What is query profiling in Databricks SQL?</w:t>
      </w:r>
    </w:p>
    <w:p>
      <w:r>
        <w:rPr>
          <w:b/>
        </w:rPr>
        <w:t xml:space="preserve">Q187. </w:t>
      </w:r>
      <w:r>
        <w:t>How do you optimize SQL Warehouse performance?</w:t>
      </w:r>
    </w:p>
    <w:p>
      <w:r>
        <w:rPr>
          <w:b/>
        </w:rPr>
        <w:t xml:space="preserve">Q188. </w:t>
      </w:r>
      <w:r>
        <w:t>What is the query federation feature?</w:t>
      </w:r>
    </w:p>
    <w:p>
      <w:r>
        <w:rPr>
          <w:b/>
        </w:rPr>
        <w:t xml:space="preserve">Q189. </w:t>
      </w:r>
      <w:r>
        <w:t>How do you connect BI tools (Tableau, Power BI) to Databricks SQL?</w:t>
      </w:r>
    </w:p>
    <w:p>
      <w:r>
        <w:rPr>
          <w:b/>
        </w:rPr>
        <w:t xml:space="preserve">Q190. </w:t>
      </w:r>
      <w:r>
        <w:t>What is the SQL Query Editor?</w:t>
      </w:r>
    </w:p>
    <w:p>
      <w:r>
        <w:rPr>
          <w:b/>
        </w:rPr>
        <w:t xml:space="preserve">Q191. </w:t>
      </w:r>
      <w:r>
        <w:t>How do you manage permissions in Databricks SQL?</w:t>
      </w:r>
    </w:p>
    <w:p>
      <w:r>
        <w:rPr>
          <w:b/>
        </w:rPr>
        <w:t xml:space="preserve">Q192. </w:t>
      </w:r>
      <w:r>
        <w:t>What are SQL Warehouse scaling options (T-shirt sizing)?</w:t>
      </w:r>
    </w:p>
    <w:p>
      <w:r>
        <w:rPr>
          <w:b/>
        </w:rPr>
        <w:t xml:space="preserve">Q193. </w:t>
      </w:r>
      <w:r>
        <w:t>What is intelligent workload management?</w:t>
      </w:r>
    </w:p>
    <w:p>
      <w:r>
        <w:rPr>
          <w:b/>
        </w:rPr>
        <w:t xml:space="preserve">Q194. </w:t>
      </w:r>
      <w:r>
        <w:t>How do you monitor SQL Warehouse usage and costs?</w:t>
      </w:r>
    </w:p>
    <w:p>
      <w:r>
        <w:rPr>
          <w:b/>
        </w:rPr>
        <w:t xml:space="preserve">Q195. </w:t>
      </w:r>
      <w:r>
        <w:t>What is the difference between Databricks SQL and traditional data warehouses?</w:t>
      </w:r>
    </w:p>
    <w:p>
      <w:r>
        <w:rPr>
          <w:b/>
        </w:rPr>
        <w:t xml:space="preserve">Q196. </w:t>
      </w:r>
      <w:r>
        <w:t>What is query caching in SQL Warehouses?</w:t>
      </w:r>
    </w:p>
    <w:p>
      <w:r>
        <w:rPr>
          <w:b/>
        </w:rPr>
        <w:t xml:space="preserve">Q197. </w:t>
      </w:r>
      <w:r>
        <w:t>How do you use parameters in SQL queries?</w:t>
      </w:r>
    </w:p>
    <w:p>
      <w:r>
        <w:rPr>
          <w:b/>
        </w:rPr>
        <w:t xml:space="preserve">Q198. </w:t>
      </w:r>
      <w:r>
        <w:t>What is the SQL statement execution API?</w:t>
      </w:r>
    </w:p>
    <w:p>
      <w:r>
        <w:rPr>
          <w:b/>
        </w:rPr>
        <w:t xml:space="preserve">Q199. </w:t>
      </w:r>
      <w:r>
        <w:t>How do you handle concurrency in SQL Warehouses?</w:t>
      </w:r>
    </w:p>
    <w:p>
      <w:r>
        <w:rPr>
          <w:b/>
        </w:rPr>
        <w:t xml:space="preserve">Q200. </w:t>
      </w:r>
      <w:r>
        <w:t>What are materialized views in Databricks SQL?</w:t>
      </w:r>
    </w:p>
    <w:p>
      <w:r>
        <w:br w:type="page"/>
      </w:r>
    </w:p>
    <w:p>
      <w:pPr>
        <w:pStyle w:val="Heading1"/>
      </w:pPr>
      <w:r>
        <w:t>9. Unity Catalog &amp; Data Governance</w:t>
      </w:r>
    </w:p>
    <w:p>
      <w:r>
        <w:rPr>
          <w:b/>
        </w:rPr>
        <w:t xml:space="preserve">Q201. </w:t>
      </w:r>
      <w:r>
        <w:t>What is Unity Catalog?</w:t>
      </w:r>
    </w:p>
    <w:p>
      <w:r>
        <w:rPr>
          <w:b/>
        </w:rPr>
        <w:t xml:space="preserve">Q202. </w:t>
      </w:r>
      <w:r>
        <w:t>What is the three-level namespace (catalog.schema.table)?</w:t>
      </w:r>
    </w:p>
    <w:p>
      <w:r>
        <w:rPr>
          <w:b/>
        </w:rPr>
        <w:t xml:space="preserve">Q203. </w:t>
      </w:r>
      <w:r>
        <w:t>What is a metastore in Unity Catalog?</w:t>
      </w:r>
    </w:p>
    <w:p>
      <w:r>
        <w:rPr>
          <w:b/>
        </w:rPr>
        <w:t xml:space="preserve">Q204. </w:t>
      </w:r>
      <w:r>
        <w:t>How does Unity Catalog differ from the Hive metastore?</w:t>
      </w:r>
    </w:p>
    <w:p>
      <w:r>
        <w:rPr>
          <w:b/>
        </w:rPr>
        <w:t xml:space="preserve">Q205. </w:t>
      </w:r>
      <w:r>
        <w:t>What are the data governance features of Unity Catalog?</w:t>
      </w:r>
    </w:p>
    <w:p>
      <w:r>
        <w:rPr>
          <w:b/>
        </w:rPr>
        <w:t xml:space="preserve">Q206. </w:t>
      </w:r>
      <w:r>
        <w:t>How do you manage access control in Unity Catalog (GRANT, REVOKE)?</w:t>
      </w:r>
    </w:p>
    <w:p>
      <w:r>
        <w:rPr>
          <w:b/>
        </w:rPr>
        <w:t xml:space="preserve">Q207. </w:t>
      </w:r>
      <w:r>
        <w:t>What is data lineage in Unity Catalog?</w:t>
      </w:r>
    </w:p>
    <w:p>
      <w:r>
        <w:rPr>
          <w:b/>
        </w:rPr>
        <w:t xml:space="preserve">Q208. </w:t>
      </w:r>
      <w:r>
        <w:t>How does automatic lineage capture work?</w:t>
      </w:r>
    </w:p>
    <w:p>
      <w:r>
        <w:rPr>
          <w:b/>
        </w:rPr>
        <w:t xml:space="preserve">Q209. </w:t>
      </w:r>
      <w:r>
        <w:t>How do you implement column-level security?</w:t>
      </w:r>
    </w:p>
    <w:p>
      <w:r>
        <w:rPr>
          <w:b/>
        </w:rPr>
        <w:t xml:space="preserve">Q210. </w:t>
      </w:r>
      <w:r>
        <w:t>How do you implement row-level security (row filters)?</w:t>
      </w:r>
    </w:p>
    <w:p>
      <w:r>
        <w:rPr>
          <w:b/>
        </w:rPr>
        <w:t xml:space="preserve">Q211. </w:t>
      </w:r>
      <w:r>
        <w:t>What is dynamic view functions for masking?</w:t>
      </w:r>
    </w:p>
    <w:p>
      <w:r>
        <w:rPr>
          <w:b/>
        </w:rPr>
        <w:t xml:space="preserve">Q212. </w:t>
      </w:r>
      <w:r>
        <w:t>What are column masks?</w:t>
      </w:r>
    </w:p>
    <w:p>
      <w:r>
        <w:rPr>
          <w:b/>
        </w:rPr>
        <w:t xml:space="preserve">Q213. </w:t>
      </w:r>
      <w:r>
        <w:t>What is attribute-based access control (ABAC)?</w:t>
      </w:r>
    </w:p>
    <w:p>
      <w:r>
        <w:rPr>
          <w:b/>
        </w:rPr>
        <w:t xml:space="preserve">Q214. </w:t>
      </w:r>
      <w:r>
        <w:t>How do you manage external locations?</w:t>
      </w:r>
    </w:p>
    <w:p>
      <w:r>
        <w:rPr>
          <w:b/>
        </w:rPr>
        <w:t xml:space="preserve">Q215. </w:t>
      </w:r>
      <w:r>
        <w:t>What are storage credentials?</w:t>
      </w:r>
    </w:p>
    <w:p>
      <w:r>
        <w:rPr>
          <w:b/>
        </w:rPr>
        <w:t xml:space="preserve">Q216. </w:t>
      </w:r>
      <w:r>
        <w:t>How do you register external tables in Unity Catalog?</w:t>
      </w:r>
    </w:p>
    <w:p>
      <w:r>
        <w:rPr>
          <w:b/>
        </w:rPr>
        <w:t xml:space="preserve">Q217. </w:t>
      </w:r>
      <w:r>
        <w:t>What is the Unity Catalog audit log?</w:t>
      </w:r>
    </w:p>
    <w:p>
      <w:r>
        <w:rPr>
          <w:b/>
        </w:rPr>
        <w:t xml:space="preserve">Q218. </w:t>
      </w:r>
      <w:r>
        <w:t>How do you search and discover data in Unity Catalog?</w:t>
      </w:r>
    </w:p>
    <w:p>
      <w:r>
        <w:rPr>
          <w:b/>
        </w:rPr>
        <w:t xml:space="preserve">Q219. </w:t>
      </w:r>
      <w:r>
        <w:t>What is data classification and tagging?</w:t>
      </w:r>
    </w:p>
    <w:p>
      <w:r>
        <w:rPr>
          <w:b/>
        </w:rPr>
        <w:t xml:space="preserve">Q220. </w:t>
      </w:r>
      <w:r>
        <w:t>How do you manage volumes in Unity Catalog?</w:t>
      </w:r>
    </w:p>
    <w:p>
      <w:r>
        <w:rPr>
          <w:b/>
        </w:rPr>
        <w:t xml:space="preserve">Q221. </w:t>
      </w:r>
      <w:r>
        <w:t>What are managed vs external volumes?</w:t>
      </w:r>
    </w:p>
    <w:p>
      <w:r>
        <w:rPr>
          <w:b/>
        </w:rPr>
        <w:t xml:space="preserve">Q222. </w:t>
      </w:r>
      <w:r>
        <w:t>What is the difference between tables and volumes?</w:t>
      </w:r>
    </w:p>
    <w:p>
      <w:r>
        <w:rPr>
          <w:b/>
        </w:rPr>
        <w:t xml:space="preserve">Q223. </w:t>
      </w:r>
      <w:r>
        <w:t>How do you implement data access policies?</w:t>
      </w:r>
    </w:p>
    <w:p>
      <w:r>
        <w:rPr>
          <w:b/>
        </w:rPr>
        <w:t xml:space="preserve">Q224. </w:t>
      </w:r>
      <w:r>
        <w:t>What is the privilege hierarchy in Unity Catalog?</w:t>
      </w:r>
    </w:p>
    <w:p>
      <w:r>
        <w:rPr>
          <w:b/>
        </w:rPr>
        <w:t xml:space="preserve">Q225. </w:t>
      </w:r>
      <w:r>
        <w:t>What are best practices for organizing catalogs and schemas?</w:t>
      </w:r>
    </w:p>
    <w:p>
      <w:r>
        <w:br w:type="page"/>
      </w:r>
    </w:p>
    <w:p>
      <w:pPr>
        <w:pStyle w:val="Heading1"/>
      </w:pPr>
      <w:r>
        <w:t>10. Databricks Jobs &amp; Workflows</w:t>
      </w:r>
    </w:p>
    <w:p>
      <w:r>
        <w:rPr>
          <w:b/>
        </w:rPr>
        <w:t xml:space="preserve">Q226. </w:t>
      </w:r>
      <w:r>
        <w:t>What is a Databricks Job?</w:t>
      </w:r>
    </w:p>
    <w:p>
      <w:r>
        <w:rPr>
          <w:b/>
        </w:rPr>
        <w:t xml:space="preserve">Q227. </w:t>
      </w:r>
      <w:r>
        <w:t>How do you create and schedule jobs?</w:t>
      </w:r>
    </w:p>
    <w:p>
      <w:r>
        <w:rPr>
          <w:b/>
        </w:rPr>
        <w:t xml:space="preserve">Q228. </w:t>
      </w:r>
      <w:r>
        <w:t>What are the task types (Notebook, JAR, Python, SQL, DLT, dbt)?</w:t>
      </w:r>
    </w:p>
    <w:p>
      <w:r>
        <w:rPr>
          <w:b/>
        </w:rPr>
        <w:t xml:space="preserve">Q229. </w:t>
      </w:r>
      <w:r>
        <w:t>How do you create multi-task workflows?</w:t>
      </w:r>
    </w:p>
    <w:p>
      <w:r>
        <w:rPr>
          <w:b/>
        </w:rPr>
        <w:t xml:space="preserve">Q230. </w:t>
      </w:r>
      <w:r>
        <w:t>How do you define task dependencies in workflows?</w:t>
      </w:r>
    </w:p>
    <w:p>
      <w:r>
        <w:rPr>
          <w:b/>
        </w:rPr>
        <w:t xml:space="preserve">Q231. </w:t>
      </w:r>
      <w:r>
        <w:t>What are job clusters vs existing clusters for jobs?</w:t>
      </w:r>
    </w:p>
    <w:p>
      <w:r>
        <w:rPr>
          <w:b/>
        </w:rPr>
        <w:t xml:space="preserve">Q232. </w:t>
      </w:r>
      <w:r>
        <w:t>How do you pass parameters to jobs and tasks?</w:t>
      </w:r>
    </w:p>
    <w:p>
      <w:r>
        <w:rPr>
          <w:b/>
        </w:rPr>
        <w:t xml:space="preserve">Q233. </w:t>
      </w:r>
      <w:r>
        <w:t>How do you handle job failures and retries?</w:t>
      </w:r>
    </w:p>
    <w:p>
      <w:r>
        <w:rPr>
          <w:b/>
        </w:rPr>
        <w:t xml:space="preserve">Q234. </w:t>
      </w:r>
      <w:r>
        <w:t>What are job triggers (schedule, file arrival, continuous)?</w:t>
      </w:r>
    </w:p>
    <w:p>
      <w:r>
        <w:rPr>
          <w:b/>
        </w:rPr>
        <w:t xml:space="preserve">Q235. </w:t>
      </w:r>
      <w:r>
        <w:t>What is the file arrival trigger?</w:t>
      </w:r>
    </w:p>
    <w:p>
      <w:r>
        <w:rPr>
          <w:b/>
        </w:rPr>
        <w:t xml:space="preserve">Q236. </w:t>
      </w:r>
      <w:r>
        <w:t>What is continuous trigger for jobs?</w:t>
      </w:r>
    </w:p>
    <w:p>
      <w:r>
        <w:rPr>
          <w:b/>
        </w:rPr>
        <w:t xml:space="preserve">Q237. </w:t>
      </w:r>
      <w:r>
        <w:t>How do you monitor job runs and history?</w:t>
      </w:r>
    </w:p>
    <w:p>
      <w:r>
        <w:rPr>
          <w:b/>
        </w:rPr>
        <w:t xml:space="preserve">Q238. </w:t>
      </w:r>
      <w:r>
        <w:t>What is job repair and re-run for failed tasks?</w:t>
      </w:r>
    </w:p>
    <w:p>
      <w:r>
        <w:rPr>
          <w:b/>
        </w:rPr>
        <w:t xml:space="preserve">Q239. </w:t>
      </w:r>
      <w:r>
        <w:t>How do you implement conditional tasks (if/else)?</w:t>
      </w:r>
    </w:p>
    <w:p>
      <w:r>
        <w:rPr>
          <w:b/>
        </w:rPr>
        <w:t xml:space="preserve">Q240. </w:t>
      </w:r>
      <w:r>
        <w:t>What are for-each tasks and their use cases?</w:t>
      </w:r>
    </w:p>
    <w:p>
      <w:r>
        <w:rPr>
          <w:b/>
        </w:rPr>
        <w:t xml:space="preserve">Q241. </w:t>
      </w:r>
      <w:r>
        <w:t>How do you implement CI/CD for Databricks jobs?</w:t>
      </w:r>
    </w:p>
    <w:p>
      <w:r>
        <w:rPr>
          <w:b/>
        </w:rPr>
        <w:t xml:space="preserve">Q242. </w:t>
      </w:r>
      <w:r>
        <w:t>What is Databricks Asset Bundles (DABs)?</w:t>
      </w:r>
    </w:p>
    <w:p>
      <w:r>
        <w:rPr>
          <w:b/>
        </w:rPr>
        <w:t xml:space="preserve">Q243. </w:t>
      </w:r>
      <w:r>
        <w:t>How do you manage job permissions?</w:t>
      </w:r>
    </w:p>
    <w:p>
      <w:r>
        <w:rPr>
          <w:b/>
        </w:rPr>
        <w:t xml:space="preserve">Q244. </w:t>
      </w:r>
      <w:r>
        <w:t>How do you handle timeouts in jobs?</w:t>
      </w:r>
    </w:p>
    <w:p>
      <w:r>
        <w:rPr>
          <w:b/>
        </w:rPr>
        <w:t xml:space="preserve">Q245. </w:t>
      </w:r>
      <w:r>
        <w:t>What is the Jobs API for programmatic management?</w:t>
      </w:r>
    </w:p>
    <w:p>
      <w:r>
        <w:rPr>
          <w:b/>
        </w:rPr>
        <w:t xml:space="preserve">Q246. </w:t>
      </w:r>
      <w:r>
        <w:t>How do you set up notifications for job events?</w:t>
      </w:r>
    </w:p>
    <w:p>
      <w:r>
        <w:rPr>
          <w:b/>
        </w:rPr>
        <w:t xml:space="preserve">Q247. </w:t>
      </w:r>
      <w:r>
        <w:t>What are job run-now vs run-submit?</w:t>
      </w:r>
    </w:p>
    <w:p>
      <w:r>
        <w:rPr>
          <w:b/>
        </w:rPr>
        <w:t xml:space="preserve">Q248. </w:t>
      </w:r>
      <w:r>
        <w:t>How do you pass task values between tasks (task values)?</w:t>
      </w:r>
    </w:p>
    <w:p>
      <w:r>
        <w:rPr>
          <w:b/>
        </w:rPr>
        <w:t xml:space="preserve">Q249. </w:t>
      </w:r>
      <w:r>
        <w:t>How do you implement dynamic workflows?</w:t>
      </w:r>
    </w:p>
    <w:p>
      <w:r>
        <w:rPr>
          <w:b/>
        </w:rPr>
        <w:t xml:space="preserve">Q250. </w:t>
      </w:r>
      <w:r>
        <w:t>What are best practices for job design and scheduling?</w:t>
      </w:r>
    </w:p>
    <w:p>
      <w:r>
        <w:br w:type="page"/>
      </w:r>
    </w:p>
    <w:p>
      <w:pPr>
        <w:pStyle w:val="Heading1"/>
      </w:pPr>
      <w:r>
        <w:t>11. Structured Streaming on Databricks</w:t>
      </w:r>
    </w:p>
    <w:p>
      <w:r>
        <w:rPr>
          <w:b/>
        </w:rPr>
        <w:t xml:space="preserve">Q251. </w:t>
      </w:r>
      <w:r>
        <w:t>How does Structured Streaming work on Databricks?</w:t>
      </w:r>
    </w:p>
    <w:p>
      <w:r>
        <w:rPr>
          <w:b/>
        </w:rPr>
        <w:t xml:space="preserve">Q252. </w:t>
      </w:r>
      <w:r>
        <w:t>How do you read from streaming sources?</w:t>
      </w:r>
    </w:p>
    <w:p>
      <w:r>
        <w:rPr>
          <w:b/>
        </w:rPr>
        <w:t xml:space="preserve">Q253. </w:t>
      </w:r>
      <w:r>
        <w:t>How do you read from Kafka in Databricks?</w:t>
      </w:r>
    </w:p>
    <w:p>
      <w:r>
        <w:rPr>
          <w:b/>
        </w:rPr>
        <w:t xml:space="preserve">Q254. </w:t>
      </w:r>
      <w:r>
        <w:t>What is Auto Loader and how does it work?</w:t>
      </w:r>
    </w:p>
    <w:p>
      <w:r>
        <w:rPr>
          <w:b/>
        </w:rPr>
        <w:t xml:space="preserve">Q255. </w:t>
      </w:r>
      <w:r>
        <w:t>What is the difference between Auto Loader and COPY INTO?</w:t>
      </w:r>
    </w:p>
    <w:p>
      <w:r>
        <w:rPr>
          <w:b/>
        </w:rPr>
        <w:t xml:space="preserve">Q256. </w:t>
      </w:r>
      <w:r>
        <w:t>What are the Auto Loader modes (file notification vs directory listing)?</w:t>
      </w:r>
    </w:p>
    <w:p>
      <w:r>
        <w:rPr>
          <w:b/>
        </w:rPr>
        <w:t xml:space="preserve">Q257. </w:t>
      </w:r>
      <w:r>
        <w:t>What is cloudFiles format in Auto Loader?</w:t>
      </w:r>
    </w:p>
    <w:p>
      <w:r>
        <w:rPr>
          <w:b/>
        </w:rPr>
        <w:t xml:space="preserve">Q258. </w:t>
      </w:r>
      <w:r>
        <w:t>How do you configure Auto Loader schema inference?</w:t>
      </w:r>
    </w:p>
    <w:p>
      <w:r>
        <w:rPr>
          <w:b/>
        </w:rPr>
        <w:t xml:space="preserve">Q259. </w:t>
      </w:r>
      <w:r>
        <w:t>How do you handle schema evolution with Auto Loader?</w:t>
      </w:r>
    </w:p>
    <w:p>
      <w:r>
        <w:rPr>
          <w:b/>
        </w:rPr>
        <w:t xml:space="preserve">Q260. </w:t>
      </w:r>
      <w:r>
        <w:t>How do you write streaming data to Delta tables?</w:t>
      </w:r>
    </w:p>
    <w:p>
      <w:r>
        <w:rPr>
          <w:b/>
        </w:rPr>
        <w:t xml:space="preserve">Q261. </w:t>
      </w:r>
      <w:r>
        <w:t>What are streaming triggers (processingTime, availableNow, once)?</w:t>
      </w:r>
    </w:p>
    <w:p>
      <w:r>
        <w:rPr>
          <w:b/>
        </w:rPr>
        <w:t xml:space="preserve">Q262. </w:t>
      </w:r>
      <w:r>
        <w:t>What is trigger.availableNow and how does it differ from trigger.once?</w:t>
      </w:r>
    </w:p>
    <w:p>
      <w:r>
        <w:rPr>
          <w:b/>
        </w:rPr>
        <w:t xml:space="preserve">Q263. </w:t>
      </w:r>
      <w:r>
        <w:t>How do you use checkpointing in streaming?</w:t>
      </w:r>
    </w:p>
    <w:p>
      <w:r>
        <w:rPr>
          <w:b/>
        </w:rPr>
        <w:t xml:space="preserve">Q264. </w:t>
      </w:r>
      <w:r>
        <w:t>How do you handle late data with watermarks?</w:t>
      </w:r>
    </w:p>
    <w:p>
      <w:r>
        <w:rPr>
          <w:b/>
        </w:rPr>
        <w:t xml:space="preserve">Q265. </w:t>
      </w:r>
      <w:r>
        <w:t>How do you perform stream-static joins?</w:t>
      </w:r>
    </w:p>
    <w:p>
      <w:r>
        <w:rPr>
          <w:b/>
        </w:rPr>
        <w:t xml:space="preserve">Q266. </w:t>
      </w:r>
      <w:r>
        <w:t>How do you perform stream-stream joins?</w:t>
      </w:r>
    </w:p>
    <w:p>
      <w:r>
        <w:rPr>
          <w:b/>
        </w:rPr>
        <w:t xml:space="preserve">Q267. </w:t>
      </w:r>
      <w:r>
        <w:t>How do you monitor streaming queries?</w:t>
      </w:r>
    </w:p>
    <w:p>
      <w:r>
        <w:rPr>
          <w:b/>
        </w:rPr>
        <w:t xml:space="preserve">Q268. </w:t>
      </w:r>
      <w:r>
        <w:t>What is the streaming query listener?</w:t>
      </w:r>
    </w:p>
    <w:p>
      <w:r>
        <w:rPr>
          <w:b/>
        </w:rPr>
        <w:t xml:space="preserve">Q269. </w:t>
      </w:r>
      <w:r>
        <w:t>How do you implement exactly-once with streaming and Delta?</w:t>
      </w:r>
    </w:p>
    <w:p>
      <w:r>
        <w:rPr>
          <w:b/>
        </w:rPr>
        <w:t xml:space="preserve">Q270. </w:t>
      </w:r>
      <w:r>
        <w:t>How do you scale streaming jobs?</w:t>
      </w:r>
    </w:p>
    <w:p>
      <w:r>
        <w:rPr>
          <w:b/>
        </w:rPr>
        <w:t xml:space="preserve">Q271. </w:t>
      </w:r>
      <w:r>
        <w:t>How do you handle failures and restarts in streaming?</w:t>
      </w:r>
    </w:p>
    <w:p>
      <w:r>
        <w:rPr>
          <w:b/>
        </w:rPr>
        <w:t xml:space="preserve">Q272. </w:t>
      </w:r>
      <w:r>
        <w:t>What is foreachBatch in streaming?</w:t>
      </w:r>
    </w:p>
    <w:p>
      <w:r>
        <w:rPr>
          <w:b/>
        </w:rPr>
        <w:t xml:space="preserve">Q273. </w:t>
      </w:r>
      <w:r>
        <w:t>How do you implement deduplication in streaming?</w:t>
      </w:r>
    </w:p>
    <w:p>
      <w:r>
        <w:rPr>
          <w:b/>
        </w:rPr>
        <w:t xml:space="preserve">Q274. </w:t>
      </w:r>
      <w:r>
        <w:t>How do you handle multiple streams in one job?</w:t>
      </w:r>
    </w:p>
    <w:p>
      <w:r>
        <w:rPr>
          <w:b/>
        </w:rPr>
        <w:t xml:space="preserve">Q275. </w:t>
      </w:r>
      <w:r>
        <w:t>What are best practices for streaming on Databricks?</w:t>
      </w:r>
    </w:p>
    <w:p>
      <w:r>
        <w:br w:type="page"/>
      </w:r>
    </w:p>
    <w:p>
      <w:pPr>
        <w:pStyle w:val="Heading1"/>
      </w:pPr>
      <w:r>
        <w:t>12. Databricks Machine Learning &amp; MLflow</w:t>
      </w:r>
    </w:p>
    <w:p>
      <w:r>
        <w:rPr>
          <w:b/>
        </w:rPr>
        <w:t xml:space="preserve">Q276. </w:t>
      </w:r>
      <w:r>
        <w:t>What is Databricks ML Runtime?</w:t>
      </w:r>
    </w:p>
    <w:p>
      <w:r>
        <w:rPr>
          <w:b/>
        </w:rPr>
        <w:t xml:space="preserve">Q277. </w:t>
      </w:r>
      <w:r>
        <w:t>What is MLflow on Databricks?</w:t>
      </w:r>
    </w:p>
    <w:p>
      <w:r>
        <w:rPr>
          <w:b/>
        </w:rPr>
        <w:t xml:space="preserve">Q278. </w:t>
      </w:r>
      <w:r>
        <w:t>What are the components of MLflow (Tracking, Models, Registry, Projects)?</w:t>
      </w:r>
    </w:p>
    <w:p>
      <w:r>
        <w:rPr>
          <w:b/>
        </w:rPr>
        <w:t xml:space="preserve">Q279. </w:t>
      </w:r>
      <w:r>
        <w:t>How do you track experiments with MLflow?</w:t>
      </w:r>
    </w:p>
    <w:p>
      <w:r>
        <w:rPr>
          <w:b/>
        </w:rPr>
        <w:t xml:space="preserve">Q280. </w:t>
      </w:r>
      <w:r>
        <w:t>How do you log parameters, metrics, and artifacts?</w:t>
      </w:r>
    </w:p>
    <w:p>
      <w:r>
        <w:rPr>
          <w:b/>
        </w:rPr>
        <w:t xml:space="preserve">Q281. </w:t>
      </w:r>
      <w:r>
        <w:t>What is the MLflow Model Registry?</w:t>
      </w:r>
    </w:p>
    <w:p>
      <w:r>
        <w:rPr>
          <w:b/>
        </w:rPr>
        <w:t xml:space="preserve">Q282. </w:t>
      </w:r>
      <w:r>
        <w:t>How do you register and manage model versions?</w:t>
      </w:r>
    </w:p>
    <w:p>
      <w:r>
        <w:rPr>
          <w:b/>
        </w:rPr>
        <w:t xml:space="preserve">Q283. </w:t>
      </w:r>
      <w:r>
        <w:t>How do you transition model stages (Staging, Production, Archived)?</w:t>
      </w:r>
    </w:p>
    <w:p>
      <w:r>
        <w:rPr>
          <w:b/>
        </w:rPr>
        <w:t xml:space="preserve">Q284. </w:t>
      </w:r>
      <w:r>
        <w:t>What is Unity Catalog Model Registry?</w:t>
      </w:r>
    </w:p>
    <w:p>
      <w:r>
        <w:rPr>
          <w:b/>
        </w:rPr>
        <w:t xml:space="preserve">Q285. </w:t>
      </w:r>
      <w:r>
        <w:t>What is the difference between workspace and UC Model Registry?</w:t>
      </w:r>
    </w:p>
    <w:p>
      <w:r>
        <w:rPr>
          <w:b/>
        </w:rPr>
        <w:t xml:space="preserve">Q286. </w:t>
      </w:r>
      <w:r>
        <w:t>What is Feature Store in Databricks?</w:t>
      </w:r>
    </w:p>
    <w:p>
      <w:r>
        <w:rPr>
          <w:b/>
        </w:rPr>
        <w:t xml:space="preserve">Q287. </w:t>
      </w:r>
      <w:r>
        <w:t>How do you create and use feature tables?</w:t>
      </w:r>
    </w:p>
    <w:p>
      <w:r>
        <w:rPr>
          <w:b/>
        </w:rPr>
        <w:t xml:space="preserve">Q288. </w:t>
      </w:r>
      <w:r>
        <w:t>How do you perform point-in-time lookups in Feature Store?</w:t>
      </w:r>
    </w:p>
    <w:p>
      <w:r>
        <w:rPr>
          <w:b/>
        </w:rPr>
        <w:t xml:space="preserve">Q289. </w:t>
      </w:r>
      <w:r>
        <w:t>What is AutoML in Databricks?</w:t>
      </w:r>
    </w:p>
    <w:p>
      <w:r>
        <w:rPr>
          <w:b/>
        </w:rPr>
        <w:t xml:space="preserve">Q290. </w:t>
      </w:r>
      <w:r>
        <w:t>How do you use AutoML for classification and regression?</w:t>
      </w:r>
    </w:p>
    <w:p>
      <w:r>
        <w:rPr>
          <w:b/>
        </w:rPr>
        <w:t xml:space="preserve">Q291. </w:t>
      </w:r>
      <w:r>
        <w:t>What is distributed training on Databricks (Spark ML, Horovod)?</w:t>
      </w:r>
    </w:p>
    <w:p>
      <w:r>
        <w:rPr>
          <w:b/>
        </w:rPr>
        <w:t xml:space="preserve">Q292. </w:t>
      </w:r>
      <w:r>
        <w:t>How do you perform hyperparameter tuning (Hyperopt, Optuna)?</w:t>
      </w:r>
    </w:p>
    <w:p>
      <w:r>
        <w:rPr>
          <w:b/>
        </w:rPr>
        <w:t xml:space="preserve">Q293. </w:t>
      </w:r>
      <w:r>
        <w:t>How do you use GPUs on Databricks?</w:t>
      </w:r>
    </w:p>
    <w:p>
      <w:r>
        <w:rPr>
          <w:b/>
        </w:rPr>
        <w:t xml:space="preserve">Q294. </w:t>
      </w:r>
      <w:r>
        <w:t>What is model serving in Databricks?</w:t>
      </w:r>
    </w:p>
    <w:p>
      <w:r>
        <w:rPr>
          <w:b/>
        </w:rPr>
        <w:t xml:space="preserve">Q295. </w:t>
      </w:r>
      <w:r>
        <w:t>What are model serving endpoints?</w:t>
      </w:r>
    </w:p>
    <w:p>
      <w:r>
        <w:rPr>
          <w:b/>
        </w:rPr>
        <w:t xml:space="preserve">Q296. </w:t>
      </w:r>
      <w:r>
        <w:t>How do you implement real-time inference?</w:t>
      </w:r>
    </w:p>
    <w:p>
      <w:r>
        <w:rPr>
          <w:b/>
        </w:rPr>
        <w:t xml:space="preserve">Q297. </w:t>
      </w:r>
      <w:r>
        <w:t>How do you implement batch inference?</w:t>
      </w:r>
    </w:p>
    <w:p>
      <w:r>
        <w:rPr>
          <w:b/>
        </w:rPr>
        <w:t xml:space="preserve">Q298. </w:t>
      </w:r>
      <w:r>
        <w:t>What is Databricks Feature Serving?</w:t>
      </w:r>
    </w:p>
    <w:p>
      <w:r>
        <w:rPr>
          <w:b/>
        </w:rPr>
        <w:t xml:space="preserve">Q299. </w:t>
      </w:r>
      <w:r>
        <w:t>How do you monitor model performance and drift?</w:t>
      </w:r>
    </w:p>
    <w:p>
      <w:r>
        <w:rPr>
          <w:b/>
        </w:rPr>
        <w:t xml:space="preserve">Q300. </w:t>
      </w:r>
      <w:r>
        <w:t>What are MLflow Recipes (MLflow Pipelines)?</w:t>
      </w:r>
    </w:p>
    <w:p>
      <w:r>
        <w:br w:type="page"/>
      </w:r>
    </w:p>
    <w:p>
      <w:pPr>
        <w:pStyle w:val="Heading1"/>
      </w:pPr>
      <w:r>
        <w:t>13. Security &amp; Administration</w:t>
      </w:r>
    </w:p>
    <w:p>
      <w:r>
        <w:rPr>
          <w:b/>
        </w:rPr>
        <w:t xml:space="preserve">Q301. </w:t>
      </w:r>
      <w:r>
        <w:t>How does Databricks handle authentication?</w:t>
      </w:r>
    </w:p>
    <w:p>
      <w:r>
        <w:rPr>
          <w:b/>
        </w:rPr>
        <w:t xml:space="preserve">Q302. </w:t>
      </w:r>
      <w:r>
        <w:t>What is single sign-on (SSO) with Databricks?</w:t>
      </w:r>
    </w:p>
    <w:p>
      <w:r>
        <w:rPr>
          <w:b/>
        </w:rPr>
        <w:t xml:space="preserve">Q303. </w:t>
      </w:r>
      <w:r>
        <w:t>What are personal access tokens (PAT)?</w:t>
      </w:r>
    </w:p>
    <w:p>
      <w:r>
        <w:rPr>
          <w:b/>
        </w:rPr>
        <w:t xml:space="preserve">Q304. </w:t>
      </w:r>
      <w:r>
        <w:t>What is OAuth for Databricks authentication?</w:t>
      </w:r>
    </w:p>
    <w:p>
      <w:r>
        <w:rPr>
          <w:b/>
        </w:rPr>
        <w:t xml:space="preserve">Q305. </w:t>
      </w:r>
      <w:r>
        <w:t>How do you manage workspace-level permissions?</w:t>
      </w:r>
    </w:p>
    <w:p>
      <w:r>
        <w:rPr>
          <w:b/>
        </w:rPr>
        <w:t xml:space="preserve">Q306. </w:t>
      </w:r>
      <w:r>
        <w:t>What are the permission levels (Admin, User)?</w:t>
      </w:r>
    </w:p>
    <w:p>
      <w:r>
        <w:rPr>
          <w:b/>
        </w:rPr>
        <w:t xml:space="preserve">Q307. </w:t>
      </w:r>
      <w:r>
        <w:t>How do you implement IP access lists?</w:t>
      </w:r>
    </w:p>
    <w:p>
      <w:r>
        <w:rPr>
          <w:b/>
        </w:rPr>
        <w:t xml:space="preserve">Q308. </w:t>
      </w:r>
      <w:r>
        <w:t>What is customer-managed keys (CMK) encryption?</w:t>
      </w:r>
    </w:p>
    <w:p>
      <w:r>
        <w:rPr>
          <w:b/>
        </w:rPr>
        <w:t xml:space="preserve">Q309. </w:t>
      </w:r>
      <w:r>
        <w:t>How do you secure data in transit and at rest?</w:t>
      </w:r>
    </w:p>
    <w:p>
      <w:r>
        <w:rPr>
          <w:b/>
        </w:rPr>
        <w:t xml:space="preserve">Q310. </w:t>
      </w:r>
      <w:r>
        <w:t>What are private endpoints/PrivateLink?</w:t>
      </w:r>
    </w:p>
    <w:p>
      <w:r>
        <w:rPr>
          <w:b/>
        </w:rPr>
        <w:t xml:space="preserve">Q311. </w:t>
      </w:r>
      <w:r>
        <w:t>How do you configure VNet injection / VPC peering?</w:t>
      </w:r>
    </w:p>
    <w:p>
      <w:r>
        <w:rPr>
          <w:b/>
        </w:rPr>
        <w:t xml:space="preserve">Q312. </w:t>
      </w:r>
      <w:r>
        <w:t>What is the Databricks secret scope?</w:t>
      </w:r>
    </w:p>
    <w:p>
      <w:r>
        <w:rPr>
          <w:b/>
        </w:rPr>
        <w:t xml:space="preserve">Q313. </w:t>
      </w:r>
      <w:r>
        <w:t>How do you integrate with Azure Key Vault or AWS Secrets Manager?</w:t>
      </w:r>
    </w:p>
    <w:p>
      <w:r>
        <w:rPr>
          <w:b/>
        </w:rPr>
        <w:t xml:space="preserve">Q314. </w:t>
      </w:r>
      <w:r>
        <w:t>What are service principals in Databricks?</w:t>
      </w:r>
    </w:p>
    <w:p>
      <w:r>
        <w:rPr>
          <w:b/>
        </w:rPr>
        <w:t xml:space="preserve">Q315. </w:t>
      </w:r>
      <w:r>
        <w:t>How do you implement least privilege access?</w:t>
      </w:r>
    </w:p>
    <w:p>
      <w:r>
        <w:rPr>
          <w:b/>
        </w:rPr>
        <w:t xml:space="preserve">Q316. </w:t>
      </w:r>
      <w:r>
        <w:t>What is cluster-level access control?</w:t>
      </w:r>
    </w:p>
    <w:p>
      <w:r>
        <w:rPr>
          <w:b/>
        </w:rPr>
        <w:t xml:space="preserve">Q317. </w:t>
      </w:r>
      <w:r>
        <w:t>How do you audit user activity (audit logs)?</w:t>
      </w:r>
    </w:p>
    <w:p>
      <w:r>
        <w:rPr>
          <w:b/>
        </w:rPr>
        <w:t xml:space="preserve">Q318. </w:t>
      </w:r>
      <w:r>
        <w:t>What are compliance certifications for Databricks (SOC2, HIPAA)?</w:t>
      </w:r>
    </w:p>
    <w:p>
      <w:r>
        <w:rPr>
          <w:b/>
        </w:rPr>
        <w:t xml:space="preserve">Q319. </w:t>
      </w:r>
      <w:r>
        <w:t>How do you manage costs and budgets in Databricks?</w:t>
      </w:r>
    </w:p>
    <w:p>
      <w:r>
        <w:rPr>
          <w:b/>
        </w:rPr>
        <w:t xml:space="preserve">Q320. </w:t>
      </w:r>
      <w:r>
        <w:t>What are billable usage reports?</w:t>
      </w:r>
    </w:p>
    <w:p>
      <w:r>
        <w:rPr>
          <w:b/>
        </w:rPr>
        <w:t xml:space="preserve">Q321. </w:t>
      </w:r>
      <w:r>
        <w:t>How do you implement tagging for cost allocation?</w:t>
      </w:r>
    </w:p>
    <w:p>
      <w:r>
        <w:rPr>
          <w:b/>
        </w:rPr>
        <w:t xml:space="preserve">Q322. </w:t>
      </w:r>
      <w:r>
        <w:t>What is the account console vs workspace console?</w:t>
      </w:r>
    </w:p>
    <w:p>
      <w:r>
        <w:rPr>
          <w:b/>
        </w:rPr>
        <w:t xml:space="preserve">Q323. </w:t>
      </w:r>
      <w:r>
        <w:t>How do you manage multiple workspaces?</w:t>
      </w:r>
    </w:p>
    <w:p>
      <w:r>
        <w:rPr>
          <w:b/>
        </w:rPr>
        <w:t xml:space="preserve">Q324. </w:t>
      </w:r>
      <w:r>
        <w:t>What is workspace federation?</w:t>
      </w:r>
    </w:p>
    <w:p>
      <w:r>
        <w:rPr>
          <w:b/>
        </w:rPr>
        <w:t xml:space="preserve">Q325. </w:t>
      </w:r>
      <w:r>
        <w:t>What are best practices for Databricks security?</w:t>
      </w:r>
    </w:p>
    <w:p>
      <w:r>
        <w:br w:type="page"/>
      </w:r>
    </w:p>
    <w:p>
      <w:pPr>
        <w:pStyle w:val="Heading1"/>
      </w:pPr>
      <w:r>
        <w:t>14. Performance Optimization &amp; Tuning</w:t>
      </w:r>
    </w:p>
    <w:p>
      <w:r>
        <w:rPr>
          <w:b/>
        </w:rPr>
        <w:t xml:space="preserve">Q326. </w:t>
      </w:r>
      <w:r>
        <w:t>How do you optimize Delta Lake table performance?</w:t>
      </w:r>
    </w:p>
    <w:p>
      <w:r>
        <w:rPr>
          <w:b/>
        </w:rPr>
        <w:t xml:space="preserve">Q327. </w:t>
      </w:r>
      <w:r>
        <w:t>When should you use OPTIMIZE?</w:t>
      </w:r>
    </w:p>
    <w:p>
      <w:r>
        <w:rPr>
          <w:b/>
        </w:rPr>
        <w:t xml:space="preserve">Q328. </w:t>
      </w:r>
      <w:r>
        <w:t>When should you use Z-ORDER vs partitioning?</w:t>
      </w:r>
    </w:p>
    <w:p>
      <w:r>
        <w:rPr>
          <w:b/>
        </w:rPr>
        <w:t xml:space="preserve">Q329. </w:t>
      </w:r>
      <w:r>
        <w:t>What is liquid clustering and when to use it?</w:t>
      </w:r>
    </w:p>
    <w:p>
      <w:r>
        <w:rPr>
          <w:b/>
        </w:rPr>
        <w:t xml:space="preserve">Q330. </w:t>
      </w:r>
      <w:r>
        <w:t>How do you choose partition columns for Delta tables?</w:t>
      </w:r>
    </w:p>
    <w:p>
      <w:r>
        <w:rPr>
          <w:b/>
        </w:rPr>
        <w:t xml:space="preserve">Q331. </w:t>
      </w:r>
      <w:r>
        <w:t>How do you handle the small files problem?</w:t>
      </w:r>
    </w:p>
    <w:p>
      <w:r>
        <w:rPr>
          <w:b/>
        </w:rPr>
        <w:t xml:space="preserve">Q332. </w:t>
      </w:r>
      <w:r>
        <w:t>How do you optimize read performance with data skipping?</w:t>
      </w:r>
    </w:p>
    <w:p>
      <w:r>
        <w:rPr>
          <w:b/>
        </w:rPr>
        <w:t xml:space="preserve">Q333. </w:t>
      </w:r>
      <w:r>
        <w:t>How do you optimize write performance?</w:t>
      </w:r>
    </w:p>
    <w:p>
      <w:r>
        <w:rPr>
          <w:b/>
        </w:rPr>
        <w:t xml:space="preserve">Q334. </w:t>
      </w:r>
      <w:r>
        <w:t>What is Photon and how does it accelerate queries?</w:t>
      </w:r>
    </w:p>
    <w:p>
      <w:r>
        <w:rPr>
          <w:b/>
        </w:rPr>
        <w:t xml:space="preserve">Q335. </w:t>
      </w:r>
      <w:r>
        <w:t>How do you tune Spark configurations for Databricks?</w:t>
      </w:r>
    </w:p>
    <w:p>
      <w:r>
        <w:rPr>
          <w:b/>
        </w:rPr>
        <w:t xml:space="preserve">Q336. </w:t>
      </w:r>
      <w:r>
        <w:t>How do you optimize joins (broadcast, sort-merge, shuffle hash)?</w:t>
      </w:r>
    </w:p>
    <w:p>
      <w:r>
        <w:rPr>
          <w:b/>
        </w:rPr>
        <w:t xml:space="preserve">Q337. </w:t>
      </w:r>
      <w:r>
        <w:t>How do you handle data skew in Databricks?</w:t>
      </w:r>
    </w:p>
    <w:p>
      <w:r>
        <w:rPr>
          <w:b/>
        </w:rPr>
        <w:t xml:space="preserve">Q338. </w:t>
      </w:r>
      <w:r>
        <w:t>What is Adaptive Query Execution (AQE) on Databricks?</w:t>
      </w:r>
    </w:p>
    <w:p>
      <w:r>
        <w:rPr>
          <w:b/>
        </w:rPr>
        <w:t xml:space="preserve">Q339. </w:t>
      </w:r>
      <w:r>
        <w:t>How do you use caching strategies in Databricks?</w:t>
      </w:r>
    </w:p>
    <w:p>
      <w:r>
        <w:rPr>
          <w:b/>
        </w:rPr>
        <w:t xml:space="preserve">Q340. </w:t>
      </w:r>
      <w:r>
        <w:t>What is the difference between Delta cache and Spark cache?</w:t>
      </w:r>
    </w:p>
    <w:p>
      <w:r>
        <w:rPr>
          <w:b/>
        </w:rPr>
        <w:t xml:space="preserve">Q341. </w:t>
      </w:r>
      <w:r>
        <w:t>How do you optimize Auto Loader ingestion performance?</w:t>
      </w:r>
    </w:p>
    <w:p>
      <w:r>
        <w:rPr>
          <w:b/>
        </w:rPr>
        <w:t xml:space="preserve">Q342. </w:t>
      </w:r>
      <w:r>
        <w:t>How do you right-size clusters for different workloads?</w:t>
      </w:r>
    </w:p>
    <w:p>
      <w:r>
        <w:rPr>
          <w:b/>
        </w:rPr>
        <w:t xml:space="preserve">Q343. </w:t>
      </w:r>
      <w:r>
        <w:t>How do you use cluster pools to reduce startup time?</w:t>
      </w:r>
    </w:p>
    <w:p>
      <w:r>
        <w:rPr>
          <w:b/>
        </w:rPr>
        <w:t xml:space="preserve">Q344. </w:t>
      </w:r>
      <w:r>
        <w:t>What are best practices for cost optimization?</w:t>
      </w:r>
    </w:p>
    <w:p>
      <w:r>
        <w:rPr>
          <w:b/>
        </w:rPr>
        <w:t xml:space="preserve">Q345. </w:t>
      </w:r>
      <w:r>
        <w:t>How do you analyze query performance using Spark UI?</w:t>
      </w:r>
    </w:p>
    <w:p>
      <w:r>
        <w:rPr>
          <w:b/>
        </w:rPr>
        <w:t xml:space="preserve">Q346. </w:t>
      </w:r>
      <w:r>
        <w:t>How do you use the query profile in Databricks SQL?</w:t>
      </w:r>
    </w:p>
    <w:p>
      <w:r>
        <w:rPr>
          <w:b/>
        </w:rPr>
        <w:t xml:space="preserve">Q347. </w:t>
      </w:r>
      <w:r>
        <w:t>What is predicate pushdown in Databricks?</w:t>
      </w:r>
    </w:p>
    <w:p>
      <w:r>
        <w:rPr>
          <w:b/>
        </w:rPr>
        <w:t xml:space="preserve">Q348. </w:t>
      </w:r>
      <w:r>
        <w:t>How do you optimize shuffle operations?</w:t>
      </w:r>
    </w:p>
    <w:p>
      <w:r>
        <w:rPr>
          <w:b/>
        </w:rPr>
        <w:t xml:space="preserve">Q349. </w:t>
      </w:r>
      <w:r>
        <w:t>What is the impact of file sizes on performance?</w:t>
      </w:r>
    </w:p>
    <w:p>
      <w:r>
        <w:rPr>
          <w:b/>
        </w:rPr>
        <w:t xml:space="preserve">Q350. </w:t>
      </w:r>
      <w:r>
        <w:t>How do you benchmark and compare configurations?</w:t>
      </w:r>
    </w:p>
    <w:p>
      <w:r>
        <w:br w:type="page"/>
      </w:r>
    </w:p>
    <w:p>
      <w:pPr>
        <w:pStyle w:val="Heading1"/>
      </w:pPr>
      <w:r>
        <w:t>15. ETL &amp; Data Engineering Patterns</w:t>
      </w:r>
    </w:p>
    <w:p>
      <w:r>
        <w:rPr>
          <w:b/>
        </w:rPr>
        <w:t xml:space="preserve">Q351. </w:t>
      </w:r>
      <w:r>
        <w:t>How do you design ETL pipelines on Databricks?</w:t>
      </w:r>
    </w:p>
    <w:p>
      <w:r>
        <w:rPr>
          <w:b/>
        </w:rPr>
        <w:t xml:space="preserve">Q352. </w:t>
      </w:r>
      <w:r>
        <w:t>What is the medallion architecture (bronze, silver, gold)?</w:t>
      </w:r>
    </w:p>
    <w:p>
      <w:r>
        <w:rPr>
          <w:b/>
        </w:rPr>
        <w:t xml:space="preserve">Q353. </w:t>
      </w:r>
      <w:r>
        <w:t>How do you implement the bronze layer (raw ingestion)?</w:t>
      </w:r>
    </w:p>
    <w:p>
      <w:r>
        <w:rPr>
          <w:b/>
        </w:rPr>
        <w:t xml:space="preserve">Q354. </w:t>
      </w:r>
      <w:r>
        <w:t>How do you implement the silver layer (cleansed/enriched)?</w:t>
      </w:r>
    </w:p>
    <w:p>
      <w:r>
        <w:rPr>
          <w:b/>
        </w:rPr>
        <w:t xml:space="preserve">Q355. </w:t>
      </w:r>
      <w:r>
        <w:t>How do you implement the gold layer (business-level aggregates)?</w:t>
      </w:r>
    </w:p>
    <w:p>
      <w:r>
        <w:rPr>
          <w:b/>
        </w:rPr>
        <w:t xml:space="preserve">Q356. </w:t>
      </w:r>
      <w:r>
        <w:t>How do you implement incremental data loading?</w:t>
      </w:r>
    </w:p>
    <w:p>
      <w:r>
        <w:rPr>
          <w:b/>
        </w:rPr>
        <w:t xml:space="preserve">Q357. </w:t>
      </w:r>
      <w:r>
        <w:t>How do you use COPY INTO for data ingestion?</w:t>
      </w:r>
    </w:p>
    <w:p>
      <w:r>
        <w:rPr>
          <w:b/>
        </w:rPr>
        <w:t xml:space="preserve">Q358. </w:t>
      </w:r>
      <w:r>
        <w:t>What is the difference between COPY INTO and Auto Loader?</w:t>
      </w:r>
    </w:p>
    <w:p>
      <w:r>
        <w:rPr>
          <w:b/>
        </w:rPr>
        <w:t xml:space="preserve">Q359. </w:t>
      </w:r>
      <w:r>
        <w:t>How do you handle schema evolution in ETL pipelines?</w:t>
      </w:r>
    </w:p>
    <w:p>
      <w:r>
        <w:rPr>
          <w:b/>
        </w:rPr>
        <w:t xml:space="preserve">Q360. </w:t>
      </w:r>
      <w:r>
        <w:t>How do you implement SCD Type 1 in Databricks?</w:t>
      </w:r>
    </w:p>
    <w:p>
      <w:r>
        <w:rPr>
          <w:b/>
        </w:rPr>
        <w:t xml:space="preserve">Q361. </w:t>
      </w:r>
      <w:r>
        <w:t>How do you implement SCD Type 2 using Delta MERGE?</w:t>
      </w:r>
    </w:p>
    <w:p>
      <w:r>
        <w:rPr>
          <w:b/>
        </w:rPr>
        <w:t xml:space="preserve">Q362. </w:t>
      </w:r>
      <w:r>
        <w:t>How do you handle late-arriving data?</w:t>
      </w:r>
    </w:p>
    <w:p>
      <w:r>
        <w:rPr>
          <w:b/>
        </w:rPr>
        <w:t xml:space="preserve">Q363. </w:t>
      </w:r>
      <w:r>
        <w:t>How do you implement data deduplication?</w:t>
      </w:r>
    </w:p>
    <w:p>
      <w:r>
        <w:rPr>
          <w:b/>
        </w:rPr>
        <w:t xml:space="preserve">Q364. </w:t>
      </w:r>
      <w:r>
        <w:t>How do you handle data quality in ETL (expectations, constraints)?</w:t>
      </w:r>
    </w:p>
    <w:p>
      <w:r>
        <w:rPr>
          <w:b/>
        </w:rPr>
        <w:t xml:space="preserve">Q365. </w:t>
      </w:r>
      <w:r>
        <w:t>How do you orchestrate multi-step ETL workflows?</w:t>
      </w:r>
    </w:p>
    <w:p>
      <w:r>
        <w:rPr>
          <w:b/>
        </w:rPr>
        <w:t xml:space="preserve">Q366. </w:t>
      </w:r>
      <w:r>
        <w:t>How do you implement CDC pipelines in Databricks?</w:t>
      </w:r>
    </w:p>
    <w:p>
      <w:r>
        <w:rPr>
          <w:b/>
        </w:rPr>
        <w:t xml:space="preserve">Q367. </w:t>
      </w:r>
      <w:r>
        <w:t>How do you use MERGE for CDC processing?</w:t>
      </w:r>
    </w:p>
    <w:p>
      <w:r>
        <w:rPr>
          <w:b/>
        </w:rPr>
        <w:t xml:space="preserve">Q368. </w:t>
      </w:r>
      <w:r>
        <w:t>How do you handle error records and dead letter queues?</w:t>
      </w:r>
    </w:p>
    <w:p>
      <w:r>
        <w:rPr>
          <w:b/>
        </w:rPr>
        <w:t xml:space="preserve">Q369. </w:t>
      </w:r>
      <w:r>
        <w:t>How do you implement data reconciliation (source vs target)?</w:t>
      </w:r>
    </w:p>
    <w:p>
      <w:r>
        <w:rPr>
          <w:b/>
        </w:rPr>
        <w:t xml:space="preserve">Q370. </w:t>
      </w:r>
      <w:r>
        <w:t>How do you parameterize ETL jobs for multiple environments?</w:t>
      </w:r>
    </w:p>
    <w:p>
      <w:r>
        <w:rPr>
          <w:b/>
        </w:rPr>
        <w:t xml:space="preserve">Q371. </w:t>
      </w:r>
      <w:r>
        <w:t>How do you test ETL pipelines?</w:t>
      </w:r>
    </w:p>
    <w:p>
      <w:r>
        <w:rPr>
          <w:b/>
        </w:rPr>
        <w:t xml:space="preserve">Q372. </w:t>
      </w:r>
      <w:r>
        <w:t>How do you implement idempotent ETL jobs?</w:t>
      </w:r>
    </w:p>
    <w:p>
      <w:r>
        <w:rPr>
          <w:b/>
        </w:rPr>
        <w:t xml:space="preserve">Q373. </w:t>
      </w:r>
      <w:r>
        <w:t>How do you handle backfilling historical data?</w:t>
      </w:r>
    </w:p>
    <w:p>
      <w:r>
        <w:rPr>
          <w:b/>
        </w:rPr>
        <w:t xml:space="preserve">Q374. </w:t>
      </w:r>
      <w:r>
        <w:t>What is the role of watermarks in ETL?</w:t>
      </w:r>
    </w:p>
    <w:p>
      <w:r>
        <w:rPr>
          <w:b/>
        </w:rPr>
        <w:t xml:space="preserve">Q375. </w:t>
      </w:r>
      <w:r>
        <w:t>What are best practices for data engineering on Databricks?</w:t>
      </w:r>
    </w:p>
    <w:p>
      <w:r>
        <w:br w:type="page"/>
      </w:r>
    </w:p>
    <w:p>
      <w:pPr>
        <w:pStyle w:val="Heading1"/>
      </w:pPr>
      <w:r>
        <w:t>16. Databricks Connect &amp; External Tools</w:t>
      </w:r>
    </w:p>
    <w:p>
      <w:r>
        <w:rPr>
          <w:b/>
        </w:rPr>
        <w:t xml:space="preserve">Q376. </w:t>
      </w:r>
      <w:r>
        <w:t>What is Databricks Connect?</w:t>
      </w:r>
    </w:p>
    <w:p>
      <w:r>
        <w:rPr>
          <w:b/>
        </w:rPr>
        <w:t xml:space="preserve">Q377. </w:t>
      </w:r>
      <w:r>
        <w:t>How do you use Databricks Connect for local development?</w:t>
      </w:r>
    </w:p>
    <w:p>
      <w:r>
        <w:rPr>
          <w:b/>
        </w:rPr>
        <w:t xml:space="preserve">Q378. </w:t>
      </w:r>
      <w:r>
        <w:t>What is the difference between Databricks Connect v1 and v2?</w:t>
      </w:r>
    </w:p>
    <w:p>
      <w:r>
        <w:rPr>
          <w:b/>
        </w:rPr>
        <w:t xml:space="preserve">Q379. </w:t>
      </w:r>
      <w:r>
        <w:t>How do you connect IDE (VS Code, IntelliJ) to Databricks?</w:t>
      </w:r>
    </w:p>
    <w:p>
      <w:r>
        <w:rPr>
          <w:b/>
        </w:rPr>
        <w:t xml:space="preserve">Q380. </w:t>
      </w:r>
      <w:r>
        <w:t>What is the Databricks Extension for VS Code?</w:t>
      </w:r>
    </w:p>
    <w:p>
      <w:r>
        <w:rPr>
          <w:b/>
        </w:rPr>
        <w:t xml:space="preserve">Q381. </w:t>
      </w:r>
      <w:r>
        <w:t>How do you use Terraform with Databricks?</w:t>
      </w:r>
    </w:p>
    <w:p>
      <w:r>
        <w:rPr>
          <w:b/>
        </w:rPr>
        <w:t xml:space="preserve">Q382. </w:t>
      </w:r>
      <w:r>
        <w:t>What is the Databricks Terraform provider?</w:t>
      </w:r>
    </w:p>
    <w:p>
      <w:r>
        <w:rPr>
          <w:b/>
        </w:rPr>
        <w:t xml:space="preserve">Q383. </w:t>
      </w:r>
      <w:r>
        <w:t>How do you use the Databricks SDK for Python?</w:t>
      </w:r>
    </w:p>
    <w:p>
      <w:r>
        <w:rPr>
          <w:b/>
        </w:rPr>
        <w:t xml:space="preserve">Q384. </w:t>
      </w:r>
      <w:r>
        <w:t>How do you use the Databricks SDK for Java?</w:t>
      </w:r>
    </w:p>
    <w:p>
      <w:r>
        <w:rPr>
          <w:b/>
        </w:rPr>
        <w:t xml:space="preserve">Q385. </w:t>
      </w:r>
      <w:r>
        <w:t>How do you connect dbt to Databricks?</w:t>
      </w:r>
    </w:p>
    <w:p>
      <w:r>
        <w:rPr>
          <w:b/>
        </w:rPr>
        <w:t xml:space="preserve">Q386. </w:t>
      </w:r>
      <w:r>
        <w:t>What is dbt integration with Databricks?</w:t>
      </w:r>
    </w:p>
    <w:p>
      <w:r>
        <w:rPr>
          <w:b/>
        </w:rPr>
        <w:t xml:space="preserve">Q387. </w:t>
      </w:r>
      <w:r>
        <w:t>How do you use Apache Airflow with Databricks?</w:t>
      </w:r>
    </w:p>
    <w:p>
      <w:r>
        <w:rPr>
          <w:b/>
        </w:rPr>
        <w:t xml:space="preserve">Q388. </w:t>
      </w:r>
      <w:r>
        <w:t>What are the Databricks operators in Airflow?</w:t>
      </w:r>
    </w:p>
    <w:p>
      <w:r>
        <w:rPr>
          <w:b/>
        </w:rPr>
        <w:t xml:space="preserve">Q389. </w:t>
      </w:r>
      <w:r>
        <w:t>How do you use Azure Data Factory with Databricks?</w:t>
      </w:r>
    </w:p>
    <w:p>
      <w:r>
        <w:rPr>
          <w:b/>
        </w:rPr>
        <w:t xml:space="preserve">Q390. </w:t>
      </w:r>
      <w:r>
        <w:t>How do you connect JDBC/ODBC to Databricks?</w:t>
      </w:r>
    </w:p>
    <w:p>
      <w:r>
        <w:rPr>
          <w:b/>
        </w:rPr>
        <w:t xml:space="preserve">Q391. </w:t>
      </w:r>
      <w:r>
        <w:t>How do you use Power BI with Databricks?</w:t>
      </w:r>
    </w:p>
    <w:p>
      <w:r>
        <w:rPr>
          <w:b/>
        </w:rPr>
        <w:t xml:space="preserve">Q392. </w:t>
      </w:r>
      <w:r>
        <w:t>How do you use Tableau with Databricks?</w:t>
      </w:r>
    </w:p>
    <w:p>
      <w:r>
        <w:rPr>
          <w:b/>
        </w:rPr>
        <w:t xml:space="preserve">Q393. </w:t>
      </w:r>
      <w:r>
        <w:t>What is the Databricks SQL Connector for Python?</w:t>
      </w:r>
    </w:p>
    <w:p>
      <w:r>
        <w:rPr>
          <w:b/>
        </w:rPr>
        <w:t xml:space="preserve">Q394. </w:t>
      </w:r>
      <w:r>
        <w:t>How do you use Postman with the Databricks REST API?</w:t>
      </w:r>
    </w:p>
    <w:p>
      <w:r>
        <w:rPr>
          <w:b/>
        </w:rPr>
        <w:t xml:space="preserve">Q395. </w:t>
      </w:r>
      <w:r>
        <w:t>What are partner integrations available?</w:t>
      </w:r>
    </w:p>
    <w:p>
      <w:r>
        <w:br w:type="page"/>
      </w:r>
    </w:p>
    <w:p>
      <w:pPr>
        <w:pStyle w:val="Heading1"/>
      </w:pPr>
      <w:r>
        <w:t>17. CI/CD &amp; DevOps for Databricks</w:t>
      </w:r>
    </w:p>
    <w:p>
      <w:r>
        <w:rPr>
          <w:b/>
        </w:rPr>
        <w:t xml:space="preserve">Q396. </w:t>
      </w:r>
      <w:r>
        <w:t>How do you implement CI/CD for Databricks?</w:t>
      </w:r>
    </w:p>
    <w:p>
      <w:r>
        <w:rPr>
          <w:b/>
        </w:rPr>
        <w:t xml:space="preserve">Q397. </w:t>
      </w:r>
      <w:r>
        <w:t>What is Databricks Asset Bundles (DABs)?</w:t>
      </w:r>
    </w:p>
    <w:p>
      <w:r>
        <w:rPr>
          <w:b/>
        </w:rPr>
        <w:t xml:space="preserve">Q398. </w:t>
      </w:r>
      <w:r>
        <w:t>How do you structure a Databricks project for CI/CD?</w:t>
      </w:r>
    </w:p>
    <w:p>
      <w:r>
        <w:rPr>
          <w:b/>
        </w:rPr>
        <w:t xml:space="preserve">Q399. </w:t>
      </w:r>
      <w:r>
        <w:t>How do you use GitHub Actions with Databricks?</w:t>
      </w:r>
    </w:p>
    <w:p>
      <w:r>
        <w:rPr>
          <w:b/>
        </w:rPr>
        <w:t xml:space="preserve">Q400. </w:t>
      </w:r>
      <w:r>
        <w:t>How do you use Azure DevOps with Databricks?</w:t>
      </w:r>
    </w:p>
    <w:p>
      <w:r>
        <w:rPr>
          <w:b/>
        </w:rPr>
        <w:t xml:space="preserve">Q401. </w:t>
      </w:r>
      <w:r>
        <w:t>How do you manage multiple environments (dev, staging, prod)?</w:t>
      </w:r>
    </w:p>
    <w:p>
      <w:r>
        <w:rPr>
          <w:b/>
        </w:rPr>
        <w:t xml:space="preserve">Q402. </w:t>
      </w:r>
      <w:r>
        <w:t>How do you promote code between environments?</w:t>
      </w:r>
    </w:p>
    <w:p>
      <w:r>
        <w:rPr>
          <w:b/>
        </w:rPr>
        <w:t xml:space="preserve">Q403. </w:t>
      </w:r>
      <w:r>
        <w:t>How do you use Databricks Repos for Git integration?</w:t>
      </w:r>
    </w:p>
    <w:p>
      <w:r>
        <w:rPr>
          <w:b/>
        </w:rPr>
        <w:t xml:space="preserve">Q404. </w:t>
      </w:r>
      <w:r>
        <w:t>How do you handle configuration per environment?</w:t>
      </w:r>
    </w:p>
    <w:p>
      <w:r>
        <w:rPr>
          <w:b/>
        </w:rPr>
        <w:t xml:space="preserve">Q405. </w:t>
      </w:r>
      <w:r>
        <w:t>What is infrastructure as code for Databricks?</w:t>
      </w:r>
    </w:p>
    <w:p>
      <w:r>
        <w:rPr>
          <w:b/>
        </w:rPr>
        <w:t xml:space="preserve">Q406. </w:t>
      </w:r>
      <w:r>
        <w:t>How do you use Terraform for Databricks resources?</w:t>
      </w:r>
    </w:p>
    <w:p>
      <w:r>
        <w:rPr>
          <w:b/>
        </w:rPr>
        <w:t xml:space="preserve">Q407. </w:t>
      </w:r>
      <w:r>
        <w:t>How do you implement automated testing for notebooks?</w:t>
      </w:r>
    </w:p>
    <w:p>
      <w:r>
        <w:rPr>
          <w:b/>
        </w:rPr>
        <w:t xml:space="preserve">Q408. </w:t>
      </w:r>
      <w:r>
        <w:t>How do you implement integration testing for pipelines?</w:t>
      </w:r>
    </w:p>
    <w:p>
      <w:r>
        <w:rPr>
          <w:b/>
        </w:rPr>
        <w:t xml:space="preserve">Q409. </w:t>
      </w:r>
      <w:r>
        <w:t>What is the dbx tool for deployment?</w:t>
      </w:r>
    </w:p>
    <w:p>
      <w:r>
        <w:rPr>
          <w:b/>
        </w:rPr>
        <w:t xml:space="preserve">Q410. </w:t>
      </w:r>
      <w:r>
        <w:t>How do you version control Delta table schemas?</w:t>
      </w:r>
    </w:p>
    <w:p>
      <w:r>
        <w:rPr>
          <w:b/>
        </w:rPr>
        <w:t xml:space="preserve">Q411. </w:t>
      </w:r>
      <w:r>
        <w:t>How do you handle secrets in CI/CD pipelines?</w:t>
      </w:r>
    </w:p>
    <w:p>
      <w:r>
        <w:rPr>
          <w:b/>
        </w:rPr>
        <w:t xml:space="preserve">Q412. </w:t>
      </w:r>
      <w:r>
        <w:t>How do you implement trunk-based development for Databricks?</w:t>
      </w:r>
    </w:p>
    <w:p>
      <w:r>
        <w:rPr>
          <w:b/>
        </w:rPr>
        <w:t xml:space="preserve">Q413. </w:t>
      </w:r>
      <w:r>
        <w:t>What are deployment patterns for DLT pipelines?</w:t>
      </w:r>
    </w:p>
    <w:p>
      <w:r>
        <w:rPr>
          <w:b/>
        </w:rPr>
        <w:t xml:space="preserve">Q414. </w:t>
      </w:r>
      <w:r>
        <w:t>How do you rollback deployments?</w:t>
      </w:r>
    </w:p>
    <w:p>
      <w:r>
        <w:rPr>
          <w:b/>
        </w:rPr>
        <w:t xml:space="preserve">Q415. </w:t>
      </w:r>
      <w:r>
        <w:t>What are best practices for Databricks CI/CD?</w:t>
      </w:r>
    </w:p>
    <w:p>
      <w:r>
        <w:br w:type="page"/>
      </w:r>
    </w:p>
    <w:p>
      <w:pPr>
        <w:pStyle w:val="Heading1"/>
      </w:pPr>
      <w:r>
        <w:t>18. Databricks on Cloud Platforms</w:t>
      </w:r>
    </w:p>
    <w:p>
      <w:r>
        <w:rPr>
          <w:b/>
        </w:rPr>
        <w:t xml:space="preserve">Q416. </w:t>
      </w:r>
      <w:r>
        <w:t>What is Azure Databricks?</w:t>
      </w:r>
    </w:p>
    <w:p>
      <w:r>
        <w:rPr>
          <w:b/>
        </w:rPr>
        <w:t xml:space="preserve">Q417. </w:t>
      </w:r>
      <w:r>
        <w:t>How does Azure Databricks integrate with Azure services?</w:t>
      </w:r>
    </w:p>
    <w:p>
      <w:r>
        <w:rPr>
          <w:b/>
        </w:rPr>
        <w:t xml:space="preserve">Q418. </w:t>
      </w:r>
      <w:r>
        <w:t>What is Azure Data Lake Storage Gen2 with Databricks?</w:t>
      </w:r>
    </w:p>
    <w:p>
      <w:r>
        <w:rPr>
          <w:b/>
        </w:rPr>
        <w:t xml:space="preserve">Q419. </w:t>
      </w:r>
      <w:r>
        <w:t>How do you configure Azure AD authentication?</w:t>
      </w:r>
    </w:p>
    <w:p>
      <w:r>
        <w:rPr>
          <w:b/>
        </w:rPr>
        <w:t xml:space="preserve">Q420. </w:t>
      </w:r>
      <w:r>
        <w:t>What is the Azure Databricks workspace deployment?</w:t>
      </w:r>
    </w:p>
    <w:p>
      <w:r>
        <w:rPr>
          <w:b/>
        </w:rPr>
        <w:t xml:space="preserve">Q421. </w:t>
      </w:r>
      <w:r>
        <w:t>What is Databricks on AWS?</w:t>
      </w:r>
    </w:p>
    <w:p>
      <w:r>
        <w:rPr>
          <w:b/>
        </w:rPr>
        <w:t xml:space="preserve">Q422. </w:t>
      </w:r>
      <w:r>
        <w:t>How does Databricks integrate with AWS services (S3, Glue, Redshift)?</w:t>
      </w:r>
    </w:p>
    <w:p>
      <w:r>
        <w:rPr>
          <w:b/>
        </w:rPr>
        <w:t xml:space="preserve">Q423. </w:t>
      </w:r>
      <w:r>
        <w:t>How do you configure IAM roles for Databricks on AWS?</w:t>
      </w:r>
    </w:p>
    <w:p>
      <w:r>
        <w:rPr>
          <w:b/>
        </w:rPr>
        <w:t xml:space="preserve">Q424. </w:t>
      </w:r>
      <w:r>
        <w:t>What is the Databricks on GCP offering?</w:t>
      </w:r>
    </w:p>
    <w:p>
      <w:r>
        <w:rPr>
          <w:b/>
        </w:rPr>
        <w:t xml:space="preserve">Q425. </w:t>
      </w:r>
      <w:r>
        <w:t>How does Databricks integrate with GCP services (GCS, BigQuery)?</w:t>
      </w:r>
    </w:p>
    <w:p>
      <w:r>
        <w:rPr>
          <w:b/>
        </w:rPr>
        <w:t xml:space="preserve">Q426. </w:t>
      </w:r>
      <w:r>
        <w:t>What is cross-cloud Databricks deployment?</w:t>
      </w:r>
    </w:p>
    <w:p>
      <w:r>
        <w:rPr>
          <w:b/>
        </w:rPr>
        <w:t xml:space="preserve">Q427. </w:t>
      </w:r>
      <w:r>
        <w:t>How do you handle cloud-specific networking?</w:t>
      </w:r>
    </w:p>
    <w:p>
      <w:r>
        <w:rPr>
          <w:b/>
        </w:rPr>
        <w:t xml:space="preserve">Q428. </w:t>
      </w:r>
      <w:r>
        <w:t>What are managed identity/service principal configurations per cloud?</w:t>
      </w:r>
    </w:p>
    <w:p>
      <w:r>
        <w:rPr>
          <w:b/>
        </w:rPr>
        <w:t xml:space="preserve">Q429. </w:t>
      </w:r>
      <w:r>
        <w:t>How do you handle cross-region data access?</w:t>
      </w:r>
    </w:p>
    <w:p>
      <w:r>
        <w:rPr>
          <w:b/>
        </w:rPr>
        <w:t xml:space="preserve">Q430. </w:t>
      </w:r>
      <w:r>
        <w:t>What is the cloud-specific pricing model?</w:t>
      </w:r>
    </w:p>
    <w:p>
      <w:r>
        <w:rPr>
          <w:b/>
        </w:rPr>
        <w:t xml:space="preserve">Q431. </w:t>
      </w:r>
      <w:r>
        <w:t>How do you configure disaster recovery per cloud?</w:t>
      </w:r>
    </w:p>
    <w:p>
      <w:r>
        <w:rPr>
          <w:b/>
        </w:rPr>
        <w:t xml:space="preserve">Q432. </w:t>
      </w:r>
      <w:r>
        <w:t>What are the storage options per cloud platform?</w:t>
      </w:r>
    </w:p>
    <w:p>
      <w:r>
        <w:rPr>
          <w:b/>
        </w:rPr>
        <w:t xml:space="preserve">Q433. </w:t>
      </w:r>
      <w:r>
        <w:t>How do you handle encryption per cloud?</w:t>
      </w:r>
    </w:p>
    <w:p>
      <w:r>
        <w:rPr>
          <w:b/>
        </w:rPr>
        <w:t xml:space="preserve">Q434. </w:t>
      </w:r>
      <w:r>
        <w:t>What are the compliance features per cloud?</w:t>
      </w:r>
    </w:p>
    <w:p>
      <w:r>
        <w:rPr>
          <w:b/>
        </w:rPr>
        <w:t xml:space="preserve">Q435. </w:t>
      </w:r>
      <w:r>
        <w:t>How do you migrate between cloud platforms?</w:t>
      </w:r>
    </w:p>
    <w:p>
      <w:r>
        <w:br w:type="page"/>
      </w:r>
    </w:p>
    <w:p>
      <w:pPr>
        <w:pStyle w:val="Heading1"/>
      </w:pPr>
      <w:r>
        <w:t>19. Advanced Topics</w:t>
      </w:r>
    </w:p>
    <w:p>
      <w:r>
        <w:rPr>
          <w:b/>
        </w:rPr>
        <w:t xml:space="preserve">Q436. </w:t>
      </w:r>
      <w:r>
        <w:t>What is Databricks Serverless?</w:t>
      </w:r>
    </w:p>
    <w:p>
      <w:r>
        <w:rPr>
          <w:b/>
        </w:rPr>
        <w:t xml:space="preserve">Q437. </w:t>
      </w:r>
      <w:r>
        <w:t>What are Databricks Apps?</w:t>
      </w:r>
    </w:p>
    <w:p>
      <w:r>
        <w:rPr>
          <w:b/>
        </w:rPr>
        <w:t xml:space="preserve">Q438. </w:t>
      </w:r>
      <w:r>
        <w:t>What is Databricks AI/BI (formerly Genie)?</w:t>
      </w:r>
    </w:p>
    <w:p>
      <w:r>
        <w:rPr>
          <w:b/>
        </w:rPr>
        <w:t xml:space="preserve">Q439. </w:t>
      </w:r>
      <w:r>
        <w:t>What is Databricks Vector Search?</w:t>
      </w:r>
    </w:p>
    <w:p>
      <w:r>
        <w:rPr>
          <w:b/>
        </w:rPr>
        <w:t xml:space="preserve">Q440. </w:t>
      </w:r>
      <w:r>
        <w:t>What is Databricks Model Serving for LLMs?</w:t>
      </w:r>
    </w:p>
    <w:p>
      <w:r>
        <w:rPr>
          <w:b/>
        </w:rPr>
        <w:t xml:space="preserve">Q441. </w:t>
      </w:r>
      <w:r>
        <w:t>What are Foundation Model APIs in Databricks?</w:t>
      </w:r>
    </w:p>
    <w:p>
      <w:r>
        <w:rPr>
          <w:b/>
        </w:rPr>
        <w:t xml:space="preserve">Q442. </w:t>
      </w:r>
      <w:r>
        <w:t>What is the AI Gateway in Databricks?</w:t>
      </w:r>
    </w:p>
    <w:p>
      <w:r>
        <w:rPr>
          <w:b/>
        </w:rPr>
        <w:t xml:space="preserve">Q443. </w:t>
      </w:r>
      <w:r>
        <w:t>How do you implement RAG (Retrieval Augmented Generation) on Databricks?</w:t>
      </w:r>
    </w:p>
    <w:p>
      <w:r>
        <w:rPr>
          <w:b/>
        </w:rPr>
        <w:t xml:space="preserve">Q444. </w:t>
      </w:r>
      <w:r>
        <w:t>What is Mosaic AI?</w:t>
      </w:r>
    </w:p>
    <w:p>
      <w:r>
        <w:rPr>
          <w:b/>
        </w:rPr>
        <w:t xml:space="preserve">Q445. </w:t>
      </w:r>
      <w:r>
        <w:t>What is Databricks Lakehouse Monitoring?</w:t>
      </w:r>
    </w:p>
    <w:p>
      <w:r>
        <w:rPr>
          <w:b/>
        </w:rPr>
        <w:t xml:space="preserve">Q446. </w:t>
      </w:r>
      <w:r>
        <w:t>How do you implement data quality monitoring?</w:t>
      </w:r>
    </w:p>
    <w:p>
      <w:r>
        <w:rPr>
          <w:b/>
        </w:rPr>
        <w:t xml:space="preserve">Q447. </w:t>
      </w:r>
      <w:r>
        <w:t>What is the System Tables feature?</w:t>
      </w:r>
    </w:p>
    <w:p>
      <w:r>
        <w:rPr>
          <w:b/>
        </w:rPr>
        <w:t xml:space="preserve">Q448. </w:t>
      </w:r>
      <w:r>
        <w:t>How do you use system tables for observability?</w:t>
      </w:r>
    </w:p>
    <w:p>
      <w:r>
        <w:rPr>
          <w:b/>
        </w:rPr>
        <w:t xml:space="preserve">Q449. </w:t>
      </w:r>
      <w:r>
        <w:t>What are predictive optimization features?</w:t>
      </w:r>
    </w:p>
    <w:p>
      <w:r>
        <w:rPr>
          <w:b/>
        </w:rPr>
        <w:t xml:space="preserve">Q450. </w:t>
      </w:r>
      <w:r>
        <w:t>What is Databricks Clean Rooms?</w:t>
      </w:r>
    </w:p>
    <w:p>
      <w:r>
        <w:rPr>
          <w:b/>
        </w:rPr>
        <w:t xml:space="preserve">Q451. </w:t>
      </w:r>
      <w:r>
        <w:t>What are Databricks Lakeflow Connect (formerly Ingestion)?</w:t>
      </w:r>
    </w:p>
    <w:p>
      <w:r>
        <w:rPr>
          <w:b/>
        </w:rPr>
        <w:t xml:space="preserve">Q452. </w:t>
      </w:r>
      <w:r>
        <w:t>How do you implement real-time feature computation?</w:t>
      </w:r>
    </w:p>
    <w:p>
      <w:r>
        <w:rPr>
          <w:b/>
        </w:rPr>
        <w:t xml:space="preserve">Q453. </w:t>
      </w:r>
      <w:r>
        <w:t>What is the Databricks SQL Statement Execution API?</w:t>
      </w:r>
    </w:p>
    <w:p>
      <w:r>
        <w:rPr>
          <w:b/>
        </w:rPr>
        <w:t xml:space="preserve">Q454. </w:t>
      </w:r>
      <w:r>
        <w:t>What are materialized views in Databricks?</w:t>
      </w:r>
    </w:p>
    <w:p>
      <w:r>
        <w:rPr>
          <w:b/>
        </w:rPr>
        <w:t xml:space="preserve">Q455. </w:t>
      </w:r>
      <w:r>
        <w:t>What is Databricks Workflows orchestration vs external orchestrators?</w:t>
      </w:r>
    </w:p>
    <w:p>
      <w:r>
        <w:br w:type="page"/>
      </w:r>
    </w:p>
    <w:p>
      <w:pPr>
        <w:pStyle w:val="Heading1"/>
      </w:pPr>
      <w:r>
        <w:t>20. Scenario-Based &amp; Problem-Solving Questions</w:t>
      </w:r>
    </w:p>
    <w:p>
      <w:r>
        <w:rPr>
          <w:b/>
        </w:rPr>
        <w:t xml:space="preserve">Q456. </w:t>
      </w:r>
      <w:r>
        <w:t>How would you design a real-time analytics pipeline on Databricks?</w:t>
      </w:r>
    </w:p>
    <w:p>
      <w:r>
        <w:rPr>
          <w:b/>
        </w:rPr>
        <w:t xml:space="preserve">Q457. </w:t>
      </w:r>
      <w:r>
        <w:t>How would you migrate from a traditional data warehouse to Databricks Lakehouse?</w:t>
      </w:r>
    </w:p>
    <w:p>
      <w:r>
        <w:rPr>
          <w:b/>
        </w:rPr>
        <w:t xml:space="preserve">Q458. </w:t>
      </w:r>
      <w:r>
        <w:t>How would you implement a data mesh on Databricks?</w:t>
      </w:r>
    </w:p>
    <w:p>
      <w:r>
        <w:rPr>
          <w:b/>
        </w:rPr>
        <w:t xml:space="preserve">Q459. </w:t>
      </w:r>
      <w:r>
        <w:t>How would you handle processing 10 TB of data daily?</w:t>
      </w:r>
    </w:p>
    <w:p>
      <w:r>
        <w:rPr>
          <w:b/>
        </w:rPr>
        <w:t xml:space="preserve">Q460. </w:t>
      </w:r>
      <w:r>
        <w:t>How would you implement a feature store for ML models?</w:t>
      </w:r>
    </w:p>
    <w:p>
      <w:r>
        <w:rPr>
          <w:b/>
        </w:rPr>
        <w:t xml:space="preserve">Q461. </w:t>
      </w:r>
      <w:r>
        <w:t>How would you design a multi-tenant Databricks deployment?</w:t>
      </w:r>
    </w:p>
    <w:p>
      <w:r>
        <w:rPr>
          <w:b/>
        </w:rPr>
        <w:t xml:space="preserve">Q462. </w:t>
      </w:r>
      <w:r>
        <w:t>How would you implement disaster recovery for Databricks?</w:t>
      </w:r>
    </w:p>
    <w:p>
      <w:r>
        <w:rPr>
          <w:b/>
        </w:rPr>
        <w:t xml:space="preserve">Q463. </w:t>
      </w:r>
      <w:r>
        <w:t>How would you optimize a job that takes 4 hours to run?</w:t>
      </w:r>
    </w:p>
    <w:p>
      <w:r>
        <w:rPr>
          <w:b/>
        </w:rPr>
        <w:t xml:space="preserve">Q464. </w:t>
      </w:r>
      <w:r>
        <w:t>How would you handle GDPR right-to-be-forgotten with Delta Lake?</w:t>
      </w:r>
    </w:p>
    <w:p>
      <w:r>
        <w:rPr>
          <w:b/>
        </w:rPr>
        <w:t xml:space="preserve">Q465. </w:t>
      </w:r>
      <w:r>
        <w:t>How would you implement data quality monitoring at scale?</w:t>
      </w:r>
    </w:p>
    <w:p>
      <w:r>
        <w:rPr>
          <w:b/>
        </w:rPr>
        <w:t xml:space="preserve">Q466. </w:t>
      </w:r>
      <w:r>
        <w:t>How would you design CI/CD with Databricks Asset Bundles?</w:t>
      </w:r>
    </w:p>
    <w:p>
      <w:r>
        <w:rPr>
          <w:b/>
        </w:rPr>
        <w:t xml:space="preserve">Q467. </w:t>
      </w:r>
      <w:r>
        <w:t>How would you handle schema drift from source systems?</w:t>
      </w:r>
    </w:p>
    <w:p>
      <w:r>
        <w:rPr>
          <w:b/>
        </w:rPr>
        <w:t xml:space="preserve">Q468. </w:t>
      </w:r>
      <w:r>
        <w:t>How would you implement row-level security for multi-tenant data?</w:t>
      </w:r>
    </w:p>
    <w:p>
      <w:r>
        <w:rPr>
          <w:b/>
        </w:rPr>
        <w:t xml:space="preserve">Q469. </w:t>
      </w:r>
      <w:r>
        <w:t>How would you troubleshoot a failed streaming pipeline?</w:t>
      </w:r>
    </w:p>
    <w:p>
      <w:r>
        <w:rPr>
          <w:b/>
        </w:rPr>
        <w:t xml:space="preserve">Q470. </w:t>
      </w:r>
      <w:r>
        <w:t>How would you implement cost controls for a large deployment?</w:t>
      </w:r>
    </w:p>
    <w:p>
      <w:r>
        <w:rPr>
          <w:b/>
        </w:rPr>
        <w:t xml:space="preserve">Q471. </w:t>
      </w:r>
      <w:r>
        <w:t>How would you migrate from Apache Hive to Delta Lake?</w:t>
      </w:r>
    </w:p>
    <w:p>
      <w:r>
        <w:rPr>
          <w:b/>
        </w:rPr>
        <w:t xml:space="preserve">Q472. </w:t>
      </w:r>
      <w:r>
        <w:t>How would you implement a recommendation engine on Databricks?</w:t>
      </w:r>
    </w:p>
    <w:p>
      <w:r>
        <w:rPr>
          <w:b/>
        </w:rPr>
        <w:t xml:space="preserve">Q473. </w:t>
      </w:r>
      <w:r>
        <w:t>How would you design a lakehouse for regulatory compliance?</w:t>
      </w:r>
    </w:p>
    <w:p>
      <w:r>
        <w:rPr>
          <w:b/>
        </w:rPr>
        <w:t xml:space="preserve">Q474. </w:t>
      </w:r>
      <w:r>
        <w:t>How would you implement real-time fraud detection?</w:t>
      </w:r>
    </w:p>
    <w:p>
      <w:r>
        <w:rPr>
          <w:b/>
        </w:rPr>
        <w:t xml:space="preserve">Q475. </w:t>
      </w:r>
      <w:r>
        <w:t>How would you handle concurrent writes to the same Delta table?</w:t>
      </w:r>
    </w:p>
    <w:p>
      <w:r>
        <w:rPr>
          <w:b/>
        </w:rPr>
        <w:t xml:space="preserve">Q476. </w:t>
      </w:r>
      <w:r>
        <w:t>How would you implement data lineage tracking?</w:t>
      </w:r>
    </w:p>
    <w:p>
      <w:r>
        <w:rPr>
          <w:b/>
        </w:rPr>
        <w:t xml:space="preserve">Q477. </w:t>
      </w:r>
      <w:r>
        <w:t>How would you design a medallion architecture for IoT data?</w:t>
      </w:r>
    </w:p>
    <w:p>
      <w:r>
        <w:rPr>
          <w:b/>
        </w:rPr>
        <w:t xml:space="preserve">Q478. </w:t>
      </w:r>
      <w:r>
        <w:t>How would you handle a scenario with 100K small files per hour?</w:t>
      </w:r>
    </w:p>
    <w:p>
      <w:r>
        <w:rPr>
          <w:b/>
        </w:rPr>
        <w:t xml:space="preserve">Q479. </w:t>
      </w:r>
      <w:r>
        <w:t>How would you implement A/B testing infrastructure on Databricks?</w:t>
      </w:r>
    </w:p>
    <w:p>
      <w:r>
        <w:rPr>
          <w:b/>
        </w:rPr>
        <w:t xml:space="preserve">Q480. </w:t>
      </w:r>
      <w:r>
        <w:t>How would you design an ML platform using Databricks?</w:t>
      </w:r>
    </w:p>
    <w:p>
      <w:r>
        <w:rPr>
          <w:b/>
        </w:rPr>
        <w:t xml:space="preserve">Q481. </w:t>
      </w:r>
      <w:r>
        <w:t>How would you implement cross-workspace data sharing?</w:t>
      </w:r>
    </w:p>
    <w:p>
      <w:r>
        <w:rPr>
          <w:b/>
        </w:rPr>
        <w:t xml:space="preserve">Q482. </w:t>
      </w:r>
      <w:r>
        <w:t>How would you handle a Delta table with billions of records?</w:t>
      </w:r>
    </w:p>
    <w:p>
      <w:r>
        <w:rPr>
          <w:b/>
        </w:rPr>
        <w:t xml:space="preserve">Q483. </w:t>
      </w:r>
      <w:r>
        <w:t>How would you implement automated data quality with DLT expectations?</w:t>
      </w:r>
    </w:p>
    <w:p>
      <w:r>
        <w:rPr>
          <w:b/>
        </w:rPr>
        <w:t xml:space="preserve">Q484. </w:t>
      </w:r>
      <w:r>
        <w:t>How would you troubleshoot high cluster costs?</w:t>
      </w:r>
    </w:p>
    <w:p>
      <w:r>
        <w:rPr>
          <w:b/>
        </w:rPr>
        <w:t xml:space="preserve">Q485. </w:t>
      </w:r>
      <w:r>
        <w:t>How would you implement a self-service analytics platform on Databricks?</w:t>
      </w:r>
    </w:p>
    <w:p>
      <w:r>
        <w:rPr>
          <w:b/>
        </w:rPr>
        <w:t xml:space="preserve">Q486. </w:t>
      </w:r>
      <w:r>
        <w:t>How would you handle data sovereignty requirements across regions?</w:t>
      </w:r>
    </w:p>
    <w:p>
      <w:r>
        <w:rPr>
          <w:b/>
        </w:rPr>
        <w:t xml:space="preserve">Q487. </w:t>
      </w:r>
      <w:r>
        <w:t>How would you implement a real-time CDC pipeline from multiple databases?</w:t>
      </w:r>
    </w:p>
    <w:p>
      <w:r>
        <w:rPr>
          <w:b/>
        </w:rPr>
        <w:t xml:space="preserve">Q488. </w:t>
      </w:r>
      <w:r>
        <w:t>How would you design a cost-effective development environment?</w:t>
      </w:r>
    </w:p>
    <w:p>
      <w:r>
        <w:rPr>
          <w:b/>
        </w:rPr>
        <w:t xml:space="preserve">Q489. </w:t>
      </w:r>
      <w:r>
        <w:t>How would you implement automated regression testing for Delta tables?</w:t>
      </w:r>
    </w:p>
    <w:p>
      <w:r>
        <w:rPr>
          <w:b/>
        </w:rPr>
        <w:t xml:space="preserve">Q490. </w:t>
      </w:r>
      <w:r>
        <w:t>How would you handle a streaming pipeline with backpressure?</w:t>
      </w:r>
    </w:p>
    <w:p>
      <w:r>
        <w:rPr>
          <w:b/>
        </w:rPr>
        <w:t xml:space="preserve">Q491. </w:t>
      </w:r>
      <w:r>
        <w:t>How would you implement data versioning for ML experiments?</w:t>
      </w:r>
    </w:p>
    <w:p>
      <w:r>
        <w:rPr>
          <w:b/>
        </w:rPr>
        <w:t xml:space="preserve">Q492. </w:t>
      </w:r>
      <w:r>
        <w:t>How would you design a Databricks workspace for 500+ users?</w:t>
      </w:r>
    </w:p>
    <w:p>
      <w:r>
        <w:rPr>
          <w:b/>
        </w:rPr>
        <w:t xml:space="preserve">Q493. </w:t>
      </w:r>
      <w:r>
        <w:t>How would you implement automated table maintenance (OPTIMIZE, VACUUM)?</w:t>
      </w:r>
    </w:p>
    <w:p>
      <w:r>
        <w:rPr>
          <w:b/>
        </w:rPr>
        <w:t xml:space="preserve">Q494. </w:t>
      </w:r>
      <w:r>
        <w:t>How would you handle a scenario where Auto Loader misses files?</w:t>
      </w:r>
    </w:p>
    <w:p>
      <w:r>
        <w:rPr>
          <w:b/>
        </w:rPr>
        <w:t xml:space="preserve">Q495. </w:t>
      </w:r>
      <w:r>
        <w:t>How would you implement a data catalog using Unity Catalog?</w:t>
      </w:r>
    </w:p>
    <w:p>
      <w:r>
        <w:rPr>
          <w:b/>
        </w:rPr>
        <w:t xml:space="preserve">Q496. </w:t>
      </w:r>
      <w:r>
        <w:t>How would you design a hybrid batch and streaming architecture?</w:t>
      </w:r>
    </w:p>
    <w:p>
      <w:r>
        <w:rPr>
          <w:b/>
        </w:rPr>
        <w:t xml:space="preserve">Q497. </w:t>
      </w:r>
      <w:r>
        <w:t>How would you implement custom metrics monitoring for DLT pipelines?</w:t>
      </w:r>
    </w:p>
    <w:p>
      <w:r>
        <w:rPr>
          <w:b/>
        </w:rPr>
        <w:t xml:space="preserve">Q498. </w:t>
      </w:r>
      <w:r>
        <w:t>How would you handle cross-workspace job orchestration?</w:t>
      </w:r>
    </w:p>
    <w:p>
      <w:r>
        <w:rPr>
          <w:b/>
        </w:rPr>
        <w:t xml:space="preserve">Q499. </w:t>
      </w:r>
      <w:r>
        <w:t>How would you implement a secure data sharing platform?</w:t>
      </w:r>
    </w:p>
    <w:p>
      <w:r>
        <w:rPr>
          <w:b/>
        </w:rPr>
        <w:t xml:space="preserve">Q500. </w:t>
      </w:r>
      <w:r>
        <w:t>How would you optimize a Delta table with 10 billion rows?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500</w:t>
      </w:r>
    </w:p>
    <w:p/>
    <w:p>
      <w:r>
        <w:t>Categories Covered:</w:t>
      </w:r>
    </w:p>
    <w:p>
      <w:pPr>
        <w:pStyle w:val="ListBullet"/>
      </w:pPr>
      <w:r>
        <w:t>1. Databricks Fundamentals &amp; Architecture</w:t>
      </w:r>
    </w:p>
    <w:p>
      <w:pPr>
        <w:pStyle w:val="ListBullet"/>
      </w:pPr>
      <w:r>
        <w:t>2. Databricks Clusters &amp; Compute</w:t>
      </w:r>
    </w:p>
    <w:p>
      <w:pPr>
        <w:pStyle w:val="ListBullet"/>
      </w:pPr>
      <w:r>
        <w:t>3. Databricks Notebooks &amp; Development</w:t>
      </w:r>
    </w:p>
    <w:p>
      <w:pPr>
        <w:pStyle w:val="ListBullet"/>
      </w:pPr>
      <w:r>
        <w:t>4. Delta Lake Fundamentals</w:t>
      </w:r>
    </w:p>
    <w:p>
      <w:pPr>
        <w:pStyle w:val="ListBullet"/>
      </w:pPr>
      <w:r>
        <w:t>5. Delta Lake Operations &amp; Optimization</w:t>
      </w:r>
    </w:p>
    <w:p>
      <w:pPr>
        <w:pStyle w:val="ListBullet"/>
      </w:pPr>
      <w:r>
        <w:t>6. Change Data Feed &amp; Delta Sharing</w:t>
      </w:r>
    </w:p>
    <w:p>
      <w:pPr>
        <w:pStyle w:val="ListBullet"/>
      </w:pPr>
      <w:r>
        <w:t>7. Delta Live Tables (DLT)</w:t>
      </w:r>
    </w:p>
    <w:p>
      <w:pPr>
        <w:pStyle w:val="ListBullet"/>
      </w:pPr>
      <w:r>
        <w:t>8. Databricks SQL &amp; SQL Warehouses</w:t>
      </w:r>
    </w:p>
    <w:p>
      <w:pPr>
        <w:pStyle w:val="ListBullet"/>
      </w:pPr>
      <w:r>
        <w:t>9. Unity Catalog &amp; Data Governance</w:t>
      </w:r>
    </w:p>
    <w:p>
      <w:pPr>
        <w:pStyle w:val="ListBullet"/>
      </w:pPr>
      <w:r>
        <w:t>10. Databricks Jobs &amp; Workflows</w:t>
      </w:r>
    </w:p>
    <w:p>
      <w:pPr>
        <w:pStyle w:val="ListBullet"/>
      </w:pPr>
      <w:r>
        <w:t>11. Structured Streaming on Databricks</w:t>
      </w:r>
    </w:p>
    <w:p>
      <w:pPr>
        <w:pStyle w:val="ListBullet"/>
      </w:pPr>
      <w:r>
        <w:t>12. Databricks Machine Learning &amp; MLflow</w:t>
      </w:r>
    </w:p>
    <w:p>
      <w:pPr>
        <w:pStyle w:val="ListBullet"/>
      </w:pPr>
      <w:r>
        <w:t>13. Security &amp; Administration</w:t>
      </w:r>
    </w:p>
    <w:p>
      <w:pPr>
        <w:pStyle w:val="ListBullet"/>
      </w:pPr>
      <w:r>
        <w:t>14. Performance Optimization &amp; Tuning</w:t>
      </w:r>
    </w:p>
    <w:p>
      <w:pPr>
        <w:pStyle w:val="ListBullet"/>
      </w:pPr>
      <w:r>
        <w:t>15. ETL &amp; Data Engineering Patterns</w:t>
      </w:r>
    </w:p>
    <w:p>
      <w:pPr>
        <w:pStyle w:val="ListBullet"/>
      </w:pPr>
      <w:r>
        <w:t>16. Databricks Connect &amp; External Tools</w:t>
      </w:r>
    </w:p>
    <w:p>
      <w:pPr>
        <w:pStyle w:val="ListBullet"/>
      </w:pPr>
      <w:r>
        <w:t>17. CI/CD &amp; DevOps for Databricks</w:t>
      </w:r>
    </w:p>
    <w:p>
      <w:pPr>
        <w:pStyle w:val="ListBullet"/>
      </w:pPr>
      <w:r>
        <w:t>18. Databricks on Cloud Platforms</w:t>
      </w:r>
    </w:p>
    <w:p>
      <w:pPr>
        <w:pStyle w:val="ListBullet"/>
      </w:pPr>
      <w:r>
        <w:t>19. Advanced Topics</w:t>
      </w:r>
    </w:p>
    <w:p>
      <w:pPr>
        <w:pStyle w:val="ListBullet"/>
      </w:pPr>
      <w:r>
        <w:t>20. Scenario-Based &amp; Problem-Solving Questions</w:t>
      </w:r>
    </w:p>
    <w:p/>
    <w:p>
      <w:r>
        <w:t>This document covers all major Databricks topics including:</w:t>
      </w:r>
    </w:p>
    <w:p>
      <w:pPr>
        <w:pStyle w:val="ListBullet"/>
      </w:pPr>
      <w:r>
        <w:t>Databricks Architecture &amp; Lakehouse Platform</w:t>
      </w:r>
    </w:p>
    <w:p>
      <w:pPr>
        <w:pStyle w:val="ListBullet"/>
      </w:pPr>
      <w:r>
        <w:t>Clusters &amp; Compute Management (Autoscaling, Pools, Photon)</w:t>
      </w:r>
    </w:p>
    <w:p>
      <w:pPr>
        <w:pStyle w:val="ListBullet"/>
      </w:pPr>
      <w:r>
        <w:t>Notebooks &amp; Development (dbutils, Widgets, Repos)</w:t>
      </w:r>
    </w:p>
    <w:p>
      <w:pPr>
        <w:pStyle w:val="ListBullet"/>
      </w:pPr>
      <w:r>
        <w:t>Delta Lake (ACID, Time Travel, MERGE, OPTIMIZE, Z-ORDER)</w:t>
      </w:r>
    </w:p>
    <w:p>
      <w:pPr>
        <w:pStyle w:val="ListBullet"/>
      </w:pPr>
      <w:r>
        <w:t>Delta Lake Operations (Liquid Clustering, Vacuum, Constraints)</w:t>
      </w:r>
    </w:p>
    <w:p>
      <w:pPr>
        <w:pStyle w:val="ListBullet"/>
      </w:pPr>
      <w:r>
        <w:t>Change Data Feed &amp; Delta Sharing</w:t>
      </w:r>
    </w:p>
    <w:p>
      <w:pPr>
        <w:pStyle w:val="ListBullet"/>
      </w:pPr>
      <w:r>
        <w:t>Delta Live Tables (DLT Pipelines, Expectations, Medallion)</w:t>
      </w:r>
    </w:p>
    <w:p>
      <w:pPr>
        <w:pStyle w:val="ListBullet"/>
      </w:pPr>
      <w:r>
        <w:t>Databricks SQL &amp; SQL Warehouses</w:t>
      </w:r>
    </w:p>
    <w:p>
      <w:pPr>
        <w:pStyle w:val="ListBullet"/>
      </w:pPr>
      <w:r>
        <w:t>Unity Catalog &amp; Data Governance (Lineage, Row/Column Security)</w:t>
      </w:r>
    </w:p>
    <w:p>
      <w:pPr>
        <w:pStyle w:val="ListBullet"/>
      </w:pPr>
      <w:r>
        <w:t>Jobs &amp; Workflows (Multi-task, Triggers, Asset Bundles)</w:t>
      </w:r>
    </w:p>
    <w:p>
      <w:pPr>
        <w:pStyle w:val="ListBullet"/>
      </w:pPr>
      <w:r>
        <w:t>Structured Streaming &amp; Auto Loader</w:t>
      </w:r>
    </w:p>
    <w:p>
      <w:pPr>
        <w:pStyle w:val="ListBullet"/>
      </w:pPr>
      <w:r>
        <w:t>Machine Learning (MLflow, Feature Store, AutoML, Model Serving)</w:t>
      </w:r>
    </w:p>
    <w:p>
      <w:pPr>
        <w:pStyle w:val="ListBullet"/>
      </w:pPr>
      <w:r>
        <w:t>Security &amp; Administration (RBAC, Encryption, Audit)</w:t>
      </w:r>
    </w:p>
    <w:p>
      <w:pPr>
        <w:pStyle w:val="ListBullet"/>
      </w:pPr>
      <w:r>
        <w:t>Performance Optimization (Photon, AQE, Caching, Tuning)</w:t>
      </w:r>
    </w:p>
    <w:p>
      <w:pPr>
        <w:pStyle w:val="ListBullet"/>
      </w:pPr>
      <w:r>
        <w:t>ETL &amp; Data Engineering (Medallion, CDC, SCD)</w:t>
      </w:r>
    </w:p>
    <w:p>
      <w:pPr>
        <w:pStyle w:val="ListBullet"/>
      </w:pPr>
      <w:r>
        <w:t>Databricks Connect &amp; External Tools</w:t>
      </w:r>
    </w:p>
    <w:p>
      <w:pPr>
        <w:pStyle w:val="ListBullet"/>
      </w:pPr>
      <w:r>
        <w:t>CI/CD &amp; DevOps</w:t>
      </w:r>
    </w:p>
    <w:p>
      <w:pPr>
        <w:pStyle w:val="ListBullet"/>
      </w:pPr>
      <w:r>
        <w:t>Cloud Platform Integration (AWS, Azure, GCP)</w:t>
      </w:r>
    </w:p>
    <w:p>
      <w:pPr>
        <w:pStyle w:val="ListBullet"/>
      </w:pPr>
      <w:r>
        <w:t>Advanced Topics (Serverless, AI/BI, Vector Search, LLMs)</w:t>
      </w:r>
    </w:p>
    <w:p>
      <w:pPr>
        <w:pStyle w:val="ListBullet"/>
      </w:pPr>
      <w:r>
        <w:t>Scenario-Based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