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200 Scenario-Based Questions to Become an Expert in Delta Lake &amp; Apache Iceberg</w:t>
      </w:r>
    </w:p>
    <w:p>
      <w:r>
        <w:rPr>
          <w:i/>
        </w:rPr>
        <w:t>A practical, scenario-driven study guide covering both lakehouse table formats: fundamentals, architecture, operations, optimization, streaming, governance, migration, and head-to-head decision-making.</w:t>
      </w:r>
    </w:p>
    <w:p/>
    <w:p>
      <w:pPr>
        <w:pStyle w:val="Heading1"/>
      </w:pPr>
      <w:r>
        <w:t>Topics Covered</w:t>
      </w:r>
    </w:p>
    <w:p>
      <w:pPr>
        <w:pStyle w:val="ListBullet"/>
      </w:pPr>
      <w:r>
        <w:t>1. Table Format Fundamentals (Delta Lake &amp; Iceberg) (15 questions)</w:t>
      </w:r>
    </w:p>
    <w:p>
      <w:pPr>
        <w:pStyle w:val="ListBullet"/>
      </w:pPr>
      <w:r>
        <w:t>2. Delta Lake - Architecture &amp; Transaction Log (10 questions)</w:t>
      </w:r>
    </w:p>
    <w:p>
      <w:pPr>
        <w:pStyle w:val="ListBullet"/>
      </w:pPr>
      <w:r>
        <w:t>3. Delta Lake - Time Travel &amp; Versioning (8 questions)</w:t>
      </w:r>
    </w:p>
    <w:p>
      <w:pPr>
        <w:pStyle w:val="ListBullet"/>
      </w:pPr>
      <w:r>
        <w:t>4. Delta Lake - Operations (MERGE, UPDATE, DELETE, Optimize) (12 questions)</w:t>
      </w:r>
    </w:p>
    <w:p>
      <w:pPr>
        <w:pStyle w:val="ListBullet"/>
      </w:pPr>
      <w:r>
        <w:t>5. Delta Lake - Schema Evolution &amp; Constraints (8 questions)</w:t>
      </w:r>
    </w:p>
    <w:p>
      <w:pPr>
        <w:pStyle w:val="ListBullet"/>
      </w:pPr>
      <w:r>
        <w:t>6. Delta Lake - Performance &amp; Optimization (10 questions)</w:t>
      </w:r>
    </w:p>
    <w:p>
      <w:pPr>
        <w:pStyle w:val="ListBullet"/>
      </w:pPr>
      <w:r>
        <w:t>7. Delta Lake - Streaming &amp; CDC (8 questions)</w:t>
      </w:r>
    </w:p>
    <w:p>
      <w:pPr>
        <w:pStyle w:val="ListBullet"/>
      </w:pPr>
      <w:r>
        <w:t>8. Delta Lake - Governance, Sharing &amp; Ecosystem (8 questions)</w:t>
      </w:r>
    </w:p>
    <w:p>
      <w:pPr>
        <w:pStyle w:val="ListBullet"/>
      </w:pPr>
      <w:r>
        <w:t>9. Iceberg - Architecture (Catalog, Metadata, Manifests) (10 questions)</w:t>
      </w:r>
    </w:p>
    <w:p>
      <w:pPr>
        <w:pStyle w:val="ListBullet"/>
      </w:pPr>
      <w:r>
        <w:t>10. Iceberg - Partitioning &amp; Hidden Partitioning (8 questions)</w:t>
      </w:r>
    </w:p>
    <w:p>
      <w:pPr>
        <w:pStyle w:val="ListBullet"/>
      </w:pPr>
      <w:r>
        <w:t>11. Iceberg - Snapshots, Time Travel &amp; Rollback (8 questions)</w:t>
      </w:r>
    </w:p>
    <w:p>
      <w:pPr>
        <w:pStyle w:val="ListBullet"/>
      </w:pPr>
      <w:r>
        <w:t>12. Iceberg - Schema Evolution (8 questions)</w:t>
      </w:r>
    </w:p>
    <w:p>
      <w:pPr>
        <w:pStyle w:val="ListBullet"/>
      </w:pPr>
      <w:r>
        <w:t>13. Iceberg - Row-Level Operations &amp; Delete Files (8 questions)</w:t>
      </w:r>
    </w:p>
    <w:p>
      <w:pPr>
        <w:pStyle w:val="ListBullet"/>
      </w:pPr>
      <w:r>
        <w:t>14. Iceberg - Maintenance &amp; Optimization (8 questions)</w:t>
      </w:r>
    </w:p>
    <w:p>
      <w:pPr>
        <w:pStyle w:val="ListBullet"/>
      </w:pPr>
      <w:r>
        <w:t>15. Iceberg - Engines, Catalogs &amp; Ecosystem (8 questions)</w:t>
      </w:r>
    </w:p>
    <w:p>
      <w:pPr>
        <w:pStyle w:val="ListBullet"/>
      </w:pPr>
      <w:r>
        <w:t>16. Delta vs Iceberg - Comparison &amp; Decision Scenarios (10 questions)</w:t>
      </w:r>
    </w:p>
    <w:p>
      <w:pPr>
        <w:pStyle w:val="ListBullet"/>
      </w:pPr>
      <w:r>
        <w:t>17. Migration, Interoperability &amp; Real-World Integration (10 questions)</w:t>
      </w:r>
    </w:p>
    <w:p>
      <w:pPr>
        <w:pStyle w:val="ListBullet"/>
      </w:pPr>
      <w:r>
        <w:t>18. Troubleshooting, Governance &amp; Best Practices (12 questions)</w:t>
      </w:r>
    </w:p>
    <w:p>
      <w:pPr>
        <w:pStyle w:val="ListBullet"/>
      </w:pPr>
      <w:r>
        <w:t>19. Advanced Scenarios, Cost, Security &amp; Operations (31 questions)</w:t>
      </w:r>
    </w:p>
    <w:p>
      <w:r>
        <w:br w:type="page"/>
      </w:r>
    </w:p>
    <w:p>
      <w:pPr>
        <w:pStyle w:val="Heading1"/>
      </w:pPr>
      <w:r>
        <w:t>Table Format Fundamentals (Delta Lake &amp; Iceberg)</w:t>
      </w:r>
    </w:p>
    <w:p>
      <w:r>
        <w:rPr>
          <w:b/>
        </w:rPr>
        <w:t xml:space="preserve">Q1. </w:t>
      </w:r>
      <w:r>
        <w:t>A stakeholder asks why you can't just use plain Parquet files in a data lake and need a table format. How do you explain the value Delta Lake and Iceberg add?</w:t>
      </w:r>
    </w:p>
    <w:p>
      <w:r>
        <w:rPr>
          <w:b/>
        </w:rPr>
        <w:t xml:space="preserve">Q2. </w:t>
      </w:r>
      <w:r>
        <w:t>Your team debates choosing Delta Lake versus Iceberg for a new lakehouse. What decision criteria would you weigh?</w:t>
      </w:r>
    </w:p>
    <w:p>
      <w:r>
        <w:rPr>
          <w:b/>
        </w:rPr>
        <w:t xml:space="preserve">Q3. </w:t>
      </w:r>
      <w:r>
        <w:t>A colleague claims Delta and Iceberg are 'the same thing'. How do you explain their key architectural differences?</w:t>
      </w:r>
    </w:p>
    <w:p>
      <w:r>
        <w:rPr>
          <w:b/>
        </w:rPr>
        <w:t xml:space="preserve">Q4. </w:t>
      </w:r>
      <w:r>
        <w:t>You must explain ACID transactions on object storage to a skeptical engineer. How do Delta and Iceberg achieve atomicity without a database?</w:t>
      </w:r>
    </w:p>
    <w:p>
      <w:r>
        <w:rPr>
          <w:b/>
        </w:rPr>
        <w:t xml:space="preserve">Q5. </w:t>
      </w:r>
      <w:r>
        <w:t>A vendor stores data as CSV in S3 and queries are slow and inconsistent. How would migrating to a table format help?</w:t>
      </w:r>
    </w:p>
    <w:p>
      <w:r>
        <w:rPr>
          <w:b/>
        </w:rPr>
        <w:t xml:space="preserve">Q6. </w:t>
      </w:r>
      <w:r>
        <w:t>Leadership wants 'one open format' to avoid vendor lock-in. How do you compare the openness of Delta and Iceberg?</w:t>
      </w:r>
    </w:p>
    <w:p>
      <w:r>
        <w:rPr>
          <w:b/>
        </w:rPr>
        <w:t xml:space="preserve">Q7. </w:t>
      </w:r>
      <w:r>
        <w:t>You need to explain the transaction log concept. How does Delta's _delta_log differ from Iceberg's metadata/manifest files?</w:t>
      </w:r>
    </w:p>
    <w:p>
      <w:r>
        <w:rPr>
          <w:b/>
        </w:rPr>
        <w:t xml:space="preserve">Q8. </w:t>
      </w:r>
      <w:r>
        <w:t>A new hire asks what a 'snapshot' means in Iceberg versus a 'version' in Delta. How do you clarify?</w:t>
      </w:r>
    </w:p>
    <w:p>
      <w:r>
        <w:rPr>
          <w:b/>
        </w:rPr>
        <w:t xml:space="preserve">Q9. </w:t>
      </w:r>
      <w:r>
        <w:t>Your architecture must support multiple engines (Spark, Trino, Flink). Which format offers broader engine support and why?</w:t>
      </w:r>
    </w:p>
    <w:p>
      <w:r>
        <w:rPr>
          <w:b/>
        </w:rPr>
        <w:t xml:space="preserve">Q10. </w:t>
      </w:r>
      <w:r>
        <w:t>A team wants schema evolution and time travel. How do both formats deliver these, and where do they differ?</w:t>
      </w:r>
    </w:p>
    <w:p>
      <w:r>
        <w:rPr>
          <w:b/>
        </w:rPr>
        <w:t xml:space="preserve">Q11. </w:t>
      </w:r>
      <w:r>
        <w:t>You must justify the storage overhead of metadata files to a cost-conscious manager. How do you explain the trade-off?</w:t>
      </w:r>
    </w:p>
    <w:p>
      <w:r>
        <w:rPr>
          <w:b/>
        </w:rPr>
        <w:t xml:space="preserve">Q12. </w:t>
      </w:r>
      <w:r>
        <w:t>A data scientist asks whether these formats work with Pandas/Python without Spark. What are the options for each?</w:t>
      </w:r>
    </w:p>
    <w:p>
      <w:r>
        <w:rPr>
          <w:b/>
        </w:rPr>
        <w:t xml:space="preserve">Q13. </w:t>
      </w:r>
      <w:r>
        <w:t>Your company uses object storage that isn't S3 (e.g., ADLS, GCS). How do Delta and Iceberg handle different storage backends?</w:t>
      </w:r>
    </w:p>
    <w:p>
      <w:r>
        <w:rPr>
          <w:b/>
        </w:rPr>
        <w:t xml:space="preserve">Q14. </w:t>
      </w:r>
      <w:r>
        <w:t>You need to describe how a query engine knows which files to read. How do metadata/statistics enable file pruning in each format?</w:t>
      </w:r>
    </w:p>
    <w:p>
      <w:r>
        <w:rPr>
          <w:b/>
        </w:rPr>
        <w:t xml:space="preserve">Q15. </w:t>
      </w:r>
      <w:r>
        <w:t>A regulator asks how you prove data hasn't been tampered with. How do the transaction logs provide auditability?</w:t>
      </w:r>
    </w:p>
    <w:p>
      <w:r>
        <w:br w:type="page"/>
      </w:r>
    </w:p>
    <w:p>
      <w:pPr>
        <w:pStyle w:val="Heading1"/>
      </w:pPr>
      <w:r>
        <w:t>Delta Lake - Architecture &amp; Transaction Log</w:t>
      </w:r>
    </w:p>
    <w:p>
      <w:r>
        <w:rPr>
          <w:b/>
        </w:rPr>
        <w:t xml:space="preserve">Q16. </w:t>
      </w:r>
      <w:r>
        <w:t>A query returns partial data during a concurrent write. How does the Delta transaction log guarantee readers see a consistent snapshot?</w:t>
      </w:r>
    </w:p>
    <w:p>
      <w:r>
        <w:rPr>
          <w:b/>
        </w:rPr>
        <w:t xml:space="preserve">Q17. </w:t>
      </w:r>
      <w:r>
        <w:t>Your _delta_log folder has grown to thousands of JSON files. What are checkpoints and how do they help?</w:t>
      </w:r>
    </w:p>
    <w:p>
      <w:r>
        <w:rPr>
          <w:b/>
        </w:rPr>
        <w:t xml:space="preserve">Q18. </w:t>
      </w:r>
      <w:r>
        <w:t>You need to understand what a single commit contains. What actions (add, remove, metadata) are recorded in a Delta log entry?</w:t>
      </w:r>
    </w:p>
    <w:p>
      <w:r>
        <w:rPr>
          <w:b/>
        </w:rPr>
        <w:t xml:space="preserve">Q19. </w:t>
      </w:r>
      <w:r>
        <w:t>Two writers commit at the same time and one fails with a conflict. How does optimistic concurrency control work in Delta?</w:t>
      </w:r>
    </w:p>
    <w:p>
      <w:r>
        <w:rPr>
          <w:b/>
        </w:rPr>
        <w:t xml:space="preserve">Q20. </w:t>
      </w:r>
      <w:r>
        <w:t>A job crashed mid-write leaving orphan Parquet files. Why doesn't the table become corrupted, and how do you clean up?</w:t>
      </w:r>
    </w:p>
    <w:p>
      <w:r>
        <w:rPr>
          <w:b/>
        </w:rPr>
        <w:t xml:space="preserve">Q21. </w:t>
      </w:r>
      <w:r>
        <w:t>You want to know how Delta tracks table schema. Where is schema stored and how is it versioned?</w:t>
      </w:r>
    </w:p>
    <w:p>
      <w:r>
        <w:rPr>
          <w:b/>
        </w:rPr>
        <w:t xml:space="preserve">Q22. </w:t>
      </w:r>
      <w:r>
        <w:t>A checkpoint file is corrupted. How does Delta recover and what is the role of the _last_checkpoint file?</w:t>
      </w:r>
    </w:p>
    <w:p>
      <w:r>
        <w:rPr>
          <w:b/>
        </w:rPr>
        <w:t xml:space="preserve">Q23. </w:t>
      </w:r>
      <w:r>
        <w:t>You need to explain how Delta computes the current table state. How does it replay the log plus checkpoints?</w:t>
      </w:r>
    </w:p>
    <w:p>
      <w:r>
        <w:rPr>
          <w:b/>
        </w:rPr>
        <w:t xml:space="preserve">Q24. </w:t>
      </w:r>
      <w:r>
        <w:t>Reads are slow because of too many small log files. How does log compaction/checkpointing address this?</w:t>
      </w:r>
    </w:p>
    <w:p>
      <w:r>
        <w:rPr>
          <w:b/>
        </w:rPr>
        <w:t xml:space="preserve">Q25. </w:t>
      </w:r>
      <w:r>
        <w:t>You must audit every change made to a table over the last month. How do you use the transaction log/history for this?</w:t>
      </w:r>
    </w:p>
    <w:p>
      <w:r>
        <w:br w:type="page"/>
      </w:r>
    </w:p>
    <w:p>
      <w:pPr>
        <w:pStyle w:val="Heading1"/>
      </w:pPr>
      <w:r>
        <w:t>Delta Lake - Time Travel &amp; Versioning</w:t>
      </w:r>
    </w:p>
    <w:p>
      <w:r>
        <w:rPr>
          <w:b/>
        </w:rPr>
        <w:t xml:space="preserve">Q26. </w:t>
      </w:r>
      <w:r>
        <w:t>An analyst accidentally overwrote a table with bad data. How do you use time travel to recover the previous version?</w:t>
      </w:r>
    </w:p>
    <w:p>
      <w:r>
        <w:rPr>
          <w:b/>
        </w:rPr>
        <w:t xml:space="preserve">Q27. </w:t>
      </w:r>
      <w:r>
        <w:t>You need to reproduce a report exactly as it looked last Tuesday. How do you query a table AS OF a timestamp?</w:t>
      </w:r>
    </w:p>
    <w:p>
      <w:r>
        <w:rPr>
          <w:b/>
        </w:rPr>
        <w:t xml:space="preserve">Q28. </w:t>
      </w:r>
      <w:r>
        <w:t>A model must always read version 42 of a table for reproducibility. How do you query by version number?</w:t>
      </w:r>
    </w:p>
    <w:p>
      <w:r>
        <w:rPr>
          <w:b/>
        </w:rPr>
        <w:t xml:space="preserve">Q29. </w:t>
      </w:r>
      <w:r>
        <w:t>Time travel queries fail because old files were removed. How does VACUUM interact with time travel retention?</w:t>
      </w:r>
    </w:p>
    <w:p>
      <w:r>
        <w:rPr>
          <w:b/>
        </w:rPr>
        <w:t xml:space="preserve">Q30. </w:t>
      </w:r>
      <w:r>
        <w:t>You want 90 days of time travel but VACUUM is deleting files after 7. How do you configure retention correctly?</w:t>
      </w:r>
    </w:p>
    <w:p>
      <w:r>
        <w:rPr>
          <w:b/>
        </w:rPr>
        <w:t xml:space="preserve">Q31. </w:t>
      </w:r>
      <w:r>
        <w:t>A compliance team wants to compare a table's state across two dates. How would you diff two Delta versions?</w:t>
      </w:r>
    </w:p>
    <w:p>
      <w:r>
        <w:rPr>
          <w:b/>
        </w:rPr>
        <w:t xml:space="preserve">Q32. </w:t>
      </w:r>
      <w:r>
        <w:t>You need to restore a table to a prior version permanently. How does the RESTORE command work?</w:t>
      </w:r>
    </w:p>
    <w:p>
      <w:r>
        <w:rPr>
          <w:b/>
        </w:rPr>
        <w:t xml:space="preserve">Q33. </w:t>
      </w:r>
      <w:r>
        <w:t>Storage costs are rising from retaining many versions. How do you balance time-travel retention against cost?</w:t>
      </w:r>
    </w:p>
    <w:p>
      <w:r>
        <w:br w:type="page"/>
      </w:r>
    </w:p>
    <w:p>
      <w:pPr>
        <w:pStyle w:val="Heading1"/>
      </w:pPr>
      <w:r>
        <w:t>Delta Lake - Operations (MERGE, UPDATE, DELETE, Optimize)</w:t>
      </w:r>
    </w:p>
    <w:p>
      <w:r>
        <w:rPr>
          <w:b/>
        </w:rPr>
        <w:t xml:space="preserve">Q34. </w:t>
      </w:r>
      <w:r>
        <w:t>You must implement an upsert for slowly changing customer records. How do you write a MERGE statement in Delta?</w:t>
      </w:r>
    </w:p>
    <w:p>
      <w:r>
        <w:rPr>
          <w:b/>
        </w:rPr>
        <w:t xml:space="preserve">Q35. </w:t>
      </w:r>
      <w:r>
        <w:t>GDPR requires deleting specific users' rows. How do you perform row-level DELETE and ensure files are physically removed?</w:t>
      </w:r>
    </w:p>
    <w:p>
      <w:r>
        <w:rPr>
          <w:b/>
        </w:rPr>
        <w:t xml:space="preserve">Q36. </w:t>
      </w:r>
      <w:r>
        <w:t>A CDC feed delivers inserts, updates, and deletes. How do you handle all three in a single MERGE?</w:t>
      </w:r>
    </w:p>
    <w:p>
      <w:r>
        <w:rPr>
          <w:b/>
        </w:rPr>
        <w:t xml:space="preserve">Q37. </w:t>
      </w:r>
      <w:r>
        <w:t>Your table has millions of small files hurting read performance. How does OPTIMIZE with bin-packing help?</w:t>
      </w:r>
    </w:p>
    <w:p>
      <w:r>
        <w:rPr>
          <w:b/>
        </w:rPr>
        <w:t xml:space="preserve">Q38. </w:t>
      </w:r>
      <w:r>
        <w:t>Queries filter on a high-cardinality column. How does Z-ORDER (or liquid clustering) improve data skipping?</w:t>
      </w:r>
    </w:p>
    <w:p>
      <w:r>
        <w:rPr>
          <w:b/>
        </w:rPr>
        <w:t xml:space="preserve">Q39. </w:t>
      </w:r>
      <w:r>
        <w:t>A MERGE is extremely slow on a large target table. What partition pruning or matching conditions optimize it?</w:t>
      </w:r>
    </w:p>
    <w:p>
      <w:r>
        <w:rPr>
          <w:b/>
        </w:rPr>
        <w:t xml:space="preserve">Q40. </w:t>
      </w:r>
      <w:r>
        <w:t>You need to deduplicate a table keeping the latest record per key. How would you implement this with MERGE or window functions?</w:t>
      </w:r>
    </w:p>
    <w:p>
      <w:r>
        <w:rPr>
          <w:b/>
        </w:rPr>
        <w:t xml:space="preserve">Q41. </w:t>
      </w:r>
      <w:r>
        <w:t>An UPDATE rewrote entire files even though few rows changed. Why does this happen and how do deletion vectors help?</w:t>
      </w:r>
    </w:p>
    <w:p>
      <w:r>
        <w:rPr>
          <w:b/>
        </w:rPr>
        <w:t xml:space="preserve">Q42. </w:t>
      </w:r>
      <w:r>
        <w:t>You must backfill corrections without downtime. How do you use MERGE for idempotent backfills?</w:t>
      </w:r>
    </w:p>
    <w:p>
      <w:r>
        <w:rPr>
          <w:b/>
        </w:rPr>
        <w:t xml:space="preserve">Q43. </w:t>
      </w:r>
      <w:r>
        <w:t>OPTIMIZE is expensive to run frequently. How do you schedule compaction and decide clustering keys?</w:t>
      </w:r>
    </w:p>
    <w:p>
      <w:r>
        <w:rPr>
          <w:b/>
        </w:rPr>
        <w:t xml:space="preserve">Q44. </w:t>
      </w:r>
      <w:r>
        <w:t>A DELETE left many tombstoned files. How does VACUUM reclaim the storage and what retention applies?</w:t>
      </w:r>
    </w:p>
    <w:p>
      <w:r>
        <w:rPr>
          <w:b/>
        </w:rPr>
        <w:t xml:space="preserve">Q45. </w:t>
      </w:r>
      <w:r>
        <w:t>You want deletes/updates to be efficient without rewriting whole files. How do deletion vectors change the write pattern?</w:t>
      </w:r>
    </w:p>
    <w:p>
      <w:r>
        <w:br w:type="page"/>
      </w:r>
    </w:p>
    <w:p>
      <w:pPr>
        <w:pStyle w:val="Heading1"/>
      </w:pPr>
      <w:r>
        <w:t>Delta Lake - Schema Evolution &amp; Constraints</w:t>
      </w:r>
    </w:p>
    <w:p>
      <w:r>
        <w:rPr>
          <w:b/>
        </w:rPr>
        <w:t xml:space="preserve">Q46. </w:t>
      </w:r>
      <w:r>
        <w:t>An upstream source added a new column. How do you enable schema evolution on write (mergeSchema)?</w:t>
      </w:r>
    </w:p>
    <w:p>
      <w:r>
        <w:rPr>
          <w:b/>
        </w:rPr>
        <w:t xml:space="preserve">Q47. </w:t>
      </w:r>
      <w:r>
        <w:t>A write fails because a column type changed from int to string. How do you handle incompatible schema changes safely?</w:t>
      </w:r>
    </w:p>
    <w:p>
      <w:r>
        <w:rPr>
          <w:b/>
        </w:rPr>
        <w:t xml:space="preserve">Q48. </w:t>
      </w:r>
      <w:r>
        <w:t>You must prevent bad data by enforcing that a column is never null. How do you add a NOT NULL or CHECK constraint?</w:t>
      </w:r>
    </w:p>
    <w:p>
      <w:r>
        <w:rPr>
          <w:b/>
        </w:rPr>
        <w:t xml:space="preserve">Q49. </w:t>
      </w:r>
      <w:r>
        <w:t>Someone renamed a column and downstream jobs broke. How does column mapping (rename/drop) work in Delta?</w:t>
      </w:r>
    </w:p>
    <w:p>
      <w:r>
        <w:rPr>
          <w:b/>
        </w:rPr>
        <w:t xml:space="preserve">Q50. </w:t>
      </w:r>
      <w:r>
        <w:t>You want to reject writes that don't match the schema. How does schema enforcement (schema-on-write) protect the table?</w:t>
      </w:r>
    </w:p>
    <w:p>
      <w:r>
        <w:rPr>
          <w:b/>
        </w:rPr>
        <w:t xml:space="preserve">Q51. </w:t>
      </w:r>
      <w:r>
        <w:t>A partition column needs to change. Why is this hard and what are your options?</w:t>
      </w:r>
    </w:p>
    <w:p>
      <w:r>
        <w:rPr>
          <w:b/>
        </w:rPr>
        <w:t xml:space="preserve">Q52. </w:t>
      </w:r>
      <w:r>
        <w:t>You need to add a column with a default value for existing rows. How do you approach this in Delta?</w:t>
      </w:r>
    </w:p>
    <w:p>
      <w:r>
        <w:rPr>
          <w:b/>
        </w:rPr>
        <w:t xml:space="preserve">Q53. </w:t>
      </w:r>
      <w:r>
        <w:t>A CHECK constraint is failing legitimate rows. How do you diagnose and adjust the constraint?</w:t>
      </w:r>
    </w:p>
    <w:p>
      <w:r>
        <w:br w:type="page"/>
      </w:r>
    </w:p>
    <w:p>
      <w:pPr>
        <w:pStyle w:val="Heading1"/>
      </w:pPr>
      <w:r>
        <w:t>Delta Lake - Performance &amp; Optimization</w:t>
      </w:r>
    </w:p>
    <w:p>
      <w:r>
        <w:rPr>
          <w:b/>
        </w:rPr>
        <w:t xml:space="preserve">Q54. </w:t>
      </w:r>
      <w:r>
        <w:t>Dashboards querying a Delta table are slow. What is your systematic tuning checklist (partitioning, file size, clustering)?</w:t>
      </w:r>
    </w:p>
    <w:p>
      <w:r>
        <w:rPr>
          <w:b/>
        </w:rPr>
        <w:t xml:space="preserve">Q55. </w:t>
      </w:r>
      <w:r>
        <w:t>Your table is over-partitioned creating tiny files. How do you fix partition strategy and file sizing?</w:t>
      </w:r>
    </w:p>
    <w:p>
      <w:r>
        <w:rPr>
          <w:b/>
        </w:rPr>
        <w:t xml:space="preserve">Q56. </w:t>
      </w:r>
      <w:r>
        <w:t>Reads scan too much data despite filters. How does data skipping with column statistics work and how do you leverage it?</w:t>
      </w:r>
    </w:p>
    <w:p>
      <w:r>
        <w:rPr>
          <w:b/>
        </w:rPr>
        <w:t xml:space="preserve">Q57. </w:t>
      </w:r>
      <w:r>
        <w:t>You must choose between partitioning and Z-ordering/liquid clustering. What guides the decision?</w:t>
      </w:r>
    </w:p>
    <w:p>
      <w:r>
        <w:rPr>
          <w:b/>
        </w:rPr>
        <w:t xml:space="preserve">Q58. </w:t>
      </w:r>
      <w:r>
        <w:t>A streaming job produces thousands of tiny files per hour. How do you compact them without stopping the stream?</w:t>
      </w:r>
    </w:p>
    <w:p>
      <w:r>
        <w:rPr>
          <w:b/>
        </w:rPr>
        <w:t xml:space="preserve">Q59. </w:t>
      </w:r>
      <w:r>
        <w:t>Query planning is slow due to a huge number of files. How does the checkpoint and stats caching help?</w:t>
      </w:r>
    </w:p>
    <w:p>
      <w:r>
        <w:rPr>
          <w:b/>
        </w:rPr>
        <w:t xml:space="preserve">Q60. </w:t>
      </w:r>
      <w:r>
        <w:t>You want the query engine to cache hot data. How does Delta caching (e.g., in Databricks) improve repeated queries?</w:t>
      </w:r>
    </w:p>
    <w:p>
      <w:r>
        <w:rPr>
          <w:b/>
        </w:rPr>
        <w:t xml:space="preserve">Q61. </w:t>
      </w:r>
      <w:r>
        <w:t>A large join is slow because one side isn't clustered on the join key. How would you re-cluster to help?</w:t>
      </w:r>
    </w:p>
    <w:p>
      <w:r>
        <w:rPr>
          <w:b/>
        </w:rPr>
        <w:t xml:space="preserve">Q62. </w:t>
      </w:r>
      <w:r>
        <w:t>You need to decide target file size for a write-heavy versus read-heavy table. What trade-offs apply?</w:t>
      </w:r>
    </w:p>
    <w:p>
      <w:r>
        <w:rPr>
          <w:b/>
        </w:rPr>
        <w:t xml:space="preserve">Q63. </w:t>
      </w:r>
      <w:r>
        <w:t>Auto-optimize versus manual OPTIMIZE: when would you enable each and why?</w:t>
      </w:r>
    </w:p>
    <w:p>
      <w:r>
        <w:br w:type="page"/>
      </w:r>
    </w:p>
    <w:p>
      <w:pPr>
        <w:pStyle w:val="Heading1"/>
      </w:pPr>
      <w:r>
        <w:t>Delta Lake - Streaming &amp; CDC</w:t>
      </w:r>
    </w:p>
    <w:p>
      <w:r>
        <w:rPr>
          <w:b/>
        </w:rPr>
        <w:t xml:space="preserve">Q64. </w:t>
      </w:r>
      <w:r>
        <w:t>You need near-real-time ingestion into a Delta table. How does Structured Streaming write to Delta with exactly-once semantics?</w:t>
      </w:r>
    </w:p>
    <w:p>
      <w:r>
        <w:rPr>
          <w:b/>
        </w:rPr>
        <w:t xml:space="preserve">Q65. </w:t>
      </w:r>
      <w:r>
        <w:t>A downstream job must react only to changes in a Delta table. How does Change Data Feed (CDF) enable this?</w:t>
      </w:r>
    </w:p>
    <w:p>
      <w:r>
        <w:rPr>
          <w:b/>
        </w:rPr>
        <w:t xml:space="preserve">Q66. </w:t>
      </w:r>
      <w:r>
        <w:t>Your streaming read must resume after a failure without duplicates. How do checkpoints and offsets guarantee this?</w:t>
      </w:r>
    </w:p>
    <w:p>
      <w:r>
        <w:rPr>
          <w:b/>
        </w:rPr>
        <w:t xml:space="preserve">Q67. </w:t>
      </w:r>
      <w:r>
        <w:t>You want to stream from a Delta table as a source. How does readStream work and what are the guarantees?</w:t>
      </w:r>
    </w:p>
    <w:p>
      <w:r>
        <w:rPr>
          <w:b/>
        </w:rPr>
        <w:t xml:space="preserve">Q68. </w:t>
      </w:r>
      <w:r>
        <w:t>A batch and a streaming writer both target the same table. How do you avoid conflicts and corruption?</w:t>
      </w:r>
    </w:p>
    <w:p>
      <w:r>
        <w:rPr>
          <w:b/>
        </w:rPr>
        <w:t xml:space="preserve">Q69. </w:t>
      </w:r>
      <w:r>
        <w:t>You need to propagate deletes/updates downstream, not just inserts. How does CDF expose row-level change types?</w:t>
      </w:r>
    </w:p>
    <w:p>
      <w:r>
        <w:rPr>
          <w:b/>
        </w:rPr>
        <w:t xml:space="preserve">Q70. </w:t>
      </w:r>
      <w:r>
        <w:t>A streaming pipeline creates a small-file problem. What is your strategy to compact while streaming continues?</w:t>
      </w:r>
    </w:p>
    <w:p>
      <w:r>
        <w:rPr>
          <w:b/>
        </w:rPr>
        <w:t xml:space="preserve">Q71. </w:t>
      </w:r>
      <w:r>
        <w:t>You must implement medallion (bronze/silver/gold) with streaming. How do Delta tables flow through these layers?</w:t>
      </w:r>
    </w:p>
    <w:p>
      <w:r>
        <w:br w:type="page"/>
      </w:r>
    </w:p>
    <w:p>
      <w:pPr>
        <w:pStyle w:val="Heading1"/>
      </w:pPr>
      <w:r>
        <w:t>Delta Lake - Governance, Sharing &amp; Ecosystem</w:t>
      </w:r>
    </w:p>
    <w:p>
      <w:r>
        <w:rPr>
          <w:b/>
        </w:rPr>
        <w:t xml:space="preserve">Q72. </w:t>
      </w:r>
      <w:r>
        <w:t>You need to share a Delta table with an external partner without copying data. How does Delta Sharing work?</w:t>
      </w:r>
    </w:p>
    <w:p>
      <w:r>
        <w:rPr>
          <w:b/>
        </w:rPr>
        <w:t xml:space="preserve">Q73. </w:t>
      </w:r>
      <w:r>
        <w:t>A governance team wants column/row-level security. How do you enforce this (e.g., via Unity Catalog) on Delta tables?</w:t>
      </w:r>
    </w:p>
    <w:p>
      <w:r>
        <w:rPr>
          <w:b/>
        </w:rPr>
        <w:t xml:space="preserve">Q74. </w:t>
      </w:r>
      <w:r>
        <w:t>Multiple workspaces must access the same tables with consistent permissions. How does a catalog layer help?</w:t>
      </w:r>
    </w:p>
    <w:p>
      <w:r>
        <w:rPr>
          <w:b/>
        </w:rPr>
        <w:t xml:space="preserve">Q75. </w:t>
      </w:r>
      <w:r>
        <w:t>You must track table lineage and ownership. What tooling captures this for Delta tables?</w:t>
      </w:r>
    </w:p>
    <w:p>
      <w:r>
        <w:rPr>
          <w:b/>
        </w:rPr>
        <w:t xml:space="preserve">Q76. </w:t>
      </w:r>
      <w:r>
        <w:t>A team wants Delta tables queryable from Snowflake or Trino. What interoperability options exist (e.g., UniForm)?</w:t>
      </w:r>
    </w:p>
    <w:p>
      <w:r>
        <w:rPr>
          <w:b/>
        </w:rPr>
        <w:t xml:space="preserve">Q77. </w:t>
      </w:r>
      <w:r>
        <w:t>You need to expose Delta tables as Iceberg to other engines. How does Delta UniForm enable this?</w:t>
      </w:r>
    </w:p>
    <w:p>
      <w:r>
        <w:rPr>
          <w:b/>
        </w:rPr>
        <w:t xml:space="preserve">Q78. </w:t>
      </w:r>
      <w:r>
        <w:t>An auditor needs to know who accessed sensitive tables. How do you enable access auditing?</w:t>
      </w:r>
    </w:p>
    <w:p>
      <w:r>
        <w:rPr>
          <w:b/>
        </w:rPr>
        <w:t xml:space="preserve">Q79. </w:t>
      </w:r>
      <w:r>
        <w:t>You must migrate a Hive table to Delta. How does the CONVERT TO DELTA command work?</w:t>
      </w:r>
    </w:p>
    <w:p>
      <w:r>
        <w:br w:type="page"/>
      </w:r>
    </w:p>
    <w:p>
      <w:pPr>
        <w:pStyle w:val="Heading1"/>
      </w:pPr>
      <w:r>
        <w:t>Iceberg - Architecture (Catalog, Metadata, Manifests)</w:t>
      </w:r>
    </w:p>
    <w:p>
      <w:r>
        <w:rPr>
          <w:b/>
        </w:rPr>
        <w:t xml:space="preserve">Q80. </w:t>
      </w:r>
      <w:r>
        <w:t>Explain the Iceberg metadata hierarchy to a new engineer: metadata file, manifest list, manifest, data files. How do they relate?</w:t>
      </w:r>
    </w:p>
    <w:p>
      <w:r>
        <w:rPr>
          <w:b/>
        </w:rPr>
        <w:t xml:space="preserve">Q81. </w:t>
      </w:r>
      <w:r>
        <w:t>A query must find relevant files quickly. How do manifest files and partition stats enable pruning?</w:t>
      </w:r>
    </w:p>
    <w:p>
      <w:r>
        <w:rPr>
          <w:b/>
        </w:rPr>
        <w:t xml:space="preserve">Q82. </w:t>
      </w:r>
      <w:r>
        <w:t>You need to understand what happens on a commit. How does Iceberg create a new metadata.json and swap the pointer atomically?</w:t>
      </w:r>
    </w:p>
    <w:p>
      <w:r>
        <w:rPr>
          <w:b/>
        </w:rPr>
        <w:t xml:space="preserve">Q83. </w:t>
      </w:r>
      <w:r>
        <w:t>Two writers commit concurrently. How does Iceberg's optimistic concurrency and atomic metadata swap resolve conflicts?</w:t>
      </w:r>
    </w:p>
    <w:p>
      <w:r>
        <w:rPr>
          <w:b/>
        </w:rPr>
        <w:t xml:space="preserve">Q84. </w:t>
      </w:r>
      <w:r>
        <w:t>Your catalog choice matters. Compare Hive Metastore, AWS Glue, REST catalog, and Nessie for Iceberg.</w:t>
      </w:r>
    </w:p>
    <w:p>
      <w:r>
        <w:rPr>
          <w:b/>
        </w:rPr>
        <w:t xml:space="preserve">Q85. </w:t>
      </w:r>
      <w:r>
        <w:t>A snapshot references thousands of manifests slowing planning. How do manifest rewrites/compaction help?</w:t>
      </w:r>
    </w:p>
    <w:p>
      <w:r>
        <w:rPr>
          <w:b/>
        </w:rPr>
        <w:t xml:space="preserve">Q86. </w:t>
      </w:r>
      <w:r>
        <w:t>You need to explain how Iceberg tracks which files belong to a table. How does the manifest list per snapshot work?</w:t>
      </w:r>
    </w:p>
    <w:p>
      <w:r>
        <w:rPr>
          <w:b/>
        </w:rPr>
        <w:t xml:space="preserve">Q87. </w:t>
      </w:r>
      <w:r>
        <w:t>A metadata.json file grew large over time. How do metadata log entries and expiration manage this?</w:t>
      </w:r>
    </w:p>
    <w:p>
      <w:r>
        <w:rPr>
          <w:b/>
        </w:rPr>
        <w:t xml:space="preserve">Q88. </w:t>
      </w:r>
      <w:r>
        <w:t>You must ensure the catalog is the single source of truth for the current table state. Why is the catalog pointer critical?</w:t>
      </w:r>
    </w:p>
    <w:p>
      <w:r>
        <w:rPr>
          <w:b/>
        </w:rPr>
        <w:t xml:space="preserve">Q89. </w:t>
      </w:r>
      <w:r>
        <w:t>A file-based (HadoopCatalog) versus catalog-based setup: what are the trade-offs for concurrent writes?</w:t>
      </w:r>
    </w:p>
    <w:p>
      <w:r>
        <w:br w:type="page"/>
      </w:r>
    </w:p>
    <w:p>
      <w:pPr>
        <w:pStyle w:val="Heading1"/>
      </w:pPr>
      <w:r>
        <w:t>Iceberg - Partitioning &amp; Hidden Partitioning</w:t>
      </w:r>
    </w:p>
    <w:p>
      <w:r>
        <w:rPr>
          <w:b/>
        </w:rPr>
        <w:t xml:space="preserve">Q90. </w:t>
      </w:r>
      <w:r>
        <w:t>Users keep forgetting to filter on a derived partition column in Hive. How does Iceberg hidden partitioning solve this?</w:t>
      </w:r>
    </w:p>
    <w:p>
      <w:r>
        <w:rPr>
          <w:b/>
        </w:rPr>
        <w:t xml:space="preserve">Q91. </w:t>
      </w:r>
      <w:r>
        <w:t>You partition by day but now need hourly. How does Iceberg partition evolution let you change this without rewriting data?</w:t>
      </w:r>
    </w:p>
    <w:p>
      <w:r>
        <w:rPr>
          <w:b/>
        </w:rPr>
        <w:t xml:space="preserve">Q92. </w:t>
      </w:r>
      <w:r>
        <w:t>A transform like bucket(16, id) is needed for even distribution. How do Iceberg partition transforms work?</w:t>
      </w:r>
    </w:p>
    <w:p>
      <w:r>
        <w:rPr>
          <w:b/>
        </w:rPr>
        <w:t xml:space="preserve">Q93. </w:t>
      </w:r>
      <w:r>
        <w:t>Queries don't prune partitions as expected. How do you inspect the partition spec and verify transforms?</w:t>
      </w:r>
    </w:p>
    <w:p>
      <w:r>
        <w:rPr>
          <w:b/>
        </w:rPr>
        <w:t xml:space="preserve">Q94. </w:t>
      </w:r>
      <w:r>
        <w:t>You want to partition a timestamp by month without a separate column. How does the month() transform achieve this?</w:t>
      </w:r>
    </w:p>
    <w:p>
      <w:r>
        <w:rPr>
          <w:b/>
        </w:rPr>
        <w:t xml:space="preserve">Q95. </w:t>
      </w:r>
      <w:r>
        <w:t>Old data uses one partition spec and new data another. How does Iceberg handle mixed partition specs in one table?</w:t>
      </w:r>
    </w:p>
    <w:p>
      <w:r>
        <w:rPr>
          <w:b/>
        </w:rPr>
        <w:t xml:space="preserve">Q96. </w:t>
      </w:r>
      <w:r>
        <w:t>A high-cardinality column is causing too many partitions. How would you use bucketing instead?</w:t>
      </w:r>
    </w:p>
    <w:p>
      <w:r>
        <w:rPr>
          <w:b/>
        </w:rPr>
        <w:t xml:space="preserve">Q97. </w:t>
      </w:r>
      <w:r>
        <w:t>You need to explain why Iceberg partitioning is more flexible than Hive-style directory partitioning. What are the key points?</w:t>
      </w:r>
    </w:p>
    <w:p>
      <w:r>
        <w:br w:type="page"/>
      </w:r>
    </w:p>
    <w:p>
      <w:pPr>
        <w:pStyle w:val="Heading1"/>
      </w:pPr>
      <w:r>
        <w:t>Iceberg - Snapshots, Time Travel &amp; Rollback</w:t>
      </w:r>
    </w:p>
    <w:p>
      <w:r>
        <w:rPr>
          <w:b/>
        </w:rPr>
        <w:t xml:space="preserve">Q98. </w:t>
      </w:r>
      <w:r>
        <w:t>An analyst needs to query the table as of a specific snapshot ID. How do you do time travel in Iceberg?</w:t>
      </w:r>
    </w:p>
    <w:p>
      <w:r>
        <w:rPr>
          <w:b/>
        </w:rPr>
        <w:t xml:space="preserve">Q99. </w:t>
      </w:r>
      <w:r>
        <w:t>A bad write must be undone. How do you roll back to a previous snapshot?</w:t>
      </w:r>
    </w:p>
    <w:p>
      <w:r>
        <w:rPr>
          <w:b/>
        </w:rPr>
        <w:t xml:space="preserve">Q100. </w:t>
      </w:r>
      <w:r>
        <w:t>You want reproducible reads for an ML training run. How do you pin a snapshot?</w:t>
      </w:r>
    </w:p>
    <w:p>
      <w:r>
        <w:rPr>
          <w:b/>
        </w:rPr>
        <w:t xml:space="preserve">Q101. </w:t>
      </w:r>
      <w:r>
        <w:t>Snapshots are accumulating and increasing metadata size. How does expire_snapshots reclaim space and what are the risks?</w:t>
      </w:r>
    </w:p>
    <w:p>
      <w:r>
        <w:rPr>
          <w:b/>
        </w:rPr>
        <w:t xml:space="preserve">Q102. </w:t>
      </w:r>
      <w:r>
        <w:t>You need to query a table AS OF a timestamp rather than a snapshot ID. How does Iceberg map timestamps to snapshots?</w:t>
      </w:r>
    </w:p>
    <w:p>
      <w:r>
        <w:rPr>
          <w:b/>
        </w:rPr>
        <w:t xml:space="preserve">Q103. </w:t>
      </w:r>
      <w:r>
        <w:t>A downstream consumer needs incremental reads between two snapshots. How does Iceberg incremental scan work?</w:t>
      </w:r>
    </w:p>
    <w:p>
      <w:r>
        <w:rPr>
          <w:b/>
        </w:rPr>
        <w:t xml:space="preserve">Q104. </w:t>
      </w:r>
      <w:r>
        <w:t>You accidentally expired a snapshot you needed. How do you prevent this and what retention policy do you set?</w:t>
      </w:r>
    </w:p>
    <w:p>
      <w:r>
        <w:rPr>
          <w:b/>
        </w:rPr>
        <w:t xml:space="preserve">Q105. </w:t>
      </w:r>
      <w:r>
        <w:t>You must audit the sequence of changes to a table. How do the snapshots and their summaries help?</w:t>
      </w:r>
    </w:p>
    <w:p>
      <w:r>
        <w:br w:type="page"/>
      </w:r>
    </w:p>
    <w:p>
      <w:pPr>
        <w:pStyle w:val="Heading1"/>
      </w:pPr>
      <w:r>
        <w:t>Iceberg - Schema Evolution</w:t>
      </w:r>
    </w:p>
    <w:p>
      <w:r>
        <w:rPr>
          <w:b/>
        </w:rPr>
        <w:t xml:space="preserve">Q106. </w:t>
      </w:r>
      <w:r>
        <w:t>An upstream API added and removed fields. How does Iceberg's schema evolution handle add/drop/rename safely?</w:t>
      </w:r>
    </w:p>
    <w:p>
      <w:r>
        <w:rPr>
          <w:b/>
        </w:rPr>
        <w:t xml:space="preserve">Q107. </w:t>
      </w:r>
      <w:r>
        <w:t>Why can Iceberg rename a column without rewriting data while Hive cannot? Explain the role of column IDs.</w:t>
      </w:r>
    </w:p>
    <w:p>
      <w:r>
        <w:rPr>
          <w:b/>
        </w:rPr>
        <w:t xml:space="preserve">Q108. </w:t>
      </w:r>
      <w:r>
        <w:t>You need to widen a column type (int to long). How does Iceberg handle type promotion?</w:t>
      </w:r>
    </w:p>
    <w:p>
      <w:r>
        <w:rPr>
          <w:b/>
        </w:rPr>
        <w:t xml:space="preserve">Q109. </w:t>
      </w:r>
      <w:r>
        <w:t>A reordering of columns is requested. How does Iceberg handle column reordering safely?</w:t>
      </w:r>
    </w:p>
    <w:p>
      <w:r>
        <w:rPr>
          <w:b/>
        </w:rPr>
        <w:t xml:space="preserve">Q110. </w:t>
      </w:r>
      <w:r>
        <w:t>A previously dropped column name is reused for new data. How do Iceberg field IDs prevent data corruption?</w:t>
      </w:r>
    </w:p>
    <w:p>
      <w:r>
        <w:rPr>
          <w:b/>
        </w:rPr>
        <w:t xml:space="preserve">Q111. </w:t>
      </w:r>
      <w:r>
        <w:t>You must evolve a nested struct's schema. How does Iceberg support nested field evolution?</w:t>
      </w:r>
    </w:p>
    <w:p>
      <w:r>
        <w:rPr>
          <w:b/>
        </w:rPr>
        <w:t xml:space="preserve">Q112. </w:t>
      </w:r>
      <w:r>
        <w:t>A downstream reader on an old schema queries a newly evolved table. How does Iceberg ensure read compatibility?</w:t>
      </w:r>
    </w:p>
    <w:p>
      <w:r>
        <w:rPr>
          <w:b/>
        </w:rPr>
        <w:t xml:space="preserve">Q113. </w:t>
      </w:r>
      <w:r>
        <w:t>You want to enforce required (non-null) fields. How does Iceberg handle required versus optional fields?</w:t>
      </w:r>
    </w:p>
    <w:p>
      <w:r>
        <w:br w:type="page"/>
      </w:r>
    </w:p>
    <w:p>
      <w:pPr>
        <w:pStyle w:val="Heading1"/>
      </w:pPr>
      <w:r>
        <w:t>Iceberg - Row-Level Operations &amp; Delete Files</w:t>
      </w:r>
    </w:p>
    <w:p>
      <w:r>
        <w:rPr>
          <w:b/>
        </w:rPr>
        <w:t xml:space="preserve">Q114. </w:t>
      </w:r>
      <w:r>
        <w:t>You must delete specific rows for compliance. How do Iceberg's positional versus equality delete files differ?</w:t>
      </w:r>
    </w:p>
    <w:p>
      <w:r>
        <w:rPr>
          <w:b/>
        </w:rPr>
        <w:t xml:space="preserve">Q115. </w:t>
      </w:r>
      <w:r>
        <w:t>A MERGE/upsert is needed for CDC. How does copy-on-write versus merge-on-read affect performance?</w:t>
      </w:r>
    </w:p>
    <w:p>
      <w:r>
        <w:rPr>
          <w:b/>
        </w:rPr>
        <w:t xml:space="preserve">Q116. </w:t>
      </w:r>
      <w:r>
        <w:t>Reads slowed after many merge-on-read deletes. Why, and how does compaction of delete files help?</w:t>
      </w:r>
    </w:p>
    <w:p>
      <w:r>
        <w:rPr>
          <w:b/>
        </w:rPr>
        <w:t xml:space="preserve">Q117. </w:t>
      </w:r>
      <w:r>
        <w:t>You need frequent small updates. Would you choose copy-on-write or merge-on-read, and why?</w:t>
      </w:r>
    </w:p>
    <w:p>
      <w:r>
        <w:rPr>
          <w:b/>
        </w:rPr>
        <w:t xml:space="preserve">Q118. </w:t>
      </w:r>
      <w:r>
        <w:t>Equality deletes are affecting more rows than expected. How do you diagnose delete-file behavior?</w:t>
      </w:r>
    </w:p>
    <w:p>
      <w:r>
        <w:rPr>
          <w:b/>
        </w:rPr>
        <w:t xml:space="preserve">Q119. </w:t>
      </w:r>
      <w:r>
        <w:t>You want efficient GDPR deletes across a huge table. What is your strategy with delete files and rewrite?</w:t>
      </w:r>
    </w:p>
    <w:p>
      <w:r>
        <w:rPr>
          <w:b/>
        </w:rPr>
        <w:t xml:space="preserve">Q120. </w:t>
      </w:r>
      <w:r>
        <w:t>A read must reconcile data files with delete files. How does the engine apply deletes at scan time in merge-on-read?</w:t>
      </w:r>
    </w:p>
    <w:p>
      <w:r>
        <w:rPr>
          <w:b/>
        </w:rPr>
        <w:t xml:space="preserve">Q121. </w:t>
      </w:r>
      <w:r>
        <w:t>You need to periodically materialize deletes into data files. How does rewrite_data_files handle this?</w:t>
      </w:r>
    </w:p>
    <w:p>
      <w:r>
        <w:br w:type="page"/>
      </w:r>
    </w:p>
    <w:p>
      <w:pPr>
        <w:pStyle w:val="Heading1"/>
      </w:pPr>
      <w:r>
        <w:t>Iceberg - Maintenance &amp; Optimization</w:t>
      </w:r>
    </w:p>
    <w:p>
      <w:r>
        <w:rPr>
          <w:b/>
        </w:rPr>
        <w:t xml:space="preserve">Q122. </w:t>
      </w:r>
      <w:r>
        <w:t>Your Iceberg table has a small-file problem. How does rewrite_data_files (compaction) address it?</w:t>
      </w:r>
    </w:p>
    <w:p>
      <w:r>
        <w:rPr>
          <w:b/>
        </w:rPr>
        <w:t xml:space="preserve">Q123. </w:t>
      </w:r>
      <w:r>
        <w:t>Metadata operations are slow due to many manifests. How does rewrite_manifests help?</w:t>
      </w:r>
    </w:p>
    <w:p>
      <w:r>
        <w:rPr>
          <w:b/>
        </w:rPr>
        <w:t xml:space="preserve">Q124. </w:t>
      </w:r>
      <w:r>
        <w:t>Orphan files remain after failed writes. How does remove_orphan_files clean them and what precautions apply?</w:t>
      </w:r>
    </w:p>
    <w:p>
      <w:r>
        <w:rPr>
          <w:b/>
        </w:rPr>
        <w:t xml:space="preserve">Q125. </w:t>
      </w:r>
      <w:r>
        <w:t>You need to control target file size during compaction. What properties do you tune?</w:t>
      </w:r>
    </w:p>
    <w:p>
      <w:r>
        <w:rPr>
          <w:b/>
        </w:rPr>
        <w:t xml:space="preserve">Q126. </w:t>
      </w:r>
      <w:r>
        <w:t>Snapshot expiration and orphan removal must run regularly. How do you schedule table maintenance safely?</w:t>
      </w:r>
    </w:p>
    <w:p>
      <w:r>
        <w:rPr>
          <w:b/>
        </w:rPr>
        <w:t xml:space="preserve">Q127. </w:t>
      </w:r>
      <w:r>
        <w:t>You want sorted data for better pruning. How do sort orders and compaction with sorting work in Iceberg?</w:t>
      </w:r>
    </w:p>
    <w:p>
      <w:r>
        <w:rPr>
          <w:b/>
        </w:rPr>
        <w:t xml:space="preserve">Q128. </w:t>
      </w:r>
      <w:r>
        <w:t>A compaction job conflicts with concurrent writes. How does Iceberg handle this and how do you minimize conflicts?</w:t>
      </w:r>
    </w:p>
    <w:p>
      <w:r>
        <w:rPr>
          <w:b/>
        </w:rPr>
        <w:t xml:space="preserve">Q129. </w:t>
      </w:r>
      <w:r>
        <w:t>You need to reduce planning time on a very large table. What combination of maintenance actions helps most?</w:t>
      </w:r>
    </w:p>
    <w:p>
      <w:r>
        <w:br w:type="page"/>
      </w:r>
    </w:p>
    <w:p>
      <w:pPr>
        <w:pStyle w:val="Heading1"/>
      </w:pPr>
      <w:r>
        <w:t>Iceberg - Engines, Catalogs &amp; Ecosystem</w:t>
      </w:r>
    </w:p>
    <w:p>
      <w:r>
        <w:rPr>
          <w:b/>
        </w:rPr>
        <w:t xml:space="preserve">Q130. </w:t>
      </w:r>
      <w:r>
        <w:t>Your platform uses Spark, Flink, and Trino together. How does Iceberg provide a shared table across engines?</w:t>
      </w:r>
    </w:p>
    <w:p>
      <w:r>
        <w:rPr>
          <w:b/>
        </w:rPr>
        <w:t xml:space="preserve">Q131. </w:t>
      </w:r>
      <w:r>
        <w:t>You must choose a catalog for a cloud-native setup. Compare AWS Glue, REST catalog, Nessie, and JDBC catalogs.</w:t>
      </w:r>
    </w:p>
    <w:p>
      <w:r>
        <w:rPr>
          <w:b/>
        </w:rPr>
        <w:t xml:space="preserve">Q132. </w:t>
      </w:r>
      <w:r>
        <w:t>A team wants Git-like branching for data. How does Nessie/Iceberg branching and tagging enable this?</w:t>
      </w:r>
    </w:p>
    <w:p>
      <w:r>
        <w:rPr>
          <w:b/>
        </w:rPr>
        <w:t xml:space="preserve">Q133. </w:t>
      </w:r>
      <w:r>
        <w:t>You need to write from Flink streaming into Iceberg. What are the key considerations and guarantees?</w:t>
      </w:r>
    </w:p>
    <w:p>
      <w:r>
        <w:rPr>
          <w:b/>
        </w:rPr>
        <w:t xml:space="preserve">Q134. </w:t>
      </w:r>
      <w:r>
        <w:t>Snowflake and Databricks both need to read the same Iceberg tables. How do external/managed Iceberg catalogs enable this?</w:t>
      </w:r>
    </w:p>
    <w:p>
      <w:r>
        <w:rPr>
          <w:b/>
        </w:rPr>
        <w:t xml:space="preserve">Q135. </w:t>
      </w:r>
      <w:r>
        <w:t>You want to migrate from Hive tables to Iceberg without moving data. How do migrate/add_files procedures work?</w:t>
      </w:r>
    </w:p>
    <w:p>
      <w:r>
        <w:rPr>
          <w:b/>
        </w:rPr>
        <w:t xml:space="preserve">Q136. </w:t>
      </w:r>
      <w:r>
        <w:t>A REST catalog is being adopted for interoperability. What advantages does it offer over Hive Metastore?</w:t>
      </w:r>
    </w:p>
    <w:p>
      <w:r>
        <w:rPr>
          <w:b/>
        </w:rPr>
        <w:t xml:space="preserve">Q137. </w:t>
      </w:r>
      <w:r>
        <w:t>You must query Iceberg from Python without Spark. How do PyIceberg and DuckDB fit?</w:t>
      </w:r>
    </w:p>
    <w:p>
      <w:r>
        <w:br w:type="page"/>
      </w:r>
    </w:p>
    <w:p>
      <w:pPr>
        <w:pStyle w:val="Heading1"/>
      </w:pPr>
      <w:r>
        <w:t>Delta vs Iceberg - Comparison &amp; Decision Scenarios</w:t>
      </w:r>
    </w:p>
    <w:p>
      <w:r>
        <w:rPr>
          <w:b/>
        </w:rPr>
        <w:t xml:space="preserve">Q138. </w:t>
      </w:r>
      <w:r>
        <w:t>A greenfield lakehouse must pick one format as the standard. How do you run a structured evaluation of Delta vs Iceberg?</w:t>
      </w:r>
    </w:p>
    <w:p>
      <w:r>
        <w:rPr>
          <w:b/>
        </w:rPr>
        <w:t xml:space="preserve">Q139. </w:t>
      </w:r>
      <w:r>
        <w:t>Your ecosystem is Databricks-centric. Why might Delta be the natural choice, and what would push you to Iceberg anyway?</w:t>
      </w:r>
    </w:p>
    <w:p>
      <w:r>
        <w:rPr>
          <w:b/>
        </w:rPr>
        <w:t xml:space="preserve">Q140. </w:t>
      </w:r>
      <w:r>
        <w:t>You need maximum multi-engine openness across clouds. Why might Iceberg edge out Delta?</w:t>
      </w:r>
    </w:p>
    <w:p>
      <w:r>
        <w:rPr>
          <w:b/>
        </w:rPr>
        <w:t xml:space="preserve">Q141. </w:t>
      </w:r>
      <w:r>
        <w:t>Both formats now offer time travel and ACID. What deeper differences (partition evolution, hidden partitioning, delete strategies) drive the choice?</w:t>
      </w:r>
    </w:p>
    <w:p>
      <w:r>
        <w:rPr>
          <w:b/>
        </w:rPr>
        <w:t xml:space="preserve">Q142. </w:t>
      </w:r>
      <w:r>
        <w:t>A team wants to avoid rewriting data when changing partitioning. Which format supports this and how?</w:t>
      </w:r>
    </w:p>
    <w:p>
      <w:r>
        <w:rPr>
          <w:b/>
        </w:rPr>
        <w:t xml:space="preserve">Q143. </w:t>
      </w:r>
      <w:r>
        <w:t>You must support merge-on-read for high-frequency updates. How do Delta deletion vectors and Iceberg merge-on-read compare?</w:t>
      </w:r>
    </w:p>
    <w:p>
      <w:r>
        <w:rPr>
          <w:b/>
        </w:rPr>
        <w:t xml:space="preserve">Q144. </w:t>
      </w:r>
      <w:r>
        <w:t>Leadership fears vendor lock-in. How do you compare governance/catalog ecosystems (Unity Catalog vs REST/Nessie/Glue)?</w:t>
      </w:r>
    </w:p>
    <w:p>
      <w:r>
        <w:rPr>
          <w:b/>
        </w:rPr>
        <w:t xml:space="preserve">Q145. </w:t>
      </w:r>
      <w:r>
        <w:t>You already have Delta tables but partners require Iceberg. How do UniForm and interop layers bridge the two?</w:t>
      </w:r>
    </w:p>
    <w:p>
      <w:r>
        <w:rPr>
          <w:b/>
        </w:rPr>
        <w:t xml:space="preserve">Q146. </w:t>
      </w:r>
      <w:r>
        <w:t>Concurrency patterns differ under heavy multi-writer loads. How do the two formats' optimistic concurrency behave?</w:t>
      </w:r>
    </w:p>
    <w:p>
      <w:r>
        <w:rPr>
          <w:b/>
        </w:rPr>
        <w:t xml:space="preserve">Q147. </w:t>
      </w:r>
      <w:r>
        <w:t>You need a migration path if you later switch formats. How reversible is each choice and what tooling exists?</w:t>
      </w:r>
    </w:p>
    <w:p>
      <w:r>
        <w:br w:type="page"/>
      </w:r>
    </w:p>
    <w:p>
      <w:pPr>
        <w:pStyle w:val="Heading1"/>
      </w:pPr>
      <w:r>
        <w:t>Migration, Interoperability &amp; Real-World Integration</w:t>
      </w:r>
    </w:p>
    <w:p>
      <w:r>
        <w:rPr>
          <w:b/>
        </w:rPr>
        <w:t xml:space="preserve">Q148. </w:t>
      </w:r>
      <w:r>
        <w:t>You must migrate a 500 TB Hive data lake to a table format with minimal downtime. What is your phased plan?</w:t>
      </w:r>
    </w:p>
    <w:p>
      <w:r>
        <w:rPr>
          <w:b/>
        </w:rPr>
        <w:t xml:space="preserve">Q149. </w:t>
      </w:r>
      <w:r>
        <w:t>A team has raw Parquet in S3. How do you convert it in-place to Delta and to Iceberg respectively?</w:t>
      </w:r>
    </w:p>
    <w:p>
      <w:r>
        <w:rPr>
          <w:b/>
        </w:rPr>
        <w:t xml:space="preserve">Q150. </w:t>
      </w:r>
      <w:r>
        <w:t>You need both Delta and Iceberg readers on the same physical data. How does Delta UniForm serve Iceberg metadata?</w:t>
      </w:r>
    </w:p>
    <w:p>
      <w:r>
        <w:rPr>
          <w:b/>
        </w:rPr>
        <w:t xml:space="preserve">Q151. </w:t>
      </w:r>
      <w:r>
        <w:t>A migration must validate row counts and checksums between old and new tables. How do you build reconciliation?</w:t>
      </w:r>
    </w:p>
    <w:p>
      <w:r>
        <w:rPr>
          <w:b/>
        </w:rPr>
        <w:t xml:space="preserve">Q152. </w:t>
      </w:r>
      <w:r>
        <w:t>You're consolidating multiple ingestion tools onto one lakehouse. How do you standardize table format and catalog?</w:t>
      </w:r>
    </w:p>
    <w:p>
      <w:r>
        <w:rPr>
          <w:b/>
        </w:rPr>
        <w:t xml:space="preserve">Q153. </w:t>
      </w:r>
      <w:r>
        <w:t>A legacy job writes directly to file paths bypassing the transaction log. Why is this dangerous and how do you prevent it?</w:t>
      </w:r>
    </w:p>
    <w:p>
      <w:r>
        <w:rPr>
          <w:b/>
        </w:rPr>
        <w:t xml:space="preserve">Q154. </w:t>
      </w:r>
      <w:r>
        <w:t>You must support both batch and streaming writers to the same table. What conflict-avoidance patterns apply?</w:t>
      </w:r>
    </w:p>
    <w:p>
      <w:r>
        <w:rPr>
          <w:b/>
        </w:rPr>
        <w:t xml:space="preserve">Q155. </w:t>
      </w:r>
      <w:r>
        <w:t>A cross-cloud replication is needed for DR. How do table formats and their metadata complicate or enable replication?</w:t>
      </w:r>
    </w:p>
    <w:p>
      <w:r>
        <w:rPr>
          <w:b/>
        </w:rPr>
        <w:t xml:space="preserve">Q156. </w:t>
      </w:r>
      <w:r>
        <w:t>You need to expose lakehouse tables to a BI tool. How do you ensure consistent reads during writes?</w:t>
      </w:r>
    </w:p>
    <w:p>
      <w:r>
        <w:rPr>
          <w:b/>
        </w:rPr>
        <w:t xml:space="preserve">Q157. </w:t>
      </w:r>
      <w:r>
        <w:t>A cost review flags high storage from retained versions/snapshots. How do you set retention and maintenance across both formats?</w:t>
      </w:r>
    </w:p>
    <w:p>
      <w:r>
        <w:br w:type="page"/>
      </w:r>
    </w:p>
    <w:p>
      <w:pPr>
        <w:pStyle w:val="Heading1"/>
      </w:pPr>
      <w:r>
        <w:t>Troubleshooting, Governance &amp; Best Practices</w:t>
      </w:r>
    </w:p>
    <w:p>
      <w:r>
        <w:rPr>
          <w:b/>
        </w:rPr>
        <w:t xml:space="preserve">Q158. </w:t>
      </w:r>
      <w:r>
        <w:t>A read fails with 'file not found' referencing a data file. What likely happened (VACUUM/expire) and how do you fix it?</w:t>
      </w:r>
    </w:p>
    <w:p>
      <w:r>
        <w:rPr>
          <w:b/>
        </w:rPr>
        <w:t xml:space="preserve">Q159. </w:t>
      </w:r>
      <w:r>
        <w:t>Concurrent writes keep failing with commit conflicts. How do you diagnose and reduce contention?</w:t>
      </w:r>
    </w:p>
    <w:p>
      <w:r>
        <w:rPr>
          <w:b/>
        </w:rPr>
        <w:t xml:space="preserve">Q160. </w:t>
      </w:r>
      <w:r>
        <w:t>A table's metadata is corrupted after an interrupted operation. What recovery steps do you take for Delta and for Iceberg?</w:t>
      </w:r>
    </w:p>
    <w:p>
      <w:r>
        <w:rPr>
          <w:b/>
        </w:rPr>
        <w:t xml:space="preserve">Q161. </w:t>
      </w:r>
      <w:r>
        <w:t>Query performance degraded over weeks with no schema change. What maintenance was likely skipped?</w:t>
      </w:r>
    </w:p>
    <w:p>
      <w:r>
        <w:rPr>
          <w:b/>
        </w:rPr>
        <w:t xml:space="preserve">Q162. </w:t>
      </w:r>
      <w:r>
        <w:t>You must enforce table-level standards (retention, file size, clustering) across hundreds of tables. How do you govern this?</w:t>
      </w:r>
    </w:p>
    <w:p>
      <w:r>
        <w:rPr>
          <w:b/>
        </w:rPr>
        <w:t xml:space="preserve">Q163. </w:t>
      </w:r>
      <w:r>
        <w:t>A GDPR delete must be provably complete including old snapshots/versions. How do you guarantee physical removal?</w:t>
      </w:r>
    </w:p>
    <w:p>
      <w:r>
        <w:rPr>
          <w:b/>
        </w:rPr>
        <w:t xml:space="preserve">Q164. </w:t>
      </w:r>
      <w:r>
        <w:t>Costs spiked from excessive small files and metadata. What is your root-cause and remediation approach?</w:t>
      </w:r>
    </w:p>
    <w:p>
      <w:r>
        <w:rPr>
          <w:b/>
        </w:rPr>
        <w:t xml:space="preserve">Q165. </w:t>
      </w:r>
      <w:r>
        <w:t>A team accidentally deleted the catalog entry for an Iceberg table. How do you recover using the latest metadata file?</w:t>
      </w:r>
    </w:p>
    <w:p>
      <w:r>
        <w:rPr>
          <w:b/>
        </w:rPr>
        <w:t xml:space="preserve">Q166. </w:t>
      </w:r>
      <w:r>
        <w:t>You need a table maintenance runbook for on-call engineers. What routine tasks and alerts would you include?</w:t>
      </w:r>
    </w:p>
    <w:p>
      <w:r>
        <w:rPr>
          <w:b/>
        </w:rPr>
        <w:t xml:space="preserve">Q167. </w:t>
      </w:r>
      <w:r>
        <w:t>A data quality incident reached production. How do time travel/snapshots help you triage and roll back safely?</w:t>
      </w:r>
    </w:p>
    <w:p>
      <w:r>
        <w:rPr>
          <w:b/>
        </w:rPr>
        <w:t xml:space="preserve">Q168. </w:t>
      </w:r>
      <w:r>
        <w:t>You must document best practices for partitioning and clustering for new teams. What guidance do you give for each format?</w:t>
      </w:r>
    </w:p>
    <w:p>
      <w:r>
        <w:rPr>
          <w:b/>
        </w:rPr>
        <w:t xml:space="preserve">Q169. </w:t>
      </w:r>
      <w:r>
        <w:t>An engine upgrade changed behavior of writes. How do you validate table format compatibility before rolling out?</w:t>
      </w:r>
    </w:p>
    <w:p>
      <w:r>
        <w:br w:type="page"/>
      </w:r>
    </w:p>
    <w:p>
      <w:pPr>
        <w:pStyle w:val="Heading1"/>
      </w:pPr>
      <w:r>
        <w:t>Advanced Scenarios, Cost, Security &amp; Operations</w:t>
      </w:r>
    </w:p>
    <w:p>
      <w:r>
        <w:rPr>
          <w:b/>
        </w:rPr>
        <w:t xml:space="preserve">Q170. </w:t>
      </w:r>
      <w:r>
        <w:t>You must design a bronze/silver/gold medallion architecture. How do table formats support each layer's needs?</w:t>
      </w:r>
    </w:p>
    <w:p>
      <w:r>
        <w:rPr>
          <w:b/>
        </w:rPr>
        <w:t xml:space="preserve">Q171. </w:t>
      </w:r>
      <w:r>
        <w:t>A table must serve both low-latency point lookups and large scans. How do you optimize layout for both patterns?</w:t>
      </w:r>
    </w:p>
    <w:p>
      <w:r>
        <w:rPr>
          <w:b/>
        </w:rPr>
        <w:t xml:space="preserve">Q172. </w:t>
      </w:r>
      <w:r>
        <w:t>You need to enforce row-level security by region. How do you implement this on Delta and on Iceberg?</w:t>
      </w:r>
    </w:p>
    <w:p>
      <w:r>
        <w:rPr>
          <w:b/>
        </w:rPr>
        <w:t xml:space="preserve">Q173. </w:t>
      </w:r>
      <w:r>
        <w:t>A pipeline must be exactly-once end to end. What guarantees do the table formats provide and where are the gaps?</w:t>
      </w:r>
    </w:p>
    <w:p>
      <w:r>
        <w:rPr>
          <w:b/>
        </w:rPr>
        <w:t xml:space="preserve">Q174. </w:t>
      </w:r>
      <w:r>
        <w:t>You want to branch a production table for testing without copying data. Which format/catalog supports zero-copy branching and how?</w:t>
      </w:r>
    </w:p>
    <w:p>
      <w:r>
        <w:rPr>
          <w:b/>
        </w:rPr>
        <w:t xml:space="preserve">Q175. </w:t>
      </w:r>
      <w:r>
        <w:t>A backfill must not disturb readers. How do you stage and atomically publish backfilled data?</w:t>
      </w:r>
    </w:p>
    <w:p>
      <w:r>
        <w:rPr>
          <w:b/>
        </w:rPr>
        <w:t xml:space="preserve">Q176. </w:t>
      </w:r>
      <w:r>
        <w:t>You need to track schema changes for a data contract. How do you detect and alert on breaking schema evolution?</w:t>
      </w:r>
    </w:p>
    <w:p>
      <w:r>
        <w:rPr>
          <w:b/>
        </w:rPr>
        <w:t xml:space="preserve">Q177. </w:t>
      </w:r>
      <w:r>
        <w:t>A cost audit shows huge metadata read costs on object storage. How do you reduce metadata/listing overhead?</w:t>
      </w:r>
    </w:p>
    <w:p>
      <w:r>
        <w:rPr>
          <w:b/>
        </w:rPr>
        <w:t xml:space="preserve">Q178. </w:t>
      </w:r>
      <w:r>
        <w:t>You must support petabyte-scale tables. What partitioning, clustering, and file-sizing choices scale best?</w:t>
      </w:r>
    </w:p>
    <w:p>
      <w:r>
        <w:rPr>
          <w:b/>
        </w:rPr>
        <w:t xml:space="preserve">Q179. </w:t>
      </w:r>
      <w:r>
        <w:t>A multi-region deployment needs consistent reads. How do catalog and metadata placement affect consistency?</w:t>
      </w:r>
    </w:p>
    <w:p>
      <w:r>
        <w:rPr>
          <w:b/>
        </w:rPr>
        <w:t xml:space="preserve">Q180. </w:t>
      </w:r>
      <w:r>
        <w:t>You want automated table maintenance across thousands of tables. How would you build a maintenance orchestration service?</w:t>
      </w:r>
    </w:p>
    <w:p>
      <w:r>
        <w:rPr>
          <w:b/>
        </w:rPr>
        <w:t xml:space="preserve">Q181. </w:t>
      </w:r>
      <w:r>
        <w:t>A downstream ML feature pipeline needs point-in-time correctness. How do snapshots/versions guarantee it?</w:t>
      </w:r>
    </w:p>
    <w:p>
      <w:r>
        <w:rPr>
          <w:b/>
        </w:rPr>
        <w:t xml:space="preserve">Q182. </w:t>
      </w:r>
      <w:r>
        <w:t>You must encrypt data at rest and manage keys. How do the formats interact with storage-level and column-level encryption?</w:t>
      </w:r>
    </w:p>
    <w:p>
      <w:r>
        <w:rPr>
          <w:b/>
        </w:rPr>
        <w:t xml:space="preserve">Q183. </w:t>
      </w:r>
      <w:r>
        <w:t>A late-arriving records problem breaks daily aggregates. How do you design idempotent MERGE-based reprocessing?</w:t>
      </w:r>
    </w:p>
    <w:p>
      <w:r>
        <w:rPr>
          <w:b/>
        </w:rPr>
        <w:t xml:space="preserve">Q184. </w:t>
      </w:r>
      <w:r>
        <w:t>You need to expose table statistics to the query optimizer. How do column-level stats improve cost-based planning?</w:t>
      </w:r>
    </w:p>
    <w:p>
      <w:r>
        <w:rPr>
          <w:b/>
        </w:rPr>
        <w:t xml:space="preserve">Q185. </w:t>
      </w:r>
      <w:r>
        <w:t>A team wants blue/green table deployments for safe releases. How would you implement this with snapshots or swaps?</w:t>
      </w:r>
    </w:p>
    <w:p>
      <w:r>
        <w:rPr>
          <w:b/>
        </w:rPr>
        <w:t xml:space="preserve">Q186. </w:t>
      </w:r>
      <w:r>
        <w:t>You must handle a schema mismatch between streaming and batch writers. How do you reconcile it safely?</w:t>
      </w:r>
    </w:p>
    <w:p>
      <w:r>
        <w:rPr>
          <w:b/>
        </w:rPr>
        <w:t xml:space="preserve">Q187. </w:t>
      </w:r>
      <w:r>
        <w:t>A compliance hold prevents deletion of certain records. How do you implement legal-hold semantics with these formats?</w:t>
      </w:r>
    </w:p>
    <w:p>
      <w:r>
        <w:rPr>
          <w:b/>
        </w:rPr>
        <w:t xml:space="preserve">Q188. </w:t>
      </w:r>
      <w:r>
        <w:t>You need to measure and reduce write amplification from frequent updates. What strategies apply per format?</w:t>
      </w:r>
    </w:p>
    <w:p>
      <w:r>
        <w:rPr>
          <w:b/>
        </w:rPr>
        <w:t xml:space="preserve">Q189. </w:t>
      </w:r>
      <w:r>
        <w:t>A query engine reads stale metadata after a write. How do catalog refresh/caching settings affect consistency?</w:t>
      </w:r>
    </w:p>
    <w:p>
      <w:r>
        <w:rPr>
          <w:b/>
        </w:rPr>
        <w:t xml:space="preserve">Q190. </w:t>
      </w:r>
      <w:r>
        <w:t>You want to detect and quarantine bad data before it hits gold tables. How do constraints and expectations help?</w:t>
      </w:r>
    </w:p>
    <w:p>
      <w:r>
        <w:rPr>
          <w:b/>
        </w:rPr>
        <w:t xml:space="preserve">Q191. </w:t>
      </w:r>
      <w:r>
        <w:t>A disaster recovery test must restore a table to an exact prior state. How do you use time travel plus backups?</w:t>
      </w:r>
    </w:p>
    <w:p>
      <w:r>
        <w:rPr>
          <w:b/>
        </w:rPr>
        <w:t xml:space="preserve">Q192. </w:t>
      </w:r>
      <w:r>
        <w:t>You need to optimize for cloud storage request costs, not just bytes. How do file count and size affect API costs?</w:t>
      </w:r>
    </w:p>
    <w:p>
      <w:r>
        <w:rPr>
          <w:b/>
        </w:rPr>
        <w:t xml:space="preserve">Q193. </w:t>
      </w:r>
      <w:r>
        <w:t>A table is written by an untrusted job. How do you sandbox and validate before promoting its data?</w:t>
      </w:r>
    </w:p>
    <w:p>
      <w:r>
        <w:rPr>
          <w:b/>
        </w:rPr>
        <w:t xml:space="preserve">Q194. </w:t>
      </w:r>
      <w:r>
        <w:t>You must support concurrent compaction and ingestion at scale. How do you sequence maintenance to avoid conflicts?</w:t>
      </w:r>
    </w:p>
    <w:p>
      <w:r>
        <w:rPr>
          <w:b/>
        </w:rPr>
        <w:t xml:space="preserve">Q195. </w:t>
      </w:r>
      <w:r>
        <w:t>A analytics team wants materialized aggregates refreshed incrementally. How do CDF/incremental scans enable this?</w:t>
      </w:r>
    </w:p>
    <w:p>
      <w:r>
        <w:rPr>
          <w:b/>
        </w:rPr>
        <w:t xml:space="preserve">Q196. </w:t>
      </w:r>
      <w:r>
        <w:t>You need to enforce naming, retention, and layout policies automatically at table creation. How would you govern this?</w:t>
      </w:r>
    </w:p>
    <w:p>
      <w:r>
        <w:rPr>
          <w:b/>
        </w:rPr>
        <w:t xml:space="preserve">Q197. </w:t>
      </w:r>
      <w:r>
        <w:t>A partition skew causes hot files and slow queries. How do you detect and remediate skew in each format?</w:t>
      </w:r>
    </w:p>
    <w:p>
      <w:r>
        <w:rPr>
          <w:b/>
        </w:rPr>
        <w:t xml:space="preserve">Q198. </w:t>
      </w:r>
      <w:r>
        <w:t>You must provide self-serve time travel to analysts safely. What guardrails prevent accidental cost blowups?</w:t>
      </w:r>
    </w:p>
    <w:p>
      <w:r>
        <w:rPr>
          <w:b/>
        </w:rPr>
        <w:t xml:space="preserve">Q199. </w:t>
      </w:r>
      <w:r>
        <w:t>A cross-team data mesh needs domain-owned tables with shared discovery. How do catalogs enable this model?</w:t>
      </w:r>
    </w:p>
    <w:p>
      <w:r>
        <w:rPr>
          <w:b/>
        </w:rPr>
        <w:t xml:space="preserve">Q200. </w:t>
      </w:r>
      <w:r>
        <w:t>You are asked to benchmark Delta vs Iceberg for your workload. How do you design a fair, representative benchmark?</w:t>
      </w:r>
    </w:p>
    <w:p>
      <w:r>
        <w:br w:type="page"/>
      </w:r>
    </w:p>
    <w:p>
      <w:pPr>
        <w:pStyle w:val="Heading1"/>
      </w:pPr>
      <w:r>
        <w:t>Summary</w:t>
      </w:r>
    </w:p>
    <w:p>
      <w:r>
        <w:t>Total questions: 200 across 19 topic areas.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