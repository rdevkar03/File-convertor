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300 Advanced Database Interview Questions</w:t>
      </w:r>
    </w:p>
    <w:p>
      <w:pPr>
        <w:jc w:val="center"/>
      </w:pPr>
      <w:r>
        <w:rPr>
          <w:i/>
          <w:sz w:val="28"/>
        </w:rPr>
        <w:t>PostgreSQL (SQL)  •  MongoDB (NoSQL)  •  Cassandra (Wide-Column + Vector)</w:t>
      </w:r>
    </w:p>
    <w:p>
      <w:pPr>
        <w:jc w:val="center"/>
      </w:pPr>
      <w:r>
        <w:rPr>
          <w:sz w:val="22"/>
        </w:rPr>
        <w:br/>
        <w:t>Expert Study Guide — 100 questions per database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 xml:space="preserve">PostgreSQL â€” Architecture &amp; Internals  </w:t>
      </w:r>
      <w:r>
        <w:rPr>
          <w:i/>
          <w:color w:val="808080"/>
        </w:rPr>
        <w:t>(Q1–Q20)</w:t>
      </w:r>
    </w:p>
    <w:p>
      <w:pPr>
        <w:pStyle w:val="ListNumber"/>
      </w:pPr>
      <w:r>
        <w:t xml:space="preserve">PostgreSQL â€” Indexing &amp; Query Optimization  </w:t>
      </w:r>
      <w:r>
        <w:rPr>
          <w:i/>
          <w:color w:val="808080"/>
        </w:rPr>
        <w:t>(Q21–Q45)</w:t>
      </w:r>
    </w:p>
    <w:p>
      <w:pPr>
        <w:pStyle w:val="ListNumber"/>
      </w:pPr>
      <w:r>
        <w:t xml:space="preserve">PostgreSQL â€” Advanced SQL &amp; Features  </w:t>
      </w:r>
      <w:r>
        <w:rPr>
          <w:i/>
          <w:color w:val="808080"/>
        </w:rPr>
        <w:t>(Q46–Q70)</w:t>
      </w:r>
    </w:p>
    <w:p>
      <w:pPr>
        <w:pStyle w:val="ListNumber"/>
      </w:pPr>
      <w:r>
        <w:t xml:space="preserve">PostgreSQL â€” Performance, Scaling &amp; Operations  </w:t>
      </w:r>
      <w:r>
        <w:rPr>
          <w:i/>
          <w:color w:val="808080"/>
        </w:rPr>
        <w:t>(Q71–Q100)</w:t>
      </w:r>
    </w:p>
    <w:p>
      <w:pPr>
        <w:pStyle w:val="ListNumber"/>
      </w:pPr>
      <w:r>
        <w:t xml:space="preserve">MongoDB â€” Data Modeling &amp; Schema Design  </w:t>
      </w:r>
      <w:r>
        <w:rPr>
          <w:i/>
          <w:color w:val="808080"/>
        </w:rPr>
        <w:t>(Q101–Q120)</w:t>
      </w:r>
    </w:p>
    <w:p>
      <w:pPr>
        <w:pStyle w:val="ListNumber"/>
      </w:pPr>
      <w:r>
        <w:t xml:space="preserve">MongoDB â€” Indexing &amp; Query Performance  </w:t>
      </w:r>
      <w:r>
        <w:rPr>
          <w:i/>
          <w:color w:val="808080"/>
        </w:rPr>
        <w:t>(Q121–Q140)</w:t>
      </w:r>
    </w:p>
    <w:p>
      <w:pPr>
        <w:pStyle w:val="ListNumber"/>
      </w:pPr>
      <w:r>
        <w:t xml:space="preserve">MongoDB â€” Aggregation, Transactions &amp; Advanced Features  </w:t>
      </w:r>
      <w:r>
        <w:rPr>
          <w:i/>
          <w:color w:val="808080"/>
        </w:rPr>
        <w:t>(Q141–Q160)</w:t>
      </w:r>
    </w:p>
    <w:p>
      <w:pPr>
        <w:pStyle w:val="ListNumber"/>
      </w:pPr>
      <w:r>
        <w:t xml:space="preserve">MongoDB â€” Replication, Sharding &amp; Operations  </w:t>
      </w:r>
      <w:r>
        <w:rPr>
          <w:i/>
          <w:color w:val="808080"/>
        </w:rPr>
        <w:t>(Q161–Q180)</w:t>
      </w:r>
    </w:p>
    <w:p>
      <w:pPr>
        <w:pStyle w:val="ListNumber"/>
      </w:pPr>
      <w:r>
        <w:t xml:space="preserve">MongoDB â€” Real-World Scenarios &amp; Troubleshooting  </w:t>
      </w:r>
      <w:r>
        <w:rPr>
          <w:i/>
          <w:color w:val="808080"/>
        </w:rPr>
        <w:t>(Q181–Q200)</w:t>
      </w:r>
    </w:p>
    <w:p>
      <w:pPr>
        <w:pStyle w:val="ListNumber"/>
      </w:pPr>
      <w:r>
        <w:t xml:space="preserve">Cassandra â€” Architecture &amp; Data Distribution  </w:t>
      </w:r>
      <w:r>
        <w:rPr>
          <w:i/>
          <w:color w:val="808080"/>
        </w:rPr>
        <w:t>(Q201–Q220)</w:t>
      </w:r>
    </w:p>
    <w:p>
      <w:pPr>
        <w:pStyle w:val="ListNumber"/>
      </w:pPr>
      <w:r>
        <w:t xml:space="preserve">Cassandra â€” Storage Engine &amp; Write/Read Path  </w:t>
      </w:r>
      <w:r>
        <w:rPr>
          <w:i/>
          <w:color w:val="808080"/>
        </w:rPr>
        <w:t>(Q221–Q240)</w:t>
      </w:r>
    </w:p>
    <w:p>
      <w:pPr>
        <w:pStyle w:val="ListNumber"/>
      </w:pPr>
      <w:r>
        <w:t xml:space="preserve">Cassandra â€” Data Modeling &amp; CQL  </w:t>
      </w:r>
      <w:r>
        <w:rPr>
          <w:i/>
          <w:color w:val="808080"/>
        </w:rPr>
        <w:t>(Q241–Q260)</w:t>
      </w:r>
    </w:p>
    <w:p>
      <w:pPr>
        <w:pStyle w:val="ListNumber"/>
      </w:pPr>
      <w:r>
        <w:t xml:space="preserve">Cassandra â€” Vector Search, Operations &amp; Scaling  </w:t>
      </w:r>
      <w:r>
        <w:rPr>
          <w:i/>
          <w:color w:val="808080"/>
        </w:rPr>
        <w:t>(Q261–Q285)</w:t>
      </w:r>
    </w:p>
    <w:p>
      <w:pPr>
        <w:pStyle w:val="ListNumber"/>
      </w:pPr>
      <w:r>
        <w:t xml:space="preserve">Cassandra â€” Consistency, Tuning &amp; Real-World Scenarios  </w:t>
      </w:r>
      <w:r>
        <w:rPr>
          <w:i/>
          <w:color w:val="808080"/>
        </w:rPr>
        <w:t>(Q286–Q300)</w:t>
      </w:r>
    </w:p>
    <w:p>
      <w:r>
        <w:br w:type="page"/>
      </w:r>
    </w:p>
    <w:p>
      <w:pPr>
        <w:pStyle w:val="Heading1"/>
      </w:pPr>
      <w:r>
        <w:t>PostgreSQL â€” Architecture &amp; Internals</w:t>
      </w:r>
    </w:p>
    <w:p>
      <w:pPr>
        <w:spacing w:after="80"/>
      </w:pPr>
      <w:r>
        <w:rPr>
          <w:b/>
          <w:color w:val="336791"/>
        </w:rPr>
        <w:t xml:space="preserve">Q1. </w:t>
      </w:r>
      <w:r>
        <w:t>Explain the PostgreSQL process-based architecture (postmaster, backends, background workers).</w:t>
      </w:r>
    </w:p>
    <w:p>
      <w:pPr>
        <w:spacing w:after="80"/>
      </w:pPr>
      <w:r>
        <w:rPr>
          <w:b/>
          <w:color w:val="336791"/>
        </w:rPr>
        <w:t xml:space="preserve">Q2. </w:t>
      </w:r>
      <w:r>
        <w:t>What is the role of shared_buffers and how does it interact with the OS page cache?</w:t>
      </w:r>
    </w:p>
    <w:p>
      <w:pPr>
        <w:spacing w:after="80"/>
      </w:pPr>
      <w:r>
        <w:rPr>
          <w:b/>
          <w:color w:val="336791"/>
        </w:rPr>
        <w:t xml:space="preserve">Q3. </w:t>
      </w:r>
      <w:r>
        <w:t>Explain the write-ahead log (WAL) and how it guarantees durability.</w:t>
      </w:r>
    </w:p>
    <w:p>
      <w:pPr>
        <w:spacing w:after="80"/>
      </w:pPr>
      <w:r>
        <w:rPr>
          <w:b/>
          <w:color w:val="336791"/>
        </w:rPr>
        <w:t xml:space="preserve">Q4. </w:t>
      </w:r>
      <w:r>
        <w:t>What is a checkpoint in PostgreSQL and how does checkpoint tuning affect performance?</w:t>
      </w:r>
    </w:p>
    <w:p>
      <w:pPr>
        <w:spacing w:after="80"/>
      </w:pPr>
      <w:r>
        <w:rPr>
          <w:b/>
          <w:color w:val="336791"/>
        </w:rPr>
        <w:t xml:space="preserve">Q5. </w:t>
      </w:r>
      <w:r>
        <w:t>Explain MVCC in PostgreSQL and how row versions (tuples) are stored.</w:t>
      </w:r>
    </w:p>
    <w:p>
      <w:pPr>
        <w:spacing w:after="80"/>
      </w:pPr>
      <w:r>
        <w:rPr>
          <w:b/>
          <w:color w:val="336791"/>
        </w:rPr>
        <w:t xml:space="preserve">Q6. </w:t>
      </w:r>
      <w:r>
        <w:t>What are xmin and xmax and how do they control tuple visibility?</w:t>
      </w:r>
    </w:p>
    <w:p>
      <w:pPr>
        <w:spacing w:after="80"/>
      </w:pPr>
      <w:r>
        <w:rPr>
          <w:b/>
          <w:color w:val="336791"/>
        </w:rPr>
        <w:t xml:space="preserve">Q7. </w:t>
      </w:r>
      <w:r>
        <w:t>How does PostgreSQL determine tuple visibility for a given transaction snapshot?</w:t>
      </w:r>
    </w:p>
    <w:p>
      <w:pPr>
        <w:spacing w:after="80"/>
      </w:pPr>
      <w:r>
        <w:rPr>
          <w:b/>
          <w:color w:val="336791"/>
        </w:rPr>
        <w:t xml:space="preserve">Q8. </w:t>
      </w:r>
      <w:r>
        <w:t>What is the difference between a dead tuple and a live tuple?</w:t>
      </w:r>
    </w:p>
    <w:p>
      <w:pPr>
        <w:spacing w:after="80"/>
      </w:pPr>
      <w:r>
        <w:rPr>
          <w:b/>
          <w:color w:val="336791"/>
        </w:rPr>
        <w:t xml:space="preserve">Q9. </w:t>
      </w:r>
      <w:r>
        <w:t>Explain how VACUUM reclaims space and why it is necessary.</w:t>
      </w:r>
    </w:p>
    <w:p>
      <w:pPr>
        <w:spacing w:after="80"/>
      </w:pPr>
      <w:r>
        <w:rPr>
          <w:b/>
          <w:color w:val="336791"/>
        </w:rPr>
        <w:t xml:space="preserve">Q10. </w:t>
      </w:r>
      <w:r>
        <w:t>What is transaction ID wraparound and how do you prevent it?</w:t>
      </w:r>
    </w:p>
    <w:p>
      <w:pPr>
        <w:spacing w:after="80"/>
      </w:pPr>
      <w:r>
        <w:rPr>
          <w:b/>
          <w:color w:val="336791"/>
        </w:rPr>
        <w:t xml:space="preserve">Q11. </w:t>
      </w:r>
      <w:r>
        <w:t>What is autovacuum and how do you tune it for a high-write table?</w:t>
      </w:r>
    </w:p>
    <w:p>
      <w:pPr>
        <w:spacing w:after="80"/>
      </w:pPr>
      <w:r>
        <w:rPr>
          <w:b/>
          <w:color w:val="336791"/>
        </w:rPr>
        <w:t xml:space="preserve">Q12. </w:t>
      </w:r>
      <w:r>
        <w:t>Explain the difference between VACUUM, VACUUM FULL, and ANALYZE.</w:t>
      </w:r>
    </w:p>
    <w:p>
      <w:pPr>
        <w:spacing w:after="80"/>
      </w:pPr>
      <w:r>
        <w:rPr>
          <w:b/>
          <w:color w:val="336791"/>
        </w:rPr>
        <w:t xml:space="preserve">Q13. </w:t>
      </w:r>
      <w:r>
        <w:t>What is the visibility map and how does it enable index-only scans?</w:t>
      </w:r>
    </w:p>
    <w:p>
      <w:pPr>
        <w:spacing w:after="80"/>
      </w:pPr>
      <w:r>
        <w:rPr>
          <w:b/>
          <w:color w:val="336791"/>
        </w:rPr>
        <w:t xml:space="preserve">Q14. </w:t>
      </w:r>
      <w:r>
        <w:t>What is the free space map (FSM)?</w:t>
      </w:r>
    </w:p>
    <w:p>
      <w:pPr>
        <w:spacing w:after="80"/>
      </w:pPr>
      <w:r>
        <w:rPr>
          <w:b/>
          <w:color w:val="336791"/>
        </w:rPr>
        <w:t xml:space="preserve">Q15. </w:t>
      </w:r>
      <w:r>
        <w:t>Explain HOT (Heap-Only Tuple) updates and when they apply.</w:t>
      </w:r>
    </w:p>
    <w:p>
      <w:pPr>
        <w:spacing w:after="80"/>
      </w:pPr>
      <w:r>
        <w:rPr>
          <w:b/>
          <w:color w:val="336791"/>
        </w:rPr>
        <w:t xml:space="preserve">Q16. </w:t>
      </w:r>
      <w:r>
        <w:t>How does TOAST work for large column values?</w:t>
      </w:r>
    </w:p>
    <w:p>
      <w:pPr>
        <w:spacing w:after="80"/>
      </w:pPr>
      <w:r>
        <w:rPr>
          <w:b/>
          <w:color w:val="336791"/>
        </w:rPr>
        <w:t xml:space="preserve">Q17. </w:t>
      </w:r>
      <w:r>
        <w:t>What is the fillfactor storage parameter and when do you lower it?</w:t>
      </w:r>
    </w:p>
    <w:p>
      <w:pPr>
        <w:spacing w:after="80"/>
      </w:pPr>
      <w:r>
        <w:rPr>
          <w:b/>
          <w:color w:val="336791"/>
        </w:rPr>
        <w:t xml:space="preserve">Q18. </w:t>
      </w:r>
      <w:r>
        <w:t>Explain the structure of a heap page in PostgreSQL.</w:t>
      </w:r>
    </w:p>
    <w:p>
      <w:pPr>
        <w:spacing w:after="80"/>
      </w:pPr>
      <w:r>
        <w:rPr>
          <w:b/>
          <w:color w:val="336791"/>
        </w:rPr>
        <w:t xml:space="preserve">Q19. </w:t>
      </w:r>
      <w:r>
        <w:t>What is the difference between logical and physical replication?</w:t>
      </w:r>
    </w:p>
    <w:p>
      <w:pPr>
        <w:spacing w:after="80"/>
      </w:pPr>
      <w:r>
        <w:rPr>
          <w:b/>
          <w:color w:val="336791"/>
        </w:rPr>
        <w:t xml:space="preserve">Q20. </w:t>
      </w:r>
      <w:r>
        <w:t>How does streaming replication work and what is a replication slot?</w:t>
      </w:r>
    </w:p>
    <w:p>
      <w:pPr>
        <w:pStyle w:val="Heading1"/>
      </w:pPr>
      <w:r>
        <w:t>PostgreSQL â€” Indexing &amp; Query Optimization</w:t>
      </w:r>
    </w:p>
    <w:p>
      <w:pPr>
        <w:spacing w:after="80"/>
      </w:pPr>
      <w:r>
        <w:rPr>
          <w:b/>
          <w:color w:val="336791"/>
        </w:rPr>
        <w:t xml:space="preserve">Q21. </w:t>
      </w:r>
      <w:r>
        <w:t>Compare B-tree, Hash, GiST, GIN, SP-GiST, and BRIN indexes and their use cases.</w:t>
      </w:r>
    </w:p>
    <w:p>
      <w:pPr>
        <w:spacing w:after="80"/>
      </w:pPr>
      <w:r>
        <w:rPr>
          <w:b/>
          <w:color w:val="336791"/>
        </w:rPr>
        <w:t xml:space="preserve">Q22. </w:t>
      </w:r>
      <w:r>
        <w:t>When would you use a GIN index versus a GiST index?</w:t>
      </w:r>
    </w:p>
    <w:p>
      <w:pPr>
        <w:spacing w:after="80"/>
      </w:pPr>
      <w:r>
        <w:rPr>
          <w:b/>
          <w:color w:val="336791"/>
        </w:rPr>
        <w:t xml:space="preserve">Q23. </w:t>
      </w:r>
      <w:r>
        <w:t>How does a BRIN index work and for what data is it ideal?</w:t>
      </w:r>
    </w:p>
    <w:p>
      <w:pPr>
        <w:spacing w:after="80"/>
      </w:pPr>
      <w:r>
        <w:rPr>
          <w:b/>
          <w:color w:val="336791"/>
        </w:rPr>
        <w:t xml:space="preserve">Q24. </w:t>
      </w:r>
      <w:r>
        <w:t>What is a partial index and give a practical use case.</w:t>
      </w:r>
    </w:p>
    <w:p>
      <w:pPr>
        <w:spacing w:after="80"/>
      </w:pPr>
      <w:r>
        <w:rPr>
          <w:b/>
          <w:color w:val="336791"/>
        </w:rPr>
        <w:t xml:space="preserve">Q25. </w:t>
      </w:r>
      <w:r>
        <w:t>What is a covering index (INCLUDE columns) and how does it enable index-only scans?</w:t>
      </w:r>
    </w:p>
    <w:p>
      <w:pPr>
        <w:spacing w:after="80"/>
      </w:pPr>
      <w:r>
        <w:rPr>
          <w:b/>
          <w:color w:val="336791"/>
        </w:rPr>
        <w:t xml:space="preserve">Q26. </w:t>
      </w:r>
      <w:r>
        <w:t>Explain expression indexes and their trade-offs.</w:t>
      </w:r>
    </w:p>
    <w:p>
      <w:pPr>
        <w:spacing w:after="80"/>
      </w:pPr>
      <w:r>
        <w:rPr>
          <w:b/>
          <w:color w:val="336791"/>
        </w:rPr>
        <w:t xml:space="preserve">Q27. </w:t>
      </w:r>
      <w:r>
        <w:t>How do multicolumn index column order decisions affect query performance?</w:t>
      </w:r>
    </w:p>
    <w:p>
      <w:pPr>
        <w:spacing w:after="80"/>
      </w:pPr>
      <w:r>
        <w:rPr>
          <w:b/>
          <w:color w:val="336791"/>
        </w:rPr>
        <w:t xml:space="preserve">Q28. </w:t>
      </w:r>
      <w:r>
        <w:t>What is index bloat and how do you detect and fix it?</w:t>
      </w:r>
    </w:p>
    <w:p>
      <w:pPr>
        <w:spacing w:after="80"/>
      </w:pPr>
      <w:r>
        <w:rPr>
          <w:b/>
          <w:color w:val="336791"/>
        </w:rPr>
        <w:t xml:space="preserve">Q29. </w:t>
      </w:r>
      <w:r>
        <w:t>Explain how the query planner estimates cost and chooses a plan.</w:t>
      </w:r>
    </w:p>
    <w:p>
      <w:pPr>
        <w:spacing w:after="80"/>
      </w:pPr>
      <w:r>
        <w:rPr>
          <w:b/>
          <w:color w:val="336791"/>
        </w:rPr>
        <w:t xml:space="preserve">Q30. </w:t>
      </w:r>
      <w:r>
        <w:t>How do you read and interpret EXPLAIN ANALYZE output?</w:t>
      </w:r>
    </w:p>
    <w:p>
      <w:pPr>
        <w:spacing w:after="80"/>
      </w:pPr>
      <w:r>
        <w:rPr>
          <w:b/>
          <w:color w:val="336791"/>
        </w:rPr>
        <w:t xml:space="preserve">Q31. </w:t>
      </w:r>
      <w:r>
        <w:t>What is the difference between a Seq Scan, Index Scan, Index Only Scan, and Bitmap Heap Scan?</w:t>
      </w:r>
    </w:p>
    <w:p>
      <w:pPr>
        <w:spacing w:after="80"/>
      </w:pPr>
      <w:r>
        <w:rPr>
          <w:b/>
          <w:color w:val="336791"/>
        </w:rPr>
        <w:t xml:space="preserve">Q32. </w:t>
      </w:r>
      <w:r>
        <w:t>When does PostgreSQL choose a bitmap index scan over a plain index scan?</w:t>
      </w:r>
    </w:p>
    <w:p>
      <w:pPr>
        <w:spacing w:after="80"/>
      </w:pPr>
      <w:r>
        <w:rPr>
          <w:b/>
          <w:color w:val="336791"/>
        </w:rPr>
        <w:t xml:space="preserve">Q33. </w:t>
      </w:r>
      <w:r>
        <w:t>How do planner statistics (pg_statistic, histograms, MCVs) influence plans?</w:t>
      </w:r>
    </w:p>
    <w:p>
      <w:pPr>
        <w:spacing w:after="80"/>
      </w:pPr>
      <w:r>
        <w:rPr>
          <w:b/>
          <w:color w:val="336791"/>
        </w:rPr>
        <w:t xml:space="preserve">Q34. </w:t>
      </w:r>
      <w:r>
        <w:t>What is n_distinct and how can bad estimates cause poor plans?</w:t>
      </w:r>
    </w:p>
    <w:p>
      <w:pPr>
        <w:spacing w:after="80"/>
      </w:pPr>
      <w:r>
        <w:rPr>
          <w:b/>
          <w:color w:val="336791"/>
        </w:rPr>
        <w:t xml:space="preserve">Q35. </w:t>
      </w:r>
      <w:r>
        <w:t>How do you fix a query where the planner underestimates row counts?</w:t>
      </w:r>
    </w:p>
    <w:p>
      <w:pPr>
        <w:spacing w:after="80"/>
      </w:pPr>
      <w:r>
        <w:rPr>
          <w:b/>
          <w:color w:val="336791"/>
        </w:rPr>
        <w:t xml:space="preserve">Q36. </w:t>
      </w:r>
      <w:r>
        <w:t>What are extended statistics (CREATE STATISTICS) and when do you use them?</w:t>
      </w:r>
    </w:p>
    <w:p>
      <w:pPr>
        <w:spacing w:after="80"/>
      </w:pPr>
      <w:r>
        <w:rPr>
          <w:b/>
          <w:color w:val="336791"/>
        </w:rPr>
        <w:t xml:space="preserve">Q37. </w:t>
      </w:r>
      <w:r>
        <w:t>Explain the difference between nested loop, hash join, and merge join.</w:t>
      </w:r>
    </w:p>
    <w:p>
      <w:pPr>
        <w:spacing w:after="80"/>
      </w:pPr>
      <w:r>
        <w:rPr>
          <w:b/>
          <w:color w:val="336791"/>
        </w:rPr>
        <w:t xml:space="preserve">Q38. </w:t>
      </w:r>
      <w:r>
        <w:t>How does work_mem affect sorts, hash joins, and hash aggregates?</w:t>
      </w:r>
    </w:p>
    <w:p>
      <w:pPr>
        <w:spacing w:after="80"/>
      </w:pPr>
      <w:r>
        <w:rPr>
          <w:b/>
          <w:color w:val="336791"/>
        </w:rPr>
        <w:t xml:space="preserve">Q39. </w:t>
      </w:r>
      <w:r>
        <w:t>What causes a query to spill to disk and how do you diagnose it?</w:t>
      </w:r>
    </w:p>
    <w:p>
      <w:pPr>
        <w:spacing w:after="80"/>
      </w:pPr>
      <w:r>
        <w:rPr>
          <w:b/>
          <w:color w:val="336791"/>
        </w:rPr>
        <w:t xml:space="preserve">Q40. </w:t>
      </w:r>
      <w:r>
        <w:t>How do you optimize a slow query with a correlated subquery?</w:t>
      </w:r>
    </w:p>
    <w:p>
      <w:pPr>
        <w:spacing w:after="80"/>
      </w:pPr>
      <w:r>
        <w:rPr>
          <w:b/>
          <w:color w:val="336791"/>
        </w:rPr>
        <w:t xml:space="preserve">Q41. </w:t>
      </w:r>
      <w:r>
        <w:t>Explain how PostgreSQL handles LIMIT with ORDER BY and index usage.</w:t>
      </w:r>
    </w:p>
    <w:p>
      <w:pPr>
        <w:spacing w:after="80"/>
      </w:pPr>
      <w:r>
        <w:rPr>
          <w:b/>
          <w:color w:val="336791"/>
        </w:rPr>
        <w:t xml:space="preserve">Q42. </w:t>
      </w:r>
      <w:r>
        <w:t>What is the effect of random_page_cost and effective_cache_size on plans?</w:t>
      </w:r>
    </w:p>
    <w:p>
      <w:pPr>
        <w:spacing w:after="80"/>
      </w:pPr>
      <w:r>
        <w:rPr>
          <w:b/>
          <w:color w:val="336791"/>
        </w:rPr>
        <w:t xml:space="preserve">Q43. </w:t>
      </w:r>
      <w:r>
        <w:t>How do you force or discourage a particular plan without hints?</w:t>
      </w:r>
    </w:p>
    <w:p>
      <w:pPr>
        <w:spacing w:after="80"/>
      </w:pPr>
      <w:r>
        <w:rPr>
          <w:b/>
          <w:color w:val="336791"/>
        </w:rPr>
        <w:t xml:space="preserve">Q44. </w:t>
      </w:r>
      <w:r>
        <w:t>What is JIT compilation in PostgreSQL and when does it help or hurt?</w:t>
      </w:r>
    </w:p>
    <w:p>
      <w:pPr>
        <w:spacing w:after="80"/>
      </w:pPr>
      <w:r>
        <w:rPr>
          <w:b/>
          <w:color w:val="336791"/>
        </w:rPr>
        <w:t xml:space="preserve">Q45. </w:t>
      </w:r>
      <w:r>
        <w:t>How do you optimize queries over partitioned tables (partition pruning)?</w:t>
      </w:r>
    </w:p>
    <w:p>
      <w:pPr>
        <w:pStyle w:val="Heading1"/>
      </w:pPr>
      <w:r>
        <w:t>PostgreSQL â€” Advanced SQL &amp; Features</w:t>
      </w:r>
    </w:p>
    <w:p>
      <w:pPr>
        <w:spacing w:after="80"/>
      </w:pPr>
      <w:r>
        <w:rPr>
          <w:b/>
          <w:color w:val="336791"/>
        </w:rPr>
        <w:t xml:space="preserve">Q46. </w:t>
      </w:r>
      <w:r>
        <w:t>Explain window functions and give an example using ROWS vs RANGE frames.</w:t>
      </w:r>
    </w:p>
    <w:p>
      <w:pPr>
        <w:spacing w:after="80"/>
      </w:pPr>
      <w:r>
        <w:rPr>
          <w:b/>
          <w:color w:val="336791"/>
        </w:rPr>
        <w:t xml:space="preserve">Q47. </w:t>
      </w:r>
      <w:r>
        <w:t>What is the difference between RANK, DENSE_RANK, and ROW_NUMBER?</w:t>
      </w:r>
    </w:p>
    <w:p>
      <w:pPr>
        <w:spacing w:after="80"/>
      </w:pPr>
      <w:r>
        <w:rPr>
          <w:b/>
          <w:color w:val="336791"/>
        </w:rPr>
        <w:t xml:space="preserve">Q48. </w:t>
      </w:r>
      <w:r>
        <w:t>How do recursive CTEs work and give a hierarchical query example.</w:t>
      </w:r>
    </w:p>
    <w:p>
      <w:pPr>
        <w:spacing w:after="80"/>
      </w:pPr>
      <w:r>
        <w:rPr>
          <w:b/>
          <w:color w:val="336791"/>
        </w:rPr>
        <w:t xml:space="preserve">Q49. </w:t>
      </w:r>
      <w:r>
        <w:t>What changed with CTEs materialization behavior in PostgreSQL 12+ (MATERIALIZED)?</w:t>
      </w:r>
    </w:p>
    <w:p>
      <w:pPr>
        <w:spacing w:after="80"/>
      </w:pPr>
      <w:r>
        <w:rPr>
          <w:b/>
          <w:color w:val="336791"/>
        </w:rPr>
        <w:t xml:space="preserve">Q50. </w:t>
      </w:r>
      <w:r>
        <w:t>Explain LATERAL joins and a scenario where they are essential.</w:t>
      </w:r>
    </w:p>
    <w:p>
      <w:pPr>
        <w:spacing w:after="80"/>
      </w:pPr>
      <w:r>
        <w:rPr>
          <w:b/>
          <w:color w:val="336791"/>
        </w:rPr>
        <w:t xml:space="preserve">Q51. </w:t>
      </w:r>
      <w:r>
        <w:t>How do you use GROUPING SETS, ROLLUP, and CUBE?</w:t>
      </w:r>
    </w:p>
    <w:p>
      <w:pPr>
        <w:spacing w:after="80"/>
      </w:pPr>
      <w:r>
        <w:rPr>
          <w:b/>
          <w:color w:val="336791"/>
        </w:rPr>
        <w:t xml:space="preserve">Q52. </w:t>
      </w:r>
      <w:r>
        <w:t>What are the differences between JSON and JSONB and their operators?</w:t>
      </w:r>
    </w:p>
    <w:p>
      <w:pPr>
        <w:spacing w:after="80"/>
      </w:pPr>
      <w:r>
        <w:rPr>
          <w:b/>
          <w:color w:val="336791"/>
        </w:rPr>
        <w:t xml:space="preserve">Q53. </w:t>
      </w:r>
      <w:r>
        <w:t>How do you index JSONB for containment (@&gt;) queries?</w:t>
      </w:r>
    </w:p>
    <w:p>
      <w:pPr>
        <w:spacing w:after="80"/>
      </w:pPr>
      <w:r>
        <w:rPr>
          <w:b/>
          <w:color w:val="336791"/>
        </w:rPr>
        <w:t xml:space="preserve">Q54. </w:t>
      </w:r>
      <w:r>
        <w:t>What is a generated column and its limitations?</w:t>
      </w:r>
    </w:p>
    <w:p>
      <w:pPr>
        <w:spacing w:after="80"/>
      </w:pPr>
      <w:r>
        <w:rPr>
          <w:b/>
          <w:color w:val="336791"/>
        </w:rPr>
        <w:t xml:space="preserve">Q55. </w:t>
      </w:r>
      <w:r>
        <w:t>Explain UPSERT with INSERT ... ON CONFLICT and its conflict targets.</w:t>
      </w:r>
    </w:p>
    <w:p>
      <w:pPr>
        <w:spacing w:after="80"/>
      </w:pPr>
      <w:r>
        <w:rPr>
          <w:b/>
          <w:color w:val="336791"/>
        </w:rPr>
        <w:t xml:space="preserve">Q56. </w:t>
      </w:r>
      <w:r>
        <w:t>How do you implement optimistic locking in PostgreSQL?</w:t>
      </w:r>
    </w:p>
    <w:p>
      <w:pPr>
        <w:spacing w:after="80"/>
      </w:pPr>
      <w:r>
        <w:rPr>
          <w:b/>
          <w:color w:val="336791"/>
        </w:rPr>
        <w:t xml:space="preserve">Q57. </w:t>
      </w:r>
      <w:r>
        <w:t>What is SELECT ... FOR UPDATE SKIP LOCKED used for (queue pattern)?</w:t>
      </w:r>
    </w:p>
    <w:p>
      <w:pPr>
        <w:spacing w:after="80"/>
      </w:pPr>
      <w:r>
        <w:rPr>
          <w:b/>
          <w:color w:val="336791"/>
        </w:rPr>
        <w:t xml:space="preserve">Q58. </w:t>
      </w:r>
      <w:r>
        <w:t>Explain the different transaction isolation levels in PostgreSQL.</w:t>
      </w:r>
    </w:p>
    <w:p>
      <w:pPr>
        <w:spacing w:after="80"/>
      </w:pPr>
      <w:r>
        <w:rPr>
          <w:b/>
          <w:color w:val="336791"/>
        </w:rPr>
        <w:t xml:space="preserve">Q59. </w:t>
      </w:r>
      <w:r>
        <w:t>What anomalies can occur under READ COMMITTED vs REPEATABLE READ?</w:t>
      </w:r>
    </w:p>
    <w:p>
      <w:pPr>
        <w:spacing w:after="80"/>
      </w:pPr>
      <w:r>
        <w:rPr>
          <w:b/>
          <w:color w:val="336791"/>
        </w:rPr>
        <w:t xml:space="preserve">Q60. </w:t>
      </w:r>
      <w:r>
        <w:t>How does PostgreSQL implement Serializable Snapshot Isolation (SSI)?</w:t>
      </w:r>
    </w:p>
    <w:p>
      <w:pPr>
        <w:spacing w:after="80"/>
      </w:pPr>
      <w:r>
        <w:rPr>
          <w:b/>
          <w:color w:val="336791"/>
        </w:rPr>
        <w:t xml:space="preserve">Q61. </w:t>
      </w:r>
      <w:r>
        <w:t>What is a serialization failure and how should applications handle it?</w:t>
      </w:r>
    </w:p>
    <w:p>
      <w:pPr>
        <w:spacing w:after="80"/>
      </w:pPr>
      <w:r>
        <w:rPr>
          <w:b/>
          <w:color w:val="336791"/>
        </w:rPr>
        <w:t xml:space="preserve">Q62. </w:t>
      </w:r>
      <w:r>
        <w:t>How do advisory locks work and when would you use them?</w:t>
      </w:r>
    </w:p>
    <w:p>
      <w:pPr>
        <w:spacing w:after="80"/>
      </w:pPr>
      <w:r>
        <w:rPr>
          <w:b/>
          <w:color w:val="336791"/>
        </w:rPr>
        <w:t xml:space="preserve">Q63. </w:t>
      </w:r>
      <w:r>
        <w:t>Explain table partitioning strategies (range, list, hash) and their trade-offs.</w:t>
      </w:r>
    </w:p>
    <w:p>
      <w:pPr>
        <w:spacing w:after="80"/>
      </w:pPr>
      <w:r>
        <w:rPr>
          <w:b/>
          <w:color w:val="336791"/>
        </w:rPr>
        <w:t xml:space="preserve">Q64. </w:t>
      </w:r>
      <w:r>
        <w:t>How do you migrate a large non-partitioned table to a partitioned one online?</w:t>
      </w:r>
    </w:p>
    <w:p>
      <w:pPr>
        <w:spacing w:after="80"/>
      </w:pPr>
      <w:r>
        <w:rPr>
          <w:b/>
          <w:color w:val="336791"/>
        </w:rPr>
        <w:t xml:space="preserve">Q65. </w:t>
      </w:r>
      <w:r>
        <w:t>What are foreign data wrappers (FDW) and a use case for postgres_fdw?</w:t>
      </w:r>
    </w:p>
    <w:p>
      <w:pPr>
        <w:spacing w:after="80"/>
      </w:pPr>
      <w:r>
        <w:rPr>
          <w:b/>
          <w:color w:val="336791"/>
        </w:rPr>
        <w:t xml:space="preserve">Q66. </w:t>
      </w:r>
      <w:r>
        <w:t>How do full-text search (tsvector/tsquery) and GIN indexes work together?</w:t>
      </w:r>
    </w:p>
    <w:p>
      <w:pPr>
        <w:spacing w:after="80"/>
      </w:pPr>
      <w:r>
        <w:rPr>
          <w:b/>
          <w:color w:val="336791"/>
        </w:rPr>
        <w:t xml:space="preserve">Q67. </w:t>
      </w:r>
      <w:r>
        <w:t>How would you implement vector similarity search with pgvector?</w:t>
      </w:r>
    </w:p>
    <w:p>
      <w:pPr>
        <w:spacing w:after="80"/>
      </w:pPr>
      <w:r>
        <w:rPr>
          <w:b/>
          <w:color w:val="336791"/>
        </w:rPr>
        <w:t xml:space="preserve">Q68. </w:t>
      </w:r>
      <w:r>
        <w:t>Compare pgvector index types (IVFFlat vs HNSW) and their tuning parameters.</w:t>
      </w:r>
    </w:p>
    <w:p>
      <w:pPr>
        <w:spacing w:after="80"/>
      </w:pPr>
      <w:r>
        <w:rPr>
          <w:b/>
          <w:color w:val="336791"/>
        </w:rPr>
        <w:t xml:space="preserve">Q69. </w:t>
      </w:r>
      <w:r>
        <w:t>How do you handle high-cardinality UPSERT workloads efficiently?</w:t>
      </w:r>
    </w:p>
    <w:p>
      <w:pPr>
        <w:spacing w:after="80"/>
      </w:pPr>
      <w:r>
        <w:rPr>
          <w:b/>
          <w:color w:val="336791"/>
        </w:rPr>
        <w:t xml:space="preserve">Q70. </w:t>
      </w:r>
      <w:r>
        <w:t>Explain materialized views and REFRESH MATERIALIZED VIEW CONCURRENTLY.</w:t>
      </w:r>
    </w:p>
    <w:p>
      <w:pPr>
        <w:pStyle w:val="Heading1"/>
      </w:pPr>
      <w:r>
        <w:t>PostgreSQL â€” Performance, Scaling &amp; Operations</w:t>
      </w:r>
    </w:p>
    <w:p>
      <w:pPr>
        <w:spacing w:after="80"/>
      </w:pPr>
      <w:r>
        <w:rPr>
          <w:b/>
          <w:color w:val="336791"/>
        </w:rPr>
        <w:t xml:space="preserve">Q71. </w:t>
      </w:r>
      <w:r>
        <w:t>How do you diagnose and resolve lock contention using pg_locks and pg_stat_activity?</w:t>
      </w:r>
    </w:p>
    <w:p>
      <w:pPr>
        <w:spacing w:after="80"/>
      </w:pPr>
      <w:r>
        <w:rPr>
          <w:b/>
          <w:color w:val="336791"/>
        </w:rPr>
        <w:t xml:space="preserve">Q72. </w:t>
      </w:r>
      <w:r>
        <w:t>What is the difference between a deadlock and a lock wait, and how are deadlocks resolved?</w:t>
      </w:r>
    </w:p>
    <w:p>
      <w:pPr>
        <w:spacing w:after="80"/>
      </w:pPr>
      <w:r>
        <w:rPr>
          <w:b/>
          <w:color w:val="336791"/>
        </w:rPr>
        <w:t xml:space="preserve">Q73. </w:t>
      </w:r>
      <w:r>
        <w:t>How do long-running transactions harm VACUUM and bloat?</w:t>
      </w:r>
    </w:p>
    <w:p>
      <w:pPr>
        <w:spacing w:after="80"/>
      </w:pPr>
      <w:r>
        <w:rPr>
          <w:b/>
          <w:color w:val="336791"/>
        </w:rPr>
        <w:t xml:space="preserve">Q74. </w:t>
      </w:r>
      <w:r>
        <w:t>Explain connection pooling and why PgBouncer is often necessary.</w:t>
      </w:r>
    </w:p>
    <w:p>
      <w:pPr>
        <w:spacing w:after="80"/>
      </w:pPr>
      <w:r>
        <w:rPr>
          <w:b/>
          <w:color w:val="336791"/>
        </w:rPr>
        <w:t xml:space="preserve">Q75. </w:t>
      </w:r>
      <w:r>
        <w:t>What are the pooling modes in PgBouncer (session, transaction, statement)?</w:t>
      </w:r>
    </w:p>
    <w:p>
      <w:pPr>
        <w:spacing w:after="80"/>
      </w:pPr>
      <w:r>
        <w:rPr>
          <w:b/>
          <w:color w:val="336791"/>
        </w:rPr>
        <w:t xml:space="preserve">Q76. </w:t>
      </w:r>
      <w:r>
        <w:t>How do you tune max_connections and why can too many connections hurt?</w:t>
      </w:r>
    </w:p>
    <w:p>
      <w:pPr>
        <w:spacing w:after="80"/>
      </w:pPr>
      <w:r>
        <w:rPr>
          <w:b/>
          <w:color w:val="336791"/>
        </w:rPr>
        <w:t xml:space="preserve">Q77. </w:t>
      </w:r>
      <w:r>
        <w:t>How do you approach read scaling with replicas and handle replication lag?</w:t>
      </w:r>
    </w:p>
    <w:p>
      <w:pPr>
        <w:spacing w:after="80"/>
      </w:pPr>
      <w:r>
        <w:rPr>
          <w:b/>
          <w:color w:val="336791"/>
        </w:rPr>
        <w:t xml:space="preserve">Q78. </w:t>
      </w:r>
      <w:r>
        <w:t>What is synchronous vs asynchronous replication and their trade-offs?</w:t>
      </w:r>
    </w:p>
    <w:p>
      <w:pPr>
        <w:spacing w:after="80"/>
      </w:pPr>
      <w:r>
        <w:rPr>
          <w:b/>
          <w:color w:val="336791"/>
        </w:rPr>
        <w:t xml:space="preserve">Q79. </w:t>
      </w:r>
      <w:r>
        <w:t>How do logical replication and publications/subscriptions work?</w:t>
      </w:r>
    </w:p>
    <w:p>
      <w:pPr>
        <w:spacing w:after="80"/>
      </w:pPr>
      <w:r>
        <w:rPr>
          <w:b/>
          <w:color w:val="336791"/>
        </w:rPr>
        <w:t xml:space="preserve">Q80. </w:t>
      </w:r>
      <w:r>
        <w:t>How would you perform a major version upgrade with minimal downtime?</w:t>
      </w:r>
    </w:p>
    <w:p>
      <w:pPr>
        <w:spacing w:after="80"/>
      </w:pPr>
      <w:r>
        <w:rPr>
          <w:b/>
          <w:color w:val="336791"/>
        </w:rPr>
        <w:t xml:space="preserve">Q81. </w:t>
      </w:r>
      <w:r>
        <w:t>What tools exist for sharding/scale-out (Citus) and how does Citus distribute data?</w:t>
      </w:r>
    </w:p>
    <w:p>
      <w:pPr>
        <w:spacing w:after="80"/>
      </w:pPr>
      <w:r>
        <w:rPr>
          <w:b/>
          <w:color w:val="336791"/>
        </w:rPr>
        <w:t xml:space="preserve">Q82. </w:t>
      </w:r>
      <w:r>
        <w:t>How do you monitor PostgreSQL health (key pg_stat views and metrics)?</w:t>
      </w:r>
    </w:p>
    <w:p>
      <w:pPr>
        <w:spacing w:after="80"/>
      </w:pPr>
      <w:r>
        <w:rPr>
          <w:b/>
          <w:color w:val="336791"/>
        </w:rPr>
        <w:t xml:space="preserve">Q83. </w:t>
      </w:r>
      <w:r>
        <w:t>What is pg_stat_statements and how do you use it to find problem queries?</w:t>
      </w:r>
    </w:p>
    <w:p>
      <w:pPr>
        <w:spacing w:after="80"/>
      </w:pPr>
      <w:r>
        <w:rPr>
          <w:b/>
          <w:color w:val="336791"/>
        </w:rPr>
        <w:t xml:space="preserve">Q84. </w:t>
      </w:r>
      <w:r>
        <w:t>How do you detect and address table and index bloat in production?</w:t>
      </w:r>
    </w:p>
    <w:p>
      <w:pPr>
        <w:spacing w:after="80"/>
      </w:pPr>
      <w:r>
        <w:rPr>
          <w:b/>
          <w:color w:val="336791"/>
        </w:rPr>
        <w:t xml:space="preserve">Q85. </w:t>
      </w:r>
      <w:r>
        <w:t>How do you safely add a NOT NULL column with a default on a huge table?</w:t>
      </w:r>
    </w:p>
    <w:p>
      <w:pPr>
        <w:spacing w:after="80"/>
      </w:pPr>
      <w:r>
        <w:rPr>
          <w:b/>
          <w:color w:val="336791"/>
        </w:rPr>
        <w:t xml:space="preserve">Q86. </w:t>
      </w:r>
      <w:r>
        <w:t>How do you create an index on a large table without blocking writes?</w:t>
      </w:r>
    </w:p>
    <w:p>
      <w:pPr>
        <w:spacing w:after="80"/>
      </w:pPr>
      <w:r>
        <w:rPr>
          <w:b/>
          <w:color w:val="336791"/>
        </w:rPr>
        <w:t xml:space="preserve">Q87. </w:t>
      </w:r>
      <w:r>
        <w:t>What are the risks of long DDL operations and how do you mitigate lock waits?</w:t>
      </w:r>
    </w:p>
    <w:p>
      <w:pPr>
        <w:spacing w:after="80"/>
      </w:pPr>
      <w:r>
        <w:rPr>
          <w:b/>
          <w:color w:val="336791"/>
        </w:rPr>
        <w:t xml:space="preserve">Q88. </w:t>
      </w:r>
      <w:r>
        <w:t>How do you back up and restore using pg_dump vs physical/base backups?</w:t>
      </w:r>
    </w:p>
    <w:p>
      <w:pPr>
        <w:spacing w:after="80"/>
      </w:pPr>
      <w:r>
        <w:rPr>
          <w:b/>
          <w:color w:val="336791"/>
        </w:rPr>
        <w:t xml:space="preserve">Q89. </w:t>
      </w:r>
      <w:r>
        <w:t>What is Point-In-Time Recovery (PITR) and how is it configured?</w:t>
      </w:r>
    </w:p>
    <w:p>
      <w:pPr>
        <w:spacing w:after="80"/>
      </w:pPr>
      <w:r>
        <w:rPr>
          <w:b/>
          <w:color w:val="336791"/>
        </w:rPr>
        <w:t xml:space="preserve">Q90. </w:t>
      </w:r>
      <w:r>
        <w:t>How do you tune WAL settings for a write-heavy workload?</w:t>
      </w:r>
    </w:p>
    <w:p>
      <w:pPr>
        <w:spacing w:after="80"/>
      </w:pPr>
      <w:r>
        <w:rPr>
          <w:b/>
          <w:color w:val="336791"/>
        </w:rPr>
        <w:t xml:space="preserve">Q91. </w:t>
      </w:r>
      <w:r>
        <w:t>How do checkpoints cause I/O spikes and how do you smooth them?</w:t>
      </w:r>
    </w:p>
    <w:p>
      <w:pPr>
        <w:spacing w:after="80"/>
      </w:pPr>
      <w:r>
        <w:rPr>
          <w:b/>
          <w:color w:val="336791"/>
        </w:rPr>
        <w:t xml:space="preserve">Q92. </w:t>
      </w:r>
      <w:r>
        <w:t>How do you handle a runaway autovacuum or an autovacuum that never keeps up?</w:t>
      </w:r>
    </w:p>
    <w:p>
      <w:pPr>
        <w:spacing w:after="80"/>
      </w:pPr>
      <w:r>
        <w:rPr>
          <w:b/>
          <w:color w:val="336791"/>
        </w:rPr>
        <w:t xml:space="preserve">Q93. </w:t>
      </w:r>
      <w:r>
        <w:t>How do you diagnose high CPU vs high I/O in a PostgreSQL server?</w:t>
      </w:r>
    </w:p>
    <w:p>
      <w:pPr>
        <w:spacing w:after="80"/>
      </w:pPr>
      <w:r>
        <w:rPr>
          <w:b/>
          <w:color w:val="336791"/>
        </w:rPr>
        <w:t xml:space="preserve">Q94. </w:t>
      </w:r>
      <w:r>
        <w:t>What is HugePages and how does it help PostgreSQL memory management?</w:t>
      </w:r>
    </w:p>
    <w:p>
      <w:pPr>
        <w:spacing w:after="80"/>
      </w:pPr>
      <w:r>
        <w:rPr>
          <w:b/>
          <w:color w:val="336791"/>
        </w:rPr>
        <w:t xml:space="preserve">Q95. </w:t>
      </w:r>
      <w:r>
        <w:t>How would you design a multi-tenant schema (shared table vs schema vs database)?</w:t>
      </w:r>
    </w:p>
    <w:p>
      <w:pPr>
        <w:spacing w:after="80"/>
      </w:pPr>
      <w:r>
        <w:rPr>
          <w:b/>
          <w:color w:val="336791"/>
        </w:rPr>
        <w:t xml:space="preserve">Q96. </w:t>
      </w:r>
      <w:r>
        <w:t>How do you implement row-level security (RLS) and what are its performance costs?</w:t>
      </w:r>
    </w:p>
    <w:p>
      <w:pPr>
        <w:spacing w:after="80"/>
      </w:pPr>
      <w:r>
        <w:rPr>
          <w:b/>
          <w:color w:val="336791"/>
        </w:rPr>
        <w:t xml:space="preserve">Q97. </w:t>
      </w:r>
      <w:r>
        <w:t>How do prepared statements and the generic vs custom plan choice affect performance?</w:t>
      </w:r>
    </w:p>
    <w:p>
      <w:pPr>
        <w:spacing w:after="80"/>
      </w:pPr>
      <w:r>
        <w:rPr>
          <w:b/>
          <w:color w:val="336791"/>
        </w:rPr>
        <w:t xml:space="preserve">Q98. </w:t>
      </w:r>
      <w:r>
        <w:t>How do you troubleshoot a sudden plan regression after an upgrade or ANALYZE?</w:t>
      </w:r>
    </w:p>
    <w:p>
      <w:pPr>
        <w:spacing w:after="80"/>
      </w:pPr>
      <w:r>
        <w:rPr>
          <w:b/>
          <w:color w:val="336791"/>
        </w:rPr>
        <w:t xml:space="preserve">Q99. </w:t>
      </w:r>
      <w:r>
        <w:t>What is wraparound-related emergency (aggressive) autovacuum and how do you avoid it?</w:t>
      </w:r>
    </w:p>
    <w:p>
      <w:pPr>
        <w:spacing w:after="80"/>
      </w:pPr>
      <w:r>
        <w:rPr>
          <w:b/>
          <w:color w:val="336791"/>
        </w:rPr>
        <w:t xml:space="preserve">Q100. </w:t>
      </w:r>
      <w:r>
        <w:t>How do you securely manage roles, privileges, and default privileges at scale?</w:t>
      </w:r>
    </w:p>
    <w:p>
      <w:pPr>
        <w:pStyle w:val="Heading1"/>
      </w:pPr>
      <w:r>
        <w:t>MongoDB â€” Data Modeling &amp; Schema Design</w:t>
      </w:r>
    </w:p>
    <w:p>
      <w:pPr>
        <w:spacing w:after="80"/>
      </w:pPr>
      <w:r>
        <w:rPr>
          <w:b/>
          <w:color w:val="11924E"/>
        </w:rPr>
        <w:t xml:space="preserve">Q101. </w:t>
      </w:r>
      <w:r>
        <w:t>Explain the document model and how it differs from relational modeling.</w:t>
      </w:r>
    </w:p>
    <w:p>
      <w:pPr>
        <w:spacing w:after="80"/>
      </w:pPr>
      <w:r>
        <w:rPr>
          <w:b/>
          <w:color w:val="11924E"/>
        </w:rPr>
        <w:t xml:space="preserve">Q102. </w:t>
      </w:r>
      <w:r>
        <w:t>When do you embed documents versus reference them?</w:t>
      </w:r>
    </w:p>
    <w:p>
      <w:pPr>
        <w:spacing w:after="80"/>
      </w:pPr>
      <w:r>
        <w:rPr>
          <w:b/>
          <w:color w:val="11924E"/>
        </w:rPr>
        <w:t xml:space="preserve">Q103. </w:t>
      </w:r>
      <w:r>
        <w:t>What are the trade-offs of embedding for read vs write performance?</w:t>
      </w:r>
    </w:p>
    <w:p>
      <w:pPr>
        <w:spacing w:after="80"/>
      </w:pPr>
      <w:r>
        <w:rPr>
          <w:b/>
          <w:color w:val="11924E"/>
        </w:rPr>
        <w:t xml:space="preserve">Q104. </w:t>
      </w:r>
      <w:r>
        <w:t>How do you model a many-to-many relationship in MongoDB?</w:t>
      </w:r>
    </w:p>
    <w:p>
      <w:pPr>
        <w:spacing w:after="80"/>
      </w:pPr>
      <w:r>
        <w:rPr>
          <w:b/>
          <w:color w:val="11924E"/>
        </w:rPr>
        <w:t xml:space="preserve">Q105. </w:t>
      </w:r>
      <w:r>
        <w:t>What is the 16MB document size limit and how do you design around it?</w:t>
      </w:r>
    </w:p>
    <w:p>
      <w:pPr>
        <w:spacing w:after="80"/>
      </w:pPr>
      <w:r>
        <w:rPr>
          <w:b/>
          <w:color w:val="11924E"/>
        </w:rPr>
        <w:t xml:space="preserve">Q106. </w:t>
      </w:r>
      <w:r>
        <w:t>Explain the subset pattern and when to use it.</w:t>
      </w:r>
    </w:p>
    <w:p>
      <w:pPr>
        <w:spacing w:after="80"/>
      </w:pPr>
      <w:r>
        <w:rPr>
          <w:b/>
          <w:color w:val="11924E"/>
        </w:rPr>
        <w:t xml:space="preserve">Q107. </w:t>
      </w:r>
      <w:r>
        <w:t>Explain the extended reference pattern.</w:t>
      </w:r>
    </w:p>
    <w:p>
      <w:pPr>
        <w:spacing w:after="80"/>
      </w:pPr>
      <w:r>
        <w:rPr>
          <w:b/>
          <w:color w:val="11924E"/>
        </w:rPr>
        <w:t xml:space="preserve">Q108. </w:t>
      </w:r>
      <w:r>
        <w:t>What is the computed pattern and why does it help read-heavy workloads?</w:t>
      </w:r>
    </w:p>
    <w:p>
      <w:pPr>
        <w:spacing w:after="80"/>
      </w:pPr>
      <w:r>
        <w:rPr>
          <w:b/>
          <w:color w:val="11924E"/>
        </w:rPr>
        <w:t xml:space="preserve">Q109. </w:t>
      </w:r>
      <w:r>
        <w:t>Explain the bucket pattern and its use in time-series/IoT data.</w:t>
      </w:r>
    </w:p>
    <w:p>
      <w:pPr>
        <w:spacing w:after="80"/>
      </w:pPr>
      <w:r>
        <w:rPr>
          <w:b/>
          <w:color w:val="11924E"/>
        </w:rPr>
        <w:t xml:space="preserve">Q110. </w:t>
      </w:r>
      <w:r>
        <w:t>What is the outlier pattern and when do you apply it?</w:t>
      </w:r>
    </w:p>
    <w:p>
      <w:pPr>
        <w:spacing w:after="80"/>
      </w:pPr>
      <w:r>
        <w:rPr>
          <w:b/>
          <w:color w:val="11924E"/>
        </w:rPr>
        <w:t xml:space="preserve">Q111. </w:t>
      </w:r>
      <w:r>
        <w:t>How does the polymorphic pattern work in MongoDB?</w:t>
      </w:r>
    </w:p>
    <w:p>
      <w:pPr>
        <w:spacing w:after="80"/>
      </w:pPr>
      <w:r>
        <w:rPr>
          <w:b/>
          <w:color w:val="11924E"/>
        </w:rPr>
        <w:t xml:space="preserve">Q112. </w:t>
      </w:r>
      <w:r>
        <w:t>How do you model hierarchical/tree data (parent ref, child ref, array of ancestors, materialized path)?</w:t>
      </w:r>
    </w:p>
    <w:p>
      <w:pPr>
        <w:spacing w:after="80"/>
      </w:pPr>
      <w:r>
        <w:rPr>
          <w:b/>
          <w:color w:val="11924E"/>
        </w:rPr>
        <w:t xml:space="preserve">Q113. </w:t>
      </w:r>
      <w:r>
        <w:t>What is schema versioning and how do you evolve document schemas safely?</w:t>
      </w:r>
    </w:p>
    <w:p>
      <w:pPr>
        <w:spacing w:after="80"/>
      </w:pPr>
      <w:r>
        <w:rPr>
          <w:b/>
          <w:color w:val="11924E"/>
        </w:rPr>
        <w:t xml:space="preserve">Q114. </w:t>
      </w:r>
      <w:r>
        <w:t>How do JSON Schema validators enforce structure in a collection?</w:t>
      </w:r>
    </w:p>
    <w:p>
      <w:pPr>
        <w:spacing w:after="80"/>
      </w:pPr>
      <w:r>
        <w:rPr>
          <w:b/>
          <w:color w:val="11924E"/>
        </w:rPr>
        <w:t xml:space="preserve">Q115. </w:t>
      </w:r>
      <w:r>
        <w:t>What are the pitfalls of unbounded array growth in documents?</w:t>
      </w:r>
    </w:p>
    <w:p>
      <w:pPr>
        <w:spacing w:after="80"/>
      </w:pPr>
      <w:r>
        <w:rPr>
          <w:b/>
          <w:color w:val="11924E"/>
        </w:rPr>
        <w:t xml:space="preserve">Q116. </w:t>
      </w:r>
      <w:r>
        <w:t>How do you decide shard-friendly document design up front?</w:t>
      </w:r>
    </w:p>
    <w:p>
      <w:pPr>
        <w:spacing w:after="80"/>
      </w:pPr>
      <w:r>
        <w:rPr>
          <w:b/>
          <w:color w:val="11924E"/>
        </w:rPr>
        <w:t xml:space="preserve">Q117. </w:t>
      </w:r>
      <w:r>
        <w:t>How does MongoDB's flexible schema affect application code and migrations?</w:t>
      </w:r>
    </w:p>
    <w:p>
      <w:pPr>
        <w:spacing w:after="80"/>
      </w:pPr>
      <w:r>
        <w:rPr>
          <w:b/>
          <w:color w:val="11924E"/>
        </w:rPr>
        <w:t xml:space="preserve">Q118. </w:t>
      </w:r>
      <w:r>
        <w:t>How do you model time-series data using native time-series collections?</w:t>
      </w:r>
    </w:p>
    <w:p>
      <w:pPr>
        <w:spacing w:after="80"/>
      </w:pPr>
      <w:r>
        <w:rPr>
          <w:b/>
          <w:color w:val="11924E"/>
        </w:rPr>
        <w:t xml:space="preserve">Q119. </w:t>
      </w:r>
      <w:r>
        <w:t>What are the trade-offs between native time-series collections and the bucket pattern?</w:t>
      </w:r>
    </w:p>
    <w:p>
      <w:pPr>
        <w:spacing w:after="80"/>
      </w:pPr>
      <w:r>
        <w:rPr>
          <w:b/>
          <w:color w:val="11924E"/>
        </w:rPr>
        <w:t xml:space="preserve">Q120. </w:t>
      </w:r>
      <w:r>
        <w:t>How do you avoid the massive-arrays anti-pattern for activity feeds?</w:t>
      </w:r>
    </w:p>
    <w:p>
      <w:pPr>
        <w:pStyle w:val="Heading1"/>
      </w:pPr>
      <w:r>
        <w:t>MongoDB â€” Indexing &amp; Query Performance</w:t>
      </w:r>
    </w:p>
    <w:p>
      <w:pPr>
        <w:spacing w:after="80"/>
      </w:pPr>
      <w:r>
        <w:rPr>
          <w:b/>
          <w:color w:val="11924E"/>
        </w:rPr>
        <w:t xml:space="preserve">Q121. </w:t>
      </w:r>
      <w:r>
        <w:t>Explain single-field, compound, multikey, text, geospatial, and wildcard indexes.</w:t>
      </w:r>
    </w:p>
    <w:p>
      <w:pPr>
        <w:spacing w:after="80"/>
      </w:pPr>
      <w:r>
        <w:rPr>
          <w:b/>
          <w:color w:val="11924E"/>
        </w:rPr>
        <w:t xml:space="preserve">Q122. </w:t>
      </w:r>
      <w:r>
        <w:t>What is the ESR (Equality, Sort, Range) rule for compound index design?</w:t>
      </w:r>
    </w:p>
    <w:p>
      <w:pPr>
        <w:spacing w:after="80"/>
      </w:pPr>
      <w:r>
        <w:rPr>
          <w:b/>
          <w:color w:val="11924E"/>
        </w:rPr>
        <w:t xml:space="preserve">Q123. </w:t>
      </w:r>
      <w:r>
        <w:t>How does a multikey index work on array fields and what are its limits?</w:t>
      </w:r>
    </w:p>
    <w:p>
      <w:pPr>
        <w:spacing w:after="80"/>
      </w:pPr>
      <w:r>
        <w:rPr>
          <w:b/>
          <w:color w:val="11924E"/>
        </w:rPr>
        <w:t xml:space="preserve">Q124. </w:t>
      </w:r>
      <w:r>
        <w:t>What is a covered query and how do you achieve one?</w:t>
      </w:r>
    </w:p>
    <w:p>
      <w:pPr>
        <w:spacing w:after="80"/>
      </w:pPr>
      <w:r>
        <w:rPr>
          <w:b/>
          <w:color w:val="11924E"/>
        </w:rPr>
        <w:t xml:space="preserve">Q125. </w:t>
      </w:r>
      <w:r>
        <w:t>How do you read and interpret explain('executionStats') output?</w:t>
      </w:r>
    </w:p>
    <w:p>
      <w:pPr>
        <w:spacing w:after="80"/>
      </w:pPr>
      <w:r>
        <w:rPr>
          <w:b/>
          <w:color w:val="11924E"/>
        </w:rPr>
        <w:t xml:space="preserve">Q126. </w:t>
      </w:r>
      <w:r>
        <w:t>What is the difference between COLLSCAN, IXSCAN, and FETCH stages?</w:t>
      </w:r>
    </w:p>
    <w:p>
      <w:pPr>
        <w:spacing w:after="80"/>
      </w:pPr>
      <w:r>
        <w:rPr>
          <w:b/>
          <w:color w:val="11924E"/>
        </w:rPr>
        <w:t xml:space="preserve">Q127. </w:t>
      </w:r>
      <w:r>
        <w:t>What is index prefix and how does it enable index reuse?</w:t>
      </w:r>
    </w:p>
    <w:p>
      <w:pPr>
        <w:spacing w:after="80"/>
      </w:pPr>
      <w:r>
        <w:rPr>
          <w:b/>
          <w:color w:val="11924E"/>
        </w:rPr>
        <w:t xml:space="preserve">Q128. </w:t>
      </w:r>
      <w:r>
        <w:t>How do partial indexes work and when do you use them?</w:t>
      </w:r>
    </w:p>
    <w:p>
      <w:pPr>
        <w:spacing w:after="80"/>
      </w:pPr>
      <w:r>
        <w:rPr>
          <w:b/>
          <w:color w:val="11924E"/>
        </w:rPr>
        <w:t xml:space="preserve">Q129. </w:t>
      </w:r>
      <w:r>
        <w:t>What is a sparse index and how does it differ from a partial index?</w:t>
      </w:r>
    </w:p>
    <w:p>
      <w:pPr>
        <w:spacing w:after="80"/>
      </w:pPr>
      <w:r>
        <w:rPr>
          <w:b/>
          <w:color w:val="11924E"/>
        </w:rPr>
        <w:t xml:space="preserve">Q130. </w:t>
      </w:r>
      <w:r>
        <w:t>How does a TTL index work and what are its limitations?</w:t>
      </w:r>
    </w:p>
    <w:p>
      <w:pPr>
        <w:spacing w:after="80"/>
      </w:pPr>
      <w:r>
        <w:rPr>
          <w:b/>
          <w:color w:val="11924E"/>
        </w:rPr>
        <w:t xml:space="preserve">Q131. </w:t>
      </w:r>
      <w:r>
        <w:t>What are hidden indexes and how are they used for safe index rollout?</w:t>
      </w:r>
    </w:p>
    <w:p>
      <w:pPr>
        <w:spacing w:after="80"/>
      </w:pPr>
      <w:r>
        <w:rPr>
          <w:b/>
          <w:color w:val="11924E"/>
        </w:rPr>
        <w:t xml:space="preserve">Q132. </w:t>
      </w:r>
      <w:r>
        <w:t>How does index intersection work and why is a compound index usually better?</w:t>
      </w:r>
    </w:p>
    <w:p>
      <w:pPr>
        <w:spacing w:after="80"/>
      </w:pPr>
      <w:r>
        <w:rPr>
          <w:b/>
          <w:color w:val="11924E"/>
        </w:rPr>
        <w:t xml:space="preserve">Q133. </w:t>
      </w:r>
      <w:r>
        <w:t>How do you diagnose a slow query using the query planner and rejected plans?</w:t>
      </w:r>
    </w:p>
    <w:p>
      <w:pPr>
        <w:spacing w:after="80"/>
      </w:pPr>
      <w:r>
        <w:rPr>
          <w:b/>
          <w:color w:val="11924E"/>
        </w:rPr>
        <w:t xml:space="preserve">Q134. </w:t>
      </w:r>
      <w:r>
        <w:t>What causes an in-memory sort and how do you avoid the 32MB sort limit?</w:t>
      </w:r>
    </w:p>
    <w:p>
      <w:pPr>
        <w:spacing w:after="80"/>
      </w:pPr>
      <w:r>
        <w:rPr>
          <w:b/>
          <w:color w:val="11924E"/>
        </w:rPr>
        <w:t xml:space="preserve">Q135. </w:t>
      </w:r>
      <w:r>
        <w:t>How do wildcard indexes work and what are their trade-offs?</w:t>
      </w:r>
    </w:p>
    <w:p>
      <w:pPr>
        <w:spacing w:after="80"/>
      </w:pPr>
      <w:r>
        <w:rPr>
          <w:b/>
          <w:color w:val="11924E"/>
        </w:rPr>
        <w:t xml:space="preserve">Q136. </w:t>
      </w:r>
      <w:r>
        <w:t>How do collations affect indexing and string comparisons?</w:t>
      </w:r>
    </w:p>
    <w:p>
      <w:pPr>
        <w:spacing w:after="80"/>
      </w:pPr>
      <w:r>
        <w:rPr>
          <w:b/>
          <w:color w:val="11924E"/>
        </w:rPr>
        <w:t xml:space="preserve">Q137. </w:t>
      </w:r>
      <w:r>
        <w:t>How do you build indexes in production without blocking (rolling index builds)?</w:t>
      </w:r>
    </w:p>
    <w:p>
      <w:pPr>
        <w:spacing w:after="80"/>
      </w:pPr>
      <w:r>
        <w:rPr>
          <w:b/>
          <w:color w:val="11924E"/>
        </w:rPr>
        <w:t xml:space="preserve">Q138. </w:t>
      </w:r>
      <w:r>
        <w:t>How do you identify unused or redundant indexes?</w:t>
      </w:r>
    </w:p>
    <w:p>
      <w:pPr>
        <w:spacing w:after="80"/>
      </w:pPr>
      <w:r>
        <w:rPr>
          <w:b/>
          <w:color w:val="11924E"/>
        </w:rPr>
        <w:t xml:space="preserve">Q139. </w:t>
      </w:r>
      <w:r>
        <w:t>How does the WiredTiger cache affect query performance?</w:t>
      </w:r>
    </w:p>
    <w:p>
      <w:pPr>
        <w:spacing w:after="80"/>
      </w:pPr>
      <w:r>
        <w:rPr>
          <w:b/>
          <w:color w:val="11924E"/>
        </w:rPr>
        <w:t xml:space="preserve">Q140. </w:t>
      </w:r>
      <w:r>
        <w:t>How do you optimize a query that uses $regex?</w:t>
      </w:r>
    </w:p>
    <w:p>
      <w:pPr>
        <w:pStyle w:val="Heading1"/>
      </w:pPr>
      <w:r>
        <w:t>MongoDB â€” Aggregation, Transactions &amp; Advanced Features</w:t>
      </w:r>
    </w:p>
    <w:p>
      <w:pPr>
        <w:spacing w:after="80"/>
      </w:pPr>
      <w:r>
        <w:rPr>
          <w:b/>
          <w:color w:val="11924E"/>
        </w:rPr>
        <w:t xml:space="preserve">Q141. </w:t>
      </w:r>
      <w:r>
        <w:t>Explain the aggregation pipeline and how stages flow.</w:t>
      </w:r>
    </w:p>
    <w:p>
      <w:pPr>
        <w:spacing w:after="80"/>
      </w:pPr>
      <w:r>
        <w:rPr>
          <w:b/>
          <w:color w:val="11924E"/>
        </w:rPr>
        <w:t xml:space="preserve">Q142. </w:t>
      </w:r>
      <w:r>
        <w:t>How do you optimize an aggregation pipeline (stage ordering, $match/$project early)?</w:t>
      </w:r>
    </w:p>
    <w:p>
      <w:pPr>
        <w:spacing w:after="80"/>
      </w:pPr>
      <w:r>
        <w:rPr>
          <w:b/>
          <w:color w:val="11924E"/>
        </w:rPr>
        <w:t xml:space="preserve">Q143. </w:t>
      </w:r>
      <w:r>
        <w:t>What is the difference between $lookup and an embedded-document approach?</w:t>
      </w:r>
    </w:p>
    <w:p>
      <w:pPr>
        <w:spacing w:after="80"/>
      </w:pPr>
      <w:r>
        <w:rPr>
          <w:b/>
          <w:color w:val="11924E"/>
        </w:rPr>
        <w:t xml:space="preserve">Q144. </w:t>
      </w:r>
      <w:r>
        <w:t>How does $lookup perform and how do you make it efficient?</w:t>
      </w:r>
    </w:p>
    <w:p>
      <w:pPr>
        <w:spacing w:after="80"/>
      </w:pPr>
      <w:r>
        <w:rPr>
          <w:b/>
          <w:color w:val="11924E"/>
        </w:rPr>
        <w:t xml:space="preserve">Q145. </w:t>
      </w:r>
      <w:r>
        <w:t>Explain $facet and a use case for multi-faceted analytics.</w:t>
      </w:r>
    </w:p>
    <w:p>
      <w:pPr>
        <w:spacing w:after="80"/>
      </w:pPr>
      <w:r>
        <w:rPr>
          <w:b/>
          <w:color w:val="11924E"/>
        </w:rPr>
        <w:t xml:space="preserve">Q146. </w:t>
      </w:r>
      <w:r>
        <w:t>How do $group and accumulators work at scale, and what are memory limits?</w:t>
      </w:r>
    </w:p>
    <w:p>
      <w:pPr>
        <w:spacing w:after="80"/>
      </w:pPr>
      <w:r>
        <w:rPr>
          <w:b/>
          <w:color w:val="11924E"/>
        </w:rPr>
        <w:t xml:space="preserve">Q147. </w:t>
      </w:r>
      <w:r>
        <w:t>What does allowDiskUse do and when is it required?</w:t>
      </w:r>
    </w:p>
    <w:p>
      <w:pPr>
        <w:spacing w:after="80"/>
      </w:pPr>
      <w:r>
        <w:rPr>
          <w:b/>
          <w:color w:val="11924E"/>
        </w:rPr>
        <w:t xml:space="preserve">Q148. </w:t>
      </w:r>
      <w:r>
        <w:t>Explain $unwind and its performance implications on large arrays.</w:t>
      </w:r>
    </w:p>
    <w:p>
      <w:pPr>
        <w:spacing w:after="80"/>
      </w:pPr>
      <w:r>
        <w:rPr>
          <w:b/>
          <w:color w:val="11924E"/>
        </w:rPr>
        <w:t xml:space="preserve">Q149. </w:t>
      </w:r>
      <w:r>
        <w:t>How do window functions ($setWindowFields) work in aggregation?</w:t>
      </w:r>
    </w:p>
    <w:p>
      <w:pPr>
        <w:spacing w:after="80"/>
      </w:pPr>
      <w:r>
        <w:rPr>
          <w:b/>
          <w:color w:val="11924E"/>
        </w:rPr>
        <w:t xml:space="preserve">Q150. </w:t>
      </w:r>
      <w:r>
        <w:t>What is $merge vs $out and how do you build materialized views?</w:t>
      </w:r>
    </w:p>
    <w:p>
      <w:pPr>
        <w:spacing w:after="80"/>
      </w:pPr>
      <w:r>
        <w:rPr>
          <w:b/>
          <w:color w:val="11924E"/>
        </w:rPr>
        <w:t xml:space="preserve">Q151. </w:t>
      </w:r>
      <w:r>
        <w:t>How do multi-document ACID transactions work in MongoDB?</w:t>
      </w:r>
    </w:p>
    <w:p>
      <w:pPr>
        <w:spacing w:after="80"/>
      </w:pPr>
      <w:r>
        <w:rPr>
          <w:b/>
          <w:color w:val="11924E"/>
        </w:rPr>
        <w:t xml:space="preserve">Q152. </w:t>
      </w:r>
      <w:r>
        <w:t>What are the performance costs and limits of multi-document transactions?</w:t>
      </w:r>
    </w:p>
    <w:p>
      <w:pPr>
        <w:spacing w:after="80"/>
      </w:pPr>
      <w:r>
        <w:rPr>
          <w:b/>
          <w:color w:val="11924E"/>
        </w:rPr>
        <w:t xml:space="preserve">Q153. </w:t>
      </w:r>
      <w:r>
        <w:t>Explain read concern levels (local, majority, linearizable, snapshot).</w:t>
      </w:r>
    </w:p>
    <w:p>
      <w:pPr>
        <w:spacing w:after="80"/>
      </w:pPr>
      <w:r>
        <w:rPr>
          <w:b/>
          <w:color w:val="11924E"/>
        </w:rPr>
        <w:t xml:space="preserve">Q154. </w:t>
      </w:r>
      <w:r>
        <w:t>Explain write concern (w, j, wtimeout) and durability trade-offs.</w:t>
      </w:r>
    </w:p>
    <w:p>
      <w:pPr>
        <w:spacing w:after="80"/>
      </w:pPr>
      <w:r>
        <w:rPr>
          <w:b/>
          <w:color w:val="11924E"/>
        </w:rPr>
        <w:t xml:space="preserve">Q155. </w:t>
      </w:r>
      <w:r>
        <w:t>What is causal consistency and how do sessions provide it?</w:t>
      </w:r>
    </w:p>
    <w:p>
      <w:pPr>
        <w:spacing w:after="80"/>
      </w:pPr>
      <w:r>
        <w:rPr>
          <w:b/>
          <w:color w:val="11924E"/>
        </w:rPr>
        <w:t xml:space="preserve">Q156. </w:t>
      </w:r>
      <w:r>
        <w:t>How does the oplog work and how is it used for replication and CDC?</w:t>
      </w:r>
    </w:p>
    <w:p>
      <w:pPr>
        <w:spacing w:after="80"/>
      </w:pPr>
      <w:r>
        <w:rPr>
          <w:b/>
          <w:color w:val="11924E"/>
        </w:rPr>
        <w:t xml:space="preserve">Q157. </w:t>
      </w:r>
      <w:r>
        <w:t>How do change streams work and what are common use cases?</w:t>
      </w:r>
    </w:p>
    <w:p>
      <w:pPr>
        <w:spacing w:after="80"/>
      </w:pPr>
      <w:r>
        <w:rPr>
          <w:b/>
          <w:color w:val="11924E"/>
        </w:rPr>
        <w:t xml:space="preserve">Q158. </w:t>
      </w:r>
      <w:r>
        <w:t>How do you resume a change stream after failure (resume tokens)?</w:t>
      </w:r>
    </w:p>
    <w:p>
      <w:pPr>
        <w:spacing w:after="80"/>
      </w:pPr>
      <w:r>
        <w:rPr>
          <w:b/>
          <w:color w:val="11924E"/>
        </w:rPr>
        <w:t xml:space="preserve">Q159. </w:t>
      </w:r>
      <w:r>
        <w:t>How does MongoDB support vector/Atlas Vector Search for embeddings?</w:t>
      </w:r>
    </w:p>
    <w:p>
      <w:pPr>
        <w:spacing w:after="80"/>
      </w:pPr>
      <w:r>
        <w:rPr>
          <w:b/>
          <w:color w:val="11924E"/>
        </w:rPr>
        <w:t xml:space="preserve">Q160. </w:t>
      </w:r>
      <w:r>
        <w:t>How do you tune Atlas Vector Search (numCandidates, filters, HNSW params)?</w:t>
      </w:r>
    </w:p>
    <w:p>
      <w:pPr>
        <w:pStyle w:val="Heading1"/>
      </w:pPr>
      <w:r>
        <w:t>MongoDB â€” Replication, Sharding &amp; Operations</w:t>
      </w:r>
    </w:p>
    <w:p>
      <w:pPr>
        <w:spacing w:after="80"/>
      </w:pPr>
      <w:r>
        <w:rPr>
          <w:b/>
          <w:color w:val="11924E"/>
        </w:rPr>
        <w:t xml:space="preserve">Q161. </w:t>
      </w:r>
      <w:r>
        <w:t>Explain replica set architecture, primary election, and failover.</w:t>
      </w:r>
    </w:p>
    <w:p>
      <w:pPr>
        <w:spacing w:after="80"/>
      </w:pPr>
      <w:r>
        <w:rPr>
          <w:b/>
          <w:color w:val="11924E"/>
        </w:rPr>
        <w:t xml:space="preserve">Q162. </w:t>
      </w:r>
      <w:r>
        <w:t>What is the role of an arbiter and why is an even member count discouraged?</w:t>
      </w:r>
    </w:p>
    <w:p>
      <w:pPr>
        <w:spacing w:after="80"/>
      </w:pPr>
      <w:r>
        <w:rPr>
          <w:b/>
          <w:color w:val="11924E"/>
        </w:rPr>
        <w:t xml:space="preserve">Q163. </w:t>
      </w:r>
      <w:r>
        <w:t>How does write concern majority interact with replica set durability?</w:t>
      </w:r>
    </w:p>
    <w:p>
      <w:pPr>
        <w:spacing w:after="80"/>
      </w:pPr>
      <w:r>
        <w:rPr>
          <w:b/>
          <w:color w:val="11924E"/>
        </w:rPr>
        <w:t xml:space="preserve">Q164. </w:t>
      </w:r>
      <w:r>
        <w:t>What causes replication lag and how do you diagnose it?</w:t>
      </w:r>
    </w:p>
    <w:p>
      <w:pPr>
        <w:spacing w:after="80"/>
      </w:pPr>
      <w:r>
        <w:rPr>
          <w:b/>
          <w:color w:val="11924E"/>
        </w:rPr>
        <w:t xml:space="preserve">Q165. </w:t>
      </w:r>
      <w:r>
        <w:t>How does read preference (primary, secondary, nearest) affect consistency?</w:t>
      </w:r>
    </w:p>
    <w:p>
      <w:pPr>
        <w:spacing w:after="80"/>
      </w:pPr>
      <w:r>
        <w:rPr>
          <w:b/>
          <w:color w:val="11924E"/>
        </w:rPr>
        <w:t xml:space="preserve">Q166. </w:t>
      </w:r>
      <w:r>
        <w:t>Explain sharding architecture (mongos, config servers, shards).</w:t>
      </w:r>
    </w:p>
    <w:p>
      <w:pPr>
        <w:spacing w:after="80"/>
      </w:pPr>
      <w:r>
        <w:rPr>
          <w:b/>
          <w:color w:val="11924E"/>
        </w:rPr>
        <w:t xml:space="preserve">Q167. </w:t>
      </w:r>
      <w:r>
        <w:t>How do you choose a good shard key and what makes a bad one?</w:t>
      </w:r>
    </w:p>
    <w:p>
      <w:pPr>
        <w:spacing w:after="80"/>
      </w:pPr>
      <w:r>
        <w:rPr>
          <w:b/>
          <w:color w:val="11924E"/>
        </w:rPr>
        <w:t xml:space="preserve">Q168. </w:t>
      </w:r>
      <w:r>
        <w:t>What is the difference between ranged, hashed, and zoned sharding?</w:t>
      </w:r>
    </w:p>
    <w:p>
      <w:pPr>
        <w:spacing w:after="80"/>
      </w:pPr>
      <w:r>
        <w:rPr>
          <w:b/>
          <w:color w:val="11924E"/>
        </w:rPr>
        <w:t xml:space="preserve">Q169. </w:t>
      </w:r>
      <w:r>
        <w:t>What are jumbo chunks and how do you prevent them?</w:t>
      </w:r>
    </w:p>
    <w:p>
      <w:pPr>
        <w:spacing w:after="80"/>
      </w:pPr>
      <w:r>
        <w:rPr>
          <w:b/>
          <w:color w:val="11924E"/>
        </w:rPr>
        <w:t xml:space="preserve">Q170. </w:t>
      </w:r>
      <w:r>
        <w:t>How does the balancer work and when should you disable it?</w:t>
      </w:r>
    </w:p>
    <w:p>
      <w:pPr>
        <w:spacing w:after="80"/>
      </w:pPr>
      <w:r>
        <w:rPr>
          <w:b/>
          <w:color w:val="11924E"/>
        </w:rPr>
        <w:t xml:space="preserve">Q171. </w:t>
      </w:r>
      <w:r>
        <w:t>What is chunk migration and how does it affect performance?</w:t>
      </w:r>
    </w:p>
    <w:p>
      <w:pPr>
        <w:spacing w:after="80"/>
      </w:pPr>
      <w:r>
        <w:rPr>
          <w:b/>
          <w:color w:val="11924E"/>
        </w:rPr>
        <w:t xml:space="preserve">Q172. </w:t>
      </w:r>
      <w:r>
        <w:t>How do you reshard a collection or change a shard key (5.0+)?</w:t>
      </w:r>
    </w:p>
    <w:p>
      <w:pPr>
        <w:spacing w:after="80"/>
      </w:pPr>
      <w:r>
        <w:rPr>
          <w:b/>
          <w:color w:val="11924E"/>
        </w:rPr>
        <w:t xml:space="preserve">Q173. </w:t>
      </w:r>
      <w:r>
        <w:t>What are the consequences of a monotonically increasing shard key?</w:t>
      </w:r>
    </w:p>
    <w:p>
      <w:pPr>
        <w:spacing w:after="80"/>
      </w:pPr>
      <w:r>
        <w:rPr>
          <w:b/>
          <w:color w:val="11924E"/>
        </w:rPr>
        <w:t xml:space="preserve">Q174. </w:t>
      </w:r>
      <w:r>
        <w:t>How do you monitor a MongoDB cluster (key metrics, mongostat, FTDC)?</w:t>
      </w:r>
    </w:p>
    <w:p>
      <w:pPr>
        <w:spacing w:after="80"/>
      </w:pPr>
      <w:r>
        <w:rPr>
          <w:b/>
          <w:color w:val="11924E"/>
        </w:rPr>
        <w:t xml:space="preserve">Q175. </w:t>
      </w:r>
      <w:r>
        <w:t>How do you perform backups (mongodump vs filesystem snapshots vs Atlas)?</w:t>
      </w:r>
    </w:p>
    <w:p>
      <w:pPr>
        <w:spacing w:after="80"/>
      </w:pPr>
      <w:r>
        <w:rPr>
          <w:b/>
          <w:color w:val="11924E"/>
        </w:rPr>
        <w:t xml:space="preserve">Q176. </w:t>
      </w:r>
      <w:r>
        <w:t>How do you do a zero-downtime version upgrade of a replica set?</w:t>
      </w:r>
    </w:p>
    <w:p>
      <w:pPr>
        <w:spacing w:after="80"/>
      </w:pPr>
      <w:r>
        <w:rPr>
          <w:b/>
          <w:color w:val="11924E"/>
        </w:rPr>
        <w:t xml:space="preserve">Q177. </w:t>
      </w:r>
      <w:r>
        <w:t>How does the WiredTiger storage engine handle compression and checkpoints?</w:t>
      </w:r>
    </w:p>
    <w:p>
      <w:pPr>
        <w:spacing w:after="80"/>
      </w:pPr>
      <w:r>
        <w:rPr>
          <w:b/>
          <w:color w:val="11924E"/>
        </w:rPr>
        <w:t xml:space="preserve">Q178. </w:t>
      </w:r>
      <w:r>
        <w:t>How do you diagnose and resolve lock/latch contention in WiredTiger?</w:t>
      </w:r>
    </w:p>
    <w:p>
      <w:pPr>
        <w:spacing w:after="80"/>
      </w:pPr>
      <w:r>
        <w:rPr>
          <w:b/>
          <w:color w:val="11924E"/>
        </w:rPr>
        <w:t xml:space="preserve">Q179. </w:t>
      </w:r>
      <w:r>
        <w:t>How do you handle a large collection deletion without impacting production?</w:t>
      </w:r>
    </w:p>
    <w:p>
      <w:pPr>
        <w:spacing w:after="80"/>
      </w:pPr>
      <w:r>
        <w:rPr>
          <w:b/>
          <w:color w:val="11924E"/>
        </w:rPr>
        <w:t xml:space="preserve">Q180. </w:t>
      </w:r>
      <w:r>
        <w:t>How do you secure MongoDB (auth, RBAC, TLS, encryption at rest, network)?</w:t>
      </w:r>
    </w:p>
    <w:p>
      <w:pPr>
        <w:pStyle w:val="Heading1"/>
      </w:pPr>
      <w:r>
        <w:t>MongoDB â€” Real-World Scenarios &amp; Troubleshooting</w:t>
      </w:r>
    </w:p>
    <w:p>
      <w:pPr>
        <w:spacing w:after="80"/>
      </w:pPr>
      <w:r>
        <w:rPr>
          <w:b/>
          <w:color w:val="11924E"/>
        </w:rPr>
        <w:t xml:space="preserve">Q181. </w:t>
      </w:r>
      <w:r>
        <w:t>A query is slow despite an index existing â€” how do you investigate?</w:t>
      </w:r>
    </w:p>
    <w:p>
      <w:pPr>
        <w:spacing w:after="80"/>
      </w:pPr>
      <w:r>
        <w:rPr>
          <w:b/>
          <w:color w:val="11924E"/>
        </w:rPr>
        <w:t xml:space="preserve">Q182. </w:t>
      </w:r>
      <w:r>
        <w:t>Write throughput dropped suddenly â€” how do you diagnose it?</w:t>
      </w:r>
    </w:p>
    <w:p>
      <w:pPr>
        <w:spacing w:after="80"/>
      </w:pPr>
      <w:r>
        <w:rPr>
          <w:b/>
          <w:color w:val="11924E"/>
        </w:rPr>
        <w:t xml:space="preserve">Q183. </w:t>
      </w:r>
      <w:r>
        <w:t>How do you handle the working set exceeding available RAM?</w:t>
      </w:r>
    </w:p>
    <w:p>
      <w:pPr>
        <w:spacing w:after="80"/>
      </w:pPr>
      <w:r>
        <w:rPr>
          <w:b/>
          <w:color w:val="11924E"/>
        </w:rPr>
        <w:t xml:space="preserve">Q184. </w:t>
      </w:r>
      <w:r>
        <w:t>How would you design a high-write IoT ingestion system in MongoDB?</w:t>
      </w:r>
    </w:p>
    <w:p>
      <w:pPr>
        <w:spacing w:after="80"/>
      </w:pPr>
      <w:r>
        <w:rPr>
          <w:b/>
          <w:color w:val="11924E"/>
        </w:rPr>
        <w:t xml:space="preserve">Q185. </w:t>
      </w:r>
      <w:r>
        <w:t>How do you migrate from a single replica set to a sharded cluster?</w:t>
      </w:r>
    </w:p>
    <w:p>
      <w:pPr>
        <w:spacing w:after="80"/>
      </w:pPr>
      <w:r>
        <w:rPr>
          <w:b/>
          <w:color w:val="11924E"/>
        </w:rPr>
        <w:t xml:space="preserve">Q186. </w:t>
      </w:r>
      <w:r>
        <w:t>How do you fix a poorly chosen shard key already in production?</w:t>
      </w:r>
    </w:p>
    <w:p>
      <w:pPr>
        <w:spacing w:after="80"/>
      </w:pPr>
      <w:r>
        <w:rPr>
          <w:b/>
          <w:color w:val="11924E"/>
        </w:rPr>
        <w:t xml:space="preserve">Q187. </w:t>
      </w:r>
      <w:r>
        <w:t>How do you handle schema migration for billions of documents online?</w:t>
      </w:r>
    </w:p>
    <w:p>
      <w:pPr>
        <w:spacing w:after="80"/>
      </w:pPr>
      <w:r>
        <w:rPr>
          <w:b/>
          <w:color w:val="11924E"/>
        </w:rPr>
        <w:t xml:space="preserve">Q188. </w:t>
      </w:r>
      <w:r>
        <w:t>How do you implement idempotent writes to avoid duplicates?</w:t>
      </w:r>
    </w:p>
    <w:p>
      <w:pPr>
        <w:spacing w:after="80"/>
      </w:pPr>
      <w:r>
        <w:rPr>
          <w:b/>
          <w:color w:val="11924E"/>
        </w:rPr>
        <w:t xml:space="preserve">Q189. </w:t>
      </w:r>
      <w:r>
        <w:t>How do you deal with hot shards and uneven data distribution?</w:t>
      </w:r>
    </w:p>
    <w:p>
      <w:pPr>
        <w:spacing w:after="80"/>
      </w:pPr>
      <w:r>
        <w:rPr>
          <w:b/>
          <w:color w:val="11924E"/>
        </w:rPr>
        <w:t xml:space="preserve">Q190. </w:t>
      </w:r>
      <w:r>
        <w:t>How would you design a real-time leaderboard with MongoDB?</w:t>
      </w:r>
    </w:p>
    <w:p>
      <w:pPr>
        <w:spacing w:after="80"/>
      </w:pPr>
      <w:r>
        <w:rPr>
          <w:b/>
          <w:color w:val="11924E"/>
        </w:rPr>
        <w:t xml:space="preserve">Q191. </w:t>
      </w:r>
      <w:r>
        <w:t>How do you troubleshoot rising replication lag on a secondary?</w:t>
      </w:r>
    </w:p>
    <w:p>
      <w:pPr>
        <w:spacing w:after="80"/>
      </w:pPr>
      <w:r>
        <w:rPr>
          <w:b/>
          <w:color w:val="11924E"/>
        </w:rPr>
        <w:t xml:space="preserve">Q192. </w:t>
      </w:r>
      <w:r>
        <w:t>How do you prevent and detect unbounded document/array growth in prod?</w:t>
      </w:r>
    </w:p>
    <w:p>
      <w:pPr>
        <w:spacing w:after="80"/>
      </w:pPr>
      <w:r>
        <w:rPr>
          <w:b/>
          <w:color w:val="11924E"/>
        </w:rPr>
        <w:t xml:space="preserve">Q193. </w:t>
      </w:r>
      <w:r>
        <w:t>How would you implement full-text search: Atlas Search vs external engine?</w:t>
      </w:r>
    </w:p>
    <w:p>
      <w:pPr>
        <w:spacing w:after="80"/>
      </w:pPr>
      <w:r>
        <w:rPr>
          <w:b/>
          <w:color w:val="11924E"/>
        </w:rPr>
        <w:t xml:space="preserve">Q194. </w:t>
      </w:r>
      <w:r>
        <w:t>How do you architect multi-region low-latency reads with zoned sharding?</w:t>
      </w:r>
    </w:p>
    <w:p>
      <w:pPr>
        <w:spacing w:after="80"/>
      </w:pPr>
      <w:r>
        <w:rPr>
          <w:b/>
          <w:color w:val="11924E"/>
        </w:rPr>
        <w:t xml:space="preserve">Q195. </w:t>
      </w:r>
      <w:r>
        <w:t>How do you handle GDPR delete-by-user across a sharded cluster?</w:t>
      </w:r>
    </w:p>
    <w:p>
      <w:pPr>
        <w:spacing w:after="80"/>
      </w:pPr>
      <w:r>
        <w:rPr>
          <w:b/>
          <w:color w:val="11924E"/>
        </w:rPr>
        <w:t xml:space="preserve">Q196. </w:t>
      </w:r>
      <w:r>
        <w:t>How do you tune connection pool sizing from the application driver?</w:t>
      </w:r>
    </w:p>
    <w:p>
      <w:pPr>
        <w:spacing w:after="80"/>
      </w:pPr>
      <w:r>
        <w:rPr>
          <w:b/>
          <w:color w:val="11924E"/>
        </w:rPr>
        <w:t xml:space="preserve">Q197. </w:t>
      </w:r>
      <w:r>
        <w:t>How do you diagnose frequent primary elections/flapping?</w:t>
      </w:r>
    </w:p>
    <w:p>
      <w:pPr>
        <w:spacing w:after="80"/>
      </w:pPr>
      <w:r>
        <w:rPr>
          <w:b/>
          <w:color w:val="11924E"/>
        </w:rPr>
        <w:t xml:space="preserve">Q198. </w:t>
      </w:r>
      <w:r>
        <w:t>How would you build a CDC pipeline out of MongoDB using change streams?</w:t>
      </w:r>
    </w:p>
    <w:p>
      <w:pPr>
        <w:spacing w:after="80"/>
      </w:pPr>
      <w:r>
        <w:rPr>
          <w:b/>
          <w:color w:val="11924E"/>
        </w:rPr>
        <w:t xml:space="preserve">Q199. </w:t>
      </w:r>
      <w:r>
        <w:t>How do you safely run a large aggregation without impacting OLTP traffic?</w:t>
      </w:r>
    </w:p>
    <w:p>
      <w:pPr>
        <w:spacing w:after="80"/>
      </w:pPr>
      <w:r>
        <w:rPr>
          <w:b/>
          <w:color w:val="11924E"/>
        </w:rPr>
        <w:t xml:space="preserve">Q200. </w:t>
      </w:r>
      <w:r>
        <w:t>How do you validate data consistency after a failover event?</w:t>
      </w:r>
    </w:p>
    <w:p>
      <w:pPr>
        <w:pStyle w:val="Heading1"/>
      </w:pPr>
      <w:r>
        <w:t>Cassandra â€” Architecture &amp; Data Distribution</w:t>
      </w:r>
    </w:p>
    <w:p>
      <w:pPr>
        <w:spacing w:after="80"/>
      </w:pPr>
      <w:r>
        <w:rPr>
          <w:b/>
          <w:color w:val="1A3F8B"/>
        </w:rPr>
        <w:t xml:space="preserve">Q201. </w:t>
      </w:r>
      <w:r>
        <w:t>Explain Cassandra's masterless, peer-to-peer ring architecture.</w:t>
      </w:r>
    </w:p>
    <w:p>
      <w:pPr>
        <w:spacing w:after="80"/>
      </w:pPr>
      <w:r>
        <w:rPr>
          <w:b/>
          <w:color w:val="1A3F8B"/>
        </w:rPr>
        <w:t xml:space="preserve">Q202. </w:t>
      </w:r>
      <w:r>
        <w:t>How does consistent hashing distribute data across nodes?</w:t>
      </w:r>
    </w:p>
    <w:p>
      <w:pPr>
        <w:spacing w:after="80"/>
      </w:pPr>
      <w:r>
        <w:rPr>
          <w:b/>
          <w:color w:val="1A3F8B"/>
        </w:rPr>
        <w:t xml:space="preserve">Q203. </w:t>
      </w:r>
      <w:r>
        <w:t>What are virtual nodes (vnodes) and what problem do they solve?</w:t>
      </w:r>
    </w:p>
    <w:p>
      <w:pPr>
        <w:spacing w:after="80"/>
      </w:pPr>
      <w:r>
        <w:rPr>
          <w:b/>
          <w:color w:val="1A3F8B"/>
        </w:rPr>
        <w:t xml:space="preserve">Q204. </w:t>
      </w:r>
      <w:r>
        <w:t>Explain the partitioner (Murmur3) and how partition keys map to tokens.</w:t>
      </w:r>
    </w:p>
    <w:p>
      <w:pPr>
        <w:spacing w:after="80"/>
      </w:pPr>
      <w:r>
        <w:rPr>
          <w:b/>
          <w:color w:val="1A3F8B"/>
        </w:rPr>
        <w:t xml:space="preserve">Q205. </w:t>
      </w:r>
      <w:r>
        <w:t>What is a replication factor and how is it configured per keyspace?</w:t>
      </w:r>
    </w:p>
    <w:p>
      <w:pPr>
        <w:spacing w:after="80"/>
      </w:pPr>
      <w:r>
        <w:rPr>
          <w:b/>
          <w:color w:val="1A3F8B"/>
        </w:rPr>
        <w:t xml:space="preserve">Q206. </w:t>
      </w:r>
      <w:r>
        <w:t>Compare SimpleStrategy and NetworkTopologyStrategy.</w:t>
      </w:r>
    </w:p>
    <w:p>
      <w:pPr>
        <w:spacing w:after="80"/>
      </w:pPr>
      <w:r>
        <w:rPr>
          <w:b/>
          <w:color w:val="1A3F8B"/>
        </w:rPr>
        <w:t xml:space="preserve">Q207. </w:t>
      </w:r>
      <w:r>
        <w:t>How does the snitch influence replica placement?</w:t>
      </w:r>
    </w:p>
    <w:p>
      <w:pPr>
        <w:spacing w:after="80"/>
      </w:pPr>
      <w:r>
        <w:rPr>
          <w:b/>
          <w:color w:val="1A3F8B"/>
        </w:rPr>
        <w:t xml:space="preserve">Q208. </w:t>
      </w:r>
      <w:r>
        <w:t>How does the gossip protocol maintain cluster state?</w:t>
      </w:r>
    </w:p>
    <w:p>
      <w:pPr>
        <w:spacing w:after="80"/>
      </w:pPr>
      <w:r>
        <w:rPr>
          <w:b/>
          <w:color w:val="1A3F8B"/>
        </w:rPr>
        <w:t xml:space="preserve">Q209. </w:t>
      </w:r>
      <w:r>
        <w:t>Explain tunable consistency and the formula R + W &gt; RF for strong consistency.</w:t>
      </w:r>
    </w:p>
    <w:p>
      <w:pPr>
        <w:spacing w:after="80"/>
      </w:pPr>
      <w:r>
        <w:rPr>
          <w:b/>
          <w:color w:val="1A3F8B"/>
        </w:rPr>
        <w:t xml:space="preserve">Q210. </w:t>
      </w:r>
      <w:r>
        <w:t>What do consistency levels ONE, QUORUM, LOCAL_QUORUM, ALL mean?</w:t>
      </w:r>
    </w:p>
    <w:p>
      <w:pPr>
        <w:spacing w:after="80"/>
      </w:pPr>
      <w:r>
        <w:rPr>
          <w:b/>
          <w:color w:val="1A3F8B"/>
        </w:rPr>
        <w:t xml:space="preserve">Q211. </w:t>
      </w:r>
      <w:r>
        <w:t>What is LOCAL_QUORUM and why is it preferred in multi-DC deployments?</w:t>
      </w:r>
    </w:p>
    <w:p>
      <w:pPr>
        <w:spacing w:after="80"/>
      </w:pPr>
      <w:r>
        <w:rPr>
          <w:b/>
          <w:color w:val="1A3F8B"/>
        </w:rPr>
        <w:t xml:space="preserve">Q212. </w:t>
      </w:r>
      <w:r>
        <w:t>How does a coordinator node handle a read/write request?</w:t>
      </w:r>
    </w:p>
    <w:p>
      <w:pPr>
        <w:spacing w:after="80"/>
      </w:pPr>
      <w:r>
        <w:rPr>
          <w:b/>
          <w:color w:val="1A3F8B"/>
        </w:rPr>
        <w:t xml:space="preserve">Q213. </w:t>
      </w:r>
      <w:r>
        <w:t>What is hinted handoff and how does it aid availability?</w:t>
      </w:r>
    </w:p>
    <w:p>
      <w:pPr>
        <w:spacing w:after="80"/>
      </w:pPr>
      <w:r>
        <w:rPr>
          <w:b/>
          <w:color w:val="1A3F8B"/>
        </w:rPr>
        <w:t xml:space="preserve">Q214. </w:t>
      </w:r>
      <w:r>
        <w:t>How does read repair work (blocking vs background)?</w:t>
      </w:r>
    </w:p>
    <w:p>
      <w:pPr>
        <w:spacing w:after="80"/>
      </w:pPr>
      <w:r>
        <w:rPr>
          <w:b/>
          <w:color w:val="1A3F8B"/>
        </w:rPr>
        <w:t xml:space="preserve">Q215. </w:t>
      </w:r>
      <w:r>
        <w:t>What is anti-entropy repair and why must you run nodetool repair?</w:t>
      </w:r>
    </w:p>
    <w:p>
      <w:pPr>
        <w:spacing w:after="80"/>
      </w:pPr>
      <w:r>
        <w:rPr>
          <w:b/>
          <w:color w:val="1A3F8B"/>
        </w:rPr>
        <w:t xml:space="preserve">Q216. </w:t>
      </w:r>
      <w:r>
        <w:t>Explain the concept of eventual consistency in Cassandra.</w:t>
      </w:r>
    </w:p>
    <w:p>
      <w:pPr>
        <w:spacing w:after="80"/>
      </w:pPr>
      <w:r>
        <w:rPr>
          <w:b/>
          <w:color w:val="1A3F8B"/>
        </w:rPr>
        <w:t xml:space="preserve">Q217. </w:t>
      </w:r>
      <w:r>
        <w:t>How do you achieve multi-datacenter replication and active-active writes?</w:t>
      </w:r>
    </w:p>
    <w:p>
      <w:pPr>
        <w:spacing w:after="80"/>
      </w:pPr>
      <w:r>
        <w:rPr>
          <w:b/>
          <w:color w:val="1A3F8B"/>
        </w:rPr>
        <w:t xml:space="preserve">Q218. </w:t>
      </w:r>
      <w:r>
        <w:t>What is a token range and how does it relate to data ownership?</w:t>
      </w:r>
    </w:p>
    <w:p>
      <w:pPr>
        <w:spacing w:after="80"/>
      </w:pPr>
      <w:r>
        <w:rPr>
          <w:b/>
          <w:color w:val="1A3F8B"/>
        </w:rPr>
        <w:t xml:space="preserve">Q219. </w:t>
      </w:r>
      <w:r>
        <w:t>How does adding or removing a node trigger data streaming/rebalancing?</w:t>
      </w:r>
    </w:p>
    <w:p>
      <w:pPr>
        <w:spacing w:after="80"/>
      </w:pPr>
      <w:r>
        <w:rPr>
          <w:b/>
          <w:color w:val="1A3F8B"/>
        </w:rPr>
        <w:t xml:space="preserve">Q220. </w:t>
      </w:r>
      <w:r>
        <w:t>What are the CAP theorem trade-offs Cassandra makes (AP with tunable C)?</w:t>
      </w:r>
    </w:p>
    <w:p>
      <w:pPr>
        <w:pStyle w:val="Heading1"/>
      </w:pPr>
      <w:r>
        <w:t>Cassandra â€” Storage Engine &amp; Write/Read Path</w:t>
      </w:r>
    </w:p>
    <w:p>
      <w:pPr>
        <w:spacing w:after="80"/>
      </w:pPr>
      <w:r>
        <w:rPr>
          <w:b/>
          <w:color w:val="1A3F8B"/>
        </w:rPr>
        <w:t xml:space="preserve">Q221. </w:t>
      </w:r>
      <w:r>
        <w:t>Walk through the Cassandra write path (commit log, memtable, SSTable flush).</w:t>
      </w:r>
    </w:p>
    <w:p>
      <w:pPr>
        <w:spacing w:after="80"/>
      </w:pPr>
      <w:r>
        <w:rPr>
          <w:b/>
          <w:color w:val="1A3F8B"/>
        </w:rPr>
        <w:t xml:space="preserve">Q222. </w:t>
      </w:r>
      <w:r>
        <w:t>Walk through the Cassandra read path (memtable, row cache, bloom filter, SSTables).</w:t>
      </w:r>
    </w:p>
    <w:p>
      <w:pPr>
        <w:spacing w:after="80"/>
      </w:pPr>
      <w:r>
        <w:rPr>
          <w:b/>
          <w:color w:val="1A3F8B"/>
        </w:rPr>
        <w:t xml:space="preserve">Q223. </w:t>
      </w:r>
      <w:r>
        <w:t>What is the role of the commit log and how does it ensure durability?</w:t>
      </w:r>
    </w:p>
    <w:p>
      <w:pPr>
        <w:spacing w:after="80"/>
      </w:pPr>
      <w:r>
        <w:rPr>
          <w:b/>
          <w:color w:val="1A3F8B"/>
        </w:rPr>
        <w:t xml:space="preserve">Q224. </w:t>
      </w:r>
      <w:r>
        <w:t>How do memtables get flushed to immutable SSTables?</w:t>
      </w:r>
    </w:p>
    <w:p>
      <w:pPr>
        <w:spacing w:after="80"/>
      </w:pPr>
      <w:r>
        <w:rPr>
          <w:b/>
          <w:color w:val="1A3F8B"/>
        </w:rPr>
        <w:t xml:space="preserve">Q225. </w:t>
      </w:r>
      <w:r>
        <w:t>What is an SSTable and what component files make it up (Data, Index, Filter, Summary)?</w:t>
      </w:r>
    </w:p>
    <w:p>
      <w:pPr>
        <w:spacing w:after="80"/>
      </w:pPr>
      <w:r>
        <w:rPr>
          <w:b/>
          <w:color w:val="1A3F8B"/>
        </w:rPr>
        <w:t xml:space="preserve">Q226. </w:t>
      </w:r>
      <w:r>
        <w:t>How do bloom filters reduce unnecessary SSTable reads?</w:t>
      </w:r>
    </w:p>
    <w:p>
      <w:pPr>
        <w:spacing w:after="80"/>
      </w:pPr>
      <w:r>
        <w:rPr>
          <w:b/>
          <w:color w:val="1A3F8B"/>
        </w:rPr>
        <w:t xml:space="preserve">Q227. </w:t>
      </w:r>
      <w:r>
        <w:t>What is the partition index and partition summary?</w:t>
      </w:r>
    </w:p>
    <w:p>
      <w:pPr>
        <w:spacing w:after="80"/>
      </w:pPr>
      <w:r>
        <w:rPr>
          <w:b/>
          <w:color w:val="1A3F8B"/>
        </w:rPr>
        <w:t xml:space="preserve">Q228. </w:t>
      </w:r>
      <w:r>
        <w:t>Explain how tombstones represent deletes and why they are dangerous.</w:t>
      </w:r>
    </w:p>
    <w:p>
      <w:pPr>
        <w:spacing w:after="80"/>
      </w:pPr>
      <w:r>
        <w:rPr>
          <w:b/>
          <w:color w:val="1A3F8B"/>
        </w:rPr>
        <w:t xml:space="preserve">Q229. </w:t>
      </w:r>
      <w:r>
        <w:t>What is gc_grace_seconds and how does it relate to tombstones and repair?</w:t>
      </w:r>
    </w:p>
    <w:p>
      <w:pPr>
        <w:spacing w:after="80"/>
      </w:pPr>
      <w:r>
        <w:rPr>
          <w:b/>
          <w:color w:val="1A3F8B"/>
        </w:rPr>
        <w:t xml:space="preserve">Q230. </w:t>
      </w:r>
      <w:r>
        <w:t>How do zombie/resurrected data problems occur and how does repair prevent them?</w:t>
      </w:r>
    </w:p>
    <w:p>
      <w:pPr>
        <w:spacing w:after="80"/>
      </w:pPr>
      <w:r>
        <w:rPr>
          <w:b/>
          <w:color w:val="1A3F8B"/>
        </w:rPr>
        <w:t xml:space="preserve">Q231. </w:t>
      </w:r>
      <w:r>
        <w:t>Explain compaction and why it is necessary.</w:t>
      </w:r>
    </w:p>
    <w:p>
      <w:pPr>
        <w:spacing w:after="80"/>
      </w:pPr>
      <w:r>
        <w:rPr>
          <w:b/>
          <w:color w:val="1A3F8B"/>
        </w:rPr>
        <w:t xml:space="preserve">Q232. </w:t>
      </w:r>
      <w:r>
        <w:t>Compare SizeTiered (STCS), Leveled (LCS), and TimeWindow (TWCS) compaction strategies.</w:t>
      </w:r>
    </w:p>
    <w:p>
      <w:pPr>
        <w:spacing w:after="80"/>
      </w:pPr>
      <w:r>
        <w:rPr>
          <w:b/>
          <w:color w:val="1A3F8B"/>
        </w:rPr>
        <w:t xml:space="preserve">Q233. </w:t>
      </w:r>
      <w:r>
        <w:t>When would you choose TWCS and for what workload?</w:t>
      </w:r>
    </w:p>
    <w:p>
      <w:pPr>
        <w:spacing w:after="80"/>
      </w:pPr>
      <w:r>
        <w:rPr>
          <w:b/>
          <w:color w:val="1A3F8B"/>
        </w:rPr>
        <w:t xml:space="preserve">Q234. </w:t>
      </w:r>
      <w:r>
        <w:t>How does LCS improve read performance and at what write cost?</w:t>
      </w:r>
    </w:p>
    <w:p>
      <w:pPr>
        <w:spacing w:after="80"/>
      </w:pPr>
      <w:r>
        <w:rPr>
          <w:b/>
          <w:color w:val="1A3F8B"/>
        </w:rPr>
        <w:t xml:space="preserve">Q235. </w:t>
      </w:r>
      <w:r>
        <w:t>What is write amplification and how does compaction strategy affect it?</w:t>
      </w:r>
    </w:p>
    <w:p>
      <w:pPr>
        <w:spacing w:after="80"/>
      </w:pPr>
      <w:r>
        <w:rPr>
          <w:b/>
          <w:color w:val="1A3F8B"/>
        </w:rPr>
        <w:t xml:space="preserve">Q236. </w:t>
      </w:r>
      <w:r>
        <w:t>How do key cache and row cache work and when should you enable them?</w:t>
      </w:r>
    </w:p>
    <w:p>
      <w:pPr>
        <w:spacing w:after="80"/>
      </w:pPr>
      <w:r>
        <w:rPr>
          <w:b/>
          <w:color w:val="1A3F8B"/>
        </w:rPr>
        <w:t xml:space="preserve">Q237. </w:t>
      </w:r>
      <w:r>
        <w:t>How do you diagnose high read latency caused by too many SSTables per read?</w:t>
      </w:r>
    </w:p>
    <w:p>
      <w:pPr>
        <w:spacing w:after="80"/>
      </w:pPr>
      <w:r>
        <w:rPr>
          <w:b/>
          <w:color w:val="1A3F8B"/>
        </w:rPr>
        <w:t xml:space="preserve">Q238. </w:t>
      </w:r>
      <w:r>
        <w:t>What is the impact of wide partitions on read performance and heap?</w:t>
      </w:r>
    </w:p>
    <w:p>
      <w:pPr>
        <w:spacing w:after="80"/>
      </w:pPr>
      <w:r>
        <w:rPr>
          <w:b/>
          <w:color w:val="1A3F8B"/>
        </w:rPr>
        <w:t xml:space="preserve">Q239. </w:t>
      </w:r>
      <w:r>
        <w:t>How does Cassandra handle updates (no in-place update, timestamp-based reconciliation)?</w:t>
      </w:r>
    </w:p>
    <w:p>
      <w:pPr>
        <w:spacing w:after="80"/>
      </w:pPr>
      <w:r>
        <w:rPr>
          <w:b/>
          <w:color w:val="1A3F8B"/>
        </w:rPr>
        <w:t xml:space="preserve">Q240. </w:t>
      </w:r>
      <w:r>
        <w:t>How is last-write-wins conflict resolution implemented via cell timestamps?</w:t>
      </w:r>
    </w:p>
    <w:p>
      <w:pPr>
        <w:pStyle w:val="Heading1"/>
      </w:pPr>
      <w:r>
        <w:t>Cassandra â€” Data Modeling &amp; CQL</w:t>
      </w:r>
    </w:p>
    <w:p>
      <w:pPr>
        <w:spacing w:after="80"/>
      </w:pPr>
      <w:r>
        <w:rPr>
          <w:b/>
          <w:color w:val="1A3F8B"/>
        </w:rPr>
        <w:t xml:space="preserve">Q241. </w:t>
      </w:r>
      <w:r>
        <w:t>Why is Cassandra query-driven (model around queries, not entities)?</w:t>
      </w:r>
    </w:p>
    <w:p>
      <w:pPr>
        <w:spacing w:after="80"/>
      </w:pPr>
      <w:r>
        <w:rPr>
          <w:b/>
          <w:color w:val="1A3F8B"/>
        </w:rPr>
        <w:t xml:space="preserve">Q242. </w:t>
      </w:r>
      <w:r>
        <w:t>Explain the difference between partition key and clustering columns.</w:t>
      </w:r>
    </w:p>
    <w:p>
      <w:pPr>
        <w:spacing w:after="80"/>
      </w:pPr>
      <w:r>
        <w:rPr>
          <w:b/>
          <w:color w:val="1A3F8B"/>
        </w:rPr>
        <w:t xml:space="preserve">Q243. </w:t>
      </w:r>
      <w:r>
        <w:t>How do compound partition keys distribute and group data?</w:t>
      </w:r>
    </w:p>
    <w:p>
      <w:pPr>
        <w:spacing w:after="80"/>
      </w:pPr>
      <w:r>
        <w:rPr>
          <w:b/>
          <w:color w:val="1A3F8B"/>
        </w:rPr>
        <w:t xml:space="preserve">Q244. </w:t>
      </w:r>
      <w:r>
        <w:t>What determines the physical sort order within a partition?</w:t>
      </w:r>
    </w:p>
    <w:p>
      <w:pPr>
        <w:spacing w:after="80"/>
      </w:pPr>
      <w:r>
        <w:rPr>
          <w:b/>
          <w:color w:val="1A3F8B"/>
        </w:rPr>
        <w:t xml:space="preserve">Q245. </w:t>
      </w:r>
      <w:r>
        <w:t>Why should you avoid unbounded partition growth and how do you bucket time-series?</w:t>
      </w:r>
    </w:p>
    <w:p>
      <w:pPr>
        <w:spacing w:after="80"/>
      </w:pPr>
      <w:r>
        <w:rPr>
          <w:b/>
          <w:color w:val="1A3F8B"/>
        </w:rPr>
        <w:t xml:space="preserve">Q246. </w:t>
      </w:r>
      <w:r>
        <w:t>What is the recommended maximum partition size and why?</w:t>
      </w:r>
    </w:p>
    <w:p>
      <w:pPr>
        <w:spacing w:after="80"/>
      </w:pPr>
      <w:r>
        <w:rPr>
          <w:b/>
          <w:color w:val="1A3F8B"/>
        </w:rPr>
        <w:t xml:space="preserve">Q247. </w:t>
      </w:r>
      <w:r>
        <w:t>How do you denormalize and duplicate data across multiple query tables?</w:t>
      </w:r>
    </w:p>
    <w:p>
      <w:pPr>
        <w:spacing w:after="80"/>
      </w:pPr>
      <w:r>
        <w:rPr>
          <w:b/>
          <w:color w:val="1A3F8B"/>
        </w:rPr>
        <w:t xml:space="preserve">Q248. </w:t>
      </w:r>
      <w:r>
        <w:t>What are the trade-offs of maintaining multiple denormalized tables?</w:t>
      </w:r>
    </w:p>
    <w:p>
      <w:pPr>
        <w:spacing w:after="80"/>
      </w:pPr>
      <w:r>
        <w:rPr>
          <w:b/>
          <w:color w:val="1A3F8B"/>
        </w:rPr>
        <w:t xml:space="preserve">Q249. </w:t>
      </w:r>
      <w:r>
        <w:t>How do secondary indexes work and why are they often discouraged?</w:t>
      </w:r>
    </w:p>
    <w:p>
      <w:pPr>
        <w:spacing w:after="80"/>
      </w:pPr>
      <w:r>
        <w:rPr>
          <w:b/>
          <w:color w:val="1A3F8B"/>
        </w:rPr>
        <w:t xml:space="preserve">Q250. </w:t>
      </w:r>
      <w:r>
        <w:t>What are SASI indexes and their limitations?</w:t>
      </w:r>
    </w:p>
    <w:p>
      <w:pPr>
        <w:spacing w:after="80"/>
      </w:pPr>
      <w:r>
        <w:rPr>
          <w:b/>
          <w:color w:val="1A3F8B"/>
        </w:rPr>
        <w:t xml:space="preserve">Q251. </w:t>
      </w:r>
      <w:r>
        <w:t>How do materialized views work in Cassandra and what are their caveats?</w:t>
      </w:r>
    </w:p>
    <w:p>
      <w:pPr>
        <w:spacing w:after="80"/>
      </w:pPr>
      <w:r>
        <w:rPr>
          <w:b/>
          <w:color w:val="1A3F8B"/>
        </w:rPr>
        <w:t xml:space="preserve">Q252. </w:t>
      </w:r>
      <w:r>
        <w:t>What is a static column and when do you use it?</w:t>
      </w:r>
    </w:p>
    <w:p>
      <w:pPr>
        <w:spacing w:after="80"/>
      </w:pPr>
      <w:r>
        <w:rPr>
          <w:b/>
          <w:color w:val="1A3F8B"/>
        </w:rPr>
        <w:t xml:space="preserve">Q253. </w:t>
      </w:r>
      <w:r>
        <w:t>How do collections (list, set, map) work and what are their pitfalls?</w:t>
      </w:r>
    </w:p>
    <w:p>
      <w:pPr>
        <w:spacing w:after="80"/>
      </w:pPr>
      <w:r>
        <w:rPr>
          <w:b/>
          <w:color w:val="1A3F8B"/>
        </w:rPr>
        <w:t xml:space="preserve">Q254. </w:t>
      </w:r>
      <w:r>
        <w:t>How do lightweight transactions (LWT) with IF work and what is the Paxos cost?</w:t>
      </w:r>
    </w:p>
    <w:p>
      <w:pPr>
        <w:spacing w:after="80"/>
      </w:pPr>
      <w:r>
        <w:rPr>
          <w:b/>
          <w:color w:val="1A3F8B"/>
        </w:rPr>
        <w:t xml:space="preserve">Q255. </w:t>
      </w:r>
      <w:r>
        <w:t>When is it acceptable to use ALLOW FILTERING and why is it usually an anti-pattern?</w:t>
      </w:r>
    </w:p>
    <w:p>
      <w:pPr>
        <w:spacing w:after="80"/>
      </w:pPr>
      <w:r>
        <w:rPr>
          <w:b/>
          <w:color w:val="1A3F8B"/>
        </w:rPr>
        <w:t xml:space="preserve">Q256. </w:t>
      </w:r>
      <w:r>
        <w:t>How do counters work and what limitations do counter columns have?</w:t>
      </w:r>
    </w:p>
    <w:p>
      <w:pPr>
        <w:spacing w:after="80"/>
      </w:pPr>
      <w:r>
        <w:rPr>
          <w:b/>
          <w:color w:val="1A3F8B"/>
        </w:rPr>
        <w:t xml:space="preserve">Q257. </w:t>
      </w:r>
      <w:r>
        <w:t>How do TTLs on data work at the cell level?</w:t>
      </w:r>
    </w:p>
    <w:p>
      <w:pPr>
        <w:spacing w:after="80"/>
      </w:pPr>
      <w:r>
        <w:rPr>
          <w:b/>
          <w:color w:val="1A3F8B"/>
        </w:rPr>
        <w:t xml:space="preserve">Q258. </w:t>
      </w:r>
      <w:r>
        <w:t>How do batches work and why are logged batches often misused?</w:t>
      </w:r>
    </w:p>
    <w:p>
      <w:pPr>
        <w:spacing w:after="80"/>
      </w:pPr>
      <w:r>
        <w:rPr>
          <w:b/>
          <w:color w:val="1A3F8B"/>
        </w:rPr>
        <w:t xml:space="preserve">Q259. </w:t>
      </w:r>
      <w:r>
        <w:t>How do you model a many-to-many relationship in Cassandra?</w:t>
      </w:r>
    </w:p>
    <w:p>
      <w:pPr>
        <w:spacing w:after="80"/>
      </w:pPr>
      <w:r>
        <w:rPr>
          <w:b/>
          <w:color w:val="1A3F8B"/>
        </w:rPr>
        <w:t xml:space="preserve">Q260. </w:t>
      </w:r>
      <w:r>
        <w:t>How would you design a time-series schema for high-volume sensor data?</w:t>
      </w:r>
    </w:p>
    <w:p>
      <w:pPr>
        <w:pStyle w:val="Heading1"/>
      </w:pPr>
      <w:r>
        <w:t>Cassandra â€” Vector Search, Operations &amp; Scaling</w:t>
      </w:r>
    </w:p>
    <w:p>
      <w:pPr>
        <w:spacing w:after="80"/>
      </w:pPr>
      <w:r>
        <w:rPr>
          <w:b/>
          <w:color w:val="1A3F8B"/>
        </w:rPr>
        <w:t xml:space="preserve">Q261. </w:t>
      </w:r>
      <w:r>
        <w:t>How does Cassandra 5.0 support vector search and the VECTOR data type?</w:t>
      </w:r>
    </w:p>
    <w:p>
      <w:pPr>
        <w:spacing w:after="80"/>
      </w:pPr>
      <w:r>
        <w:rPr>
          <w:b/>
          <w:color w:val="1A3F8B"/>
        </w:rPr>
        <w:t xml:space="preserve">Q262. </w:t>
      </w:r>
      <w:r>
        <w:t>What is Storage-Attached Indexing (SAI) and how does it enable vector and secondary indexing?</w:t>
      </w:r>
    </w:p>
    <w:p>
      <w:pPr>
        <w:spacing w:after="80"/>
      </w:pPr>
      <w:r>
        <w:rPr>
          <w:b/>
          <w:color w:val="1A3F8B"/>
        </w:rPr>
        <w:t xml:space="preserve">Q263. </w:t>
      </w:r>
      <w:r>
        <w:t>How does the ANN (approximate nearest neighbor) index work in Cassandra 5.0?</w:t>
      </w:r>
    </w:p>
    <w:p>
      <w:pPr>
        <w:spacing w:after="80"/>
      </w:pPr>
      <w:r>
        <w:rPr>
          <w:b/>
          <w:color w:val="1A3F8B"/>
        </w:rPr>
        <w:t xml:space="preserve">Q264. </w:t>
      </w:r>
      <w:r>
        <w:t>How do you write an ORDER BY ... ANN OF query for vector similarity?</w:t>
      </w:r>
    </w:p>
    <w:p>
      <w:pPr>
        <w:spacing w:after="80"/>
      </w:pPr>
      <w:r>
        <w:rPr>
          <w:b/>
          <w:color w:val="1A3F8B"/>
        </w:rPr>
        <w:t xml:space="preserve">Q265. </w:t>
      </w:r>
      <w:r>
        <w:t>What similarity functions are supported for vector search (cosine, dot, euclidean)?</w:t>
      </w:r>
    </w:p>
    <w:p>
      <w:pPr>
        <w:spacing w:after="80"/>
      </w:pPr>
      <w:r>
        <w:rPr>
          <w:b/>
          <w:color w:val="1A3F8B"/>
        </w:rPr>
        <w:t xml:space="preserve">Q266. </w:t>
      </w:r>
      <w:r>
        <w:t>How do you combine metadata filtering with vector search using SAI?</w:t>
      </w:r>
    </w:p>
    <w:p>
      <w:pPr>
        <w:spacing w:after="80"/>
      </w:pPr>
      <w:r>
        <w:rPr>
          <w:b/>
          <w:color w:val="1A3F8B"/>
        </w:rPr>
        <w:t xml:space="preserve">Q267. </w:t>
      </w:r>
      <w:r>
        <w:t>How does Cassandra's vector search compare to a dedicated vector DB?</w:t>
      </w:r>
    </w:p>
    <w:p>
      <w:pPr>
        <w:spacing w:after="80"/>
      </w:pPr>
      <w:r>
        <w:rPr>
          <w:b/>
          <w:color w:val="1A3F8B"/>
        </w:rPr>
        <w:t xml:space="preserve">Q268. </w:t>
      </w:r>
      <w:r>
        <w:t>How do you choose vector dimensions and manage embedding storage cost?</w:t>
      </w:r>
    </w:p>
    <w:p>
      <w:pPr>
        <w:spacing w:after="80"/>
      </w:pPr>
      <w:r>
        <w:rPr>
          <w:b/>
          <w:color w:val="1A3F8B"/>
        </w:rPr>
        <w:t xml:space="preserve">Q269. </w:t>
      </w:r>
      <w:r>
        <w:t>What are the performance considerations for ANN queries at scale?</w:t>
      </w:r>
    </w:p>
    <w:p>
      <w:pPr>
        <w:spacing w:after="80"/>
      </w:pPr>
      <w:r>
        <w:rPr>
          <w:b/>
          <w:color w:val="1A3F8B"/>
        </w:rPr>
        <w:t xml:space="preserve">Q270. </w:t>
      </w:r>
      <w:r>
        <w:t>How would you build a RAG/semantic-search backend on Cassandra 5.0?</w:t>
      </w:r>
    </w:p>
    <w:p>
      <w:pPr>
        <w:spacing w:after="80"/>
      </w:pPr>
      <w:r>
        <w:rPr>
          <w:b/>
          <w:color w:val="1A3F8B"/>
        </w:rPr>
        <w:t xml:space="preserve">Q271. </w:t>
      </w:r>
      <w:r>
        <w:t>How do you diagnose and fix high tombstone read warnings/failures?</w:t>
      </w:r>
    </w:p>
    <w:p>
      <w:pPr>
        <w:spacing w:after="80"/>
      </w:pPr>
      <w:r>
        <w:rPr>
          <w:b/>
          <w:color w:val="1A3F8B"/>
        </w:rPr>
        <w:t xml:space="preserve">Q272. </w:t>
      </w:r>
      <w:r>
        <w:t>How do you handle a wide-partition hotspot in production?</w:t>
      </w:r>
    </w:p>
    <w:p>
      <w:pPr>
        <w:spacing w:after="80"/>
      </w:pPr>
      <w:r>
        <w:rPr>
          <w:b/>
          <w:color w:val="1A3F8B"/>
        </w:rPr>
        <w:t xml:space="preserve">Q273. </w:t>
      </w:r>
      <w:r>
        <w:t>What does nodetool provide for monitoring and repair operations?</w:t>
      </w:r>
    </w:p>
    <w:p>
      <w:pPr>
        <w:spacing w:after="80"/>
      </w:pPr>
      <w:r>
        <w:rPr>
          <w:b/>
          <w:color w:val="1A3F8B"/>
        </w:rPr>
        <w:t xml:space="preserve">Q274. </w:t>
      </w:r>
      <w:r>
        <w:t>How do you run and schedule repairs safely (incremental vs full)?</w:t>
      </w:r>
    </w:p>
    <w:p>
      <w:pPr>
        <w:spacing w:after="80"/>
      </w:pPr>
      <w:r>
        <w:rPr>
          <w:b/>
          <w:color w:val="1A3F8B"/>
        </w:rPr>
        <w:t xml:space="preserve">Q275. </w:t>
      </w:r>
      <w:r>
        <w:t>How do you add a new datacenter to a live cluster?</w:t>
      </w:r>
    </w:p>
    <w:p>
      <w:pPr>
        <w:spacing w:after="80"/>
      </w:pPr>
      <w:r>
        <w:rPr>
          <w:b/>
          <w:color w:val="1A3F8B"/>
        </w:rPr>
        <w:t xml:space="preserve">Q276. </w:t>
      </w:r>
      <w:r>
        <w:t>How do you decommission a node without data loss?</w:t>
      </w:r>
    </w:p>
    <w:p>
      <w:pPr>
        <w:spacing w:after="80"/>
      </w:pPr>
      <w:r>
        <w:rPr>
          <w:b/>
          <w:color w:val="1A3F8B"/>
        </w:rPr>
        <w:t xml:space="preserve">Q277. </w:t>
      </w:r>
      <w:r>
        <w:t>How do you handle a node failure and bring a replacement into the ring?</w:t>
      </w:r>
    </w:p>
    <w:p>
      <w:pPr>
        <w:spacing w:after="80"/>
      </w:pPr>
      <w:r>
        <w:rPr>
          <w:b/>
          <w:color w:val="1A3F8B"/>
        </w:rPr>
        <w:t xml:space="preserve">Q278. </w:t>
      </w:r>
      <w:r>
        <w:t>How do you back up and restore Cassandra (snapshots, incremental backups)?</w:t>
      </w:r>
    </w:p>
    <w:p>
      <w:pPr>
        <w:spacing w:after="80"/>
      </w:pPr>
      <w:r>
        <w:rPr>
          <w:b/>
          <w:color w:val="1A3F8B"/>
        </w:rPr>
        <w:t xml:space="preserve">Q279. </w:t>
      </w:r>
      <w:r>
        <w:t>How do you tune JVM heap and GC for Cassandra nodes?</w:t>
      </w:r>
    </w:p>
    <w:p>
      <w:pPr>
        <w:spacing w:after="80"/>
      </w:pPr>
      <w:r>
        <w:rPr>
          <w:b/>
          <w:color w:val="1A3F8B"/>
        </w:rPr>
        <w:t xml:space="preserve">Q280. </w:t>
      </w:r>
      <w:r>
        <w:t>How do you diagnose coordinator-level timeouts and dropped mutations?</w:t>
      </w:r>
    </w:p>
    <w:p>
      <w:pPr>
        <w:spacing w:after="80"/>
      </w:pPr>
      <w:r>
        <w:rPr>
          <w:b/>
          <w:color w:val="1A3F8B"/>
        </w:rPr>
        <w:t xml:space="preserve">Q281. </w:t>
      </w:r>
      <w:r>
        <w:t>How do you perform a rolling upgrade of a Cassandra cluster?</w:t>
      </w:r>
    </w:p>
    <w:p>
      <w:pPr>
        <w:spacing w:after="80"/>
      </w:pPr>
      <w:r>
        <w:rPr>
          <w:b/>
          <w:color w:val="1A3F8B"/>
        </w:rPr>
        <w:t xml:space="preserve">Q282. </w:t>
      </w:r>
      <w:r>
        <w:t>How do you migrate data from an RDBMS to Cassandra given its modeling constraints?</w:t>
      </w:r>
    </w:p>
    <w:p>
      <w:pPr>
        <w:spacing w:after="80"/>
      </w:pPr>
      <w:r>
        <w:rPr>
          <w:b/>
          <w:color w:val="1A3F8B"/>
        </w:rPr>
        <w:t xml:space="preserve">Q283. </w:t>
      </w:r>
      <w:r>
        <w:t>How do you monitor and tune compaction throughput in production?</w:t>
      </w:r>
    </w:p>
    <w:p>
      <w:pPr>
        <w:spacing w:after="80"/>
      </w:pPr>
      <w:r>
        <w:rPr>
          <w:b/>
          <w:color w:val="1A3F8B"/>
        </w:rPr>
        <w:t xml:space="preserve">Q284. </w:t>
      </w:r>
      <w:r>
        <w:t>How would you architect a globally distributed, low-latency Cassandra deployment?</w:t>
      </w:r>
    </w:p>
    <w:p>
      <w:pPr>
        <w:spacing w:after="80"/>
      </w:pPr>
      <w:r>
        <w:rPr>
          <w:b/>
          <w:color w:val="1A3F8B"/>
        </w:rPr>
        <w:t xml:space="preserve">Q285. </w:t>
      </w:r>
      <w:r>
        <w:t>What are common Cassandra anti-patterns and how do you avoid them?</w:t>
      </w:r>
    </w:p>
    <w:p>
      <w:pPr>
        <w:pStyle w:val="Heading1"/>
      </w:pPr>
      <w:r>
        <w:t>Cassandra â€” Consistency, Tuning &amp; Real-World Scenarios</w:t>
      </w:r>
    </w:p>
    <w:p>
      <w:pPr>
        <w:spacing w:after="80"/>
      </w:pPr>
      <w:r>
        <w:rPr>
          <w:b/>
          <w:color w:val="1A3F8B"/>
        </w:rPr>
        <w:t xml:space="preserve">Q286. </w:t>
      </w:r>
      <w:r>
        <w:t>How do you choose read/write consistency levels to balance latency and correctness?</w:t>
      </w:r>
    </w:p>
    <w:p>
      <w:pPr>
        <w:spacing w:after="80"/>
      </w:pPr>
      <w:r>
        <w:rPr>
          <w:b/>
          <w:color w:val="1A3F8B"/>
        </w:rPr>
        <w:t xml:space="preserve">Q287. </w:t>
      </w:r>
      <w:r>
        <w:t>A read returns stale data â€” walk through the possible causes.</w:t>
      </w:r>
    </w:p>
    <w:p>
      <w:pPr>
        <w:spacing w:after="80"/>
      </w:pPr>
      <w:r>
        <w:rPr>
          <w:b/>
          <w:color w:val="1A3F8B"/>
        </w:rPr>
        <w:t xml:space="preserve">Q288. </w:t>
      </w:r>
      <w:r>
        <w:t>How do you detect and resolve inconsistent replicas without full downtime?</w:t>
      </w:r>
    </w:p>
    <w:p>
      <w:pPr>
        <w:spacing w:after="80"/>
      </w:pPr>
      <w:r>
        <w:rPr>
          <w:b/>
          <w:color w:val="1A3F8B"/>
        </w:rPr>
        <w:t xml:space="preserve">Q289. </w:t>
      </w:r>
      <w:r>
        <w:t>How do speculative retries reduce tail latency?</w:t>
      </w:r>
    </w:p>
    <w:p>
      <w:pPr>
        <w:spacing w:after="80"/>
      </w:pPr>
      <w:r>
        <w:rPr>
          <w:b/>
          <w:color w:val="1A3F8B"/>
        </w:rPr>
        <w:t xml:space="preserve">Q290. </w:t>
      </w:r>
      <w:r>
        <w:t>How do you tune commit log settings (periodic vs batch sync)?</w:t>
      </w:r>
    </w:p>
    <w:p>
      <w:pPr>
        <w:spacing w:after="80"/>
      </w:pPr>
      <w:r>
        <w:rPr>
          <w:b/>
          <w:color w:val="1A3F8B"/>
        </w:rPr>
        <w:t xml:space="preserve">Q291. </w:t>
      </w:r>
      <w:r>
        <w:t>How do you size memtables and flush thresholds for write-heavy workloads?</w:t>
      </w:r>
    </w:p>
    <w:p>
      <w:pPr>
        <w:spacing w:after="80"/>
      </w:pPr>
      <w:r>
        <w:rPr>
          <w:b/>
          <w:color w:val="1A3F8B"/>
        </w:rPr>
        <w:t xml:space="preserve">Q292. </w:t>
      </w:r>
      <w:r>
        <w:t>How do you diagnose and mitigate GC pauses affecting p99 latency?</w:t>
      </w:r>
    </w:p>
    <w:p>
      <w:pPr>
        <w:spacing w:after="80"/>
      </w:pPr>
      <w:r>
        <w:rPr>
          <w:b/>
          <w:color w:val="1A3F8B"/>
        </w:rPr>
        <w:t xml:space="preserve">Q293. </w:t>
      </w:r>
      <w:r>
        <w:t>How would you model and serve a user activity feed at massive scale?</w:t>
      </w:r>
    </w:p>
    <w:p>
      <w:pPr>
        <w:spacing w:after="80"/>
      </w:pPr>
      <w:r>
        <w:rPr>
          <w:b/>
          <w:color w:val="1A3F8B"/>
        </w:rPr>
        <w:t xml:space="preserve">Q294. </w:t>
      </w:r>
      <w:r>
        <w:t>How do you handle schema changes safely across a large cluster?</w:t>
      </w:r>
    </w:p>
    <w:p>
      <w:pPr>
        <w:spacing w:after="80"/>
      </w:pPr>
      <w:r>
        <w:rPr>
          <w:b/>
          <w:color w:val="1A3F8B"/>
        </w:rPr>
        <w:t xml:space="preserve">Q295. </w:t>
      </w:r>
      <w:r>
        <w:t>How do you prevent and recover from a full-disk situation on a node?</w:t>
      </w:r>
    </w:p>
    <w:p>
      <w:pPr>
        <w:spacing w:after="80"/>
      </w:pPr>
      <w:r>
        <w:rPr>
          <w:b/>
          <w:color w:val="1A3F8B"/>
        </w:rPr>
        <w:t xml:space="preserve">Q296. </w:t>
      </w:r>
      <w:r>
        <w:t>How do you evaluate whether QUORUM or LOCAL_QUORUM is right for multi-DC?</w:t>
      </w:r>
    </w:p>
    <w:p>
      <w:pPr>
        <w:spacing w:after="80"/>
      </w:pPr>
      <w:r>
        <w:rPr>
          <w:b/>
          <w:color w:val="1A3F8B"/>
        </w:rPr>
        <w:t xml:space="preserve">Q297. </w:t>
      </w:r>
      <w:r>
        <w:t>How do you troubleshoot uneven load/hotspots across the ring?</w:t>
      </w:r>
    </w:p>
    <w:p>
      <w:pPr>
        <w:spacing w:after="80"/>
      </w:pPr>
      <w:r>
        <w:rPr>
          <w:b/>
          <w:color w:val="1A3F8B"/>
        </w:rPr>
        <w:t xml:space="preserve">Q298. </w:t>
      </w:r>
      <w:r>
        <w:t>How do you plan capacity (nodes, RF, disk) for a target throughput and dataset?</w:t>
      </w:r>
    </w:p>
    <w:p>
      <w:pPr>
        <w:spacing w:after="80"/>
      </w:pPr>
      <w:r>
        <w:rPr>
          <w:b/>
          <w:color w:val="1A3F8B"/>
        </w:rPr>
        <w:t xml:space="preserve">Q299. </w:t>
      </w:r>
      <w:r>
        <w:t>How do you handle large batch imports without overwhelming the cluster?</w:t>
      </w:r>
    </w:p>
    <w:p>
      <w:pPr>
        <w:spacing w:after="80"/>
      </w:pPr>
      <w:r>
        <w:rPr>
          <w:b/>
          <w:color w:val="1A3F8B"/>
        </w:rPr>
        <w:t xml:space="preserve">Q300. </w:t>
      </w:r>
      <w:r>
        <w:t>How would you compare Cassandra vs ScyllaDB for a latency-critical workload?</w:t>
      </w:r>
    </w:p>
    <w:p>
      <w:r>
        <w:br w:type="page"/>
      </w:r>
    </w:p>
    <w:p>
      <w:pPr>
        <w:jc w:val="center"/>
      </w:pPr>
      <w:r>
        <w:rPr>
          <w:i/>
        </w:rPr>
        <w:t>End of document — 300 advanced questions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