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60"/>
        </w:rPr>
        <w:t>700 Interview Questions</w:t>
      </w:r>
    </w:p>
    <w:p>
      <w:pPr>
        <w:jc w:val="center"/>
      </w:pPr>
      <w:r>
        <w:rPr>
          <w:b/>
          <w:color w:val="C85A00"/>
          <w:sz w:val="44"/>
        </w:rPr>
        <w:t>Amazon Web Services (AWS)</w:t>
      </w:r>
    </w:p>
    <w:p>
      <w:pPr>
        <w:jc w:val="center"/>
      </w:pPr>
      <w:r>
        <w:rPr>
          <w:i/>
          <w:color w:val="595959"/>
          <w:sz w:val="26"/>
        </w:rPr>
        <w:t>Medium &amp; Advanced Level  —  A Complete Path to AWS Expertise</w:t>
      </w:r>
    </w:p>
    <w:p/>
    <w:p/>
    <w:p>
      <w:pPr>
        <w:jc w:val="center"/>
      </w:pPr>
      <w:r>
        <w:rPr>
          <w:color w:val="595959"/>
          <w:sz w:val="24"/>
        </w:rPr>
        <w:t>26 Service Domains   •   700 Questions   •   Medium + Advanced</w:t>
      </w:r>
    </w:p>
    <w:p>
      <w:r>
        <w:br w:type="page"/>
      </w:r>
    </w:p>
    <w:p>
      <w:pPr>
        <w:pStyle w:val="Heading1"/>
      </w:pPr>
      <w:r>
        <w:rPr>
          <w:color w:val="1F3864"/>
          <w:sz w:val="30"/>
        </w:rPr>
        <w:t>Table of Contents</w:t>
      </w:r>
    </w:p>
    <w:p>
      <w:r>
        <w:fldChar w:fldCharType="begin"/>
        <w:instrText xml:space="preserve">TOC \o "1-1"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rPr>
          <w:color w:val="1F3864"/>
          <w:sz w:val="30"/>
        </w:rPr>
        <w:t>How to Use This Guide</w:t>
      </w:r>
    </w:p>
    <w:p>
      <w:r>
        <w:t>This guide contains 700 medium-to-advanced interview questions spanning 26 AWS service domains — from IAM, networking, and compute to serverless, containers, databases, analytics, security, cost optimization, the Well-Architected Framework, and machine learning services. For each question, practice explaining not just 'what' a service does, but 'why' and 'when' you would use it, the trade-offs against alternatives, and how it fits into a secure, resilient, cost-effective architecture. Deeply understanding these topics prepares you for AWS Associate and Professional level interviews and real-world solution design.</w:t>
      </w:r>
    </w:p>
    <w:p>
      <w:r>
        <w:br w:type="page"/>
      </w:r>
    </w:p>
    <w:p>
      <w:pPr>
        <w:pStyle w:val="Heading1"/>
      </w:pPr>
      <w:r>
        <w:rPr>
          <w:color w:val="1F3864"/>
          <w:sz w:val="30"/>
        </w:rPr>
        <w:t>1. IAM &amp; Identity Security</w:t>
      </w:r>
    </w:p>
    <w:p>
      <w:pPr>
        <w:spacing w:after="80"/>
      </w:pPr>
      <w:r>
        <w:rPr>
          <w:b/>
          <w:color w:val="C85A00"/>
        </w:rPr>
        <w:t xml:space="preserve">Q1. </w:t>
      </w:r>
      <w:r>
        <w:t>What is the difference between an IAM user, group, role, and policy?</w:t>
      </w:r>
    </w:p>
    <w:p>
      <w:pPr>
        <w:spacing w:after="80"/>
      </w:pPr>
      <w:r>
        <w:rPr>
          <w:b/>
          <w:color w:val="C85A00"/>
        </w:rPr>
        <w:t xml:space="preserve">Q2. </w:t>
      </w:r>
      <w:r>
        <w:t>Explain the difference between identity-based and resource-based policies.</w:t>
      </w:r>
    </w:p>
    <w:p>
      <w:pPr>
        <w:spacing w:after="80"/>
      </w:pPr>
      <w:r>
        <w:rPr>
          <w:b/>
          <w:color w:val="C85A00"/>
        </w:rPr>
        <w:t xml:space="preserve">Q3. </w:t>
      </w:r>
      <w:r>
        <w:t>How does IAM policy evaluation logic work when multiple policies apply?</w:t>
      </w:r>
    </w:p>
    <w:p>
      <w:pPr>
        <w:spacing w:after="80"/>
      </w:pPr>
      <w:r>
        <w:rPr>
          <w:b/>
          <w:color w:val="C85A00"/>
        </w:rPr>
        <w:t xml:space="preserve">Q4. </w:t>
      </w:r>
      <w:r>
        <w:t>What is the effect of an explicit deny versus an implicit deny?</w:t>
      </w:r>
    </w:p>
    <w:p>
      <w:pPr>
        <w:spacing w:after="80"/>
      </w:pPr>
      <w:r>
        <w:rPr>
          <w:b/>
          <w:color w:val="C85A00"/>
        </w:rPr>
        <w:t xml:space="preserve">Q5. </w:t>
      </w:r>
      <w:r>
        <w:t>What are IAM permission boundaries and when would you use them?</w:t>
      </w:r>
    </w:p>
    <w:p>
      <w:pPr>
        <w:spacing w:after="80"/>
      </w:pPr>
      <w:r>
        <w:rPr>
          <w:b/>
          <w:color w:val="C85A00"/>
        </w:rPr>
        <w:t xml:space="preserve">Q6. </w:t>
      </w:r>
      <w:r>
        <w:t>Explain how a Service Control Policy (SCP) differs from an IAM policy.</w:t>
      </w:r>
    </w:p>
    <w:p>
      <w:pPr>
        <w:spacing w:after="80"/>
      </w:pPr>
      <w:r>
        <w:rPr>
          <w:b/>
          <w:color w:val="C85A00"/>
        </w:rPr>
        <w:t xml:space="preserve">Q7. </w:t>
      </w:r>
      <w:r>
        <w:t>How do IAM roles enable cross-account access?</w:t>
      </w:r>
    </w:p>
    <w:p>
      <w:pPr>
        <w:spacing w:after="80"/>
      </w:pPr>
      <w:r>
        <w:rPr>
          <w:b/>
          <w:color w:val="C85A00"/>
        </w:rPr>
        <w:t xml:space="preserve">Q8. </w:t>
      </w:r>
      <w:r>
        <w:t>What is the difference between assuming a role and using access keys?</w:t>
      </w:r>
    </w:p>
    <w:p>
      <w:pPr>
        <w:spacing w:after="80"/>
      </w:pPr>
      <w:r>
        <w:rPr>
          <w:b/>
          <w:color w:val="C85A00"/>
        </w:rPr>
        <w:t xml:space="preserve">Q9. </w:t>
      </w:r>
      <w:r>
        <w:t>How does the AWS Security Token Service (STS) work?</w:t>
      </w:r>
    </w:p>
    <w:p>
      <w:pPr>
        <w:spacing w:after="80"/>
      </w:pPr>
      <w:r>
        <w:rPr>
          <w:b/>
          <w:color w:val="C85A00"/>
        </w:rPr>
        <w:t xml:space="preserve">Q10. </w:t>
      </w:r>
      <w:r>
        <w:t>What is an IAM instance profile and how does EC2 use it?</w:t>
      </w:r>
    </w:p>
    <w:p>
      <w:pPr>
        <w:spacing w:after="80"/>
      </w:pPr>
      <w:r>
        <w:rPr>
          <w:b/>
          <w:color w:val="C85A00"/>
        </w:rPr>
        <w:t xml:space="preserve">Q11. </w:t>
      </w:r>
      <w:r>
        <w:t>How would you grant a Lambda function least-privilege access to an S3 bucket?</w:t>
      </w:r>
    </w:p>
    <w:p>
      <w:pPr>
        <w:spacing w:after="80"/>
      </w:pPr>
      <w:r>
        <w:rPr>
          <w:b/>
          <w:color w:val="C85A00"/>
        </w:rPr>
        <w:t xml:space="preserve">Q12. </w:t>
      </w:r>
      <w:r>
        <w:t>What is the difference between a managed policy and an inline policy?</w:t>
      </w:r>
    </w:p>
    <w:p>
      <w:pPr>
        <w:spacing w:after="80"/>
      </w:pPr>
      <w:r>
        <w:rPr>
          <w:b/>
          <w:color w:val="C85A00"/>
        </w:rPr>
        <w:t xml:space="preserve">Q13. </w:t>
      </w:r>
      <w:r>
        <w:t>How do you enforce MFA for sensitive IAM actions?</w:t>
      </w:r>
    </w:p>
    <w:p>
      <w:pPr>
        <w:spacing w:after="80"/>
      </w:pPr>
      <w:r>
        <w:rPr>
          <w:b/>
          <w:color w:val="C85A00"/>
        </w:rPr>
        <w:t xml:space="preserve">Q14. </w:t>
      </w:r>
      <w:r>
        <w:t>What are IAM policy condition keys and give practical examples?</w:t>
      </w:r>
    </w:p>
    <w:p>
      <w:pPr>
        <w:spacing w:after="80"/>
      </w:pPr>
      <w:r>
        <w:rPr>
          <w:b/>
          <w:color w:val="C85A00"/>
        </w:rPr>
        <w:t xml:space="preserve">Q15. </w:t>
      </w:r>
      <w:r>
        <w:t>How does the `aws:PrincipalOrgID` condition key help secure resources?</w:t>
      </w:r>
    </w:p>
    <w:p>
      <w:pPr>
        <w:spacing w:after="80"/>
      </w:pPr>
      <w:r>
        <w:rPr>
          <w:b/>
          <w:color w:val="C85A00"/>
        </w:rPr>
        <w:t xml:space="preserve">Q16. </w:t>
      </w:r>
      <w:r>
        <w:t>Explain the principle of least privilege and how you enforce it at scale.</w:t>
      </w:r>
    </w:p>
    <w:p>
      <w:pPr>
        <w:spacing w:after="80"/>
      </w:pPr>
      <w:r>
        <w:rPr>
          <w:b/>
          <w:color w:val="C85A00"/>
        </w:rPr>
        <w:t xml:space="preserve">Q17. </w:t>
      </w:r>
      <w:r>
        <w:t>How do you rotate IAM access keys securely and automatically?</w:t>
      </w:r>
    </w:p>
    <w:p>
      <w:pPr>
        <w:spacing w:after="80"/>
      </w:pPr>
      <w:r>
        <w:rPr>
          <w:b/>
          <w:color w:val="C85A00"/>
        </w:rPr>
        <w:t xml:space="preserve">Q18. </w:t>
      </w:r>
      <w:r>
        <w:t>What is IAM Access Analyzer and what does it detect?</w:t>
      </w:r>
    </w:p>
    <w:p>
      <w:pPr>
        <w:spacing w:after="80"/>
      </w:pPr>
      <w:r>
        <w:rPr>
          <w:b/>
          <w:color w:val="C85A00"/>
        </w:rPr>
        <w:t xml:space="preserve">Q19. </w:t>
      </w:r>
      <w:r>
        <w:t>How do you audit unused IAM permissions and roles?</w:t>
      </w:r>
    </w:p>
    <w:p>
      <w:pPr>
        <w:spacing w:after="80"/>
      </w:pPr>
      <w:r>
        <w:rPr>
          <w:b/>
          <w:color w:val="C85A00"/>
        </w:rPr>
        <w:t xml:space="preserve">Q20. </w:t>
      </w:r>
      <w:r>
        <w:t>What is the difference between AWS SSO (IAM Identity Center) and IAM users?</w:t>
      </w:r>
    </w:p>
    <w:p>
      <w:pPr>
        <w:spacing w:after="80"/>
      </w:pPr>
      <w:r>
        <w:rPr>
          <w:b/>
          <w:color w:val="C85A00"/>
        </w:rPr>
        <w:t xml:space="preserve">Q21. </w:t>
      </w:r>
      <w:r>
        <w:t>How does federation with an external IdP (SAML/OIDC) work in AWS?</w:t>
      </w:r>
    </w:p>
    <w:p>
      <w:pPr>
        <w:spacing w:after="80"/>
      </w:pPr>
      <w:r>
        <w:rPr>
          <w:b/>
          <w:color w:val="C85A00"/>
        </w:rPr>
        <w:t xml:space="preserve">Q22. </w:t>
      </w:r>
      <w:r>
        <w:t>How do you design IAM for a multi-account organization?</w:t>
      </w:r>
    </w:p>
    <w:p>
      <w:pPr>
        <w:spacing w:after="80"/>
      </w:pPr>
      <w:r>
        <w:rPr>
          <w:b/>
          <w:color w:val="C85A00"/>
        </w:rPr>
        <w:t xml:space="preserve">Q23. </w:t>
      </w:r>
      <w:r>
        <w:t>What is a trust policy and how does it differ from a permissions policy?</w:t>
      </w:r>
    </w:p>
    <w:p>
      <w:pPr>
        <w:spacing w:after="80"/>
      </w:pPr>
      <w:r>
        <w:rPr>
          <w:b/>
          <w:color w:val="C85A00"/>
        </w:rPr>
        <w:t xml:space="preserve">Q24. </w:t>
      </w:r>
      <w:r>
        <w:t>How do you prevent privilege escalation through IAM policies?</w:t>
      </w:r>
    </w:p>
    <w:p>
      <w:pPr>
        <w:spacing w:after="80"/>
      </w:pPr>
      <w:r>
        <w:rPr>
          <w:b/>
          <w:color w:val="C85A00"/>
        </w:rPr>
        <w:t xml:space="preserve">Q25. </w:t>
      </w:r>
      <w:r>
        <w:t>How would you troubleshoot an 'Access Denied' error methodically?</w:t>
      </w:r>
    </w:p>
    <w:p>
      <w:pPr>
        <w:spacing w:after="80"/>
      </w:pPr>
      <w:r>
        <w:rPr>
          <w:b/>
          <w:color w:val="C85A00"/>
        </w:rPr>
        <w:t xml:space="preserve">Q26. </w:t>
      </w:r>
      <w:r>
        <w:t>What is the confused deputy problem and how does `aws:SourceArn` mitigate it?</w:t>
      </w:r>
    </w:p>
    <w:p>
      <w:pPr>
        <w:spacing w:after="80"/>
      </w:pPr>
      <w:r>
        <w:rPr>
          <w:b/>
          <w:color w:val="C85A00"/>
        </w:rPr>
        <w:t xml:space="preserve">Q27. </w:t>
      </w:r>
      <w:r>
        <w:t>How do you scope down permissions using the `NotAction` and `NotResource` elements?</w:t>
      </w:r>
    </w:p>
    <w:p>
      <w:pPr>
        <w:spacing w:after="80"/>
      </w:pPr>
      <w:r>
        <w:rPr>
          <w:b/>
          <w:color w:val="C85A00"/>
        </w:rPr>
        <w:t xml:space="preserve">Q28. </w:t>
      </w:r>
      <w:r>
        <w:t>How does IAM handle wildcard resources and why can they be dangerous?</w:t>
      </w:r>
    </w:p>
    <w:p>
      <w:pPr>
        <w:spacing w:after="80"/>
      </w:pPr>
      <w:r>
        <w:rPr>
          <w:b/>
          <w:color w:val="C85A00"/>
        </w:rPr>
        <w:t xml:space="preserve">Q29. </w:t>
      </w:r>
      <w:r>
        <w:t>What is the maximum session duration for an assumed role and why does it matter?</w:t>
      </w:r>
    </w:p>
    <w:p>
      <w:pPr>
        <w:spacing w:after="80"/>
      </w:pPr>
      <w:r>
        <w:rPr>
          <w:b/>
          <w:color w:val="C85A00"/>
        </w:rPr>
        <w:t xml:space="preserve">Q30. </w:t>
      </w:r>
      <w:r>
        <w:t>How do you use ABAC (attribute-based access control) with tags in AWS?</w:t>
      </w:r>
    </w:p>
    <w:p>
      <w:pPr>
        <w:pStyle w:val="Heading1"/>
      </w:pPr>
      <w:r>
        <w:rPr>
          <w:color w:val="1F3864"/>
          <w:sz w:val="30"/>
        </w:rPr>
        <w:t>2. EC2 &amp; Core Compute</w:t>
      </w:r>
    </w:p>
    <w:p>
      <w:pPr>
        <w:spacing w:after="80"/>
      </w:pPr>
      <w:r>
        <w:rPr>
          <w:b/>
          <w:color w:val="C85A00"/>
        </w:rPr>
        <w:t xml:space="preserve">Q31. </w:t>
      </w:r>
      <w:r>
        <w:t>What are the main EC2 instance families and when do you choose each?</w:t>
      </w:r>
    </w:p>
    <w:p>
      <w:pPr>
        <w:spacing w:after="80"/>
      </w:pPr>
      <w:r>
        <w:rPr>
          <w:b/>
          <w:color w:val="C85A00"/>
        </w:rPr>
        <w:t xml:space="preserve">Q32. </w:t>
      </w:r>
      <w:r>
        <w:t>Explain the difference between On-Demand, Reserved, Spot, and Savings Plans pricing.</w:t>
      </w:r>
    </w:p>
    <w:p>
      <w:pPr>
        <w:spacing w:after="80"/>
      </w:pPr>
      <w:r>
        <w:rPr>
          <w:b/>
          <w:color w:val="C85A00"/>
        </w:rPr>
        <w:t xml:space="preserve">Q33. </w:t>
      </w:r>
      <w:r>
        <w:t>How do Spot Instances work and how do you handle interruptions?</w:t>
      </w:r>
    </w:p>
    <w:p>
      <w:pPr>
        <w:spacing w:after="80"/>
      </w:pPr>
      <w:r>
        <w:rPr>
          <w:b/>
          <w:color w:val="C85A00"/>
        </w:rPr>
        <w:t xml:space="preserve">Q34. </w:t>
      </w:r>
      <w:r>
        <w:t>What is an EC2 placement group and what are the three types?</w:t>
      </w:r>
    </w:p>
    <w:p>
      <w:pPr>
        <w:spacing w:after="80"/>
      </w:pPr>
      <w:r>
        <w:rPr>
          <w:b/>
          <w:color w:val="C85A00"/>
        </w:rPr>
        <w:t xml:space="preserve">Q35. </w:t>
      </w:r>
      <w:r>
        <w:t>What is the difference between a security group and a network ACL?</w:t>
      </w:r>
    </w:p>
    <w:p>
      <w:pPr>
        <w:spacing w:after="80"/>
      </w:pPr>
      <w:r>
        <w:rPr>
          <w:b/>
          <w:color w:val="C85A00"/>
        </w:rPr>
        <w:t xml:space="preserve">Q36. </w:t>
      </w:r>
      <w:r>
        <w:t>How does an Elastic IP differ from a public IP?</w:t>
      </w:r>
    </w:p>
    <w:p>
      <w:pPr>
        <w:spacing w:after="80"/>
      </w:pPr>
      <w:r>
        <w:rPr>
          <w:b/>
          <w:color w:val="C85A00"/>
        </w:rPr>
        <w:t xml:space="preserve">Q37. </w:t>
      </w:r>
      <w:r>
        <w:t>What is an AMI and how do you create a custom one?</w:t>
      </w:r>
    </w:p>
    <w:p>
      <w:pPr>
        <w:spacing w:after="80"/>
      </w:pPr>
      <w:r>
        <w:rPr>
          <w:b/>
          <w:color w:val="C85A00"/>
        </w:rPr>
        <w:t xml:space="preserve">Q38. </w:t>
      </w:r>
      <w:r>
        <w:t>Explain the EC2 instance lifecycle states.</w:t>
      </w:r>
    </w:p>
    <w:p>
      <w:pPr>
        <w:spacing w:after="80"/>
      </w:pPr>
      <w:r>
        <w:rPr>
          <w:b/>
          <w:color w:val="C85A00"/>
        </w:rPr>
        <w:t xml:space="preserve">Q39. </w:t>
      </w:r>
      <w:r>
        <w:t>What is user data and how is it used during instance launch?</w:t>
      </w:r>
    </w:p>
    <w:p>
      <w:pPr>
        <w:spacing w:after="80"/>
      </w:pPr>
      <w:r>
        <w:rPr>
          <w:b/>
          <w:color w:val="C85A00"/>
        </w:rPr>
        <w:t xml:space="preserve">Q40. </w:t>
      </w:r>
      <w:r>
        <w:t>What is instance metadata and why should you use IMDSv2?</w:t>
      </w:r>
    </w:p>
    <w:p>
      <w:pPr>
        <w:spacing w:after="80"/>
      </w:pPr>
      <w:r>
        <w:rPr>
          <w:b/>
          <w:color w:val="C85A00"/>
        </w:rPr>
        <w:t xml:space="preserve">Q41. </w:t>
      </w:r>
      <w:r>
        <w:t>How do you achieve high availability for an EC2-based application?</w:t>
      </w:r>
    </w:p>
    <w:p>
      <w:pPr>
        <w:spacing w:after="80"/>
      </w:pPr>
      <w:r>
        <w:rPr>
          <w:b/>
          <w:color w:val="C85A00"/>
        </w:rPr>
        <w:t xml:space="preserve">Q42. </w:t>
      </w:r>
      <w:r>
        <w:t>What is the difference between instance store and EBS-backed instances?</w:t>
      </w:r>
    </w:p>
    <w:p>
      <w:pPr>
        <w:spacing w:after="80"/>
      </w:pPr>
      <w:r>
        <w:rPr>
          <w:b/>
          <w:color w:val="C85A00"/>
        </w:rPr>
        <w:t xml:space="preserve">Q43. </w:t>
      </w:r>
      <w:r>
        <w:t>How do you resize an EC2 instance and what are the constraints?</w:t>
      </w:r>
    </w:p>
    <w:p>
      <w:pPr>
        <w:spacing w:after="80"/>
      </w:pPr>
      <w:r>
        <w:rPr>
          <w:b/>
          <w:color w:val="C85A00"/>
        </w:rPr>
        <w:t xml:space="preserve">Q44. </w:t>
      </w:r>
      <w:r>
        <w:t>What are burstable (T-family) instances and how do CPU credits work?</w:t>
      </w:r>
    </w:p>
    <w:p>
      <w:pPr>
        <w:spacing w:after="80"/>
      </w:pPr>
      <w:r>
        <w:rPr>
          <w:b/>
          <w:color w:val="C85A00"/>
        </w:rPr>
        <w:t xml:space="preserve">Q45. </w:t>
      </w:r>
      <w:r>
        <w:t>How do dedicated hosts differ from dedicated instances?</w:t>
      </w:r>
    </w:p>
    <w:p>
      <w:pPr>
        <w:spacing w:after="80"/>
      </w:pPr>
      <w:r>
        <w:rPr>
          <w:b/>
          <w:color w:val="C85A00"/>
        </w:rPr>
        <w:t xml:space="preserve">Q46. </w:t>
      </w:r>
      <w:r>
        <w:t>What is EC2 hibernation and when is it useful?</w:t>
      </w:r>
    </w:p>
    <w:p>
      <w:pPr>
        <w:spacing w:after="80"/>
      </w:pPr>
      <w:r>
        <w:rPr>
          <w:b/>
          <w:color w:val="C85A00"/>
        </w:rPr>
        <w:t xml:space="preserve">Q47. </w:t>
      </w:r>
      <w:r>
        <w:t>How do you patch a fleet of EC2 instances at scale?</w:t>
      </w:r>
    </w:p>
    <w:p>
      <w:pPr>
        <w:spacing w:after="80"/>
      </w:pPr>
      <w:r>
        <w:rPr>
          <w:b/>
          <w:color w:val="C85A00"/>
        </w:rPr>
        <w:t xml:space="preserve">Q48. </w:t>
      </w:r>
      <w:r>
        <w:t>What is the role of a launch template versus a launch configuration?</w:t>
      </w:r>
    </w:p>
    <w:p>
      <w:pPr>
        <w:spacing w:after="80"/>
      </w:pPr>
      <w:r>
        <w:rPr>
          <w:b/>
          <w:color w:val="C85A00"/>
        </w:rPr>
        <w:t xml:space="preserve">Q49. </w:t>
      </w:r>
      <w:r>
        <w:t>How do enhanced networking and Elastic Fabric Adapter improve performance?</w:t>
      </w:r>
    </w:p>
    <w:p>
      <w:pPr>
        <w:spacing w:after="80"/>
      </w:pPr>
      <w:r>
        <w:rPr>
          <w:b/>
          <w:color w:val="C85A00"/>
        </w:rPr>
        <w:t xml:space="preserve">Q50. </w:t>
      </w:r>
      <w:r>
        <w:t>How do you securely connect to an EC2 instance without SSH keys or a bastion?</w:t>
      </w:r>
    </w:p>
    <w:p>
      <w:pPr>
        <w:spacing w:after="80"/>
      </w:pPr>
      <w:r>
        <w:rPr>
          <w:b/>
          <w:color w:val="C85A00"/>
        </w:rPr>
        <w:t xml:space="preserve">Q51. </w:t>
      </w:r>
      <w:r>
        <w:t>What is EC2 Image Builder and what problem does it solve?</w:t>
      </w:r>
    </w:p>
    <w:p>
      <w:pPr>
        <w:spacing w:after="80"/>
      </w:pPr>
      <w:r>
        <w:rPr>
          <w:b/>
          <w:color w:val="C85A00"/>
        </w:rPr>
        <w:t xml:space="preserve">Q52. </w:t>
      </w:r>
      <w:r>
        <w:t>How do you handle EC2 capacity shortages in a region?</w:t>
      </w:r>
    </w:p>
    <w:p>
      <w:pPr>
        <w:spacing w:after="80"/>
      </w:pPr>
      <w:r>
        <w:rPr>
          <w:b/>
          <w:color w:val="C85A00"/>
        </w:rPr>
        <w:t xml:space="preserve">Q53. </w:t>
      </w:r>
      <w:r>
        <w:t>What is a Capacity Reservation and when do you use it?</w:t>
      </w:r>
    </w:p>
    <w:p>
      <w:pPr>
        <w:spacing w:after="80"/>
      </w:pPr>
      <w:r>
        <w:rPr>
          <w:b/>
          <w:color w:val="C85A00"/>
        </w:rPr>
        <w:t xml:space="preserve">Q54. </w:t>
      </w:r>
      <w:r>
        <w:t>How do you monitor and right-size EC2 instances?</w:t>
      </w:r>
    </w:p>
    <w:p>
      <w:pPr>
        <w:spacing w:after="80"/>
      </w:pPr>
      <w:r>
        <w:rPr>
          <w:b/>
          <w:color w:val="C85A00"/>
        </w:rPr>
        <w:t xml:space="preserve">Q55. </w:t>
      </w:r>
      <w:r>
        <w:t>What are the trade-offs between vertical and horizontal scaling on EC2?</w:t>
      </w:r>
    </w:p>
    <w:p>
      <w:pPr>
        <w:spacing w:after="80"/>
      </w:pPr>
      <w:r>
        <w:rPr>
          <w:b/>
          <w:color w:val="C85A00"/>
        </w:rPr>
        <w:t xml:space="preserve">Q56. </w:t>
      </w:r>
      <w:r>
        <w:t>How do you encrypt data on EC2 (at rest and in transit)?</w:t>
      </w:r>
    </w:p>
    <w:p>
      <w:pPr>
        <w:spacing w:after="80"/>
      </w:pPr>
      <w:r>
        <w:rPr>
          <w:b/>
          <w:color w:val="C85A00"/>
        </w:rPr>
        <w:t xml:space="preserve">Q57. </w:t>
      </w:r>
      <w:r>
        <w:t>What is Nitro and how does it affect EC2 performance and security?</w:t>
      </w:r>
    </w:p>
    <w:p>
      <w:pPr>
        <w:spacing w:after="80"/>
      </w:pPr>
      <w:r>
        <w:rPr>
          <w:b/>
          <w:color w:val="C85A00"/>
        </w:rPr>
        <w:t xml:space="preserve">Q58. </w:t>
      </w:r>
      <w:r>
        <w:t>How do you migrate an on-premises server to EC2?</w:t>
      </w:r>
    </w:p>
    <w:p>
      <w:pPr>
        <w:spacing w:after="80"/>
      </w:pPr>
      <w:r>
        <w:rPr>
          <w:b/>
          <w:color w:val="C85A00"/>
        </w:rPr>
        <w:t xml:space="preserve">Q59. </w:t>
      </w:r>
      <w:r>
        <w:t>How do you automate recovery of a failed EC2 instance?</w:t>
      </w:r>
    </w:p>
    <w:p>
      <w:pPr>
        <w:spacing w:after="80"/>
      </w:pPr>
      <w:r>
        <w:rPr>
          <w:b/>
          <w:color w:val="C85A00"/>
        </w:rPr>
        <w:t xml:space="preserve">Q60. </w:t>
      </w:r>
      <w:r>
        <w:t>What is the difference between stopping, hibernating, and terminating an instance?</w:t>
      </w:r>
    </w:p>
    <w:p>
      <w:pPr>
        <w:pStyle w:val="Heading1"/>
      </w:pPr>
      <w:r>
        <w:rPr>
          <w:color w:val="1F3864"/>
          <w:sz w:val="30"/>
        </w:rPr>
        <w:t>3. VPC &amp; Networking</w:t>
      </w:r>
    </w:p>
    <w:p>
      <w:pPr>
        <w:spacing w:after="80"/>
      </w:pPr>
      <w:r>
        <w:rPr>
          <w:b/>
          <w:color w:val="C85A00"/>
        </w:rPr>
        <w:t xml:space="preserve">Q61. </w:t>
      </w:r>
      <w:r>
        <w:t>What are the core components of a VPC?</w:t>
      </w:r>
    </w:p>
    <w:p>
      <w:pPr>
        <w:spacing w:after="80"/>
      </w:pPr>
      <w:r>
        <w:rPr>
          <w:b/>
          <w:color w:val="C85A00"/>
        </w:rPr>
        <w:t xml:space="preserve">Q62. </w:t>
      </w:r>
      <w:r>
        <w:t>How do you design a VPC CIDR range and subnetting scheme?</w:t>
      </w:r>
    </w:p>
    <w:p>
      <w:pPr>
        <w:spacing w:after="80"/>
      </w:pPr>
      <w:r>
        <w:rPr>
          <w:b/>
          <w:color w:val="C85A00"/>
        </w:rPr>
        <w:t xml:space="preserve">Q63. </w:t>
      </w:r>
      <w:r>
        <w:t>What is the difference between a public and private subnet?</w:t>
      </w:r>
    </w:p>
    <w:p>
      <w:pPr>
        <w:spacing w:after="80"/>
      </w:pPr>
      <w:r>
        <w:rPr>
          <w:b/>
          <w:color w:val="C85A00"/>
        </w:rPr>
        <w:t xml:space="preserve">Q64. </w:t>
      </w:r>
      <w:r>
        <w:t>How does a NAT Gateway differ from a NAT Instance?</w:t>
      </w:r>
    </w:p>
    <w:p>
      <w:pPr>
        <w:spacing w:after="80"/>
      </w:pPr>
      <w:r>
        <w:rPr>
          <w:b/>
          <w:color w:val="C85A00"/>
        </w:rPr>
        <w:t xml:space="preserve">Q65. </w:t>
      </w:r>
      <w:r>
        <w:t>What is an Internet Gateway and how does it enable connectivity?</w:t>
      </w:r>
    </w:p>
    <w:p>
      <w:pPr>
        <w:spacing w:after="80"/>
      </w:pPr>
      <w:r>
        <w:rPr>
          <w:b/>
          <w:color w:val="C85A00"/>
        </w:rPr>
        <w:t xml:space="preserve">Q66. </w:t>
      </w:r>
      <w:r>
        <w:t>Explain the purpose and behavior of route tables.</w:t>
      </w:r>
    </w:p>
    <w:p>
      <w:pPr>
        <w:spacing w:after="80"/>
      </w:pPr>
      <w:r>
        <w:rPr>
          <w:b/>
          <w:color w:val="C85A00"/>
        </w:rPr>
        <w:t xml:space="preserve">Q67. </w:t>
      </w:r>
      <w:r>
        <w:t>What is the difference between a security group and a network ACL in detail?</w:t>
      </w:r>
    </w:p>
    <w:p>
      <w:pPr>
        <w:spacing w:after="80"/>
      </w:pPr>
      <w:r>
        <w:rPr>
          <w:b/>
          <w:color w:val="C85A00"/>
        </w:rPr>
        <w:t xml:space="preserve">Q68. </w:t>
      </w:r>
      <w:r>
        <w:t>How does VPC peering work and what are its limitations?</w:t>
      </w:r>
    </w:p>
    <w:p>
      <w:pPr>
        <w:spacing w:after="80"/>
      </w:pPr>
      <w:r>
        <w:rPr>
          <w:b/>
          <w:color w:val="C85A00"/>
        </w:rPr>
        <w:t xml:space="preserve">Q69. </w:t>
      </w:r>
      <w:r>
        <w:t>What is a Transit Gateway and when do you use it over peering?</w:t>
      </w:r>
    </w:p>
    <w:p>
      <w:pPr>
        <w:spacing w:after="80"/>
      </w:pPr>
      <w:r>
        <w:rPr>
          <w:b/>
          <w:color w:val="C85A00"/>
        </w:rPr>
        <w:t xml:space="preserve">Q70. </w:t>
      </w:r>
      <w:r>
        <w:t>What are VPC endpoints and the difference between Gateway and Interface endpoints?</w:t>
      </w:r>
    </w:p>
    <w:p>
      <w:pPr>
        <w:spacing w:after="80"/>
      </w:pPr>
      <w:r>
        <w:rPr>
          <w:b/>
          <w:color w:val="C85A00"/>
        </w:rPr>
        <w:t xml:space="preserve">Q71. </w:t>
      </w:r>
      <w:r>
        <w:t>How does PrivateLink work and what problem does it solve?</w:t>
      </w:r>
    </w:p>
    <w:p>
      <w:pPr>
        <w:spacing w:after="80"/>
      </w:pPr>
      <w:r>
        <w:rPr>
          <w:b/>
          <w:color w:val="C85A00"/>
        </w:rPr>
        <w:t xml:space="preserve">Q72. </w:t>
      </w:r>
      <w:r>
        <w:t>What is a VPC Flow Log and what does it capture?</w:t>
      </w:r>
    </w:p>
    <w:p>
      <w:pPr>
        <w:spacing w:after="80"/>
      </w:pPr>
      <w:r>
        <w:rPr>
          <w:b/>
          <w:color w:val="C85A00"/>
        </w:rPr>
        <w:t xml:space="preserve">Q73. </w:t>
      </w:r>
      <w:r>
        <w:t>How do you connect a VPC to an on-premises network?</w:t>
      </w:r>
    </w:p>
    <w:p>
      <w:pPr>
        <w:spacing w:after="80"/>
      </w:pPr>
      <w:r>
        <w:rPr>
          <w:b/>
          <w:color w:val="C85A00"/>
        </w:rPr>
        <w:t xml:space="preserve">Q74. </w:t>
      </w:r>
      <w:r>
        <w:t>What is the difference between a Site-to-Site VPN and Direct Connect?</w:t>
      </w:r>
    </w:p>
    <w:p>
      <w:pPr>
        <w:spacing w:after="80"/>
      </w:pPr>
      <w:r>
        <w:rPr>
          <w:b/>
          <w:color w:val="C85A00"/>
        </w:rPr>
        <w:t xml:space="preserve">Q75. </w:t>
      </w:r>
      <w:r>
        <w:t>How does Direct Connect achieve resilience and higher throughput?</w:t>
      </w:r>
    </w:p>
    <w:p>
      <w:pPr>
        <w:spacing w:after="80"/>
      </w:pPr>
      <w:r>
        <w:rPr>
          <w:b/>
          <w:color w:val="C85A00"/>
        </w:rPr>
        <w:t xml:space="preserve">Q76. </w:t>
      </w:r>
      <w:r>
        <w:t>What is a Direct Connect Gateway and when is it needed?</w:t>
      </w:r>
    </w:p>
    <w:p>
      <w:pPr>
        <w:spacing w:after="80"/>
      </w:pPr>
      <w:r>
        <w:rPr>
          <w:b/>
          <w:color w:val="C85A00"/>
        </w:rPr>
        <w:t xml:space="preserve">Q77. </w:t>
      </w:r>
      <w:r>
        <w:t>How does DNS resolution work inside a VPC?</w:t>
      </w:r>
    </w:p>
    <w:p>
      <w:pPr>
        <w:spacing w:after="80"/>
      </w:pPr>
      <w:r>
        <w:rPr>
          <w:b/>
          <w:color w:val="C85A00"/>
        </w:rPr>
        <w:t xml:space="preserve">Q78. </w:t>
      </w:r>
      <w:r>
        <w:t>What are the default limits (soft/hard) you must consider in VPC design?</w:t>
      </w:r>
    </w:p>
    <w:p>
      <w:pPr>
        <w:spacing w:after="80"/>
      </w:pPr>
      <w:r>
        <w:rPr>
          <w:b/>
          <w:color w:val="C85A00"/>
        </w:rPr>
        <w:t xml:space="preserve">Q79. </w:t>
      </w:r>
      <w:r>
        <w:t>How do you design network segmentation for a multi-tier application?</w:t>
      </w:r>
    </w:p>
    <w:p>
      <w:pPr>
        <w:spacing w:after="80"/>
      </w:pPr>
      <w:r>
        <w:rPr>
          <w:b/>
          <w:color w:val="C85A00"/>
        </w:rPr>
        <w:t xml:space="preserve">Q80. </w:t>
      </w:r>
      <w:r>
        <w:t>What is egress-only Internet Gateway and when is it used?</w:t>
      </w:r>
    </w:p>
    <w:p>
      <w:pPr>
        <w:spacing w:after="80"/>
      </w:pPr>
      <w:r>
        <w:rPr>
          <w:b/>
          <w:color w:val="C85A00"/>
        </w:rPr>
        <w:t xml:space="preserve">Q81. </w:t>
      </w:r>
      <w:r>
        <w:t>How do you troubleshoot connectivity issues between two subnets?</w:t>
      </w:r>
    </w:p>
    <w:p>
      <w:pPr>
        <w:spacing w:after="80"/>
      </w:pPr>
      <w:r>
        <w:rPr>
          <w:b/>
          <w:color w:val="C85A00"/>
        </w:rPr>
        <w:t xml:space="preserve">Q82. </w:t>
      </w:r>
      <w:r>
        <w:t>How does overlapping CIDR affect peering and how do you resolve it?</w:t>
      </w:r>
    </w:p>
    <w:p>
      <w:pPr>
        <w:spacing w:after="80"/>
      </w:pPr>
      <w:r>
        <w:rPr>
          <w:b/>
          <w:color w:val="C85A00"/>
        </w:rPr>
        <w:t xml:space="preserve">Q83. </w:t>
      </w:r>
      <w:r>
        <w:t>What is the role of the default VPC and should you use it in production?</w:t>
      </w:r>
    </w:p>
    <w:p>
      <w:pPr>
        <w:spacing w:after="80"/>
      </w:pPr>
      <w:r>
        <w:rPr>
          <w:b/>
          <w:color w:val="C85A00"/>
        </w:rPr>
        <w:t xml:space="preserve">Q84. </w:t>
      </w:r>
      <w:r>
        <w:t>How do you architect a hub-and-spoke network with Transit Gateway?</w:t>
      </w:r>
    </w:p>
    <w:p>
      <w:pPr>
        <w:spacing w:after="80"/>
      </w:pPr>
      <w:r>
        <w:rPr>
          <w:b/>
          <w:color w:val="C85A00"/>
        </w:rPr>
        <w:t xml:space="preserve">Q85. </w:t>
      </w:r>
      <w:r>
        <w:t>How do security group references (chaining) simplify rules?</w:t>
      </w:r>
    </w:p>
    <w:p>
      <w:pPr>
        <w:spacing w:after="80"/>
      </w:pPr>
      <w:r>
        <w:rPr>
          <w:b/>
          <w:color w:val="C85A00"/>
        </w:rPr>
        <w:t xml:space="preserve">Q86. </w:t>
      </w:r>
      <w:r>
        <w:t>What is a bastion host and what are modern alternatives?</w:t>
      </w:r>
    </w:p>
    <w:p>
      <w:pPr>
        <w:spacing w:after="80"/>
      </w:pPr>
      <w:r>
        <w:rPr>
          <w:b/>
          <w:color w:val="C85A00"/>
        </w:rPr>
        <w:t xml:space="preserve">Q87. </w:t>
      </w:r>
      <w:r>
        <w:t>How do you centralize egress traffic across multiple VPCs?</w:t>
      </w:r>
    </w:p>
    <w:p>
      <w:pPr>
        <w:spacing w:after="80"/>
      </w:pPr>
      <w:r>
        <w:rPr>
          <w:b/>
          <w:color w:val="C85A00"/>
        </w:rPr>
        <w:t xml:space="preserve">Q88. </w:t>
      </w:r>
      <w:r>
        <w:t>How do you inspect and filter traffic with AWS Network Firewall?</w:t>
      </w:r>
    </w:p>
    <w:p>
      <w:pPr>
        <w:spacing w:after="80"/>
      </w:pPr>
      <w:r>
        <w:rPr>
          <w:b/>
          <w:color w:val="C85A00"/>
        </w:rPr>
        <w:t xml:space="preserve">Q89. </w:t>
      </w:r>
      <w:r>
        <w:t>What is VPC Traffic Mirroring and when do you use it?</w:t>
      </w:r>
    </w:p>
    <w:p>
      <w:pPr>
        <w:spacing w:after="80"/>
      </w:pPr>
      <w:r>
        <w:rPr>
          <w:b/>
          <w:color w:val="C85A00"/>
        </w:rPr>
        <w:t xml:space="preserve">Q90. </w:t>
      </w:r>
      <w:r>
        <w:t>How do you design a shared services VPC?</w:t>
      </w:r>
    </w:p>
    <w:p>
      <w:pPr>
        <w:pStyle w:val="Heading1"/>
      </w:pPr>
      <w:r>
        <w:rPr>
          <w:color w:val="1F3864"/>
          <w:sz w:val="30"/>
        </w:rPr>
        <w:t>4. S3 &amp; Object Storage</w:t>
      </w:r>
    </w:p>
    <w:p>
      <w:pPr>
        <w:spacing w:after="80"/>
      </w:pPr>
      <w:r>
        <w:rPr>
          <w:b/>
          <w:color w:val="C85A00"/>
        </w:rPr>
        <w:t xml:space="preserve">Q91. </w:t>
      </w:r>
      <w:r>
        <w:t>What are the S3 storage classes and when do you use each?</w:t>
      </w:r>
    </w:p>
    <w:p>
      <w:pPr>
        <w:spacing w:after="80"/>
      </w:pPr>
      <w:r>
        <w:rPr>
          <w:b/>
          <w:color w:val="C85A00"/>
        </w:rPr>
        <w:t xml:space="preserve">Q92. </w:t>
      </w:r>
      <w:r>
        <w:t>How does S3 achieve durability and availability?</w:t>
      </w:r>
    </w:p>
    <w:p>
      <w:pPr>
        <w:spacing w:after="80"/>
      </w:pPr>
      <w:r>
        <w:rPr>
          <w:b/>
          <w:color w:val="C85A00"/>
        </w:rPr>
        <w:t xml:space="preserve">Q93. </w:t>
      </w:r>
      <w:r>
        <w:t>What is the difference between S3 and EBS/EFS?</w:t>
      </w:r>
    </w:p>
    <w:p>
      <w:pPr>
        <w:spacing w:after="80"/>
      </w:pPr>
      <w:r>
        <w:rPr>
          <w:b/>
          <w:color w:val="C85A00"/>
        </w:rPr>
        <w:t xml:space="preserve">Q94. </w:t>
      </w:r>
      <w:r>
        <w:t>How do S3 lifecycle policies work?</w:t>
      </w:r>
    </w:p>
    <w:p>
      <w:pPr>
        <w:spacing w:after="80"/>
      </w:pPr>
      <w:r>
        <w:rPr>
          <w:b/>
          <w:color w:val="C85A00"/>
        </w:rPr>
        <w:t xml:space="preserve">Q95. </w:t>
      </w:r>
      <w:r>
        <w:t>What is S3 Intelligent-Tiering and when is it cost-effective?</w:t>
      </w:r>
    </w:p>
    <w:p>
      <w:pPr>
        <w:spacing w:after="80"/>
      </w:pPr>
      <w:r>
        <w:rPr>
          <w:b/>
          <w:color w:val="C85A00"/>
        </w:rPr>
        <w:t xml:space="preserve">Q96. </w:t>
      </w:r>
      <w:r>
        <w:t>How does S3 versioning work and what are its cost implications?</w:t>
      </w:r>
    </w:p>
    <w:p>
      <w:pPr>
        <w:spacing w:after="80"/>
      </w:pPr>
      <w:r>
        <w:rPr>
          <w:b/>
          <w:color w:val="C85A00"/>
        </w:rPr>
        <w:t xml:space="preserve">Q97. </w:t>
      </w:r>
      <w:r>
        <w:t>What is an S3 bucket policy versus an ACL, and which should you prefer?</w:t>
      </w:r>
    </w:p>
    <w:p>
      <w:pPr>
        <w:spacing w:after="80"/>
      </w:pPr>
      <w:r>
        <w:rPr>
          <w:b/>
          <w:color w:val="C85A00"/>
        </w:rPr>
        <w:t xml:space="preserve">Q98. </w:t>
      </w:r>
      <w:r>
        <w:t>How do you make an S3 bucket completely private and prevent public access?</w:t>
      </w:r>
    </w:p>
    <w:p>
      <w:pPr>
        <w:spacing w:after="80"/>
      </w:pPr>
      <w:r>
        <w:rPr>
          <w:b/>
          <w:color w:val="C85A00"/>
        </w:rPr>
        <w:t xml:space="preserve">Q99. </w:t>
      </w:r>
      <w:r>
        <w:t>What is S3 Block Public Access and how does it interact with policies?</w:t>
      </w:r>
    </w:p>
    <w:p>
      <w:pPr>
        <w:spacing w:after="80"/>
      </w:pPr>
      <w:r>
        <w:rPr>
          <w:b/>
          <w:color w:val="C85A00"/>
        </w:rPr>
        <w:t xml:space="preserve">Q100. </w:t>
      </w:r>
      <w:r>
        <w:t>How does S3 server-side encryption work (SSE-S3, SSE-KMS, SSE-C)?</w:t>
      </w:r>
    </w:p>
    <w:p>
      <w:pPr>
        <w:spacing w:after="80"/>
      </w:pPr>
      <w:r>
        <w:rPr>
          <w:b/>
          <w:color w:val="C85A00"/>
        </w:rPr>
        <w:t xml:space="preserve">Q101. </w:t>
      </w:r>
      <w:r>
        <w:t>What is the difference between SSE-KMS and SSE-S3 in terms of cost and control?</w:t>
      </w:r>
    </w:p>
    <w:p>
      <w:pPr>
        <w:spacing w:after="80"/>
      </w:pPr>
      <w:r>
        <w:rPr>
          <w:b/>
          <w:color w:val="C85A00"/>
        </w:rPr>
        <w:t xml:space="preserve">Q102. </w:t>
      </w:r>
      <w:r>
        <w:t>How do you enforce encryption on all objects uploaded to a bucket?</w:t>
      </w:r>
    </w:p>
    <w:p>
      <w:pPr>
        <w:spacing w:after="80"/>
      </w:pPr>
      <w:r>
        <w:rPr>
          <w:b/>
          <w:color w:val="C85A00"/>
        </w:rPr>
        <w:t xml:space="preserve">Q103. </w:t>
      </w:r>
      <w:r>
        <w:t>What is a pre-signed URL and when do you use it?</w:t>
      </w:r>
    </w:p>
    <w:p>
      <w:pPr>
        <w:spacing w:after="80"/>
      </w:pPr>
      <w:r>
        <w:rPr>
          <w:b/>
          <w:color w:val="C85A00"/>
        </w:rPr>
        <w:t xml:space="preserve">Q104. </w:t>
      </w:r>
      <w:r>
        <w:t>How does S3 handle strong read-after-write consistency?</w:t>
      </w:r>
    </w:p>
    <w:p>
      <w:pPr>
        <w:spacing w:after="80"/>
      </w:pPr>
      <w:r>
        <w:rPr>
          <w:b/>
          <w:color w:val="C85A00"/>
        </w:rPr>
        <w:t xml:space="preserve">Q105. </w:t>
      </w:r>
      <w:r>
        <w:t>What is S3 Transfer Acceleration and how does it work?</w:t>
      </w:r>
    </w:p>
    <w:p>
      <w:pPr>
        <w:spacing w:after="80"/>
      </w:pPr>
      <w:r>
        <w:rPr>
          <w:b/>
          <w:color w:val="C85A00"/>
        </w:rPr>
        <w:t xml:space="preserve">Q106. </w:t>
      </w:r>
      <w:r>
        <w:t>How do multipart uploads work and when should you use them?</w:t>
      </w:r>
    </w:p>
    <w:p>
      <w:pPr>
        <w:spacing w:after="80"/>
      </w:pPr>
      <w:r>
        <w:rPr>
          <w:b/>
          <w:color w:val="C85A00"/>
        </w:rPr>
        <w:t xml:space="preserve">Q107. </w:t>
      </w:r>
      <w:r>
        <w:t>What is S3 Cross-Region Replication and its requirements?</w:t>
      </w:r>
    </w:p>
    <w:p>
      <w:pPr>
        <w:spacing w:after="80"/>
      </w:pPr>
      <w:r>
        <w:rPr>
          <w:b/>
          <w:color w:val="C85A00"/>
        </w:rPr>
        <w:t xml:space="preserve">Q108. </w:t>
      </w:r>
      <w:r>
        <w:t>What is S3 Same-Region Replication used for?</w:t>
      </w:r>
    </w:p>
    <w:p>
      <w:pPr>
        <w:spacing w:after="80"/>
      </w:pPr>
      <w:r>
        <w:rPr>
          <w:b/>
          <w:color w:val="C85A00"/>
        </w:rPr>
        <w:t xml:space="preserve">Q109. </w:t>
      </w:r>
      <w:r>
        <w:t>How does S3 Object Lock support compliance (WORM)?</w:t>
      </w:r>
    </w:p>
    <w:p>
      <w:pPr>
        <w:spacing w:after="80"/>
      </w:pPr>
      <w:r>
        <w:rPr>
          <w:b/>
          <w:color w:val="C85A00"/>
        </w:rPr>
        <w:t xml:space="preserve">Q110. </w:t>
      </w:r>
      <w:r>
        <w:t>What is S3 Requester Pays and when would you enable it?</w:t>
      </w:r>
    </w:p>
    <w:p>
      <w:pPr>
        <w:spacing w:after="80"/>
      </w:pPr>
      <w:r>
        <w:rPr>
          <w:b/>
          <w:color w:val="C85A00"/>
        </w:rPr>
        <w:t xml:space="preserve">Q111. </w:t>
      </w:r>
      <w:r>
        <w:t>How do you optimize S3 request performance for high throughput?</w:t>
      </w:r>
    </w:p>
    <w:p>
      <w:pPr>
        <w:spacing w:after="80"/>
      </w:pPr>
      <w:r>
        <w:rPr>
          <w:b/>
          <w:color w:val="C85A00"/>
        </w:rPr>
        <w:t xml:space="preserve">Q112. </w:t>
      </w:r>
      <w:r>
        <w:t>What is an S3 prefix and how does it relate to performance scaling?</w:t>
      </w:r>
    </w:p>
    <w:p>
      <w:pPr>
        <w:spacing w:after="80"/>
      </w:pPr>
      <w:r>
        <w:rPr>
          <w:b/>
          <w:color w:val="C85A00"/>
        </w:rPr>
        <w:t xml:space="preserve">Q113. </w:t>
      </w:r>
      <w:r>
        <w:t>How does S3 Event Notification integrate with Lambda, SQS, and SNS?</w:t>
      </w:r>
    </w:p>
    <w:p>
      <w:pPr>
        <w:spacing w:after="80"/>
      </w:pPr>
      <w:r>
        <w:rPr>
          <w:b/>
          <w:color w:val="C85A00"/>
        </w:rPr>
        <w:t xml:space="preserve">Q114. </w:t>
      </w:r>
      <w:r>
        <w:t>What is S3 Select and how does it reduce data transfer?</w:t>
      </w:r>
    </w:p>
    <w:p>
      <w:pPr>
        <w:spacing w:after="80"/>
      </w:pPr>
      <w:r>
        <w:rPr>
          <w:b/>
          <w:color w:val="C85A00"/>
        </w:rPr>
        <w:t xml:space="preserve">Q115. </w:t>
      </w:r>
      <w:r>
        <w:t>How do you securely share S3 data across accounts?</w:t>
      </w:r>
    </w:p>
    <w:p>
      <w:pPr>
        <w:spacing w:after="80"/>
      </w:pPr>
      <w:r>
        <w:rPr>
          <w:b/>
          <w:color w:val="C85A00"/>
        </w:rPr>
        <w:t xml:space="preserve">Q116. </w:t>
      </w:r>
      <w:r>
        <w:t>What is S3 Access Points and when do you use them?</w:t>
      </w:r>
    </w:p>
    <w:p>
      <w:pPr>
        <w:spacing w:after="80"/>
      </w:pPr>
      <w:r>
        <w:rPr>
          <w:b/>
          <w:color w:val="C85A00"/>
        </w:rPr>
        <w:t xml:space="preserve">Q117. </w:t>
      </w:r>
      <w:r>
        <w:t>How does S3 Storage Lens help with cost and usage insights?</w:t>
      </w:r>
    </w:p>
    <w:p>
      <w:pPr>
        <w:spacing w:after="80"/>
      </w:pPr>
      <w:r>
        <w:rPr>
          <w:b/>
          <w:color w:val="C85A00"/>
        </w:rPr>
        <w:t xml:space="preserve">Q118. </w:t>
      </w:r>
      <w:r>
        <w:t>How do you handle very large numbers of small objects efficiently?</w:t>
      </w:r>
    </w:p>
    <w:p>
      <w:pPr>
        <w:spacing w:after="80"/>
      </w:pPr>
      <w:r>
        <w:rPr>
          <w:b/>
          <w:color w:val="C85A00"/>
        </w:rPr>
        <w:t xml:space="preserve">Q119. </w:t>
      </w:r>
      <w:r>
        <w:t>How do you audit who accessed an S3 object?</w:t>
      </w:r>
    </w:p>
    <w:p>
      <w:pPr>
        <w:spacing w:after="80"/>
      </w:pPr>
      <w:r>
        <w:rPr>
          <w:b/>
          <w:color w:val="C85A00"/>
        </w:rPr>
        <w:t xml:space="preserve">Q120. </w:t>
      </w:r>
      <w:r>
        <w:t>What is the difference between S3 Glacier, Glacier Instant Retrieval, and Deep Archive?</w:t>
      </w:r>
    </w:p>
    <w:p>
      <w:pPr>
        <w:pStyle w:val="Heading1"/>
      </w:pPr>
      <w:r>
        <w:rPr>
          <w:color w:val="1F3864"/>
          <w:sz w:val="30"/>
        </w:rPr>
        <w:t>5. Block &amp; File Storage (EBS, EFS, FSx)</w:t>
      </w:r>
    </w:p>
    <w:p>
      <w:pPr>
        <w:spacing w:after="80"/>
      </w:pPr>
      <w:r>
        <w:rPr>
          <w:b/>
          <w:color w:val="C85A00"/>
        </w:rPr>
        <w:t xml:space="preserve">Q121. </w:t>
      </w:r>
      <w:r>
        <w:t>What are the EBS volume types and their use cases?</w:t>
      </w:r>
    </w:p>
    <w:p>
      <w:pPr>
        <w:spacing w:after="80"/>
      </w:pPr>
      <w:r>
        <w:rPr>
          <w:b/>
          <w:color w:val="C85A00"/>
        </w:rPr>
        <w:t xml:space="preserve">Q122. </w:t>
      </w:r>
      <w:r>
        <w:t>What is the difference between gp2 and gp3 volumes?</w:t>
      </w:r>
    </w:p>
    <w:p>
      <w:pPr>
        <w:spacing w:after="80"/>
      </w:pPr>
      <w:r>
        <w:rPr>
          <w:b/>
          <w:color w:val="C85A00"/>
        </w:rPr>
        <w:t xml:space="preserve">Q123. </w:t>
      </w:r>
      <w:r>
        <w:t>How do io1/io2 volumes provide provisioned IOPS?</w:t>
      </w:r>
    </w:p>
    <w:p>
      <w:pPr>
        <w:spacing w:after="80"/>
      </w:pPr>
      <w:r>
        <w:rPr>
          <w:b/>
          <w:color w:val="C85A00"/>
        </w:rPr>
        <w:t xml:space="preserve">Q124. </w:t>
      </w:r>
      <w:r>
        <w:t>How do you resize an EBS volume without downtime?</w:t>
      </w:r>
    </w:p>
    <w:p>
      <w:pPr>
        <w:spacing w:after="80"/>
      </w:pPr>
      <w:r>
        <w:rPr>
          <w:b/>
          <w:color w:val="C85A00"/>
        </w:rPr>
        <w:t xml:space="preserve">Q125. </w:t>
      </w:r>
      <w:r>
        <w:t>What is an EBS snapshot and how is it stored?</w:t>
      </w:r>
    </w:p>
    <w:p>
      <w:pPr>
        <w:spacing w:after="80"/>
      </w:pPr>
      <w:r>
        <w:rPr>
          <w:b/>
          <w:color w:val="C85A00"/>
        </w:rPr>
        <w:t xml:space="preserve">Q126. </w:t>
      </w:r>
      <w:r>
        <w:t>How do incremental snapshots work?</w:t>
      </w:r>
    </w:p>
    <w:p>
      <w:pPr>
        <w:spacing w:after="80"/>
      </w:pPr>
      <w:r>
        <w:rPr>
          <w:b/>
          <w:color w:val="C85A00"/>
        </w:rPr>
        <w:t xml:space="preserve">Q127. </w:t>
      </w:r>
      <w:r>
        <w:t>How do you encrypt an existing unencrypted EBS volume?</w:t>
      </w:r>
    </w:p>
    <w:p>
      <w:pPr>
        <w:spacing w:after="80"/>
      </w:pPr>
      <w:r>
        <w:rPr>
          <w:b/>
          <w:color w:val="C85A00"/>
        </w:rPr>
        <w:t xml:space="preserve">Q128. </w:t>
      </w:r>
      <w:r>
        <w:t>Can an EBS volume be attached to multiple instances (Multi-Attach)?</w:t>
      </w:r>
    </w:p>
    <w:p>
      <w:pPr>
        <w:spacing w:after="80"/>
      </w:pPr>
      <w:r>
        <w:rPr>
          <w:b/>
          <w:color w:val="C85A00"/>
        </w:rPr>
        <w:t xml:space="preserve">Q129. </w:t>
      </w:r>
      <w:r>
        <w:t>How do you improve EBS performance for a database workload?</w:t>
      </w:r>
    </w:p>
    <w:p>
      <w:pPr>
        <w:spacing w:after="80"/>
      </w:pPr>
      <w:r>
        <w:rPr>
          <w:b/>
          <w:color w:val="C85A00"/>
        </w:rPr>
        <w:t xml:space="preserve">Q130. </w:t>
      </w:r>
      <w:r>
        <w:t>What is the difference between EBS and instance store durability?</w:t>
      </w:r>
    </w:p>
    <w:p>
      <w:pPr>
        <w:spacing w:after="80"/>
      </w:pPr>
      <w:r>
        <w:rPr>
          <w:b/>
          <w:color w:val="C85A00"/>
        </w:rPr>
        <w:t xml:space="preserve">Q131. </w:t>
      </w:r>
      <w:r>
        <w:t>How do you automate EBS snapshot lifecycle management?</w:t>
      </w:r>
    </w:p>
    <w:p>
      <w:pPr>
        <w:spacing w:after="80"/>
      </w:pPr>
      <w:r>
        <w:rPr>
          <w:b/>
          <w:color w:val="C85A00"/>
        </w:rPr>
        <w:t xml:space="preserve">Q132. </w:t>
      </w:r>
      <w:r>
        <w:t>What is EFS and how does it differ from EBS?</w:t>
      </w:r>
    </w:p>
    <w:p>
      <w:pPr>
        <w:spacing w:after="80"/>
      </w:pPr>
      <w:r>
        <w:rPr>
          <w:b/>
          <w:color w:val="C85A00"/>
        </w:rPr>
        <w:t xml:space="preserve">Q133. </w:t>
      </w:r>
      <w:r>
        <w:t>What are the EFS performance and throughput modes?</w:t>
      </w:r>
    </w:p>
    <w:p>
      <w:pPr>
        <w:spacing w:after="80"/>
      </w:pPr>
      <w:r>
        <w:rPr>
          <w:b/>
          <w:color w:val="C85A00"/>
        </w:rPr>
        <w:t xml:space="preserve">Q134. </w:t>
      </w:r>
      <w:r>
        <w:t>How does EFS handle concurrent access from many instances?</w:t>
      </w:r>
    </w:p>
    <w:p>
      <w:pPr>
        <w:spacing w:after="80"/>
      </w:pPr>
      <w:r>
        <w:rPr>
          <w:b/>
          <w:color w:val="C85A00"/>
        </w:rPr>
        <w:t xml:space="preserve">Q135. </w:t>
      </w:r>
      <w:r>
        <w:t>What are EFS storage classes and lifecycle management?</w:t>
      </w:r>
    </w:p>
    <w:p>
      <w:pPr>
        <w:spacing w:after="80"/>
      </w:pPr>
      <w:r>
        <w:rPr>
          <w:b/>
          <w:color w:val="C85A00"/>
        </w:rPr>
        <w:t xml:space="preserve">Q136. </w:t>
      </w:r>
      <w:r>
        <w:t>When would you choose FSx for Windows versus FSx for Lustre?</w:t>
      </w:r>
    </w:p>
    <w:p>
      <w:pPr>
        <w:spacing w:after="80"/>
      </w:pPr>
      <w:r>
        <w:rPr>
          <w:b/>
          <w:color w:val="C85A00"/>
        </w:rPr>
        <w:t xml:space="preserve">Q137. </w:t>
      </w:r>
      <w:r>
        <w:t>What is FSx for Lustre used for in HPC/ML workloads?</w:t>
      </w:r>
    </w:p>
    <w:p>
      <w:pPr>
        <w:spacing w:after="80"/>
      </w:pPr>
      <w:r>
        <w:rPr>
          <w:b/>
          <w:color w:val="C85A00"/>
        </w:rPr>
        <w:t xml:space="preserve">Q138. </w:t>
      </w:r>
      <w:r>
        <w:t>How do you back up EFS and FSx file systems?</w:t>
      </w:r>
    </w:p>
    <w:p>
      <w:pPr>
        <w:spacing w:after="80"/>
      </w:pPr>
      <w:r>
        <w:rPr>
          <w:b/>
          <w:color w:val="C85A00"/>
        </w:rPr>
        <w:t xml:space="preserve">Q139. </w:t>
      </w:r>
      <w:r>
        <w:t>How do you share files across AZs with EFS?</w:t>
      </w:r>
    </w:p>
    <w:p>
      <w:pPr>
        <w:spacing w:after="80"/>
      </w:pPr>
      <w:r>
        <w:rPr>
          <w:b/>
          <w:color w:val="C85A00"/>
        </w:rPr>
        <w:t xml:space="preserve">Q140. </w:t>
      </w:r>
      <w:r>
        <w:t>How do you migrate data from on-premises NAS to AWS file storage?</w:t>
      </w:r>
    </w:p>
    <w:p>
      <w:pPr>
        <w:spacing w:after="80"/>
      </w:pPr>
      <w:r>
        <w:rPr>
          <w:b/>
          <w:color w:val="C85A00"/>
        </w:rPr>
        <w:t xml:space="preserve">Q141. </w:t>
      </w:r>
      <w:r>
        <w:t>How does EBS Fast Snapshot Restore work?</w:t>
      </w:r>
    </w:p>
    <w:p>
      <w:pPr>
        <w:spacing w:after="80"/>
      </w:pPr>
      <w:r>
        <w:rPr>
          <w:b/>
          <w:color w:val="C85A00"/>
        </w:rPr>
        <w:t xml:space="preserve">Q142. </w:t>
      </w:r>
      <w:r>
        <w:t>How do you copy snapshots across regions for DR?</w:t>
      </w:r>
    </w:p>
    <w:p>
      <w:pPr>
        <w:spacing w:after="80"/>
      </w:pPr>
      <w:r>
        <w:rPr>
          <w:b/>
          <w:color w:val="C85A00"/>
        </w:rPr>
        <w:t xml:space="preserve">Q143. </w:t>
      </w:r>
      <w:r>
        <w:t>What are the cost differences between EBS, EFS, and FSx?</w:t>
      </w:r>
    </w:p>
    <w:p>
      <w:pPr>
        <w:spacing w:after="80"/>
      </w:pPr>
      <w:r>
        <w:rPr>
          <w:b/>
          <w:color w:val="C85A00"/>
        </w:rPr>
        <w:t xml:space="preserve">Q144. </w:t>
      </w:r>
      <w:r>
        <w:t>How do you secure EFS with access points and IAM?</w:t>
      </w:r>
    </w:p>
    <w:p>
      <w:pPr>
        <w:spacing w:after="80"/>
      </w:pPr>
      <w:r>
        <w:rPr>
          <w:b/>
          <w:color w:val="C85A00"/>
        </w:rPr>
        <w:t xml:space="preserve">Q145. </w:t>
      </w:r>
      <w:r>
        <w:t>How would you architect shared storage for a containerized workload?</w:t>
      </w:r>
    </w:p>
    <w:p>
      <w:pPr>
        <w:pStyle w:val="Heading1"/>
      </w:pPr>
      <w:r>
        <w:rPr>
          <w:color w:val="1F3864"/>
          <w:sz w:val="30"/>
        </w:rPr>
        <w:t>6. RDS &amp; Aurora</w:t>
      </w:r>
    </w:p>
    <w:p>
      <w:pPr>
        <w:spacing w:after="80"/>
      </w:pPr>
      <w:r>
        <w:rPr>
          <w:b/>
          <w:color w:val="C85A00"/>
        </w:rPr>
        <w:t xml:space="preserve">Q146. </w:t>
      </w:r>
      <w:r>
        <w:t>What database engines does Amazon RDS support?</w:t>
      </w:r>
    </w:p>
    <w:p>
      <w:pPr>
        <w:spacing w:after="80"/>
      </w:pPr>
      <w:r>
        <w:rPr>
          <w:b/>
          <w:color w:val="C85A00"/>
        </w:rPr>
        <w:t xml:space="preserve">Q147. </w:t>
      </w:r>
      <w:r>
        <w:t>What is the difference between RDS and Aurora?</w:t>
      </w:r>
    </w:p>
    <w:p>
      <w:pPr>
        <w:spacing w:after="80"/>
      </w:pPr>
      <w:r>
        <w:rPr>
          <w:b/>
          <w:color w:val="C85A00"/>
        </w:rPr>
        <w:t xml:space="preserve">Q148. </w:t>
      </w:r>
      <w:r>
        <w:t>How does a Multi-AZ deployment provide high availability?</w:t>
      </w:r>
    </w:p>
    <w:p>
      <w:pPr>
        <w:spacing w:after="80"/>
      </w:pPr>
      <w:r>
        <w:rPr>
          <w:b/>
          <w:color w:val="C85A00"/>
        </w:rPr>
        <w:t xml:space="preserve">Q149. </w:t>
      </w:r>
      <w:r>
        <w:t>What is the difference between Multi-AZ and Read Replicas?</w:t>
      </w:r>
    </w:p>
    <w:p>
      <w:pPr>
        <w:spacing w:after="80"/>
      </w:pPr>
      <w:r>
        <w:rPr>
          <w:b/>
          <w:color w:val="C85A00"/>
        </w:rPr>
        <w:t xml:space="preserve">Q150. </w:t>
      </w:r>
      <w:r>
        <w:t>How does automated backup and point-in-time recovery work in RDS?</w:t>
      </w:r>
    </w:p>
    <w:p>
      <w:pPr>
        <w:spacing w:after="80"/>
      </w:pPr>
      <w:r>
        <w:rPr>
          <w:b/>
          <w:color w:val="C85A00"/>
        </w:rPr>
        <w:t xml:space="preserve">Q151. </w:t>
      </w:r>
      <w:r>
        <w:t>What is the difference between a manual snapshot and an automated backup?</w:t>
      </w:r>
    </w:p>
    <w:p>
      <w:pPr>
        <w:spacing w:after="80"/>
      </w:pPr>
      <w:r>
        <w:rPr>
          <w:b/>
          <w:color w:val="C85A00"/>
        </w:rPr>
        <w:t xml:space="preserve">Q152. </w:t>
      </w:r>
      <w:r>
        <w:t>How do read replicas improve performance and can they be cross-region?</w:t>
      </w:r>
    </w:p>
    <w:p>
      <w:pPr>
        <w:spacing w:after="80"/>
      </w:pPr>
      <w:r>
        <w:rPr>
          <w:b/>
          <w:color w:val="C85A00"/>
        </w:rPr>
        <w:t xml:space="preserve">Q153. </w:t>
      </w:r>
      <w:r>
        <w:t>How does Aurora's storage architecture differ from standard RDS?</w:t>
      </w:r>
    </w:p>
    <w:p>
      <w:pPr>
        <w:spacing w:after="80"/>
      </w:pPr>
      <w:r>
        <w:rPr>
          <w:b/>
          <w:color w:val="C85A00"/>
        </w:rPr>
        <w:t xml:space="preserve">Q154. </w:t>
      </w:r>
      <w:r>
        <w:t>What is Aurora Serverless and when do you use it?</w:t>
      </w:r>
    </w:p>
    <w:p>
      <w:pPr>
        <w:spacing w:after="80"/>
      </w:pPr>
      <w:r>
        <w:rPr>
          <w:b/>
          <w:color w:val="C85A00"/>
        </w:rPr>
        <w:t xml:space="preserve">Q155. </w:t>
      </w:r>
      <w:r>
        <w:t>How does Aurora handle failover and how fast is it?</w:t>
      </w:r>
    </w:p>
    <w:p>
      <w:pPr>
        <w:spacing w:after="80"/>
      </w:pPr>
      <w:r>
        <w:rPr>
          <w:b/>
          <w:color w:val="C85A00"/>
        </w:rPr>
        <w:t xml:space="preserve">Q156. </w:t>
      </w:r>
      <w:r>
        <w:t>What are Aurora Global Databases used for?</w:t>
      </w:r>
    </w:p>
    <w:p>
      <w:pPr>
        <w:spacing w:after="80"/>
      </w:pPr>
      <w:r>
        <w:rPr>
          <w:b/>
          <w:color w:val="C85A00"/>
        </w:rPr>
        <w:t xml:space="preserve">Q157. </w:t>
      </w:r>
      <w:r>
        <w:t>How do you scale reads versus writes in Aurora?</w:t>
      </w:r>
    </w:p>
    <w:p>
      <w:pPr>
        <w:spacing w:after="80"/>
      </w:pPr>
      <w:r>
        <w:rPr>
          <w:b/>
          <w:color w:val="C85A00"/>
        </w:rPr>
        <w:t xml:space="preserve">Q158. </w:t>
      </w:r>
      <w:r>
        <w:t>How do you encrypt an RDS instance and can you encrypt an existing one?</w:t>
      </w:r>
    </w:p>
    <w:p>
      <w:pPr>
        <w:spacing w:after="80"/>
      </w:pPr>
      <w:r>
        <w:rPr>
          <w:b/>
          <w:color w:val="C85A00"/>
        </w:rPr>
        <w:t xml:space="preserve">Q159. </w:t>
      </w:r>
      <w:r>
        <w:t>How does RDS handle patching and maintenance windows?</w:t>
      </w:r>
    </w:p>
    <w:p>
      <w:pPr>
        <w:spacing w:after="80"/>
      </w:pPr>
      <w:r>
        <w:rPr>
          <w:b/>
          <w:color w:val="C85A00"/>
        </w:rPr>
        <w:t xml:space="preserve">Q160. </w:t>
      </w:r>
      <w:r>
        <w:t>How do you monitor RDS performance (Performance Insights, CloudWatch)?</w:t>
      </w:r>
    </w:p>
    <w:p>
      <w:pPr>
        <w:spacing w:after="80"/>
      </w:pPr>
      <w:r>
        <w:rPr>
          <w:b/>
          <w:color w:val="C85A00"/>
        </w:rPr>
        <w:t xml:space="preserve">Q161. </w:t>
      </w:r>
      <w:r>
        <w:t>How do you migrate a database to RDS with minimal downtime?</w:t>
      </w:r>
    </w:p>
    <w:p>
      <w:pPr>
        <w:spacing w:after="80"/>
      </w:pPr>
      <w:r>
        <w:rPr>
          <w:b/>
          <w:color w:val="C85A00"/>
        </w:rPr>
        <w:t xml:space="preserve">Q162. </w:t>
      </w:r>
      <w:r>
        <w:t>What is the difference between Multi-AZ instance and Multi-AZ cluster deployment?</w:t>
      </w:r>
    </w:p>
    <w:p>
      <w:pPr>
        <w:spacing w:after="80"/>
      </w:pPr>
      <w:r>
        <w:rPr>
          <w:b/>
          <w:color w:val="C85A00"/>
        </w:rPr>
        <w:t xml:space="preserve">Q163. </w:t>
      </w:r>
      <w:r>
        <w:t>How do you handle the failover DNS/endpoint change in an application?</w:t>
      </w:r>
    </w:p>
    <w:p>
      <w:pPr>
        <w:spacing w:after="80"/>
      </w:pPr>
      <w:r>
        <w:rPr>
          <w:b/>
          <w:color w:val="C85A00"/>
        </w:rPr>
        <w:t xml:space="preserve">Q164. </w:t>
      </w:r>
      <w:r>
        <w:t>What are RDS Proxy and its benefits for connection management?</w:t>
      </w:r>
    </w:p>
    <w:p>
      <w:pPr>
        <w:spacing w:after="80"/>
      </w:pPr>
      <w:r>
        <w:rPr>
          <w:b/>
          <w:color w:val="C85A00"/>
        </w:rPr>
        <w:t xml:space="preserve">Q165. </w:t>
      </w:r>
      <w:r>
        <w:t>How do you secure RDS access at the network and IAM level?</w:t>
      </w:r>
    </w:p>
    <w:p>
      <w:pPr>
        <w:spacing w:after="80"/>
      </w:pPr>
      <w:r>
        <w:rPr>
          <w:b/>
          <w:color w:val="C85A00"/>
        </w:rPr>
        <w:t xml:space="preserve">Q166. </w:t>
      </w:r>
      <w:r>
        <w:t>What is IAM database authentication and its trade-offs?</w:t>
      </w:r>
    </w:p>
    <w:p>
      <w:pPr>
        <w:spacing w:after="80"/>
      </w:pPr>
      <w:r>
        <w:rPr>
          <w:b/>
          <w:color w:val="C85A00"/>
        </w:rPr>
        <w:t xml:space="preserve">Q167. </w:t>
      </w:r>
      <w:r>
        <w:t>How do parameter groups and option groups work?</w:t>
      </w:r>
    </w:p>
    <w:p>
      <w:pPr>
        <w:spacing w:after="80"/>
      </w:pPr>
      <w:r>
        <w:rPr>
          <w:b/>
          <w:color w:val="C85A00"/>
        </w:rPr>
        <w:t xml:space="preserve">Q168. </w:t>
      </w:r>
      <w:r>
        <w:t>How do you troubleshoot a performance bottleneck in RDS?</w:t>
      </w:r>
    </w:p>
    <w:p>
      <w:pPr>
        <w:spacing w:after="80"/>
      </w:pPr>
      <w:r>
        <w:rPr>
          <w:b/>
          <w:color w:val="C85A00"/>
        </w:rPr>
        <w:t xml:space="preserve">Q169. </w:t>
      </w:r>
      <w:r>
        <w:t>How do you handle storage autoscaling in RDS?</w:t>
      </w:r>
    </w:p>
    <w:p>
      <w:pPr>
        <w:spacing w:after="80"/>
      </w:pPr>
      <w:r>
        <w:rPr>
          <w:b/>
          <w:color w:val="C85A00"/>
        </w:rPr>
        <w:t xml:space="preserve">Q170. </w:t>
      </w:r>
      <w:r>
        <w:t>What are the limitations of read replicas for write scaling?</w:t>
      </w:r>
    </w:p>
    <w:p>
      <w:pPr>
        <w:spacing w:after="80"/>
      </w:pPr>
      <w:r>
        <w:rPr>
          <w:b/>
          <w:color w:val="C85A00"/>
        </w:rPr>
        <w:t xml:space="preserve">Q171. </w:t>
      </w:r>
      <w:r>
        <w:t>How do you back up and restore across accounts?</w:t>
      </w:r>
    </w:p>
    <w:p>
      <w:pPr>
        <w:spacing w:after="80"/>
      </w:pPr>
      <w:r>
        <w:rPr>
          <w:b/>
          <w:color w:val="C85A00"/>
        </w:rPr>
        <w:t xml:space="preserve">Q172. </w:t>
      </w:r>
      <w:r>
        <w:t>How does Aurora Backtrack differ from restore?</w:t>
      </w:r>
    </w:p>
    <w:p>
      <w:pPr>
        <w:spacing w:after="80"/>
      </w:pPr>
      <w:r>
        <w:rPr>
          <w:b/>
          <w:color w:val="C85A00"/>
        </w:rPr>
        <w:t xml:space="preserve">Q173. </w:t>
      </w:r>
      <w:r>
        <w:t>How would you design a highly available, multi-region relational database?</w:t>
      </w:r>
    </w:p>
    <w:p>
      <w:pPr>
        <w:spacing w:after="80"/>
      </w:pPr>
      <w:r>
        <w:rPr>
          <w:b/>
          <w:color w:val="C85A00"/>
        </w:rPr>
        <w:t xml:space="preserve">Q174. </w:t>
      </w:r>
      <w:r>
        <w:t>How do you manage schema migrations safely in production RDS?</w:t>
      </w:r>
    </w:p>
    <w:p>
      <w:pPr>
        <w:spacing w:after="80"/>
      </w:pPr>
      <w:r>
        <w:rPr>
          <w:b/>
          <w:color w:val="C85A00"/>
        </w:rPr>
        <w:t xml:space="preserve">Q175. </w:t>
      </w:r>
      <w:r>
        <w:t>How do you decide between Aurora and DynamoDB for a workload?</w:t>
      </w:r>
    </w:p>
    <w:p>
      <w:pPr>
        <w:pStyle w:val="Heading1"/>
      </w:pPr>
      <w:r>
        <w:rPr>
          <w:color w:val="1F3864"/>
          <w:sz w:val="30"/>
        </w:rPr>
        <w:t>7. DynamoDB</w:t>
      </w:r>
    </w:p>
    <w:p>
      <w:pPr>
        <w:spacing w:after="80"/>
      </w:pPr>
      <w:r>
        <w:rPr>
          <w:b/>
          <w:color w:val="C85A00"/>
        </w:rPr>
        <w:t xml:space="preserve">Q176. </w:t>
      </w:r>
      <w:r>
        <w:t>What is DynamoDB and when should you choose it over a relational database?</w:t>
      </w:r>
    </w:p>
    <w:p>
      <w:pPr>
        <w:spacing w:after="80"/>
      </w:pPr>
      <w:r>
        <w:rPr>
          <w:b/>
          <w:color w:val="C85A00"/>
        </w:rPr>
        <w:t xml:space="preserve">Q177. </w:t>
      </w:r>
      <w:r>
        <w:t>Explain partition keys, sort keys, and composite keys.</w:t>
      </w:r>
    </w:p>
    <w:p>
      <w:pPr>
        <w:spacing w:after="80"/>
      </w:pPr>
      <w:r>
        <w:rPr>
          <w:b/>
          <w:color w:val="C85A00"/>
        </w:rPr>
        <w:t xml:space="preserve">Q178. </w:t>
      </w:r>
      <w:r>
        <w:t>How does DynamoDB partition data and why does key design matter?</w:t>
      </w:r>
    </w:p>
    <w:p>
      <w:pPr>
        <w:spacing w:after="80"/>
      </w:pPr>
      <w:r>
        <w:rPr>
          <w:b/>
          <w:color w:val="C85A00"/>
        </w:rPr>
        <w:t xml:space="preserve">Q179. </w:t>
      </w:r>
      <w:r>
        <w:t>What is a hot partition and how do you avoid it?</w:t>
      </w:r>
    </w:p>
    <w:p>
      <w:pPr>
        <w:spacing w:after="80"/>
      </w:pPr>
      <w:r>
        <w:rPr>
          <w:b/>
          <w:color w:val="C85A00"/>
        </w:rPr>
        <w:t xml:space="preserve">Q180. </w:t>
      </w:r>
      <w:r>
        <w:t>What is the difference between a Local Secondary Index and a Global Secondary Index?</w:t>
      </w:r>
    </w:p>
    <w:p>
      <w:pPr>
        <w:spacing w:after="80"/>
      </w:pPr>
      <w:r>
        <w:rPr>
          <w:b/>
          <w:color w:val="C85A00"/>
        </w:rPr>
        <w:t xml:space="preserve">Q181. </w:t>
      </w:r>
      <w:r>
        <w:t>How do read/write capacity modes (provisioned vs on-demand) differ?</w:t>
      </w:r>
    </w:p>
    <w:p>
      <w:pPr>
        <w:spacing w:after="80"/>
      </w:pPr>
      <w:r>
        <w:rPr>
          <w:b/>
          <w:color w:val="C85A00"/>
        </w:rPr>
        <w:t xml:space="preserve">Q182. </w:t>
      </w:r>
      <w:r>
        <w:t>What is DynamoDB auto scaling and how does it work?</w:t>
      </w:r>
    </w:p>
    <w:p>
      <w:pPr>
        <w:spacing w:after="80"/>
      </w:pPr>
      <w:r>
        <w:rPr>
          <w:b/>
          <w:color w:val="C85A00"/>
        </w:rPr>
        <w:t xml:space="preserve">Q183. </w:t>
      </w:r>
      <w:r>
        <w:t>What is the difference between eventually consistent and strongly consistent reads?</w:t>
      </w:r>
    </w:p>
    <w:p>
      <w:pPr>
        <w:spacing w:after="80"/>
      </w:pPr>
      <w:r>
        <w:rPr>
          <w:b/>
          <w:color w:val="C85A00"/>
        </w:rPr>
        <w:t xml:space="preserve">Q184. </w:t>
      </w:r>
      <w:r>
        <w:t>How does DynamoDB pricing work across capacity, storage, and features?</w:t>
      </w:r>
    </w:p>
    <w:p>
      <w:pPr>
        <w:spacing w:after="80"/>
      </w:pPr>
      <w:r>
        <w:rPr>
          <w:b/>
          <w:color w:val="C85A00"/>
        </w:rPr>
        <w:t xml:space="preserve">Q185. </w:t>
      </w:r>
      <w:r>
        <w:t>What is DynamoDB Streams and what are common use cases?</w:t>
      </w:r>
    </w:p>
    <w:p>
      <w:pPr>
        <w:spacing w:after="80"/>
      </w:pPr>
      <w:r>
        <w:rPr>
          <w:b/>
          <w:color w:val="C85A00"/>
        </w:rPr>
        <w:t xml:space="preserve">Q186. </w:t>
      </w:r>
      <w:r>
        <w:t>How do you implement change data capture with DynamoDB Streams?</w:t>
      </w:r>
    </w:p>
    <w:p>
      <w:pPr>
        <w:spacing w:after="80"/>
      </w:pPr>
      <w:r>
        <w:rPr>
          <w:b/>
          <w:color w:val="C85A00"/>
        </w:rPr>
        <w:t xml:space="preserve">Q187. </w:t>
      </w:r>
      <w:r>
        <w:t>What is DAX and when do you use it?</w:t>
      </w:r>
    </w:p>
    <w:p>
      <w:pPr>
        <w:spacing w:after="80"/>
      </w:pPr>
      <w:r>
        <w:rPr>
          <w:b/>
          <w:color w:val="C85A00"/>
        </w:rPr>
        <w:t xml:space="preserve">Q188. </w:t>
      </w:r>
      <w:r>
        <w:t>How do you model one-to-many relationships in DynamoDB?</w:t>
      </w:r>
    </w:p>
    <w:p>
      <w:pPr>
        <w:spacing w:after="80"/>
      </w:pPr>
      <w:r>
        <w:rPr>
          <w:b/>
          <w:color w:val="C85A00"/>
        </w:rPr>
        <w:t xml:space="preserve">Q189. </w:t>
      </w:r>
      <w:r>
        <w:t>What is single-table design and its trade-offs?</w:t>
      </w:r>
    </w:p>
    <w:p>
      <w:pPr>
        <w:spacing w:after="80"/>
      </w:pPr>
      <w:r>
        <w:rPr>
          <w:b/>
          <w:color w:val="C85A00"/>
        </w:rPr>
        <w:t xml:space="preserve">Q190. </w:t>
      </w:r>
      <w:r>
        <w:t>How do transactions work in DynamoDB?</w:t>
      </w:r>
    </w:p>
    <w:p>
      <w:pPr>
        <w:spacing w:after="80"/>
      </w:pPr>
      <w:r>
        <w:rPr>
          <w:b/>
          <w:color w:val="C85A00"/>
        </w:rPr>
        <w:t xml:space="preserve">Q191. </w:t>
      </w:r>
      <w:r>
        <w:t>How do you handle large items exceeding the 400KB limit?</w:t>
      </w:r>
    </w:p>
    <w:p>
      <w:pPr>
        <w:spacing w:after="80"/>
      </w:pPr>
      <w:r>
        <w:rPr>
          <w:b/>
          <w:color w:val="C85A00"/>
        </w:rPr>
        <w:t xml:space="preserve">Q192. </w:t>
      </w:r>
      <w:r>
        <w:t>What is optimistic locking with version numbers?</w:t>
      </w:r>
    </w:p>
    <w:p>
      <w:pPr>
        <w:spacing w:after="80"/>
      </w:pPr>
      <w:r>
        <w:rPr>
          <w:b/>
          <w:color w:val="C85A00"/>
        </w:rPr>
        <w:t xml:space="preserve">Q193. </w:t>
      </w:r>
      <w:r>
        <w:t>How does TTL work for automatic item expiration?</w:t>
      </w:r>
    </w:p>
    <w:p>
      <w:pPr>
        <w:spacing w:after="80"/>
      </w:pPr>
      <w:r>
        <w:rPr>
          <w:b/>
          <w:color w:val="C85A00"/>
        </w:rPr>
        <w:t xml:space="preserve">Q194. </w:t>
      </w:r>
      <w:r>
        <w:t>How do you perform efficient queries versus scans?</w:t>
      </w:r>
    </w:p>
    <w:p>
      <w:pPr>
        <w:spacing w:after="80"/>
      </w:pPr>
      <w:r>
        <w:rPr>
          <w:b/>
          <w:color w:val="C85A00"/>
        </w:rPr>
        <w:t xml:space="preserve">Q195. </w:t>
      </w:r>
      <w:r>
        <w:t>How do you paginate results in DynamoDB?</w:t>
      </w:r>
    </w:p>
    <w:p>
      <w:pPr>
        <w:spacing w:after="80"/>
      </w:pPr>
      <w:r>
        <w:rPr>
          <w:b/>
          <w:color w:val="C85A00"/>
        </w:rPr>
        <w:t xml:space="preserve">Q196. </w:t>
      </w:r>
      <w:r>
        <w:t>What are global tables and how do they enable multi-region?</w:t>
      </w:r>
    </w:p>
    <w:p>
      <w:pPr>
        <w:spacing w:after="80"/>
      </w:pPr>
      <w:r>
        <w:rPr>
          <w:b/>
          <w:color w:val="C85A00"/>
        </w:rPr>
        <w:t xml:space="preserve">Q197. </w:t>
      </w:r>
      <w:r>
        <w:t>How do you handle conflict resolution in global tables?</w:t>
      </w:r>
    </w:p>
    <w:p>
      <w:pPr>
        <w:spacing w:after="80"/>
      </w:pPr>
      <w:r>
        <w:rPr>
          <w:b/>
          <w:color w:val="C85A00"/>
        </w:rPr>
        <w:t xml:space="preserve">Q198. </w:t>
      </w:r>
      <w:r>
        <w:t>How do you back up and restore DynamoDB (PITR and on-demand)?</w:t>
      </w:r>
    </w:p>
    <w:p>
      <w:pPr>
        <w:spacing w:after="80"/>
      </w:pPr>
      <w:r>
        <w:rPr>
          <w:b/>
          <w:color w:val="C85A00"/>
        </w:rPr>
        <w:t xml:space="preserve">Q199. </w:t>
      </w:r>
      <w:r>
        <w:t>How do you design access patterns before choosing keys?</w:t>
      </w:r>
    </w:p>
    <w:p>
      <w:pPr>
        <w:spacing w:after="80"/>
      </w:pPr>
      <w:r>
        <w:rPr>
          <w:b/>
          <w:color w:val="C85A00"/>
        </w:rPr>
        <w:t xml:space="preserve">Q200. </w:t>
      </w:r>
      <w:r>
        <w:t>How do you migrate data into DynamoDB at scale?</w:t>
      </w:r>
    </w:p>
    <w:p>
      <w:pPr>
        <w:spacing w:after="80"/>
      </w:pPr>
      <w:r>
        <w:rPr>
          <w:b/>
          <w:color w:val="C85A00"/>
        </w:rPr>
        <w:t xml:space="preserve">Q201. </w:t>
      </w:r>
      <w:r>
        <w:t>How do you monitor throttling and capacity in DynamoDB?</w:t>
      </w:r>
    </w:p>
    <w:p>
      <w:pPr>
        <w:spacing w:after="80"/>
      </w:pPr>
      <w:r>
        <w:rPr>
          <w:b/>
          <w:color w:val="C85A00"/>
        </w:rPr>
        <w:t xml:space="preserve">Q202. </w:t>
      </w:r>
      <w:r>
        <w:t>How do you secure DynamoDB with fine-grained IAM access?</w:t>
      </w:r>
    </w:p>
    <w:p>
      <w:pPr>
        <w:spacing w:after="80"/>
      </w:pPr>
      <w:r>
        <w:rPr>
          <w:b/>
          <w:color w:val="C85A00"/>
        </w:rPr>
        <w:t xml:space="preserve">Q203. </w:t>
      </w:r>
      <w:r>
        <w:t>How do you export DynamoDB data to S3 for analytics?</w:t>
      </w:r>
    </w:p>
    <w:p>
      <w:pPr>
        <w:spacing w:after="80"/>
      </w:pPr>
      <w:r>
        <w:rPr>
          <w:b/>
          <w:color w:val="C85A00"/>
        </w:rPr>
        <w:t xml:space="preserve">Q204. </w:t>
      </w:r>
      <w:r>
        <w:t>How do you handle write-heavy versus read-heavy workloads differently?</w:t>
      </w:r>
    </w:p>
    <w:p>
      <w:pPr>
        <w:spacing w:after="80"/>
      </w:pPr>
      <w:r>
        <w:rPr>
          <w:b/>
          <w:color w:val="C85A00"/>
        </w:rPr>
        <w:t xml:space="preserve">Q205. </w:t>
      </w:r>
      <w:r>
        <w:t>What are the trade-offs of on-demand capacity for unpredictable traffic?</w:t>
      </w:r>
    </w:p>
    <w:p>
      <w:pPr>
        <w:pStyle w:val="Heading1"/>
      </w:pPr>
      <w:r>
        <w:rPr>
          <w:color w:val="1F3864"/>
          <w:sz w:val="30"/>
        </w:rPr>
        <w:t>8. Other Databases &amp; Caching</w:t>
      </w:r>
    </w:p>
    <w:p>
      <w:pPr>
        <w:spacing w:after="80"/>
      </w:pPr>
      <w:r>
        <w:rPr>
          <w:b/>
          <w:color w:val="C85A00"/>
        </w:rPr>
        <w:t xml:space="preserve">Q206. </w:t>
      </w:r>
      <w:r>
        <w:t>What is Amazon Redshift and what workloads is it designed for?</w:t>
      </w:r>
    </w:p>
    <w:p>
      <w:pPr>
        <w:spacing w:after="80"/>
      </w:pPr>
      <w:r>
        <w:rPr>
          <w:b/>
          <w:color w:val="C85A00"/>
        </w:rPr>
        <w:t xml:space="preserve">Q207. </w:t>
      </w:r>
      <w:r>
        <w:t>How does Redshift's columnar storage improve analytics performance?</w:t>
      </w:r>
    </w:p>
    <w:p>
      <w:pPr>
        <w:spacing w:after="80"/>
      </w:pPr>
      <w:r>
        <w:rPr>
          <w:b/>
          <w:color w:val="C85A00"/>
        </w:rPr>
        <w:t xml:space="preserve">Q208. </w:t>
      </w:r>
      <w:r>
        <w:t>What are Redshift distribution styles and sort keys?</w:t>
      </w:r>
    </w:p>
    <w:p>
      <w:pPr>
        <w:spacing w:after="80"/>
      </w:pPr>
      <w:r>
        <w:rPr>
          <w:b/>
          <w:color w:val="C85A00"/>
        </w:rPr>
        <w:t xml:space="preserve">Q209. </w:t>
      </w:r>
      <w:r>
        <w:t>What is Redshift Spectrum and how does it query S3 data?</w:t>
      </w:r>
    </w:p>
    <w:p>
      <w:pPr>
        <w:spacing w:after="80"/>
      </w:pPr>
      <w:r>
        <w:rPr>
          <w:b/>
          <w:color w:val="C85A00"/>
        </w:rPr>
        <w:t xml:space="preserve">Q210. </w:t>
      </w:r>
      <w:r>
        <w:t>How does Redshift RA3 with managed storage differ from DC2?</w:t>
      </w:r>
    </w:p>
    <w:p>
      <w:pPr>
        <w:spacing w:after="80"/>
      </w:pPr>
      <w:r>
        <w:rPr>
          <w:b/>
          <w:color w:val="C85A00"/>
        </w:rPr>
        <w:t xml:space="preserve">Q211. </w:t>
      </w:r>
      <w:r>
        <w:t>What is Redshift Serverless and when do you use it?</w:t>
      </w:r>
    </w:p>
    <w:p>
      <w:pPr>
        <w:spacing w:after="80"/>
      </w:pPr>
      <w:r>
        <w:rPr>
          <w:b/>
          <w:color w:val="C85A00"/>
        </w:rPr>
        <w:t xml:space="preserve">Q212. </w:t>
      </w:r>
      <w:r>
        <w:t>How do you optimize a slow Redshift query?</w:t>
      </w:r>
    </w:p>
    <w:p>
      <w:pPr>
        <w:spacing w:after="80"/>
      </w:pPr>
      <w:r>
        <w:rPr>
          <w:b/>
          <w:color w:val="C85A00"/>
        </w:rPr>
        <w:t xml:space="preserve">Q213. </w:t>
      </w:r>
      <w:r>
        <w:t>What is Amazon ElastiCache and its two engines?</w:t>
      </w:r>
    </w:p>
    <w:p>
      <w:pPr>
        <w:spacing w:after="80"/>
      </w:pPr>
      <w:r>
        <w:rPr>
          <w:b/>
          <w:color w:val="C85A00"/>
        </w:rPr>
        <w:t xml:space="preserve">Q214. </w:t>
      </w:r>
      <w:r>
        <w:t>When do you choose Redis over Memcached in ElastiCache?</w:t>
      </w:r>
    </w:p>
    <w:p>
      <w:pPr>
        <w:spacing w:after="80"/>
      </w:pPr>
      <w:r>
        <w:rPr>
          <w:b/>
          <w:color w:val="C85A00"/>
        </w:rPr>
        <w:t xml:space="preserve">Q215. </w:t>
      </w:r>
      <w:r>
        <w:t>How does ElastiCache Redis support high availability and replication?</w:t>
      </w:r>
    </w:p>
    <w:p>
      <w:pPr>
        <w:spacing w:after="80"/>
      </w:pPr>
      <w:r>
        <w:rPr>
          <w:b/>
          <w:color w:val="C85A00"/>
        </w:rPr>
        <w:t xml:space="preserve">Q216. </w:t>
      </w:r>
      <w:r>
        <w:t>What are common caching patterns (cache-aside, write-through)?</w:t>
      </w:r>
    </w:p>
    <w:p>
      <w:pPr>
        <w:spacing w:after="80"/>
      </w:pPr>
      <w:r>
        <w:rPr>
          <w:b/>
          <w:color w:val="C85A00"/>
        </w:rPr>
        <w:t xml:space="preserve">Q217. </w:t>
      </w:r>
      <w:r>
        <w:t>How do you handle cache invalidation strategies?</w:t>
      </w:r>
    </w:p>
    <w:p>
      <w:pPr>
        <w:spacing w:after="80"/>
      </w:pPr>
      <w:r>
        <w:rPr>
          <w:b/>
          <w:color w:val="C85A00"/>
        </w:rPr>
        <w:t xml:space="preserve">Q218. </w:t>
      </w:r>
      <w:r>
        <w:t>What is Amazon Neptune and what data model does it use?</w:t>
      </w:r>
    </w:p>
    <w:p>
      <w:pPr>
        <w:spacing w:after="80"/>
      </w:pPr>
      <w:r>
        <w:rPr>
          <w:b/>
          <w:color w:val="C85A00"/>
        </w:rPr>
        <w:t xml:space="preserve">Q219. </w:t>
      </w:r>
      <w:r>
        <w:t>What is Amazon DocumentDB and how does it relate to MongoDB?</w:t>
      </w:r>
    </w:p>
    <w:p>
      <w:pPr>
        <w:spacing w:after="80"/>
      </w:pPr>
      <w:r>
        <w:rPr>
          <w:b/>
          <w:color w:val="C85A00"/>
        </w:rPr>
        <w:t xml:space="preserve">Q220. </w:t>
      </w:r>
      <w:r>
        <w:t>What is Amazon Keyspaces (for Apache Cassandra)?</w:t>
      </w:r>
    </w:p>
    <w:p>
      <w:pPr>
        <w:spacing w:after="80"/>
      </w:pPr>
      <w:r>
        <w:rPr>
          <w:b/>
          <w:color w:val="C85A00"/>
        </w:rPr>
        <w:t xml:space="preserve">Q221. </w:t>
      </w:r>
      <w:r>
        <w:t>What is Amazon Timestream and its use cases?</w:t>
      </w:r>
    </w:p>
    <w:p>
      <w:pPr>
        <w:spacing w:after="80"/>
      </w:pPr>
      <w:r>
        <w:rPr>
          <w:b/>
          <w:color w:val="C85A00"/>
        </w:rPr>
        <w:t xml:space="preserve">Q222. </w:t>
      </w:r>
      <w:r>
        <w:t>What is Amazon MemoryDB for Redis and how does it differ from ElastiCache?</w:t>
      </w:r>
    </w:p>
    <w:p>
      <w:pPr>
        <w:spacing w:after="80"/>
      </w:pPr>
      <w:r>
        <w:rPr>
          <w:b/>
          <w:color w:val="C85A00"/>
        </w:rPr>
        <w:t xml:space="preserve">Q223. </w:t>
      </w:r>
      <w:r>
        <w:t>How do you choose the right AWS database for a given workload?</w:t>
      </w:r>
    </w:p>
    <w:p>
      <w:pPr>
        <w:spacing w:after="80"/>
      </w:pPr>
      <w:r>
        <w:rPr>
          <w:b/>
          <w:color w:val="C85A00"/>
        </w:rPr>
        <w:t xml:space="preserve">Q224. </w:t>
      </w:r>
      <w:r>
        <w:t>How do you migrate a large data warehouse to Redshift?</w:t>
      </w:r>
    </w:p>
    <w:p>
      <w:pPr>
        <w:spacing w:after="80"/>
      </w:pPr>
      <w:r>
        <w:rPr>
          <w:b/>
          <w:color w:val="C85A00"/>
        </w:rPr>
        <w:t xml:space="preserve">Q225. </w:t>
      </w:r>
      <w:r>
        <w:t>How does Redshift handle concurrency scaling?</w:t>
      </w:r>
    </w:p>
    <w:p>
      <w:pPr>
        <w:spacing w:after="80"/>
      </w:pPr>
      <w:r>
        <w:rPr>
          <w:b/>
          <w:color w:val="C85A00"/>
        </w:rPr>
        <w:t xml:space="preserve">Q226. </w:t>
      </w:r>
      <w:r>
        <w:t>How do you secure and encrypt Redshift clusters?</w:t>
      </w:r>
    </w:p>
    <w:p>
      <w:pPr>
        <w:spacing w:after="80"/>
      </w:pPr>
      <w:r>
        <w:rPr>
          <w:b/>
          <w:color w:val="C85A00"/>
        </w:rPr>
        <w:t xml:space="preserve">Q227. </w:t>
      </w:r>
      <w:r>
        <w:t>How does ElastiCache help reduce database load?</w:t>
      </w:r>
    </w:p>
    <w:p>
      <w:pPr>
        <w:spacing w:after="80"/>
      </w:pPr>
      <w:r>
        <w:rPr>
          <w:b/>
          <w:color w:val="C85A00"/>
        </w:rPr>
        <w:t xml:space="preserve">Q228. </w:t>
      </w:r>
      <w:r>
        <w:t>How do you monitor and size an ElastiCache cluster?</w:t>
      </w:r>
    </w:p>
    <w:p>
      <w:pPr>
        <w:spacing w:after="80"/>
      </w:pPr>
      <w:r>
        <w:rPr>
          <w:b/>
          <w:color w:val="C85A00"/>
        </w:rPr>
        <w:t xml:space="preserve">Q229. </w:t>
      </w:r>
      <w:r>
        <w:t>What are the trade-offs between purpose-built databases and general-purpose ones?</w:t>
      </w:r>
    </w:p>
    <w:p>
      <w:pPr>
        <w:spacing w:after="80"/>
      </w:pPr>
      <w:r>
        <w:rPr>
          <w:b/>
          <w:color w:val="C85A00"/>
        </w:rPr>
        <w:t xml:space="preserve">Q230. </w:t>
      </w:r>
      <w:r>
        <w:t>How would you design a caching layer for a read-heavy web application?</w:t>
      </w:r>
    </w:p>
    <w:p>
      <w:pPr>
        <w:pStyle w:val="Heading1"/>
      </w:pPr>
      <w:r>
        <w:rPr>
          <w:color w:val="1F3864"/>
          <w:sz w:val="30"/>
        </w:rPr>
        <w:t>9. Lambda &amp; Serverless</w:t>
      </w:r>
    </w:p>
    <w:p>
      <w:pPr>
        <w:spacing w:after="80"/>
      </w:pPr>
      <w:r>
        <w:rPr>
          <w:b/>
          <w:color w:val="C85A00"/>
        </w:rPr>
        <w:t xml:space="preserve">Q231. </w:t>
      </w:r>
      <w:r>
        <w:t>What is AWS Lambda and its core execution model?</w:t>
      </w:r>
    </w:p>
    <w:p>
      <w:pPr>
        <w:spacing w:after="80"/>
      </w:pPr>
      <w:r>
        <w:rPr>
          <w:b/>
          <w:color w:val="C85A00"/>
        </w:rPr>
        <w:t xml:space="preserve">Q232. </w:t>
      </w:r>
      <w:r>
        <w:t>What is a cold start and how do you minimize it?</w:t>
      </w:r>
    </w:p>
    <w:p>
      <w:pPr>
        <w:spacing w:after="80"/>
      </w:pPr>
      <w:r>
        <w:rPr>
          <w:b/>
          <w:color w:val="C85A00"/>
        </w:rPr>
        <w:t xml:space="preserve">Q233. </w:t>
      </w:r>
      <w:r>
        <w:t>What is provisioned concurrency and when do you use it?</w:t>
      </w:r>
    </w:p>
    <w:p>
      <w:pPr>
        <w:spacing w:after="80"/>
      </w:pPr>
      <w:r>
        <w:rPr>
          <w:b/>
          <w:color w:val="C85A00"/>
        </w:rPr>
        <w:t xml:space="preserve">Q234. </w:t>
      </w:r>
      <w:r>
        <w:t>How does Lambda handle scaling and concurrency limits?</w:t>
      </w:r>
    </w:p>
    <w:p>
      <w:pPr>
        <w:spacing w:after="80"/>
      </w:pPr>
      <w:r>
        <w:rPr>
          <w:b/>
          <w:color w:val="C85A00"/>
        </w:rPr>
        <w:t xml:space="preserve">Q235. </w:t>
      </w:r>
      <w:r>
        <w:t>What is reserved concurrency and how does it protect downstream systems?</w:t>
      </w:r>
    </w:p>
    <w:p>
      <w:pPr>
        <w:spacing w:after="80"/>
      </w:pPr>
      <w:r>
        <w:rPr>
          <w:b/>
          <w:color w:val="C85A00"/>
        </w:rPr>
        <w:t xml:space="preserve">Q236. </w:t>
      </w:r>
      <w:r>
        <w:t>How do you pass configuration and secrets to a Lambda function?</w:t>
      </w:r>
    </w:p>
    <w:p>
      <w:pPr>
        <w:spacing w:after="80"/>
      </w:pPr>
      <w:r>
        <w:rPr>
          <w:b/>
          <w:color w:val="C85A00"/>
        </w:rPr>
        <w:t xml:space="preserve">Q237. </w:t>
      </w:r>
      <w:r>
        <w:t>What are Lambda execution roles and how do you scope permissions?</w:t>
      </w:r>
    </w:p>
    <w:p>
      <w:pPr>
        <w:spacing w:after="80"/>
      </w:pPr>
      <w:r>
        <w:rPr>
          <w:b/>
          <w:color w:val="C85A00"/>
        </w:rPr>
        <w:t xml:space="preserve">Q238. </w:t>
      </w:r>
      <w:r>
        <w:t>How do you connect a Lambda function to a VPC and what are the trade-offs?</w:t>
      </w:r>
    </w:p>
    <w:p>
      <w:pPr>
        <w:spacing w:after="80"/>
      </w:pPr>
      <w:r>
        <w:rPr>
          <w:b/>
          <w:color w:val="C85A00"/>
        </w:rPr>
        <w:t xml:space="preserve">Q239. </w:t>
      </w:r>
      <w:r>
        <w:t>What event sources can trigger a Lambda function?</w:t>
      </w:r>
    </w:p>
    <w:p>
      <w:pPr>
        <w:spacing w:after="80"/>
      </w:pPr>
      <w:r>
        <w:rPr>
          <w:b/>
          <w:color w:val="C85A00"/>
        </w:rPr>
        <w:t xml:space="preserve">Q240. </w:t>
      </w:r>
      <w:r>
        <w:t>How does Lambda integrate with SQS as an event source?</w:t>
      </w:r>
    </w:p>
    <w:p>
      <w:pPr>
        <w:spacing w:after="80"/>
      </w:pPr>
      <w:r>
        <w:rPr>
          <w:b/>
          <w:color w:val="C85A00"/>
        </w:rPr>
        <w:t xml:space="preserve">Q241. </w:t>
      </w:r>
      <w:r>
        <w:t>How does Lambda handle failures and retries for async invocations?</w:t>
      </w:r>
    </w:p>
    <w:p>
      <w:pPr>
        <w:spacing w:after="80"/>
      </w:pPr>
      <w:r>
        <w:rPr>
          <w:b/>
          <w:color w:val="C85A00"/>
        </w:rPr>
        <w:t xml:space="preserve">Q242. </w:t>
      </w:r>
      <w:r>
        <w:t>What is a Dead Letter Queue and how do you configure it for Lambda?</w:t>
      </w:r>
    </w:p>
    <w:p>
      <w:pPr>
        <w:spacing w:after="80"/>
      </w:pPr>
      <w:r>
        <w:rPr>
          <w:b/>
          <w:color w:val="C85A00"/>
        </w:rPr>
        <w:t xml:space="preserve">Q243. </w:t>
      </w:r>
      <w:r>
        <w:t>What is Lambda destinations and how does it differ from a DLQ?</w:t>
      </w:r>
    </w:p>
    <w:p>
      <w:pPr>
        <w:spacing w:after="80"/>
      </w:pPr>
      <w:r>
        <w:rPr>
          <w:b/>
          <w:color w:val="C85A00"/>
        </w:rPr>
        <w:t xml:space="preserve">Q244. </w:t>
      </w:r>
      <w:r>
        <w:t>How do Lambda layers work and when do you use them?</w:t>
      </w:r>
    </w:p>
    <w:p>
      <w:pPr>
        <w:spacing w:after="80"/>
      </w:pPr>
      <w:r>
        <w:rPr>
          <w:b/>
          <w:color w:val="C85A00"/>
        </w:rPr>
        <w:t xml:space="preserve">Q245. </w:t>
      </w:r>
      <w:r>
        <w:t>What are the Lambda deployment package size and runtime limits?</w:t>
      </w:r>
    </w:p>
    <w:p>
      <w:pPr>
        <w:spacing w:after="80"/>
      </w:pPr>
      <w:r>
        <w:rPr>
          <w:b/>
          <w:color w:val="C85A00"/>
        </w:rPr>
        <w:t xml:space="preserve">Q246. </w:t>
      </w:r>
      <w:r>
        <w:t>How do you package and deploy a Lambda with container images?</w:t>
      </w:r>
    </w:p>
    <w:p>
      <w:pPr>
        <w:spacing w:after="80"/>
      </w:pPr>
      <w:r>
        <w:rPr>
          <w:b/>
          <w:color w:val="C85A00"/>
        </w:rPr>
        <w:t xml:space="preserve">Q247. </w:t>
      </w:r>
      <w:r>
        <w:t>How do you handle long-running workloads that exceed Lambda's 15-minute limit?</w:t>
      </w:r>
    </w:p>
    <w:p>
      <w:pPr>
        <w:spacing w:after="80"/>
      </w:pPr>
      <w:r>
        <w:rPr>
          <w:b/>
          <w:color w:val="C85A00"/>
        </w:rPr>
        <w:t xml:space="preserve">Q248. </w:t>
      </w:r>
      <w:r>
        <w:t>How do you optimize Lambda memory and cost together?</w:t>
      </w:r>
    </w:p>
    <w:p>
      <w:pPr>
        <w:spacing w:after="80"/>
      </w:pPr>
      <w:r>
        <w:rPr>
          <w:b/>
          <w:color w:val="C85A00"/>
        </w:rPr>
        <w:t xml:space="preserve">Q249. </w:t>
      </w:r>
      <w:r>
        <w:t>How does Lambda pricing work?</w:t>
      </w:r>
    </w:p>
    <w:p>
      <w:pPr>
        <w:spacing w:after="80"/>
      </w:pPr>
      <w:r>
        <w:rPr>
          <w:b/>
          <w:color w:val="C85A00"/>
        </w:rPr>
        <w:t xml:space="preserve">Q250. </w:t>
      </w:r>
      <w:r>
        <w:t>How do you monitor and debug Lambda functions?</w:t>
      </w:r>
    </w:p>
    <w:p>
      <w:pPr>
        <w:spacing w:after="80"/>
      </w:pPr>
      <w:r>
        <w:rPr>
          <w:b/>
          <w:color w:val="C85A00"/>
        </w:rPr>
        <w:t xml:space="preserve">Q251. </w:t>
      </w:r>
      <w:r>
        <w:t>What is Lambda SnapStart and which runtimes support it?</w:t>
      </w:r>
    </w:p>
    <w:p>
      <w:pPr>
        <w:spacing w:after="80"/>
      </w:pPr>
      <w:r>
        <w:rPr>
          <w:b/>
          <w:color w:val="C85A00"/>
        </w:rPr>
        <w:t xml:space="preserve">Q252. </w:t>
      </w:r>
      <w:r>
        <w:t>How do you manage Lambda versions and aliases?</w:t>
      </w:r>
    </w:p>
    <w:p>
      <w:pPr>
        <w:spacing w:after="80"/>
      </w:pPr>
      <w:r>
        <w:rPr>
          <w:b/>
          <w:color w:val="C85A00"/>
        </w:rPr>
        <w:t xml:space="preserve">Q253. </w:t>
      </w:r>
      <w:r>
        <w:t>How do you implement canary deployments for Lambda?</w:t>
      </w:r>
    </w:p>
    <w:p>
      <w:pPr>
        <w:spacing w:after="80"/>
      </w:pPr>
      <w:r>
        <w:rPr>
          <w:b/>
          <w:color w:val="C85A00"/>
        </w:rPr>
        <w:t xml:space="preserve">Q254. </w:t>
      </w:r>
      <w:r>
        <w:t>How do you handle idempotency in event-driven Lambda functions?</w:t>
      </w:r>
    </w:p>
    <w:p>
      <w:pPr>
        <w:spacing w:after="80"/>
      </w:pPr>
      <w:r>
        <w:rPr>
          <w:b/>
          <w:color w:val="C85A00"/>
        </w:rPr>
        <w:t xml:space="preserve">Q255. </w:t>
      </w:r>
      <w:r>
        <w:t>How do you throttle or protect a downstream database from Lambda spikes?</w:t>
      </w:r>
    </w:p>
    <w:p>
      <w:pPr>
        <w:spacing w:after="80"/>
      </w:pPr>
      <w:r>
        <w:rPr>
          <w:b/>
          <w:color w:val="C85A00"/>
        </w:rPr>
        <w:t xml:space="preserve">Q256. </w:t>
      </w:r>
      <w:r>
        <w:t>How does Lambda integrate with EventBridge and API Gateway?</w:t>
      </w:r>
    </w:p>
    <w:p>
      <w:pPr>
        <w:spacing w:after="80"/>
      </w:pPr>
      <w:r>
        <w:rPr>
          <w:b/>
          <w:color w:val="C85A00"/>
        </w:rPr>
        <w:t xml:space="preserve">Q257. </w:t>
      </w:r>
      <w:r>
        <w:t>What are the security best practices for Lambda functions?</w:t>
      </w:r>
    </w:p>
    <w:p>
      <w:pPr>
        <w:spacing w:after="80"/>
      </w:pPr>
      <w:r>
        <w:rPr>
          <w:b/>
          <w:color w:val="C85A00"/>
        </w:rPr>
        <w:t xml:space="preserve">Q258. </w:t>
      </w:r>
      <w:r>
        <w:t>How do you share code across many Lambda functions?</w:t>
      </w:r>
    </w:p>
    <w:p>
      <w:pPr>
        <w:spacing w:after="80"/>
      </w:pPr>
      <w:r>
        <w:rPr>
          <w:b/>
          <w:color w:val="C85A00"/>
        </w:rPr>
        <w:t xml:space="preserve">Q259. </w:t>
      </w:r>
      <w:r>
        <w:t>What is the difference between synchronous and asynchronous invocation?</w:t>
      </w:r>
    </w:p>
    <w:p>
      <w:pPr>
        <w:spacing w:after="80"/>
      </w:pPr>
      <w:r>
        <w:rPr>
          <w:b/>
          <w:color w:val="C85A00"/>
        </w:rPr>
        <w:t xml:space="preserve">Q260. </w:t>
      </w:r>
      <w:r>
        <w:t>How do you handle stateful workflows in a serverless architecture?</w:t>
      </w:r>
    </w:p>
    <w:p>
      <w:pPr>
        <w:spacing w:after="80"/>
      </w:pPr>
      <w:r>
        <w:rPr>
          <w:b/>
          <w:color w:val="C85A00"/>
        </w:rPr>
        <w:t xml:space="preserve">Q261. </w:t>
      </w:r>
      <w:r>
        <w:t>How do you test Lambda functions locally and in CI?</w:t>
      </w:r>
    </w:p>
    <w:p>
      <w:pPr>
        <w:pStyle w:val="Heading1"/>
      </w:pPr>
      <w:r>
        <w:rPr>
          <w:color w:val="1F3864"/>
          <w:sz w:val="30"/>
        </w:rPr>
        <w:t>10. API Gateway &amp; AppSync</w:t>
      </w:r>
    </w:p>
    <w:p>
      <w:pPr>
        <w:spacing w:after="80"/>
      </w:pPr>
      <w:r>
        <w:rPr>
          <w:b/>
          <w:color w:val="C85A00"/>
        </w:rPr>
        <w:t xml:space="preserve">Q262. </w:t>
      </w:r>
      <w:r>
        <w:t>What is Amazon API Gateway and its main types (REST, HTTP, WebSocket)?</w:t>
      </w:r>
    </w:p>
    <w:p>
      <w:pPr>
        <w:spacing w:after="80"/>
      </w:pPr>
      <w:r>
        <w:rPr>
          <w:b/>
          <w:color w:val="C85A00"/>
        </w:rPr>
        <w:t xml:space="preserve">Q263. </w:t>
      </w:r>
      <w:r>
        <w:t>What is the difference between REST APIs and HTTP APIs in API Gateway?</w:t>
      </w:r>
    </w:p>
    <w:p>
      <w:pPr>
        <w:spacing w:after="80"/>
      </w:pPr>
      <w:r>
        <w:rPr>
          <w:b/>
          <w:color w:val="C85A00"/>
        </w:rPr>
        <w:t xml:space="preserve">Q264. </w:t>
      </w:r>
      <w:r>
        <w:t>How does API Gateway handle authentication and authorization?</w:t>
      </w:r>
    </w:p>
    <w:p>
      <w:pPr>
        <w:spacing w:after="80"/>
      </w:pPr>
      <w:r>
        <w:rPr>
          <w:b/>
          <w:color w:val="C85A00"/>
        </w:rPr>
        <w:t xml:space="preserve">Q265. </w:t>
      </w:r>
      <w:r>
        <w:t>What is a Lambda authorizer and how does it work?</w:t>
      </w:r>
    </w:p>
    <w:p>
      <w:pPr>
        <w:spacing w:after="80"/>
      </w:pPr>
      <w:r>
        <w:rPr>
          <w:b/>
          <w:color w:val="C85A00"/>
        </w:rPr>
        <w:t xml:space="preserve">Q266. </w:t>
      </w:r>
      <w:r>
        <w:t>How do you use Cognito with API Gateway for auth?</w:t>
      </w:r>
    </w:p>
    <w:p>
      <w:pPr>
        <w:spacing w:after="80"/>
      </w:pPr>
      <w:r>
        <w:rPr>
          <w:b/>
          <w:color w:val="C85A00"/>
        </w:rPr>
        <w:t xml:space="preserve">Q267. </w:t>
      </w:r>
      <w:r>
        <w:t>What is request/response mapping and transformation in API Gateway?</w:t>
      </w:r>
    </w:p>
    <w:p>
      <w:pPr>
        <w:spacing w:after="80"/>
      </w:pPr>
      <w:r>
        <w:rPr>
          <w:b/>
          <w:color w:val="C85A00"/>
        </w:rPr>
        <w:t xml:space="preserve">Q268. </w:t>
      </w:r>
      <w:r>
        <w:t>How does API Gateway throttling and rate limiting work?</w:t>
      </w:r>
    </w:p>
    <w:p>
      <w:pPr>
        <w:spacing w:after="80"/>
      </w:pPr>
      <w:r>
        <w:rPr>
          <w:b/>
          <w:color w:val="C85A00"/>
        </w:rPr>
        <w:t xml:space="preserve">Q269. </w:t>
      </w:r>
      <w:r>
        <w:t>What is a usage plan and API key used for?</w:t>
      </w:r>
    </w:p>
    <w:p>
      <w:pPr>
        <w:spacing w:after="80"/>
      </w:pPr>
      <w:r>
        <w:rPr>
          <w:b/>
          <w:color w:val="C85A00"/>
        </w:rPr>
        <w:t xml:space="preserve">Q270. </w:t>
      </w:r>
      <w:r>
        <w:t>How does caching work in API Gateway?</w:t>
      </w:r>
    </w:p>
    <w:p>
      <w:pPr>
        <w:spacing w:after="80"/>
      </w:pPr>
      <w:r>
        <w:rPr>
          <w:b/>
          <w:color w:val="C85A00"/>
        </w:rPr>
        <w:t xml:space="preserve">Q271. </w:t>
      </w:r>
      <w:r>
        <w:t>How do you set up custom domain names and stages?</w:t>
      </w:r>
    </w:p>
    <w:p>
      <w:pPr>
        <w:spacing w:after="80"/>
      </w:pPr>
      <w:r>
        <w:rPr>
          <w:b/>
          <w:color w:val="C85A00"/>
        </w:rPr>
        <w:t xml:space="preserve">Q272. </w:t>
      </w:r>
      <w:r>
        <w:t>What is the difference between edge-optimized, regional, and private endpoints?</w:t>
      </w:r>
    </w:p>
    <w:p>
      <w:pPr>
        <w:spacing w:after="80"/>
      </w:pPr>
      <w:r>
        <w:rPr>
          <w:b/>
          <w:color w:val="C85A00"/>
        </w:rPr>
        <w:t xml:space="preserve">Q273. </w:t>
      </w:r>
      <w:r>
        <w:t>How do you secure a private API with a VPC endpoint?</w:t>
      </w:r>
    </w:p>
    <w:p>
      <w:pPr>
        <w:spacing w:after="80"/>
      </w:pPr>
      <w:r>
        <w:rPr>
          <w:b/>
          <w:color w:val="C85A00"/>
        </w:rPr>
        <w:t xml:space="preserve">Q274. </w:t>
      </w:r>
      <w:r>
        <w:t>How do you handle CORS in API Gateway?</w:t>
      </w:r>
    </w:p>
    <w:p>
      <w:pPr>
        <w:spacing w:after="80"/>
      </w:pPr>
      <w:r>
        <w:rPr>
          <w:b/>
          <w:color w:val="C85A00"/>
        </w:rPr>
        <w:t xml:space="preserve">Q275. </w:t>
      </w:r>
      <w:r>
        <w:t>How do you version and deploy APIs safely (canary stages)?</w:t>
      </w:r>
    </w:p>
    <w:p>
      <w:pPr>
        <w:spacing w:after="80"/>
      </w:pPr>
      <w:r>
        <w:rPr>
          <w:b/>
          <w:color w:val="C85A00"/>
        </w:rPr>
        <w:t xml:space="preserve">Q276. </w:t>
      </w:r>
      <w:r>
        <w:t>How does API Gateway integrate with backends (Lambda, HTTP, AWS services)?</w:t>
      </w:r>
    </w:p>
    <w:p>
      <w:pPr>
        <w:spacing w:after="80"/>
      </w:pPr>
      <w:r>
        <w:rPr>
          <w:b/>
          <w:color w:val="C85A00"/>
        </w:rPr>
        <w:t xml:space="preserve">Q277. </w:t>
      </w:r>
      <w:r>
        <w:t>How do you monitor and log API Gateway requests?</w:t>
      </w:r>
    </w:p>
    <w:p>
      <w:pPr>
        <w:spacing w:after="80"/>
      </w:pPr>
      <w:r>
        <w:rPr>
          <w:b/>
          <w:color w:val="C85A00"/>
        </w:rPr>
        <w:t xml:space="preserve">Q278. </w:t>
      </w:r>
      <w:r>
        <w:t>What is AWS AppSync and when do you use GraphQL over REST?</w:t>
      </w:r>
    </w:p>
    <w:p>
      <w:pPr>
        <w:spacing w:after="80"/>
      </w:pPr>
      <w:r>
        <w:rPr>
          <w:b/>
          <w:color w:val="C85A00"/>
        </w:rPr>
        <w:t xml:space="preserve">Q279. </w:t>
      </w:r>
      <w:r>
        <w:t>How does AppSync handle real-time subscriptions?</w:t>
      </w:r>
    </w:p>
    <w:p>
      <w:pPr>
        <w:spacing w:after="80"/>
      </w:pPr>
      <w:r>
        <w:rPr>
          <w:b/>
          <w:color w:val="C85A00"/>
        </w:rPr>
        <w:t xml:space="preserve">Q280. </w:t>
      </w:r>
      <w:r>
        <w:t>How do you resolve data from multiple sources in AppSync?</w:t>
      </w:r>
    </w:p>
    <w:p>
      <w:pPr>
        <w:spacing w:after="80"/>
      </w:pPr>
      <w:r>
        <w:rPr>
          <w:b/>
          <w:color w:val="C85A00"/>
        </w:rPr>
        <w:t xml:space="preserve">Q281. </w:t>
      </w:r>
      <w:r>
        <w:t>How would you design a scalable, secure public API on AWS?</w:t>
      </w:r>
    </w:p>
    <w:p>
      <w:pPr>
        <w:pStyle w:val="Heading1"/>
      </w:pPr>
      <w:r>
        <w:rPr>
          <w:color w:val="1F3864"/>
          <w:sz w:val="30"/>
        </w:rPr>
        <w:t>11. Containers (ECS, EKS, Fargate, ECR)</w:t>
      </w:r>
    </w:p>
    <w:p>
      <w:pPr>
        <w:spacing w:after="80"/>
      </w:pPr>
      <w:r>
        <w:rPr>
          <w:b/>
          <w:color w:val="C85A00"/>
        </w:rPr>
        <w:t xml:space="preserve">Q282. </w:t>
      </w:r>
      <w:r>
        <w:t>What is the difference between ECS and EKS?</w:t>
      </w:r>
    </w:p>
    <w:p>
      <w:pPr>
        <w:spacing w:after="80"/>
      </w:pPr>
      <w:r>
        <w:rPr>
          <w:b/>
          <w:color w:val="C85A00"/>
        </w:rPr>
        <w:t xml:space="preserve">Q283. </w:t>
      </w:r>
      <w:r>
        <w:t>What is AWS Fargate and how does it differ from EC2 launch type?</w:t>
      </w:r>
    </w:p>
    <w:p>
      <w:pPr>
        <w:spacing w:after="80"/>
      </w:pPr>
      <w:r>
        <w:rPr>
          <w:b/>
          <w:color w:val="C85A00"/>
        </w:rPr>
        <w:t xml:space="preserve">Q284. </w:t>
      </w:r>
      <w:r>
        <w:t>What are the trade-offs of Fargate versus EC2 for containers?</w:t>
      </w:r>
    </w:p>
    <w:p>
      <w:pPr>
        <w:spacing w:after="80"/>
      </w:pPr>
      <w:r>
        <w:rPr>
          <w:b/>
          <w:color w:val="C85A00"/>
        </w:rPr>
        <w:t xml:space="preserve">Q285. </w:t>
      </w:r>
      <w:r>
        <w:t>What is a task definition in ECS?</w:t>
      </w:r>
    </w:p>
    <w:p>
      <w:pPr>
        <w:spacing w:after="80"/>
      </w:pPr>
      <w:r>
        <w:rPr>
          <w:b/>
          <w:color w:val="C85A00"/>
        </w:rPr>
        <w:t xml:space="preserve">Q286. </w:t>
      </w:r>
      <w:r>
        <w:t>What is the difference between an ECS task and a service?</w:t>
      </w:r>
    </w:p>
    <w:p>
      <w:pPr>
        <w:spacing w:after="80"/>
      </w:pPr>
      <w:r>
        <w:rPr>
          <w:b/>
          <w:color w:val="C85A00"/>
        </w:rPr>
        <w:t xml:space="preserve">Q287. </w:t>
      </w:r>
      <w:r>
        <w:t>How does ECS service auto scaling work?</w:t>
      </w:r>
    </w:p>
    <w:p>
      <w:pPr>
        <w:spacing w:after="80"/>
      </w:pPr>
      <w:r>
        <w:rPr>
          <w:b/>
          <w:color w:val="C85A00"/>
        </w:rPr>
        <w:t xml:space="preserve">Q288. </w:t>
      </w:r>
      <w:r>
        <w:t>How do you handle service discovery in ECS?</w:t>
      </w:r>
    </w:p>
    <w:p>
      <w:pPr>
        <w:spacing w:after="80"/>
      </w:pPr>
      <w:r>
        <w:rPr>
          <w:b/>
          <w:color w:val="C85A00"/>
        </w:rPr>
        <w:t xml:space="preserve">Q289. </w:t>
      </w:r>
      <w:r>
        <w:t>How does ECS integrate with an Application Load Balancer?</w:t>
      </w:r>
    </w:p>
    <w:p>
      <w:pPr>
        <w:spacing w:after="80"/>
      </w:pPr>
      <w:r>
        <w:rPr>
          <w:b/>
          <w:color w:val="C85A00"/>
        </w:rPr>
        <w:t xml:space="preserve">Q290. </w:t>
      </w:r>
      <w:r>
        <w:t>What is Amazon ECR and how do you secure images?</w:t>
      </w:r>
    </w:p>
    <w:p>
      <w:pPr>
        <w:spacing w:after="80"/>
      </w:pPr>
      <w:r>
        <w:rPr>
          <w:b/>
          <w:color w:val="C85A00"/>
        </w:rPr>
        <w:t xml:space="preserve">Q291. </w:t>
      </w:r>
      <w:r>
        <w:t>How do you scan container images for vulnerabilities in ECR?</w:t>
      </w:r>
    </w:p>
    <w:p>
      <w:pPr>
        <w:spacing w:after="80"/>
      </w:pPr>
      <w:r>
        <w:rPr>
          <w:b/>
          <w:color w:val="C85A00"/>
        </w:rPr>
        <w:t xml:space="preserve">Q292. </w:t>
      </w:r>
      <w:r>
        <w:t>What are the components of an EKS cluster (control plane, nodes)?</w:t>
      </w:r>
    </w:p>
    <w:p>
      <w:pPr>
        <w:spacing w:after="80"/>
      </w:pPr>
      <w:r>
        <w:rPr>
          <w:b/>
          <w:color w:val="C85A00"/>
        </w:rPr>
        <w:t xml:space="preserve">Q293. </w:t>
      </w:r>
      <w:r>
        <w:t>How do managed node groups differ from self-managed nodes?</w:t>
      </w:r>
    </w:p>
    <w:p>
      <w:pPr>
        <w:spacing w:after="80"/>
      </w:pPr>
      <w:r>
        <w:rPr>
          <w:b/>
          <w:color w:val="C85A00"/>
        </w:rPr>
        <w:t xml:space="preserve">Q294. </w:t>
      </w:r>
      <w:r>
        <w:t>How does Fargate work with EKS?</w:t>
      </w:r>
    </w:p>
    <w:p>
      <w:pPr>
        <w:spacing w:after="80"/>
      </w:pPr>
      <w:r>
        <w:rPr>
          <w:b/>
          <w:color w:val="C85A00"/>
        </w:rPr>
        <w:t xml:space="preserve">Q295. </w:t>
      </w:r>
      <w:r>
        <w:t>How does IAM Roles for Service Accounts (IRSA) work in EKS?</w:t>
      </w:r>
    </w:p>
    <w:p>
      <w:pPr>
        <w:spacing w:after="80"/>
      </w:pPr>
      <w:r>
        <w:rPr>
          <w:b/>
          <w:color w:val="C85A00"/>
        </w:rPr>
        <w:t xml:space="preserve">Q296. </w:t>
      </w:r>
      <w:r>
        <w:t>How do you handle networking in EKS (VPC CNI)?</w:t>
      </w:r>
    </w:p>
    <w:p>
      <w:pPr>
        <w:spacing w:after="80"/>
      </w:pPr>
      <w:r>
        <w:rPr>
          <w:b/>
          <w:color w:val="C85A00"/>
        </w:rPr>
        <w:t xml:space="preserve">Q297. </w:t>
      </w:r>
      <w:r>
        <w:t>How do you autoscale pods and nodes in EKS (HPA, Cluster Autoscaler, Karpenter)?</w:t>
      </w:r>
    </w:p>
    <w:p>
      <w:pPr>
        <w:spacing w:after="80"/>
      </w:pPr>
      <w:r>
        <w:rPr>
          <w:b/>
          <w:color w:val="C85A00"/>
        </w:rPr>
        <w:t xml:space="preserve">Q298. </w:t>
      </w:r>
      <w:r>
        <w:t>How do you expose services in EKS (ALB Ingress Controller, load balancers)?</w:t>
      </w:r>
    </w:p>
    <w:p>
      <w:pPr>
        <w:spacing w:after="80"/>
      </w:pPr>
      <w:r>
        <w:rPr>
          <w:b/>
          <w:color w:val="C85A00"/>
        </w:rPr>
        <w:t xml:space="preserve">Q299. </w:t>
      </w:r>
      <w:r>
        <w:t>How do you manage secrets in EKS?</w:t>
      </w:r>
    </w:p>
    <w:p>
      <w:pPr>
        <w:spacing w:after="80"/>
      </w:pPr>
      <w:r>
        <w:rPr>
          <w:b/>
          <w:color w:val="C85A00"/>
        </w:rPr>
        <w:t xml:space="preserve">Q300. </w:t>
      </w:r>
      <w:r>
        <w:t>How do you upgrade an EKS cluster with minimal disruption?</w:t>
      </w:r>
    </w:p>
    <w:p>
      <w:pPr>
        <w:spacing w:after="80"/>
      </w:pPr>
      <w:r>
        <w:rPr>
          <w:b/>
          <w:color w:val="C85A00"/>
        </w:rPr>
        <w:t xml:space="preserve">Q301. </w:t>
      </w:r>
      <w:r>
        <w:t>How do you monitor and log containers on ECS/EKS?</w:t>
      </w:r>
    </w:p>
    <w:p>
      <w:pPr>
        <w:spacing w:after="80"/>
      </w:pPr>
      <w:r>
        <w:rPr>
          <w:b/>
          <w:color w:val="C85A00"/>
        </w:rPr>
        <w:t xml:space="preserve">Q302. </w:t>
      </w:r>
      <w:r>
        <w:t>What is App Mesh and when would you use a service mesh?</w:t>
      </w:r>
    </w:p>
    <w:p>
      <w:pPr>
        <w:spacing w:after="80"/>
      </w:pPr>
      <w:r>
        <w:rPr>
          <w:b/>
          <w:color w:val="C85A00"/>
        </w:rPr>
        <w:t xml:space="preserve">Q303. </w:t>
      </w:r>
      <w:r>
        <w:t>How do you handle persistent storage for containers?</w:t>
      </w:r>
    </w:p>
    <w:p>
      <w:pPr>
        <w:spacing w:after="80"/>
      </w:pPr>
      <w:r>
        <w:rPr>
          <w:b/>
          <w:color w:val="C85A00"/>
        </w:rPr>
        <w:t xml:space="preserve">Q304. </w:t>
      </w:r>
      <w:r>
        <w:t>How do you implement blue-green or canary deployments for containers?</w:t>
      </w:r>
    </w:p>
    <w:p>
      <w:pPr>
        <w:spacing w:after="80"/>
      </w:pPr>
      <w:r>
        <w:rPr>
          <w:b/>
          <w:color w:val="C85A00"/>
        </w:rPr>
        <w:t xml:space="preserve">Q305. </w:t>
      </w:r>
      <w:r>
        <w:t>How do you optimize container costs on AWS?</w:t>
      </w:r>
    </w:p>
    <w:p>
      <w:pPr>
        <w:spacing w:after="80"/>
      </w:pPr>
      <w:r>
        <w:rPr>
          <w:b/>
          <w:color w:val="C85A00"/>
        </w:rPr>
        <w:t xml:space="preserve">Q306. </w:t>
      </w:r>
      <w:r>
        <w:t>How do you secure the ECS/EKS control and data planes?</w:t>
      </w:r>
    </w:p>
    <w:p>
      <w:pPr>
        <w:spacing w:after="80"/>
      </w:pPr>
      <w:r>
        <w:rPr>
          <w:b/>
          <w:color w:val="C85A00"/>
        </w:rPr>
        <w:t xml:space="preserve">Q307. </w:t>
      </w:r>
      <w:r>
        <w:t>How do you handle multi-tenancy in a shared EKS cluster?</w:t>
      </w:r>
    </w:p>
    <w:p>
      <w:pPr>
        <w:spacing w:after="80"/>
      </w:pPr>
      <w:r>
        <w:rPr>
          <w:b/>
          <w:color w:val="C85A00"/>
        </w:rPr>
        <w:t xml:space="preserve">Q308. </w:t>
      </w:r>
      <w:r>
        <w:t>What is Karpenter and how does it improve node provisioning?</w:t>
      </w:r>
    </w:p>
    <w:p>
      <w:pPr>
        <w:spacing w:after="80"/>
      </w:pPr>
      <w:r>
        <w:rPr>
          <w:b/>
          <w:color w:val="C85A00"/>
        </w:rPr>
        <w:t xml:space="preserve">Q309. </w:t>
      </w:r>
      <w:r>
        <w:t>How do you troubleshoot a failing ECS task that won't start?</w:t>
      </w:r>
    </w:p>
    <w:p>
      <w:pPr>
        <w:spacing w:after="80"/>
      </w:pPr>
      <w:r>
        <w:rPr>
          <w:b/>
          <w:color w:val="C85A00"/>
        </w:rPr>
        <w:t xml:space="preserve">Q310. </w:t>
      </w:r>
      <w:r>
        <w:t>How do you pass configuration and secrets to containers securely?</w:t>
      </w:r>
    </w:p>
    <w:p>
      <w:pPr>
        <w:spacing w:after="80"/>
      </w:pPr>
      <w:r>
        <w:rPr>
          <w:b/>
          <w:color w:val="C85A00"/>
        </w:rPr>
        <w:t xml:space="preserve">Q311. </w:t>
      </w:r>
      <w:r>
        <w:t>How would you migrate a Docker Compose app to ECS?</w:t>
      </w:r>
    </w:p>
    <w:p>
      <w:pPr>
        <w:spacing w:after="80"/>
      </w:pPr>
      <w:r>
        <w:rPr>
          <w:b/>
          <w:color w:val="C85A00"/>
        </w:rPr>
        <w:t xml:space="preserve">Q312. </w:t>
      </w:r>
      <w:r>
        <w:t>How do you handle image lifecycle and cleanup in ECR?</w:t>
      </w:r>
    </w:p>
    <w:p>
      <w:pPr>
        <w:pStyle w:val="Heading1"/>
      </w:pPr>
      <w:r>
        <w:rPr>
          <w:color w:val="1F3864"/>
          <w:sz w:val="30"/>
        </w:rPr>
        <w:t>12. Infrastructure as Code (CloudFormation &amp; CDK)</w:t>
      </w:r>
    </w:p>
    <w:p>
      <w:pPr>
        <w:spacing w:after="80"/>
      </w:pPr>
      <w:r>
        <w:rPr>
          <w:b/>
          <w:color w:val="C85A00"/>
        </w:rPr>
        <w:t xml:space="preserve">Q313. </w:t>
      </w:r>
      <w:r>
        <w:t>What is Infrastructure as Code and why is it important?</w:t>
      </w:r>
    </w:p>
    <w:p>
      <w:pPr>
        <w:spacing w:after="80"/>
      </w:pPr>
      <w:r>
        <w:rPr>
          <w:b/>
          <w:color w:val="C85A00"/>
        </w:rPr>
        <w:t xml:space="preserve">Q314. </w:t>
      </w:r>
      <w:r>
        <w:t>What are the core components of a CloudFormation template?</w:t>
      </w:r>
    </w:p>
    <w:p>
      <w:pPr>
        <w:spacing w:after="80"/>
      </w:pPr>
      <w:r>
        <w:rPr>
          <w:b/>
          <w:color w:val="C85A00"/>
        </w:rPr>
        <w:t xml:space="preserve">Q315. </w:t>
      </w:r>
      <w:r>
        <w:t>What is the difference between a stack and a stack set?</w:t>
      </w:r>
    </w:p>
    <w:p>
      <w:pPr>
        <w:spacing w:after="80"/>
      </w:pPr>
      <w:r>
        <w:rPr>
          <w:b/>
          <w:color w:val="C85A00"/>
        </w:rPr>
        <w:t xml:space="preserve">Q316. </w:t>
      </w:r>
      <w:r>
        <w:t>How do CloudFormation change sets help with safe updates?</w:t>
      </w:r>
    </w:p>
    <w:p>
      <w:pPr>
        <w:spacing w:after="80"/>
      </w:pPr>
      <w:r>
        <w:rPr>
          <w:b/>
          <w:color w:val="C85A00"/>
        </w:rPr>
        <w:t xml:space="preserve">Q317. </w:t>
      </w:r>
      <w:r>
        <w:t>What are intrinsic functions (Ref, Fn::GetAtt, Fn::Sub) used for?</w:t>
      </w:r>
    </w:p>
    <w:p>
      <w:pPr>
        <w:spacing w:after="80"/>
      </w:pPr>
      <w:r>
        <w:rPr>
          <w:b/>
          <w:color w:val="C85A00"/>
        </w:rPr>
        <w:t xml:space="preserve">Q318. </w:t>
      </w:r>
      <w:r>
        <w:t>How do you pass values between stacks (exports/imports, SSM)?</w:t>
      </w:r>
    </w:p>
    <w:p>
      <w:pPr>
        <w:spacing w:after="80"/>
      </w:pPr>
      <w:r>
        <w:rPr>
          <w:b/>
          <w:color w:val="C85A00"/>
        </w:rPr>
        <w:t xml:space="preserve">Q319. </w:t>
      </w:r>
      <w:r>
        <w:t>What is a nested stack and when do you use it?</w:t>
      </w:r>
    </w:p>
    <w:p>
      <w:pPr>
        <w:spacing w:after="80"/>
      </w:pPr>
      <w:r>
        <w:rPr>
          <w:b/>
          <w:color w:val="C85A00"/>
        </w:rPr>
        <w:t xml:space="preserve">Q320. </w:t>
      </w:r>
      <w:r>
        <w:t>How does CloudFormation handle rollback on failure?</w:t>
      </w:r>
    </w:p>
    <w:p>
      <w:pPr>
        <w:spacing w:after="80"/>
      </w:pPr>
      <w:r>
        <w:rPr>
          <w:b/>
          <w:color w:val="C85A00"/>
        </w:rPr>
        <w:t xml:space="preserve">Q321. </w:t>
      </w:r>
      <w:r>
        <w:t>What is drift detection and why does it matter?</w:t>
      </w:r>
    </w:p>
    <w:p>
      <w:pPr>
        <w:spacing w:after="80"/>
      </w:pPr>
      <w:r>
        <w:rPr>
          <w:b/>
          <w:color w:val="C85A00"/>
        </w:rPr>
        <w:t xml:space="preserve">Q322. </w:t>
      </w:r>
      <w:r>
        <w:t>How do you manage secrets in CloudFormation templates?</w:t>
      </w:r>
    </w:p>
    <w:p>
      <w:pPr>
        <w:spacing w:after="80"/>
      </w:pPr>
      <w:r>
        <w:rPr>
          <w:b/>
          <w:color w:val="C85A00"/>
        </w:rPr>
        <w:t xml:space="preserve">Q323. </w:t>
      </w:r>
      <w:r>
        <w:t>What are CloudFormation custom resources?</w:t>
      </w:r>
    </w:p>
    <w:p>
      <w:pPr>
        <w:spacing w:after="80"/>
      </w:pPr>
      <w:r>
        <w:rPr>
          <w:b/>
          <w:color w:val="C85A00"/>
        </w:rPr>
        <w:t xml:space="preserve">Q324. </w:t>
      </w:r>
      <w:r>
        <w:t>How do DeletionPolicy and UpdateReplacePolicy protect resources?</w:t>
      </w:r>
    </w:p>
    <w:p>
      <w:pPr>
        <w:spacing w:after="80"/>
      </w:pPr>
      <w:r>
        <w:rPr>
          <w:b/>
          <w:color w:val="C85A00"/>
        </w:rPr>
        <w:t xml:space="preserve">Q325. </w:t>
      </w:r>
      <w:r>
        <w:t>What is the AWS CDK and how does it relate to CloudFormation?</w:t>
      </w:r>
    </w:p>
    <w:p>
      <w:pPr>
        <w:spacing w:after="80"/>
      </w:pPr>
      <w:r>
        <w:rPr>
          <w:b/>
          <w:color w:val="C85A00"/>
        </w:rPr>
        <w:t xml:space="preserve">Q326. </w:t>
      </w:r>
      <w:r>
        <w:t>What are constructs in the CDK (L1, L2, L3)?</w:t>
      </w:r>
    </w:p>
    <w:p>
      <w:pPr>
        <w:spacing w:after="80"/>
      </w:pPr>
      <w:r>
        <w:rPr>
          <w:b/>
          <w:color w:val="C85A00"/>
        </w:rPr>
        <w:t xml:space="preserve">Q327. </w:t>
      </w:r>
      <w:r>
        <w:t>How does the CDK handle synthesis and deployment?</w:t>
      </w:r>
    </w:p>
    <w:p>
      <w:pPr>
        <w:spacing w:after="80"/>
      </w:pPr>
      <w:r>
        <w:rPr>
          <w:b/>
          <w:color w:val="C85A00"/>
        </w:rPr>
        <w:t xml:space="preserve">Q328. </w:t>
      </w:r>
      <w:r>
        <w:t>How do you test CDK code?</w:t>
      </w:r>
    </w:p>
    <w:p>
      <w:pPr>
        <w:spacing w:after="80"/>
      </w:pPr>
      <w:r>
        <w:rPr>
          <w:b/>
          <w:color w:val="C85A00"/>
        </w:rPr>
        <w:t xml:space="preserve">Q329. </w:t>
      </w:r>
      <w:r>
        <w:t>How do CloudFormation StackSets deploy across accounts and regions?</w:t>
      </w:r>
    </w:p>
    <w:p>
      <w:pPr>
        <w:spacing w:after="80"/>
      </w:pPr>
      <w:r>
        <w:rPr>
          <w:b/>
          <w:color w:val="C85A00"/>
        </w:rPr>
        <w:t xml:space="preserve">Q330. </w:t>
      </w:r>
      <w:r>
        <w:t>How do you handle dependencies between resources in a template?</w:t>
      </w:r>
    </w:p>
    <w:p>
      <w:pPr>
        <w:spacing w:after="80"/>
      </w:pPr>
      <w:r>
        <w:rPr>
          <w:b/>
          <w:color w:val="C85A00"/>
        </w:rPr>
        <w:t xml:space="preserve">Q331. </w:t>
      </w:r>
      <w:r>
        <w:t>How would you organize IaC for a large multi-account environment?</w:t>
      </w:r>
    </w:p>
    <w:p>
      <w:pPr>
        <w:spacing w:after="80"/>
      </w:pPr>
      <w:r>
        <w:rPr>
          <w:b/>
          <w:color w:val="C85A00"/>
        </w:rPr>
        <w:t xml:space="preserve">Q332. </w:t>
      </w:r>
      <w:r>
        <w:t>How does Terraform compare to CloudFormation for AWS?</w:t>
      </w:r>
    </w:p>
    <w:p>
      <w:pPr>
        <w:spacing w:after="80"/>
      </w:pPr>
      <w:r>
        <w:rPr>
          <w:b/>
          <w:color w:val="C85A00"/>
        </w:rPr>
        <w:t xml:space="preserve">Q333. </w:t>
      </w:r>
      <w:r>
        <w:t>How do you manage state and prevent conflicts in IaC pipelines?</w:t>
      </w:r>
    </w:p>
    <w:p>
      <w:pPr>
        <w:spacing w:after="80"/>
      </w:pPr>
      <w:r>
        <w:rPr>
          <w:b/>
          <w:color w:val="C85A00"/>
        </w:rPr>
        <w:t xml:space="preserve">Q334. </w:t>
      </w:r>
      <w:r>
        <w:t>How do you implement CI/CD for infrastructure changes?</w:t>
      </w:r>
    </w:p>
    <w:p>
      <w:pPr>
        <w:spacing w:after="80"/>
      </w:pPr>
      <w:r>
        <w:rPr>
          <w:b/>
          <w:color w:val="C85A00"/>
        </w:rPr>
        <w:t xml:space="preserve">Q335. </w:t>
      </w:r>
      <w:r>
        <w:t>How do you use conditions and mappings in a template?</w:t>
      </w:r>
    </w:p>
    <w:p>
      <w:pPr>
        <w:spacing w:after="80"/>
      </w:pPr>
      <w:r>
        <w:rPr>
          <w:b/>
          <w:color w:val="C85A00"/>
        </w:rPr>
        <w:t xml:space="preserve">Q336. </w:t>
      </w:r>
      <w:r>
        <w:t>How do you handle resource updates that require replacement?</w:t>
      </w:r>
    </w:p>
    <w:p>
      <w:pPr>
        <w:spacing w:after="80"/>
      </w:pPr>
      <w:r>
        <w:rPr>
          <w:b/>
          <w:color w:val="C85A00"/>
        </w:rPr>
        <w:t xml:space="preserve">Q337. </w:t>
      </w:r>
      <w:r>
        <w:t>How do you enforce compliance and guardrails in IaC?</w:t>
      </w:r>
    </w:p>
    <w:p>
      <w:pPr>
        <w:pStyle w:val="Heading1"/>
      </w:pPr>
      <w:r>
        <w:rPr>
          <w:color w:val="1F3864"/>
          <w:sz w:val="30"/>
        </w:rPr>
        <w:t>13. Route 53 &amp; DNS</w:t>
      </w:r>
    </w:p>
    <w:p>
      <w:pPr>
        <w:spacing w:after="80"/>
      </w:pPr>
      <w:r>
        <w:rPr>
          <w:b/>
          <w:color w:val="C85A00"/>
        </w:rPr>
        <w:t xml:space="preserve">Q338. </w:t>
      </w:r>
      <w:r>
        <w:t>What is Route 53 and what are its main functions?</w:t>
      </w:r>
    </w:p>
    <w:p>
      <w:pPr>
        <w:spacing w:after="80"/>
      </w:pPr>
      <w:r>
        <w:rPr>
          <w:b/>
          <w:color w:val="C85A00"/>
        </w:rPr>
        <w:t xml:space="preserve">Q339. </w:t>
      </w:r>
      <w:r>
        <w:t>What are the different Route 53 routing policies?</w:t>
      </w:r>
    </w:p>
    <w:p>
      <w:pPr>
        <w:spacing w:after="80"/>
      </w:pPr>
      <w:r>
        <w:rPr>
          <w:b/>
          <w:color w:val="C85A00"/>
        </w:rPr>
        <w:t xml:space="preserve">Q340. </w:t>
      </w:r>
      <w:r>
        <w:t>How does weighted routing work and when do you use it?</w:t>
      </w:r>
    </w:p>
    <w:p>
      <w:pPr>
        <w:spacing w:after="80"/>
      </w:pPr>
      <w:r>
        <w:rPr>
          <w:b/>
          <w:color w:val="C85A00"/>
        </w:rPr>
        <w:t xml:space="preserve">Q341. </w:t>
      </w:r>
      <w:r>
        <w:t>How does latency-based routing work?</w:t>
      </w:r>
    </w:p>
    <w:p>
      <w:pPr>
        <w:spacing w:after="80"/>
      </w:pPr>
      <w:r>
        <w:rPr>
          <w:b/>
          <w:color w:val="C85A00"/>
        </w:rPr>
        <w:t xml:space="preserve">Q342. </w:t>
      </w:r>
      <w:r>
        <w:t>How does failover routing support high availability?</w:t>
      </w:r>
    </w:p>
    <w:p>
      <w:pPr>
        <w:spacing w:after="80"/>
      </w:pPr>
      <w:r>
        <w:rPr>
          <w:b/>
          <w:color w:val="C85A00"/>
        </w:rPr>
        <w:t xml:space="preserve">Q343. </w:t>
      </w:r>
      <w:r>
        <w:t>What is geolocation versus geoproximity routing?</w:t>
      </w:r>
    </w:p>
    <w:p>
      <w:pPr>
        <w:spacing w:after="80"/>
      </w:pPr>
      <w:r>
        <w:rPr>
          <w:b/>
          <w:color w:val="C85A00"/>
        </w:rPr>
        <w:t xml:space="preserve">Q344. </w:t>
      </w:r>
      <w:r>
        <w:t>How do Route 53 health checks work?</w:t>
      </w:r>
    </w:p>
    <w:p>
      <w:pPr>
        <w:spacing w:after="80"/>
      </w:pPr>
      <w:r>
        <w:rPr>
          <w:b/>
          <w:color w:val="C85A00"/>
        </w:rPr>
        <w:t xml:space="preserve">Q345. </w:t>
      </w:r>
      <w:r>
        <w:t>What is an alias record and how does it differ from a CNAME?</w:t>
      </w:r>
    </w:p>
    <w:p>
      <w:pPr>
        <w:spacing w:after="80"/>
      </w:pPr>
      <w:r>
        <w:rPr>
          <w:b/>
          <w:color w:val="C85A00"/>
        </w:rPr>
        <w:t xml:space="preserve">Q346. </w:t>
      </w:r>
      <w:r>
        <w:t>How do you register and manage domains in Route 53?</w:t>
      </w:r>
    </w:p>
    <w:p>
      <w:pPr>
        <w:spacing w:after="80"/>
      </w:pPr>
      <w:r>
        <w:rPr>
          <w:b/>
          <w:color w:val="C85A00"/>
        </w:rPr>
        <w:t xml:space="preserve">Q347. </w:t>
      </w:r>
      <w:r>
        <w:t>What is a private hosted zone and how is it used?</w:t>
      </w:r>
    </w:p>
    <w:p>
      <w:pPr>
        <w:spacing w:after="80"/>
      </w:pPr>
      <w:r>
        <w:rPr>
          <w:b/>
          <w:color w:val="C85A00"/>
        </w:rPr>
        <w:t xml:space="preserve">Q348. </w:t>
      </w:r>
      <w:r>
        <w:t>How does Route 53 Resolver enable hybrid DNS?</w:t>
      </w:r>
    </w:p>
    <w:p>
      <w:pPr>
        <w:spacing w:after="80"/>
      </w:pPr>
      <w:r>
        <w:rPr>
          <w:b/>
          <w:color w:val="C85A00"/>
        </w:rPr>
        <w:t xml:space="preserve">Q349. </w:t>
      </w:r>
      <w:r>
        <w:t>How do you implement DNS failover for a multi-region application?</w:t>
      </w:r>
    </w:p>
    <w:p>
      <w:pPr>
        <w:spacing w:after="80"/>
      </w:pPr>
      <w:r>
        <w:rPr>
          <w:b/>
          <w:color w:val="C85A00"/>
        </w:rPr>
        <w:t xml:space="preserve">Q350. </w:t>
      </w:r>
      <w:r>
        <w:t>What are the TTL considerations for DNS records?</w:t>
      </w:r>
    </w:p>
    <w:p>
      <w:pPr>
        <w:spacing w:after="80"/>
      </w:pPr>
      <w:r>
        <w:rPr>
          <w:b/>
          <w:color w:val="C85A00"/>
        </w:rPr>
        <w:t xml:space="preserve">Q351. </w:t>
      </w:r>
      <w:r>
        <w:t>How do you use Route 53 for blue-green deployments?</w:t>
      </w:r>
    </w:p>
    <w:p>
      <w:pPr>
        <w:spacing w:after="80"/>
      </w:pPr>
      <w:r>
        <w:rPr>
          <w:b/>
          <w:color w:val="C85A00"/>
        </w:rPr>
        <w:t xml:space="preserve">Q352. </w:t>
      </w:r>
      <w:r>
        <w:t>How does DNSSEC work in Route 53?</w:t>
      </w:r>
    </w:p>
    <w:p>
      <w:pPr>
        <w:spacing w:after="80"/>
      </w:pPr>
      <w:r>
        <w:rPr>
          <w:b/>
          <w:color w:val="C85A00"/>
        </w:rPr>
        <w:t xml:space="preserve">Q353. </w:t>
      </w:r>
      <w:r>
        <w:t>How do you troubleshoot DNS resolution issues?</w:t>
      </w:r>
    </w:p>
    <w:p>
      <w:pPr>
        <w:spacing w:after="80"/>
      </w:pPr>
      <w:r>
        <w:rPr>
          <w:b/>
          <w:color w:val="C85A00"/>
        </w:rPr>
        <w:t xml:space="preserve">Q354. </w:t>
      </w:r>
      <w:r>
        <w:t>How does Route 53 integrate with health checks and CloudWatch alarms?</w:t>
      </w:r>
    </w:p>
    <w:p>
      <w:pPr>
        <w:spacing w:after="80"/>
      </w:pPr>
      <w:r>
        <w:rPr>
          <w:b/>
          <w:color w:val="C85A00"/>
        </w:rPr>
        <w:t xml:space="preserve">Q355. </w:t>
      </w:r>
      <w:r>
        <w:t>How do you route traffic to resources in multiple regions with lowest latency?</w:t>
      </w:r>
    </w:p>
    <w:p>
      <w:pPr>
        <w:spacing w:after="80"/>
      </w:pPr>
      <w:r>
        <w:rPr>
          <w:b/>
          <w:color w:val="C85A00"/>
        </w:rPr>
        <w:t xml:space="preserve">Q356. </w:t>
      </w:r>
      <w:r>
        <w:t>How do you handle domain migration to Route 53?</w:t>
      </w:r>
    </w:p>
    <w:p>
      <w:pPr>
        <w:spacing w:after="80"/>
      </w:pPr>
      <w:r>
        <w:rPr>
          <w:b/>
          <w:color w:val="C85A00"/>
        </w:rPr>
        <w:t xml:space="preserve">Q357. </w:t>
      </w:r>
      <w:r>
        <w:t>How would you design a resilient DNS strategy for a global application?</w:t>
      </w:r>
    </w:p>
    <w:p>
      <w:pPr>
        <w:pStyle w:val="Heading1"/>
      </w:pPr>
      <w:r>
        <w:rPr>
          <w:color w:val="1F3864"/>
          <w:sz w:val="30"/>
        </w:rPr>
        <w:t>14. CloudFront &amp; Edge</w:t>
      </w:r>
    </w:p>
    <w:p>
      <w:pPr>
        <w:spacing w:after="80"/>
      </w:pPr>
      <w:r>
        <w:rPr>
          <w:b/>
          <w:color w:val="C85A00"/>
        </w:rPr>
        <w:t xml:space="preserve">Q358. </w:t>
      </w:r>
      <w:r>
        <w:t>What is Amazon CloudFront and how does a CDN improve performance?</w:t>
      </w:r>
    </w:p>
    <w:p>
      <w:pPr>
        <w:spacing w:after="80"/>
      </w:pPr>
      <w:r>
        <w:rPr>
          <w:b/>
          <w:color w:val="C85A00"/>
        </w:rPr>
        <w:t xml:space="preserve">Q359. </w:t>
      </w:r>
      <w:r>
        <w:t>What is an origin and an origin group in CloudFront?</w:t>
      </w:r>
    </w:p>
    <w:p>
      <w:pPr>
        <w:spacing w:after="80"/>
      </w:pPr>
      <w:r>
        <w:rPr>
          <w:b/>
          <w:color w:val="C85A00"/>
        </w:rPr>
        <w:t xml:space="preserve">Q360. </w:t>
      </w:r>
      <w:r>
        <w:t>How does CloudFront caching work (cache behaviors, TTLs)?</w:t>
      </w:r>
    </w:p>
    <w:p>
      <w:pPr>
        <w:spacing w:after="80"/>
      </w:pPr>
      <w:r>
        <w:rPr>
          <w:b/>
          <w:color w:val="C85A00"/>
        </w:rPr>
        <w:t xml:space="preserve">Q361. </w:t>
      </w:r>
      <w:r>
        <w:t>How do you invalidate CloudFront cache and what does it cost?</w:t>
      </w:r>
    </w:p>
    <w:p>
      <w:pPr>
        <w:spacing w:after="80"/>
      </w:pPr>
      <w:r>
        <w:rPr>
          <w:b/>
          <w:color w:val="C85A00"/>
        </w:rPr>
        <w:t xml:space="preserve">Q362. </w:t>
      </w:r>
      <w:r>
        <w:t>What is the difference between a cache policy and an origin request policy?</w:t>
      </w:r>
    </w:p>
    <w:p>
      <w:pPr>
        <w:spacing w:after="80"/>
      </w:pPr>
      <w:r>
        <w:rPr>
          <w:b/>
          <w:color w:val="C85A00"/>
        </w:rPr>
        <w:t xml:space="preserve">Q363. </w:t>
      </w:r>
      <w:r>
        <w:t>How do you secure content with signed URLs and signed cookies?</w:t>
      </w:r>
    </w:p>
    <w:p>
      <w:pPr>
        <w:spacing w:after="80"/>
      </w:pPr>
      <w:r>
        <w:rPr>
          <w:b/>
          <w:color w:val="C85A00"/>
        </w:rPr>
        <w:t xml:space="preserve">Q364. </w:t>
      </w:r>
      <w:r>
        <w:t>What is Origin Access Control (OAC) for S3 origins?</w:t>
      </w:r>
    </w:p>
    <w:p>
      <w:pPr>
        <w:spacing w:after="80"/>
      </w:pPr>
      <w:r>
        <w:rPr>
          <w:b/>
          <w:color w:val="C85A00"/>
        </w:rPr>
        <w:t xml:space="preserve">Q365. </w:t>
      </w:r>
      <w:r>
        <w:t>How does CloudFront integrate with AWS WAF?</w:t>
      </w:r>
    </w:p>
    <w:p>
      <w:pPr>
        <w:spacing w:after="80"/>
      </w:pPr>
      <w:r>
        <w:rPr>
          <w:b/>
          <w:color w:val="C85A00"/>
        </w:rPr>
        <w:t xml:space="preserve">Q366. </w:t>
      </w:r>
      <w:r>
        <w:t>What are Lambda@Edge and CloudFront Functions, and when to use each?</w:t>
      </w:r>
    </w:p>
    <w:p>
      <w:pPr>
        <w:spacing w:after="80"/>
      </w:pPr>
      <w:r>
        <w:rPr>
          <w:b/>
          <w:color w:val="C85A00"/>
        </w:rPr>
        <w:t xml:space="preserve">Q367. </w:t>
      </w:r>
      <w:r>
        <w:t>How do you serve dynamic and static content through CloudFront?</w:t>
      </w:r>
    </w:p>
    <w:p>
      <w:pPr>
        <w:spacing w:after="80"/>
      </w:pPr>
      <w:r>
        <w:rPr>
          <w:b/>
          <w:color w:val="C85A00"/>
        </w:rPr>
        <w:t xml:space="preserve">Q368. </w:t>
      </w:r>
      <w:r>
        <w:t>How does CloudFront handle HTTPS and custom SSL certificates?</w:t>
      </w:r>
    </w:p>
    <w:p>
      <w:pPr>
        <w:spacing w:after="80"/>
      </w:pPr>
      <w:r>
        <w:rPr>
          <w:b/>
          <w:color w:val="C85A00"/>
        </w:rPr>
        <w:t xml:space="preserve">Q369. </w:t>
      </w:r>
      <w:r>
        <w:t>How do you restrict content by geography?</w:t>
      </w:r>
    </w:p>
    <w:p>
      <w:pPr>
        <w:spacing w:after="80"/>
      </w:pPr>
      <w:r>
        <w:rPr>
          <w:b/>
          <w:color w:val="C85A00"/>
        </w:rPr>
        <w:t xml:space="preserve">Q370. </w:t>
      </w:r>
      <w:r>
        <w:t>How does field-level encryption work?</w:t>
      </w:r>
    </w:p>
    <w:p>
      <w:pPr>
        <w:spacing w:after="80"/>
      </w:pPr>
      <w:r>
        <w:rPr>
          <w:b/>
          <w:color w:val="C85A00"/>
        </w:rPr>
        <w:t xml:space="preserve">Q371. </w:t>
      </w:r>
      <w:r>
        <w:t>What is AWS Global Accelerator and how does it differ from CloudFront?</w:t>
      </w:r>
    </w:p>
    <w:p>
      <w:pPr>
        <w:spacing w:after="80"/>
      </w:pPr>
      <w:r>
        <w:rPr>
          <w:b/>
          <w:color w:val="C85A00"/>
        </w:rPr>
        <w:t xml:space="preserve">Q372. </w:t>
      </w:r>
      <w:r>
        <w:t>How do you optimize cache hit ratio in CloudFront?</w:t>
      </w:r>
    </w:p>
    <w:p>
      <w:pPr>
        <w:spacing w:after="80"/>
      </w:pPr>
      <w:r>
        <w:rPr>
          <w:b/>
          <w:color w:val="C85A00"/>
        </w:rPr>
        <w:t xml:space="preserve">Q373. </w:t>
      </w:r>
      <w:r>
        <w:t>How do you handle CORS with CloudFront and S3?</w:t>
      </w:r>
    </w:p>
    <w:p>
      <w:pPr>
        <w:spacing w:after="80"/>
      </w:pPr>
      <w:r>
        <w:rPr>
          <w:b/>
          <w:color w:val="C85A00"/>
        </w:rPr>
        <w:t xml:space="preserve">Q374. </w:t>
      </w:r>
      <w:r>
        <w:t>How do you monitor and log CloudFront usage?</w:t>
      </w:r>
    </w:p>
    <w:p>
      <w:pPr>
        <w:spacing w:after="80"/>
      </w:pPr>
      <w:r>
        <w:rPr>
          <w:b/>
          <w:color w:val="C85A00"/>
        </w:rPr>
        <w:t xml:space="preserve">Q375. </w:t>
      </w:r>
      <w:r>
        <w:t>How would you architect a low-latency global content delivery solution?</w:t>
      </w:r>
    </w:p>
    <w:p>
      <w:pPr>
        <w:spacing w:after="80"/>
      </w:pPr>
      <w:r>
        <w:rPr>
          <w:b/>
          <w:color w:val="C85A00"/>
        </w:rPr>
        <w:t xml:space="preserve">Q376. </w:t>
      </w:r>
      <w:r>
        <w:t>How do you reduce origin load during traffic spikes?</w:t>
      </w:r>
    </w:p>
    <w:p>
      <w:pPr>
        <w:spacing w:after="80"/>
      </w:pPr>
      <w:r>
        <w:rPr>
          <w:b/>
          <w:color w:val="C85A00"/>
        </w:rPr>
        <w:t xml:space="preserve">Q377. </w:t>
      </w:r>
      <w:r>
        <w:t>How do you troubleshoot cache misses and stale content?</w:t>
      </w:r>
    </w:p>
    <w:p>
      <w:pPr>
        <w:pStyle w:val="Heading1"/>
      </w:pPr>
      <w:r>
        <w:rPr>
          <w:color w:val="1F3864"/>
          <w:sz w:val="30"/>
        </w:rPr>
        <w:t>15. Load Balancing &amp; Auto Scaling</w:t>
      </w:r>
    </w:p>
    <w:p>
      <w:pPr>
        <w:spacing w:after="80"/>
      </w:pPr>
      <w:r>
        <w:rPr>
          <w:b/>
          <w:color w:val="C85A00"/>
        </w:rPr>
        <w:t xml:space="preserve">Q378. </w:t>
      </w:r>
      <w:r>
        <w:t>What are the types of Elastic Load Balancers and their use cases?</w:t>
      </w:r>
    </w:p>
    <w:p>
      <w:pPr>
        <w:spacing w:after="80"/>
      </w:pPr>
      <w:r>
        <w:rPr>
          <w:b/>
          <w:color w:val="C85A00"/>
        </w:rPr>
        <w:t xml:space="preserve">Q379. </w:t>
      </w:r>
      <w:r>
        <w:t>What is the difference between an ALB and an NLB?</w:t>
      </w:r>
    </w:p>
    <w:p>
      <w:pPr>
        <w:spacing w:after="80"/>
      </w:pPr>
      <w:r>
        <w:rPr>
          <w:b/>
          <w:color w:val="C85A00"/>
        </w:rPr>
        <w:t xml:space="preserve">Q380. </w:t>
      </w:r>
      <w:r>
        <w:t>When would you use a Gateway Load Balancer?</w:t>
      </w:r>
    </w:p>
    <w:p>
      <w:pPr>
        <w:spacing w:after="80"/>
      </w:pPr>
      <w:r>
        <w:rPr>
          <w:b/>
          <w:color w:val="C85A00"/>
        </w:rPr>
        <w:t xml:space="preserve">Q381. </w:t>
      </w:r>
      <w:r>
        <w:t>How does an ALB perform path-based and host-based routing?</w:t>
      </w:r>
    </w:p>
    <w:p>
      <w:pPr>
        <w:spacing w:after="80"/>
      </w:pPr>
      <w:r>
        <w:rPr>
          <w:b/>
          <w:color w:val="C85A00"/>
        </w:rPr>
        <w:t xml:space="preserve">Q382. </w:t>
      </w:r>
      <w:r>
        <w:t>How do target groups and health checks work?</w:t>
      </w:r>
    </w:p>
    <w:p>
      <w:pPr>
        <w:spacing w:after="80"/>
      </w:pPr>
      <w:r>
        <w:rPr>
          <w:b/>
          <w:color w:val="C85A00"/>
        </w:rPr>
        <w:t xml:space="preserve">Q383. </w:t>
      </w:r>
      <w:r>
        <w:t>How does connection draining (deregistration delay) work?</w:t>
      </w:r>
    </w:p>
    <w:p>
      <w:pPr>
        <w:spacing w:after="80"/>
      </w:pPr>
      <w:r>
        <w:rPr>
          <w:b/>
          <w:color w:val="C85A00"/>
        </w:rPr>
        <w:t xml:space="preserve">Q384. </w:t>
      </w:r>
      <w:r>
        <w:t>How does an NLB preserve the client source IP?</w:t>
      </w:r>
    </w:p>
    <w:p>
      <w:pPr>
        <w:spacing w:after="80"/>
      </w:pPr>
      <w:r>
        <w:rPr>
          <w:b/>
          <w:color w:val="C85A00"/>
        </w:rPr>
        <w:t xml:space="preserve">Q385. </w:t>
      </w:r>
      <w:r>
        <w:t>How do you enable sticky sessions and when should you?</w:t>
      </w:r>
    </w:p>
    <w:p>
      <w:pPr>
        <w:spacing w:after="80"/>
      </w:pPr>
      <w:r>
        <w:rPr>
          <w:b/>
          <w:color w:val="C85A00"/>
        </w:rPr>
        <w:t xml:space="preserve">Q386. </w:t>
      </w:r>
      <w:r>
        <w:t>How does cross-zone load balancing affect cost and distribution?</w:t>
      </w:r>
    </w:p>
    <w:p>
      <w:pPr>
        <w:spacing w:after="80"/>
      </w:pPr>
      <w:r>
        <w:rPr>
          <w:b/>
          <w:color w:val="C85A00"/>
        </w:rPr>
        <w:t xml:space="preserve">Q387. </w:t>
      </w:r>
      <w:r>
        <w:t>How does an ALB integrate with authentication (Cognito, OIDC)?</w:t>
      </w:r>
    </w:p>
    <w:p>
      <w:pPr>
        <w:spacing w:after="80"/>
      </w:pPr>
      <w:r>
        <w:rPr>
          <w:b/>
          <w:color w:val="C85A00"/>
        </w:rPr>
        <w:t xml:space="preserve">Q388. </w:t>
      </w:r>
      <w:r>
        <w:t>What is an Auto Scaling group and its key components?</w:t>
      </w:r>
    </w:p>
    <w:p>
      <w:pPr>
        <w:spacing w:after="80"/>
      </w:pPr>
      <w:r>
        <w:rPr>
          <w:b/>
          <w:color w:val="C85A00"/>
        </w:rPr>
        <w:t xml:space="preserve">Q389. </w:t>
      </w:r>
      <w:r>
        <w:t>What is the difference between dynamic, predictive, and scheduled scaling?</w:t>
      </w:r>
    </w:p>
    <w:p>
      <w:pPr>
        <w:spacing w:after="80"/>
      </w:pPr>
      <w:r>
        <w:rPr>
          <w:b/>
          <w:color w:val="C85A00"/>
        </w:rPr>
        <w:t xml:space="preserve">Q390. </w:t>
      </w:r>
      <w:r>
        <w:t>How do target tracking scaling policies work?</w:t>
      </w:r>
    </w:p>
    <w:p>
      <w:pPr>
        <w:spacing w:after="80"/>
      </w:pPr>
      <w:r>
        <w:rPr>
          <w:b/>
          <w:color w:val="C85A00"/>
        </w:rPr>
        <w:t xml:space="preserve">Q391. </w:t>
      </w:r>
      <w:r>
        <w:t>What are lifecycle hooks in Auto Scaling?</w:t>
      </w:r>
    </w:p>
    <w:p>
      <w:pPr>
        <w:spacing w:after="80"/>
      </w:pPr>
      <w:r>
        <w:rPr>
          <w:b/>
          <w:color w:val="C85A00"/>
        </w:rPr>
        <w:t xml:space="preserve">Q392. </w:t>
      </w:r>
      <w:r>
        <w:t>How do you set health checks for instances in an ASG?</w:t>
      </w:r>
    </w:p>
    <w:p>
      <w:pPr>
        <w:spacing w:after="80"/>
      </w:pPr>
      <w:r>
        <w:rPr>
          <w:b/>
          <w:color w:val="C85A00"/>
        </w:rPr>
        <w:t xml:space="preserve">Q393. </w:t>
      </w:r>
      <w:r>
        <w:t>How do you handle scale-in protection for critical instances?</w:t>
      </w:r>
    </w:p>
    <w:p>
      <w:pPr>
        <w:spacing w:after="80"/>
      </w:pPr>
      <w:r>
        <w:rPr>
          <w:b/>
          <w:color w:val="C85A00"/>
        </w:rPr>
        <w:t xml:space="preserve">Q394. </w:t>
      </w:r>
      <w:r>
        <w:t>How does an ASG distribute instances across AZs?</w:t>
      </w:r>
    </w:p>
    <w:p>
      <w:pPr>
        <w:spacing w:after="80"/>
      </w:pPr>
      <w:r>
        <w:rPr>
          <w:b/>
          <w:color w:val="C85A00"/>
        </w:rPr>
        <w:t xml:space="preserve">Q395. </w:t>
      </w:r>
      <w:r>
        <w:t>How do warm pools reduce scale-out latency?</w:t>
      </w:r>
    </w:p>
    <w:p>
      <w:pPr>
        <w:spacing w:after="80"/>
      </w:pPr>
      <w:r>
        <w:rPr>
          <w:b/>
          <w:color w:val="C85A00"/>
        </w:rPr>
        <w:t xml:space="preserve">Q396. </w:t>
      </w:r>
      <w:r>
        <w:t>How do you combine Spot and On-Demand in an ASG?</w:t>
      </w:r>
    </w:p>
    <w:p>
      <w:pPr>
        <w:spacing w:after="80"/>
      </w:pPr>
      <w:r>
        <w:rPr>
          <w:b/>
          <w:color w:val="C85A00"/>
        </w:rPr>
        <w:t xml:space="preserve">Q397. </w:t>
      </w:r>
      <w:r>
        <w:t>How do you design for zero-downtime deployments with ASGs and load balancers?</w:t>
      </w:r>
    </w:p>
    <w:p>
      <w:pPr>
        <w:spacing w:after="80"/>
      </w:pPr>
      <w:r>
        <w:rPr>
          <w:b/>
          <w:color w:val="C85A00"/>
        </w:rPr>
        <w:t xml:space="preserve">Q398. </w:t>
      </w:r>
      <w:r>
        <w:t>How do you troubleshoot instances failing ELB health checks?</w:t>
      </w:r>
    </w:p>
    <w:p>
      <w:pPr>
        <w:spacing w:after="80"/>
      </w:pPr>
      <w:r>
        <w:rPr>
          <w:b/>
          <w:color w:val="C85A00"/>
        </w:rPr>
        <w:t xml:space="preserve">Q399. </w:t>
      </w:r>
      <w:r>
        <w:t>How do you choose the right scaling metric for your workload?</w:t>
      </w:r>
    </w:p>
    <w:p>
      <w:pPr>
        <w:spacing w:after="80"/>
      </w:pPr>
      <w:r>
        <w:rPr>
          <w:b/>
          <w:color w:val="C85A00"/>
        </w:rPr>
        <w:t xml:space="preserve">Q400. </w:t>
      </w:r>
      <w:r>
        <w:t>How does the cooldown period affect scaling behavior?</w:t>
      </w:r>
    </w:p>
    <w:p>
      <w:pPr>
        <w:spacing w:after="80"/>
      </w:pPr>
      <w:r>
        <w:rPr>
          <w:b/>
          <w:color w:val="C85A00"/>
        </w:rPr>
        <w:t xml:space="preserve">Q401. </w:t>
      </w:r>
      <w:r>
        <w:t>How would you architect an elastic, highly available web tier?</w:t>
      </w:r>
    </w:p>
    <w:p>
      <w:pPr>
        <w:spacing w:after="80"/>
      </w:pPr>
      <w:r>
        <w:rPr>
          <w:b/>
          <w:color w:val="C85A00"/>
        </w:rPr>
        <w:t xml:space="preserve">Q402. </w:t>
      </w:r>
      <w:r>
        <w:t>How do you handle stateful applications behind a load balancer?</w:t>
      </w:r>
    </w:p>
    <w:p>
      <w:pPr>
        <w:pStyle w:val="Heading1"/>
      </w:pPr>
      <w:r>
        <w:rPr>
          <w:color w:val="1F3864"/>
          <w:sz w:val="30"/>
        </w:rPr>
        <w:t>16. Messaging &amp; Streaming</w:t>
      </w:r>
    </w:p>
    <w:p>
      <w:pPr>
        <w:spacing w:after="80"/>
      </w:pPr>
      <w:r>
        <w:rPr>
          <w:b/>
          <w:color w:val="C85A00"/>
        </w:rPr>
        <w:t xml:space="preserve">Q403. </w:t>
      </w:r>
      <w:r>
        <w:t>What is Amazon SQS and its main use cases?</w:t>
      </w:r>
    </w:p>
    <w:p>
      <w:pPr>
        <w:spacing w:after="80"/>
      </w:pPr>
      <w:r>
        <w:rPr>
          <w:b/>
          <w:color w:val="C85A00"/>
        </w:rPr>
        <w:t xml:space="preserve">Q404. </w:t>
      </w:r>
      <w:r>
        <w:t>What is the difference between a standard and a FIFO queue?</w:t>
      </w:r>
    </w:p>
    <w:p>
      <w:pPr>
        <w:spacing w:after="80"/>
      </w:pPr>
      <w:r>
        <w:rPr>
          <w:b/>
          <w:color w:val="C85A00"/>
        </w:rPr>
        <w:t xml:space="preserve">Q405. </w:t>
      </w:r>
      <w:r>
        <w:t>How does SQS visibility timeout work?</w:t>
      </w:r>
    </w:p>
    <w:p>
      <w:pPr>
        <w:spacing w:after="80"/>
      </w:pPr>
      <w:r>
        <w:rPr>
          <w:b/>
          <w:color w:val="C85A00"/>
        </w:rPr>
        <w:t xml:space="preserve">Q406. </w:t>
      </w:r>
      <w:r>
        <w:t>What is a Dead Letter Queue and how do you use it?</w:t>
      </w:r>
    </w:p>
    <w:p>
      <w:pPr>
        <w:spacing w:after="80"/>
      </w:pPr>
      <w:r>
        <w:rPr>
          <w:b/>
          <w:color w:val="C85A00"/>
        </w:rPr>
        <w:t xml:space="preserve">Q407. </w:t>
      </w:r>
      <w:r>
        <w:t>How does SQS long polling reduce cost and latency?</w:t>
      </w:r>
    </w:p>
    <w:p>
      <w:pPr>
        <w:spacing w:after="80"/>
      </w:pPr>
      <w:r>
        <w:rPr>
          <w:b/>
          <w:color w:val="C85A00"/>
        </w:rPr>
        <w:t xml:space="preserve">Q408. </w:t>
      </w:r>
      <w:r>
        <w:t>How do you guarantee exactly-once processing with SQS FIFO?</w:t>
      </w:r>
    </w:p>
    <w:p>
      <w:pPr>
        <w:spacing w:after="80"/>
      </w:pPr>
      <w:r>
        <w:rPr>
          <w:b/>
          <w:color w:val="C85A00"/>
        </w:rPr>
        <w:t xml:space="preserve">Q409. </w:t>
      </w:r>
      <w:r>
        <w:t>What is message deduplication in FIFO queues?</w:t>
      </w:r>
    </w:p>
    <w:p>
      <w:pPr>
        <w:spacing w:after="80"/>
      </w:pPr>
      <w:r>
        <w:rPr>
          <w:b/>
          <w:color w:val="C85A00"/>
        </w:rPr>
        <w:t xml:space="preserve">Q410. </w:t>
      </w:r>
      <w:r>
        <w:t>What is Amazon SNS and the pub/sub model?</w:t>
      </w:r>
    </w:p>
    <w:p>
      <w:pPr>
        <w:spacing w:after="80"/>
      </w:pPr>
      <w:r>
        <w:rPr>
          <w:b/>
          <w:color w:val="C85A00"/>
        </w:rPr>
        <w:t xml:space="preserve">Q411. </w:t>
      </w:r>
      <w:r>
        <w:t>How does the SNS fan-out pattern with SQS work?</w:t>
      </w:r>
    </w:p>
    <w:p>
      <w:pPr>
        <w:spacing w:after="80"/>
      </w:pPr>
      <w:r>
        <w:rPr>
          <w:b/>
          <w:color w:val="C85A00"/>
        </w:rPr>
        <w:t xml:space="preserve">Q412. </w:t>
      </w:r>
      <w:r>
        <w:t>What is message filtering in SNS?</w:t>
      </w:r>
    </w:p>
    <w:p>
      <w:pPr>
        <w:spacing w:after="80"/>
      </w:pPr>
      <w:r>
        <w:rPr>
          <w:b/>
          <w:color w:val="C85A00"/>
        </w:rPr>
        <w:t xml:space="preserve">Q413. </w:t>
      </w:r>
      <w:r>
        <w:t>How do SNS and SQS differ and when do you combine them?</w:t>
      </w:r>
    </w:p>
    <w:p>
      <w:pPr>
        <w:spacing w:after="80"/>
      </w:pPr>
      <w:r>
        <w:rPr>
          <w:b/>
          <w:color w:val="C85A00"/>
        </w:rPr>
        <w:t xml:space="preserve">Q414. </w:t>
      </w:r>
      <w:r>
        <w:t>What is Amazon EventBridge and how does it differ from SNS?</w:t>
      </w:r>
    </w:p>
    <w:p>
      <w:pPr>
        <w:spacing w:after="80"/>
      </w:pPr>
      <w:r>
        <w:rPr>
          <w:b/>
          <w:color w:val="C85A00"/>
        </w:rPr>
        <w:t xml:space="preserve">Q415. </w:t>
      </w:r>
      <w:r>
        <w:t>What are EventBridge rules and event patterns?</w:t>
      </w:r>
    </w:p>
    <w:p>
      <w:pPr>
        <w:spacing w:after="80"/>
      </w:pPr>
      <w:r>
        <w:rPr>
          <w:b/>
          <w:color w:val="C85A00"/>
        </w:rPr>
        <w:t xml:space="preserve">Q416. </w:t>
      </w:r>
      <w:r>
        <w:t>What is an EventBridge event bus and a custom bus?</w:t>
      </w:r>
    </w:p>
    <w:p>
      <w:pPr>
        <w:spacing w:after="80"/>
      </w:pPr>
      <w:r>
        <w:rPr>
          <w:b/>
          <w:color w:val="C85A00"/>
        </w:rPr>
        <w:t xml:space="preserve">Q417. </w:t>
      </w:r>
      <w:r>
        <w:t>How does the EventBridge Schema Registry help?</w:t>
      </w:r>
    </w:p>
    <w:p>
      <w:pPr>
        <w:spacing w:after="80"/>
      </w:pPr>
      <w:r>
        <w:rPr>
          <w:b/>
          <w:color w:val="C85A00"/>
        </w:rPr>
        <w:t xml:space="preserve">Q418. </w:t>
      </w:r>
      <w:r>
        <w:t>What is EventBridge Pipes and what problem does it solve?</w:t>
      </w:r>
    </w:p>
    <w:p>
      <w:pPr>
        <w:spacing w:after="80"/>
      </w:pPr>
      <w:r>
        <w:rPr>
          <w:b/>
          <w:color w:val="C85A00"/>
        </w:rPr>
        <w:t xml:space="preserve">Q419. </w:t>
      </w:r>
      <w:r>
        <w:t>What is Amazon Kinesis Data Streams and its shard model?</w:t>
      </w:r>
    </w:p>
    <w:p>
      <w:pPr>
        <w:spacing w:after="80"/>
      </w:pPr>
      <w:r>
        <w:rPr>
          <w:b/>
          <w:color w:val="C85A00"/>
        </w:rPr>
        <w:t xml:space="preserve">Q420. </w:t>
      </w:r>
      <w:r>
        <w:t>How do you scale a Kinesis stream (resharding)?</w:t>
      </w:r>
    </w:p>
    <w:p>
      <w:pPr>
        <w:spacing w:after="80"/>
      </w:pPr>
      <w:r>
        <w:rPr>
          <w:b/>
          <w:color w:val="C85A00"/>
        </w:rPr>
        <w:t xml:space="preserve">Q421. </w:t>
      </w:r>
      <w:r>
        <w:t>What is the difference between Kinesis Data Streams and Firehose?</w:t>
      </w:r>
    </w:p>
    <w:p>
      <w:pPr>
        <w:spacing w:after="80"/>
      </w:pPr>
      <w:r>
        <w:rPr>
          <w:b/>
          <w:color w:val="C85A00"/>
        </w:rPr>
        <w:t xml:space="preserve">Q422. </w:t>
      </w:r>
      <w:r>
        <w:t>How does Kinesis handle ordering and partition keys?</w:t>
      </w:r>
    </w:p>
    <w:p>
      <w:pPr>
        <w:spacing w:after="80"/>
      </w:pPr>
      <w:r>
        <w:rPr>
          <w:b/>
          <w:color w:val="C85A00"/>
        </w:rPr>
        <w:t xml:space="preserve">Q423. </w:t>
      </w:r>
      <w:r>
        <w:t>What is the difference between Kinesis and SQS for streaming?</w:t>
      </w:r>
    </w:p>
    <w:p>
      <w:pPr>
        <w:spacing w:after="80"/>
      </w:pPr>
      <w:r>
        <w:rPr>
          <w:b/>
          <w:color w:val="C85A00"/>
        </w:rPr>
        <w:t xml:space="preserve">Q424. </w:t>
      </w:r>
      <w:r>
        <w:t>How do consumers read from Kinesis (enhanced fan-out vs shared)?</w:t>
      </w:r>
    </w:p>
    <w:p>
      <w:pPr>
        <w:spacing w:after="80"/>
      </w:pPr>
      <w:r>
        <w:rPr>
          <w:b/>
          <w:color w:val="C85A00"/>
        </w:rPr>
        <w:t xml:space="preserve">Q425. </w:t>
      </w:r>
      <w:r>
        <w:t>What is Amazon MSK and when do you choose it over Kinesis?</w:t>
      </w:r>
    </w:p>
    <w:p>
      <w:pPr>
        <w:spacing w:after="80"/>
      </w:pPr>
      <w:r>
        <w:rPr>
          <w:b/>
          <w:color w:val="C85A00"/>
        </w:rPr>
        <w:t xml:space="preserve">Q426. </w:t>
      </w:r>
      <w:r>
        <w:t>How do you handle back-pressure in a streaming pipeline?</w:t>
      </w:r>
    </w:p>
    <w:p>
      <w:pPr>
        <w:spacing w:after="80"/>
      </w:pPr>
      <w:r>
        <w:rPr>
          <w:b/>
          <w:color w:val="C85A00"/>
        </w:rPr>
        <w:t xml:space="preserve">Q427. </w:t>
      </w:r>
      <w:r>
        <w:t>How do you guarantee ordering across a distributed message system?</w:t>
      </w:r>
    </w:p>
    <w:p>
      <w:pPr>
        <w:spacing w:after="80"/>
      </w:pPr>
      <w:r>
        <w:rPr>
          <w:b/>
          <w:color w:val="C85A00"/>
        </w:rPr>
        <w:t xml:space="preserve">Q428. </w:t>
      </w:r>
      <w:r>
        <w:t>How do you handle duplicate messages in an at-least-once system?</w:t>
      </w:r>
    </w:p>
    <w:p>
      <w:pPr>
        <w:spacing w:after="80"/>
      </w:pPr>
      <w:r>
        <w:rPr>
          <w:b/>
          <w:color w:val="C85A00"/>
        </w:rPr>
        <w:t xml:space="preserve">Q429. </w:t>
      </w:r>
      <w:r>
        <w:t>How do you design an event-driven architecture on AWS?</w:t>
      </w:r>
    </w:p>
    <w:p>
      <w:pPr>
        <w:spacing w:after="80"/>
      </w:pPr>
      <w:r>
        <w:rPr>
          <w:b/>
          <w:color w:val="C85A00"/>
        </w:rPr>
        <w:t xml:space="preserve">Q430. </w:t>
      </w:r>
      <w:r>
        <w:t>How do you monitor queue depth and consumer lag?</w:t>
      </w:r>
    </w:p>
    <w:p>
      <w:pPr>
        <w:spacing w:after="80"/>
      </w:pPr>
      <w:r>
        <w:rPr>
          <w:b/>
          <w:color w:val="C85A00"/>
        </w:rPr>
        <w:t xml:space="preserve">Q431. </w:t>
      </w:r>
      <w:r>
        <w:t>How do you secure messages in transit and at rest?</w:t>
      </w:r>
    </w:p>
    <w:p>
      <w:pPr>
        <w:spacing w:after="80"/>
      </w:pPr>
      <w:r>
        <w:rPr>
          <w:b/>
          <w:color w:val="C85A00"/>
        </w:rPr>
        <w:t xml:space="preserve">Q432. </w:t>
      </w:r>
      <w:r>
        <w:t>How do you decide between SQS, SNS, EventBridge, and Kinesis?</w:t>
      </w:r>
    </w:p>
    <w:p>
      <w:pPr>
        <w:spacing w:after="80"/>
      </w:pPr>
      <w:r>
        <w:rPr>
          <w:b/>
          <w:color w:val="C85A00"/>
        </w:rPr>
        <w:t xml:space="preserve">Q433. </w:t>
      </w:r>
      <w:r>
        <w:t>How do you replay events in an event-driven system?</w:t>
      </w:r>
    </w:p>
    <w:p>
      <w:pPr>
        <w:pStyle w:val="Heading1"/>
      </w:pPr>
      <w:r>
        <w:rPr>
          <w:color w:val="1F3864"/>
          <w:sz w:val="30"/>
        </w:rPr>
        <w:t>17. Monitoring, Logging &amp; Governance</w:t>
      </w:r>
    </w:p>
    <w:p>
      <w:pPr>
        <w:spacing w:after="80"/>
      </w:pPr>
      <w:r>
        <w:rPr>
          <w:b/>
          <w:color w:val="C85A00"/>
        </w:rPr>
        <w:t xml:space="preserve">Q434. </w:t>
      </w:r>
      <w:r>
        <w:t>What is Amazon CloudWatch and its core components?</w:t>
      </w:r>
    </w:p>
    <w:p>
      <w:pPr>
        <w:spacing w:after="80"/>
      </w:pPr>
      <w:r>
        <w:rPr>
          <w:b/>
          <w:color w:val="C85A00"/>
        </w:rPr>
        <w:t xml:space="preserve">Q435. </w:t>
      </w:r>
      <w:r>
        <w:t>What is the difference between CloudWatch metrics, logs, and alarms?</w:t>
      </w:r>
    </w:p>
    <w:p>
      <w:pPr>
        <w:spacing w:after="80"/>
      </w:pPr>
      <w:r>
        <w:rPr>
          <w:b/>
          <w:color w:val="C85A00"/>
        </w:rPr>
        <w:t xml:space="preserve">Q436. </w:t>
      </w:r>
      <w:r>
        <w:t>How do you create custom metrics in CloudWatch?</w:t>
      </w:r>
    </w:p>
    <w:p>
      <w:pPr>
        <w:spacing w:after="80"/>
      </w:pPr>
      <w:r>
        <w:rPr>
          <w:b/>
          <w:color w:val="C85A00"/>
        </w:rPr>
        <w:t xml:space="preserve">Q437. </w:t>
      </w:r>
      <w:r>
        <w:t>What is a composite alarm and when is it useful?</w:t>
      </w:r>
    </w:p>
    <w:p>
      <w:pPr>
        <w:spacing w:after="80"/>
      </w:pPr>
      <w:r>
        <w:rPr>
          <w:b/>
          <w:color w:val="C85A00"/>
        </w:rPr>
        <w:t xml:space="preserve">Q438. </w:t>
      </w:r>
      <w:r>
        <w:t>How does CloudWatch Logs Insights help with analysis?</w:t>
      </w:r>
    </w:p>
    <w:p>
      <w:pPr>
        <w:spacing w:after="80"/>
      </w:pPr>
      <w:r>
        <w:rPr>
          <w:b/>
          <w:color w:val="C85A00"/>
        </w:rPr>
        <w:t xml:space="preserve">Q439. </w:t>
      </w:r>
      <w:r>
        <w:t>What is the CloudWatch agent and what does it collect?</w:t>
      </w:r>
    </w:p>
    <w:p>
      <w:pPr>
        <w:spacing w:after="80"/>
      </w:pPr>
      <w:r>
        <w:rPr>
          <w:b/>
          <w:color w:val="C85A00"/>
        </w:rPr>
        <w:t xml:space="preserve">Q440. </w:t>
      </w:r>
      <w:r>
        <w:t>How do metric filters extract metrics from logs?</w:t>
      </w:r>
    </w:p>
    <w:p>
      <w:pPr>
        <w:spacing w:after="80"/>
      </w:pPr>
      <w:r>
        <w:rPr>
          <w:b/>
          <w:color w:val="C85A00"/>
        </w:rPr>
        <w:t xml:space="preserve">Q441. </w:t>
      </w:r>
      <w:r>
        <w:t>What is CloudWatch Contributor Insights?</w:t>
      </w:r>
    </w:p>
    <w:p>
      <w:pPr>
        <w:spacing w:after="80"/>
      </w:pPr>
      <w:r>
        <w:rPr>
          <w:b/>
          <w:color w:val="C85A00"/>
        </w:rPr>
        <w:t xml:space="preserve">Q442. </w:t>
      </w:r>
      <w:r>
        <w:t>What is AWS CloudTrail and what does it record?</w:t>
      </w:r>
    </w:p>
    <w:p>
      <w:pPr>
        <w:spacing w:after="80"/>
      </w:pPr>
      <w:r>
        <w:rPr>
          <w:b/>
          <w:color w:val="C85A00"/>
        </w:rPr>
        <w:t xml:space="preserve">Q443. </w:t>
      </w:r>
      <w:r>
        <w:t>What is the difference between management events and data events in CloudTrail?</w:t>
      </w:r>
    </w:p>
    <w:p>
      <w:pPr>
        <w:spacing w:after="80"/>
      </w:pPr>
      <w:r>
        <w:rPr>
          <w:b/>
          <w:color w:val="C85A00"/>
        </w:rPr>
        <w:t xml:space="preserve">Q444. </w:t>
      </w:r>
      <w:r>
        <w:t>How do you set up an organization-wide CloudTrail?</w:t>
      </w:r>
    </w:p>
    <w:p>
      <w:pPr>
        <w:spacing w:after="80"/>
      </w:pPr>
      <w:r>
        <w:rPr>
          <w:b/>
          <w:color w:val="C85A00"/>
        </w:rPr>
        <w:t xml:space="preserve">Q445. </w:t>
      </w:r>
      <w:r>
        <w:t>How do you detect and alert on suspicious API activity?</w:t>
      </w:r>
    </w:p>
    <w:p>
      <w:pPr>
        <w:spacing w:after="80"/>
      </w:pPr>
      <w:r>
        <w:rPr>
          <w:b/>
          <w:color w:val="C85A00"/>
        </w:rPr>
        <w:t xml:space="preserve">Q446. </w:t>
      </w:r>
      <w:r>
        <w:t>What is AWS Config and how does it track resource changes?</w:t>
      </w:r>
    </w:p>
    <w:p>
      <w:pPr>
        <w:spacing w:after="80"/>
      </w:pPr>
      <w:r>
        <w:rPr>
          <w:b/>
          <w:color w:val="C85A00"/>
        </w:rPr>
        <w:t xml:space="preserve">Q447. </w:t>
      </w:r>
      <w:r>
        <w:t>What are Config rules and conformance packs?</w:t>
      </w:r>
    </w:p>
    <w:p>
      <w:pPr>
        <w:spacing w:after="80"/>
      </w:pPr>
      <w:r>
        <w:rPr>
          <w:b/>
          <w:color w:val="C85A00"/>
        </w:rPr>
        <w:t xml:space="preserve">Q448. </w:t>
      </w:r>
      <w:r>
        <w:t>How does Config support compliance auditing?</w:t>
      </w:r>
    </w:p>
    <w:p>
      <w:pPr>
        <w:spacing w:after="80"/>
      </w:pPr>
      <w:r>
        <w:rPr>
          <w:b/>
          <w:color w:val="C85A00"/>
        </w:rPr>
        <w:t xml:space="preserve">Q449. </w:t>
      </w:r>
      <w:r>
        <w:t>What is AWS X-Ray and how does distributed tracing work?</w:t>
      </w:r>
    </w:p>
    <w:p>
      <w:pPr>
        <w:spacing w:after="80"/>
      </w:pPr>
      <w:r>
        <w:rPr>
          <w:b/>
          <w:color w:val="C85A00"/>
        </w:rPr>
        <w:t xml:space="preserve">Q450. </w:t>
      </w:r>
      <w:r>
        <w:t>How do you instrument a microservices application with X-Ray?</w:t>
      </w:r>
    </w:p>
    <w:p>
      <w:pPr>
        <w:spacing w:after="80"/>
      </w:pPr>
      <w:r>
        <w:rPr>
          <w:b/>
          <w:color w:val="C85A00"/>
        </w:rPr>
        <w:t xml:space="preserve">Q451. </w:t>
      </w:r>
      <w:r>
        <w:t>What is AWS Organizations and what problems does it solve?</w:t>
      </w:r>
    </w:p>
    <w:p>
      <w:pPr>
        <w:spacing w:after="80"/>
      </w:pPr>
      <w:r>
        <w:rPr>
          <w:b/>
          <w:color w:val="C85A00"/>
        </w:rPr>
        <w:t xml:space="preserve">Q452. </w:t>
      </w:r>
      <w:r>
        <w:t>What are Organizational Units and how do SCPs apply to them?</w:t>
      </w:r>
    </w:p>
    <w:p>
      <w:pPr>
        <w:spacing w:after="80"/>
      </w:pPr>
      <w:r>
        <w:rPr>
          <w:b/>
          <w:color w:val="C85A00"/>
        </w:rPr>
        <w:t xml:space="preserve">Q453. </w:t>
      </w:r>
      <w:r>
        <w:t>How does consolidated billing work in AWS Organizations?</w:t>
      </w:r>
    </w:p>
    <w:p>
      <w:pPr>
        <w:spacing w:after="80"/>
      </w:pPr>
      <w:r>
        <w:rPr>
          <w:b/>
          <w:color w:val="C85A00"/>
        </w:rPr>
        <w:t xml:space="preserve">Q454. </w:t>
      </w:r>
      <w:r>
        <w:t>What is AWS Control Tower and how does it set up a landing zone?</w:t>
      </w:r>
    </w:p>
    <w:p>
      <w:pPr>
        <w:spacing w:after="80"/>
      </w:pPr>
      <w:r>
        <w:rPr>
          <w:b/>
          <w:color w:val="C85A00"/>
        </w:rPr>
        <w:t xml:space="preserve">Q455. </w:t>
      </w:r>
      <w:r>
        <w:t>What is a guardrail in Control Tower?</w:t>
      </w:r>
    </w:p>
    <w:p>
      <w:pPr>
        <w:spacing w:after="80"/>
      </w:pPr>
      <w:r>
        <w:rPr>
          <w:b/>
          <w:color w:val="C85A00"/>
        </w:rPr>
        <w:t xml:space="preserve">Q456. </w:t>
      </w:r>
      <w:r>
        <w:t>How do you centralize logs across many accounts?</w:t>
      </w:r>
    </w:p>
    <w:p>
      <w:pPr>
        <w:spacing w:after="80"/>
      </w:pPr>
      <w:r>
        <w:rPr>
          <w:b/>
          <w:color w:val="C85A00"/>
        </w:rPr>
        <w:t xml:space="preserve">Q457. </w:t>
      </w:r>
      <w:r>
        <w:t>How do you build a monitoring dashboard for a production system?</w:t>
      </w:r>
    </w:p>
    <w:p>
      <w:pPr>
        <w:spacing w:after="80"/>
      </w:pPr>
      <w:r>
        <w:rPr>
          <w:b/>
          <w:color w:val="C85A00"/>
        </w:rPr>
        <w:t xml:space="preserve">Q458. </w:t>
      </w:r>
      <w:r>
        <w:t>How do you set alarms that avoid false positives?</w:t>
      </w:r>
    </w:p>
    <w:p>
      <w:pPr>
        <w:spacing w:after="80"/>
      </w:pPr>
      <w:r>
        <w:rPr>
          <w:b/>
          <w:color w:val="C85A00"/>
        </w:rPr>
        <w:t xml:space="preserve">Q459. </w:t>
      </w:r>
      <w:r>
        <w:t>How do you monitor costs and detect anomalies?</w:t>
      </w:r>
    </w:p>
    <w:p>
      <w:pPr>
        <w:spacing w:after="80"/>
      </w:pPr>
      <w:r>
        <w:rPr>
          <w:b/>
          <w:color w:val="C85A00"/>
        </w:rPr>
        <w:t xml:space="preserve">Q460. </w:t>
      </w:r>
      <w:r>
        <w:t>How do you retain and archive logs cost-effectively?</w:t>
      </w:r>
    </w:p>
    <w:p>
      <w:pPr>
        <w:spacing w:after="80"/>
      </w:pPr>
      <w:r>
        <w:rPr>
          <w:b/>
          <w:color w:val="C85A00"/>
        </w:rPr>
        <w:t xml:space="preserve">Q461. </w:t>
      </w:r>
      <w:r>
        <w:t>How do you correlate logs, metrics, and traces during an incident?</w:t>
      </w:r>
    </w:p>
    <w:p>
      <w:pPr>
        <w:spacing w:after="80"/>
      </w:pPr>
      <w:r>
        <w:rPr>
          <w:b/>
          <w:color w:val="C85A00"/>
        </w:rPr>
        <w:t xml:space="preserve">Q462. </w:t>
      </w:r>
      <w:r>
        <w:t>How would you design observability for a distributed AWS application?</w:t>
      </w:r>
    </w:p>
    <w:p>
      <w:pPr>
        <w:spacing w:after="80"/>
      </w:pPr>
      <w:r>
        <w:rPr>
          <w:b/>
          <w:color w:val="C85A00"/>
        </w:rPr>
        <w:t xml:space="preserve">Q463. </w:t>
      </w:r>
      <w:r>
        <w:t>How do you audit configuration drift across accounts?</w:t>
      </w:r>
    </w:p>
    <w:p>
      <w:pPr>
        <w:spacing w:after="80"/>
      </w:pPr>
      <w:r>
        <w:rPr>
          <w:b/>
          <w:color w:val="C85A00"/>
        </w:rPr>
        <w:t xml:space="preserve">Q464. </w:t>
      </w:r>
      <w:r>
        <w:t>How does AWS Health Dashboard help operational awareness?</w:t>
      </w:r>
    </w:p>
    <w:p>
      <w:pPr>
        <w:pStyle w:val="Heading1"/>
      </w:pPr>
      <w:r>
        <w:rPr>
          <w:color w:val="1F3864"/>
          <w:sz w:val="30"/>
        </w:rPr>
        <w:t>18. Security Services (KMS, WAF, GuardDuty, etc.)</w:t>
      </w:r>
    </w:p>
    <w:p>
      <w:pPr>
        <w:spacing w:after="80"/>
      </w:pPr>
      <w:r>
        <w:rPr>
          <w:b/>
          <w:color w:val="C85A00"/>
        </w:rPr>
        <w:t xml:space="preserve">Q465. </w:t>
      </w:r>
      <w:r>
        <w:t>What is AWS KMS and how does envelope encryption work?</w:t>
      </w:r>
    </w:p>
    <w:p>
      <w:pPr>
        <w:spacing w:after="80"/>
      </w:pPr>
      <w:r>
        <w:rPr>
          <w:b/>
          <w:color w:val="C85A00"/>
        </w:rPr>
        <w:t xml:space="preserve">Q466. </w:t>
      </w:r>
      <w:r>
        <w:t>What is the difference between AWS-managed, customer-managed, and AWS-owned keys?</w:t>
      </w:r>
    </w:p>
    <w:p>
      <w:pPr>
        <w:spacing w:after="80"/>
      </w:pPr>
      <w:r>
        <w:rPr>
          <w:b/>
          <w:color w:val="C85A00"/>
        </w:rPr>
        <w:t xml:space="preserve">Q467. </w:t>
      </w:r>
      <w:r>
        <w:t>How do key policies differ from IAM policies for KMS?</w:t>
      </w:r>
    </w:p>
    <w:p>
      <w:pPr>
        <w:spacing w:after="80"/>
      </w:pPr>
      <w:r>
        <w:rPr>
          <w:b/>
          <w:color w:val="C85A00"/>
        </w:rPr>
        <w:t xml:space="preserve">Q468. </w:t>
      </w:r>
      <w:r>
        <w:t>What is a data key and how is it used?</w:t>
      </w:r>
    </w:p>
    <w:p>
      <w:pPr>
        <w:spacing w:after="80"/>
      </w:pPr>
      <w:r>
        <w:rPr>
          <w:b/>
          <w:color w:val="C85A00"/>
        </w:rPr>
        <w:t xml:space="preserve">Q469. </w:t>
      </w:r>
      <w:r>
        <w:t>How do you rotate KMS keys and what are the implications?</w:t>
      </w:r>
    </w:p>
    <w:p>
      <w:pPr>
        <w:spacing w:after="80"/>
      </w:pPr>
      <w:r>
        <w:rPr>
          <w:b/>
          <w:color w:val="C85A00"/>
        </w:rPr>
        <w:t xml:space="preserve">Q470. </w:t>
      </w:r>
      <w:r>
        <w:t>What is a multi-region KMS key and when do you use it?</w:t>
      </w:r>
    </w:p>
    <w:p>
      <w:pPr>
        <w:spacing w:after="80"/>
      </w:pPr>
      <w:r>
        <w:rPr>
          <w:b/>
          <w:color w:val="C85A00"/>
        </w:rPr>
        <w:t xml:space="preserve">Q471. </w:t>
      </w:r>
      <w:r>
        <w:t>What is AWS CloudHSM and when do you need it over KMS?</w:t>
      </w:r>
    </w:p>
    <w:p>
      <w:pPr>
        <w:spacing w:after="80"/>
      </w:pPr>
      <w:r>
        <w:rPr>
          <w:b/>
          <w:color w:val="C85A00"/>
        </w:rPr>
        <w:t xml:space="preserve">Q472. </w:t>
      </w:r>
      <w:r>
        <w:t>What is AWS Secrets Manager and how does it differ from SSM Parameter Store?</w:t>
      </w:r>
    </w:p>
    <w:p>
      <w:pPr>
        <w:spacing w:after="80"/>
      </w:pPr>
      <w:r>
        <w:rPr>
          <w:b/>
          <w:color w:val="C85A00"/>
        </w:rPr>
        <w:t xml:space="preserve">Q473. </w:t>
      </w:r>
      <w:r>
        <w:t>How does automatic secret rotation work in Secrets Manager?</w:t>
      </w:r>
    </w:p>
    <w:p>
      <w:pPr>
        <w:spacing w:after="80"/>
      </w:pPr>
      <w:r>
        <w:rPr>
          <w:b/>
          <w:color w:val="C85A00"/>
        </w:rPr>
        <w:t xml:space="preserve">Q474. </w:t>
      </w:r>
      <w:r>
        <w:t>How do you securely inject secrets into applications?</w:t>
      </w:r>
    </w:p>
    <w:p>
      <w:pPr>
        <w:spacing w:after="80"/>
      </w:pPr>
      <w:r>
        <w:rPr>
          <w:b/>
          <w:color w:val="C85A00"/>
        </w:rPr>
        <w:t xml:space="preserve">Q475. </w:t>
      </w:r>
      <w:r>
        <w:t>What is AWS WAF and what does it protect against?</w:t>
      </w:r>
    </w:p>
    <w:p>
      <w:pPr>
        <w:spacing w:after="80"/>
      </w:pPr>
      <w:r>
        <w:rPr>
          <w:b/>
          <w:color w:val="C85A00"/>
        </w:rPr>
        <w:t xml:space="preserve">Q476. </w:t>
      </w:r>
      <w:r>
        <w:t>How do WAF rules, rule groups, and web ACLs work?</w:t>
      </w:r>
    </w:p>
    <w:p>
      <w:pPr>
        <w:spacing w:after="80"/>
      </w:pPr>
      <w:r>
        <w:rPr>
          <w:b/>
          <w:color w:val="C85A00"/>
        </w:rPr>
        <w:t xml:space="preserve">Q477. </w:t>
      </w:r>
      <w:r>
        <w:t>How do you protect against common attacks (SQLi, XSS) with WAF?</w:t>
      </w:r>
    </w:p>
    <w:p>
      <w:pPr>
        <w:spacing w:after="80"/>
      </w:pPr>
      <w:r>
        <w:rPr>
          <w:b/>
          <w:color w:val="C85A00"/>
        </w:rPr>
        <w:t xml:space="preserve">Q478. </w:t>
      </w:r>
      <w:r>
        <w:t>What is rate-based rule in WAF?</w:t>
      </w:r>
    </w:p>
    <w:p>
      <w:pPr>
        <w:spacing w:after="80"/>
      </w:pPr>
      <w:r>
        <w:rPr>
          <w:b/>
          <w:color w:val="C85A00"/>
        </w:rPr>
        <w:t xml:space="preserve">Q479. </w:t>
      </w:r>
      <w:r>
        <w:t>What is AWS Shield Standard versus Shield Advanced?</w:t>
      </w:r>
    </w:p>
    <w:p>
      <w:pPr>
        <w:spacing w:after="80"/>
      </w:pPr>
      <w:r>
        <w:rPr>
          <w:b/>
          <w:color w:val="C85A00"/>
        </w:rPr>
        <w:t xml:space="preserve">Q480. </w:t>
      </w:r>
      <w:r>
        <w:t>How does AWS protect against DDoS attacks?</w:t>
      </w:r>
    </w:p>
    <w:p>
      <w:pPr>
        <w:spacing w:after="80"/>
      </w:pPr>
      <w:r>
        <w:rPr>
          <w:b/>
          <w:color w:val="C85A00"/>
        </w:rPr>
        <w:t xml:space="preserve">Q481. </w:t>
      </w:r>
      <w:r>
        <w:t>What is Amazon GuardDuty and how does it detect threats?</w:t>
      </w:r>
    </w:p>
    <w:p>
      <w:pPr>
        <w:spacing w:after="80"/>
      </w:pPr>
      <w:r>
        <w:rPr>
          <w:b/>
          <w:color w:val="C85A00"/>
        </w:rPr>
        <w:t xml:space="preserve">Q482. </w:t>
      </w:r>
      <w:r>
        <w:t>What data sources does GuardDuty analyze?</w:t>
      </w:r>
    </w:p>
    <w:p>
      <w:pPr>
        <w:spacing w:after="80"/>
      </w:pPr>
      <w:r>
        <w:rPr>
          <w:b/>
          <w:color w:val="C85A00"/>
        </w:rPr>
        <w:t xml:space="preserve">Q483. </w:t>
      </w:r>
      <w:r>
        <w:t>What is Amazon Macie and what does it discover?</w:t>
      </w:r>
    </w:p>
    <w:p>
      <w:pPr>
        <w:spacing w:after="80"/>
      </w:pPr>
      <w:r>
        <w:rPr>
          <w:b/>
          <w:color w:val="C85A00"/>
        </w:rPr>
        <w:t xml:space="preserve">Q484. </w:t>
      </w:r>
      <w:r>
        <w:t>What is Amazon Inspector and what does it assess?</w:t>
      </w:r>
    </w:p>
    <w:p>
      <w:pPr>
        <w:spacing w:after="80"/>
      </w:pPr>
      <w:r>
        <w:rPr>
          <w:b/>
          <w:color w:val="C85A00"/>
        </w:rPr>
        <w:t xml:space="preserve">Q485. </w:t>
      </w:r>
      <w:r>
        <w:t>What is AWS Security Hub and how does it aggregate findings?</w:t>
      </w:r>
    </w:p>
    <w:p>
      <w:pPr>
        <w:spacing w:after="80"/>
      </w:pPr>
      <w:r>
        <w:rPr>
          <w:b/>
          <w:color w:val="C85A00"/>
        </w:rPr>
        <w:t xml:space="preserve">Q486. </w:t>
      </w:r>
      <w:r>
        <w:t>How do you respond automatically to a security finding?</w:t>
      </w:r>
    </w:p>
    <w:p>
      <w:pPr>
        <w:spacing w:after="80"/>
      </w:pPr>
      <w:r>
        <w:rPr>
          <w:b/>
          <w:color w:val="C85A00"/>
        </w:rPr>
        <w:t xml:space="preserve">Q487. </w:t>
      </w:r>
      <w:r>
        <w:t>What is Amazon Cognito and its two main components (user pools, identity pools)?</w:t>
      </w:r>
    </w:p>
    <w:p>
      <w:pPr>
        <w:spacing w:after="80"/>
      </w:pPr>
      <w:r>
        <w:rPr>
          <w:b/>
          <w:color w:val="C85A00"/>
        </w:rPr>
        <w:t xml:space="preserve">Q488. </w:t>
      </w:r>
      <w:r>
        <w:t>How does a Cognito user pool handle authentication?</w:t>
      </w:r>
    </w:p>
    <w:p>
      <w:pPr>
        <w:spacing w:after="80"/>
      </w:pPr>
      <w:r>
        <w:rPr>
          <w:b/>
          <w:color w:val="C85A00"/>
        </w:rPr>
        <w:t xml:space="preserve">Q489. </w:t>
      </w:r>
      <w:r>
        <w:t>How do Cognito identity pools grant temporary AWS credentials?</w:t>
      </w:r>
    </w:p>
    <w:p>
      <w:pPr>
        <w:spacing w:after="80"/>
      </w:pPr>
      <w:r>
        <w:rPr>
          <w:b/>
          <w:color w:val="C85A00"/>
        </w:rPr>
        <w:t xml:space="preserve">Q490. </w:t>
      </w:r>
      <w:r>
        <w:t>How do you implement social and enterprise federation with Cognito?</w:t>
      </w:r>
    </w:p>
    <w:p>
      <w:pPr>
        <w:spacing w:after="80"/>
      </w:pPr>
      <w:r>
        <w:rPr>
          <w:b/>
          <w:color w:val="C85A00"/>
        </w:rPr>
        <w:t xml:space="preserve">Q491. </w:t>
      </w:r>
      <w:r>
        <w:t>What is AWS Certificate Manager and how does it manage TLS certs?</w:t>
      </w:r>
    </w:p>
    <w:p>
      <w:pPr>
        <w:spacing w:after="80"/>
      </w:pPr>
      <w:r>
        <w:rPr>
          <w:b/>
          <w:color w:val="C85A00"/>
        </w:rPr>
        <w:t xml:space="preserve">Q492. </w:t>
      </w:r>
      <w:r>
        <w:t>How do you enforce encryption everywhere across an account?</w:t>
      </w:r>
    </w:p>
    <w:p>
      <w:pPr>
        <w:spacing w:after="80"/>
      </w:pPr>
      <w:r>
        <w:rPr>
          <w:b/>
          <w:color w:val="C85A00"/>
        </w:rPr>
        <w:t xml:space="preserve">Q493. </w:t>
      </w:r>
      <w:r>
        <w:t>How do you design a defense-in-depth security architecture?</w:t>
      </w:r>
    </w:p>
    <w:p>
      <w:pPr>
        <w:spacing w:after="80"/>
      </w:pPr>
      <w:r>
        <w:rPr>
          <w:b/>
          <w:color w:val="C85A00"/>
        </w:rPr>
        <w:t xml:space="preserve">Q494. </w:t>
      </w:r>
      <w:r>
        <w:t>How do you handle incident response in AWS?</w:t>
      </w:r>
    </w:p>
    <w:p>
      <w:pPr>
        <w:spacing w:after="80"/>
      </w:pPr>
      <w:r>
        <w:rPr>
          <w:b/>
          <w:color w:val="C85A00"/>
        </w:rPr>
        <w:t xml:space="preserve">Q495. </w:t>
      </w:r>
      <w:r>
        <w:t>How do you detect and remediate publicly exposed resources?</w:t>
      </w:r>
    </w:p>
    <w:p>
      <w:pPr>
        <w:pStyle w:val="Heading1"/>
      </w:pPr>
      <w:r>
        <w:rPr>
          <w:color w:val="1F3864"/>
          <w:sz w:val="30"/>
        </w:rPr>
        <w:t>19. Cost Optimization &amp; Billing</w:t>
      </w:r>
    </w:p>
    <w:p>
      <w:pPr>
        <w:spacing w:after="80"/>
      </w:pPr>
      <w:r>
        <w:rPr>
          <w:b/>
          <w:color w:val="C85A00"/>
        </w:rPr>
        <w:t xml:space="preserve">Q496. </w:t>
      </w:r>
      <w:r>
        <w:t>What are the main pillars of AWS cost optimization?</w:t>
      </w:r>
    </w:p>
    <w:p>
      <w:pPr>
        <w:spacing w:after="80"/>
      </w:pPr>
      <w:r>
        <w:rPr>
          <w:b/>
          <w:color w:val="C85A00"/>
        </w:rPr>
        <w:t xml:space="preserve">Q497. </w:t>
      </w:r>
      <w:r>
        <w:t>How do Savings Plans differ from Reserved Instances?</w:t>
      </w:r>
    </w:p>
    <w:p>
      <w:pPr>
        <w:spacing w:after="80"/>
      </w:pPr>
      <w:r>
        <w:rPr>
          <w:b/>
          <w:color w:val="C85A00"/>
        </w:rPr>
        <w:t xml:space="preserve">Q498. </w:t>
      </w:r>
      <w:r>
        <w:t>What is the difference between Compute Savings Plans and EC2 Instance Savings Plans?</w:t>
      </w:r>
    </w:p>
    <w:p>
      <w:pPr>
        <w:spacing w:after="80"/>
      </w:pPr>
      <w:r>
        <w:rPr>
          <w:b/>
          <w:color w:val="C85A00"/>
        </w:rPr>
        <w:t xml:space="preserve">Q499. </w:t>
      </w:r>
      <w:r>
        <w:t>How do you use Spot Instances to reduce cost safely?</w:t>
      </w:r>
    </w:p>
    <w:p>
      <w:pPr>
        <w:spacing w:after="80"/>
      </w:pPr>
      <w:r>
        <w:rPr>
          <w:b/>
          <w:color w:val="C85A00"/>
        </w:rPr>
        <w:t xml:space="preserve">Q500. </w:t>
      </w:r>
      <w:r>
        <w:t>What is AWS Cost Explorer and how do you use it?</w:t>
      </w:r>
    </w:p>
    <w:p>
      <w:pPr>
        <w:spacing w:after="80"/>
      </w:pPr>
      <w:r>
        <w:rPr>
          <w:b/>
          <w:color w:val="C85A00"/>
        </w:rPr>
        <w:t xml:space="preserve">Q501. </w:t>
      </w:r>
      <w:r>
        <w:t>What is AWS Budgets and how do you set up alerts?</w:t>
      </w:r>
    </w:p>
    <w:p>
      <w:pPr>
        <w:spacing w:after="80"/>
      </w:pPr>
      <w:r>
        <w:rPr>
          <w:b/>
          <w:color w:val="C85A00"/>
        </w:rPr>
        <w:t xml:space="preserve">Q502. </w:t>
      </w:r>
      <w:r>
        <w:t>How does the AWS Cost and Usage Report help detailed analysis?</w:t>
      </w:r>
    </w:p>
    <w:p>
      <w:pPr>
        <w:spacing w:after="80"/>
      </w:pPr>
      <w:r>
        <w:rPr>
          <w:b/>
          <w:color w:val="C85A00"/>
        </w:rPr>
        <w:t xml:space="preserve">Q503. </w:t>
      </w:r>
      <w:r>
        <w:t>How do you allocate costs using tags?</w:t>
      </w:r>
    </w:p>
    <w:p>
      <w:pPr>
        <w:spacing w:after="80"/>
      </w:pPr>
      <w:r>
        <w:rPr>
          <w:b/>
          <w:color w:val="C85A00"/>
        </w:rPr>
        <w:t xml:space="preserve">Q504. </w:t>
      </w:r>
      <w:r>
        <w:t>What is a cost allocation tag and how do you activate it?</w:t>
      </w:r>
    </w:p>
    <w:p>
      <w:pPr>
        <w:spacing w:after="80"/>
      </w:pPr>
      <w:r>
        <w:rPr>
          <w:b/>
          <w:color w:val="C85A00"/>
        </w:rPr>
        <w:t xml:space="preserve">Q505. </w:t>
      </w:r>
      <w:r>
        <w:t>How do you identify and eliminate idle or underutilized resources?</w:t>
      </w:r>
    </w:p>
    <w:p>
      <w:pPr>
        <w:spacing w:after="80"/>
      </w:pPr>
      <w:r>
        <w:rPr>
          <w:b/>
          <w:color w:val="C85A00"/>
        </w:rPr>
        <w:t xml:space="preserve">Q506. </w:t>
      </w:r>
      <w:r>
        <w:t>How does S3 storage class selection affect cost?</w:t>
      </w:r>
    </w:p>
    <w:p>
      <w:pPr>
        <w:spacing w:after="80"/>
      </w:pPr>
      <w:r>
        <w:rPr>
          <w:b/>
          <w:color w:val="C85A00"/>
        </w:rPr>
        <w:t xml:space="preserve">Q507. </w:t>
      </w:r>
      <w:r>
        <w:t>How do data transfer costs work and how do you minimize them?</w:t>
      </w:r>
    </w:p>
    <w:p>
      <w:pPr>
        <w:spacing w:after="80"/>
      </w:pPr>
      <w:r>
        <w:rPr>
          <w:b/>
          <w:color w:val="C85A00"/>
        </w:rPr>
        <w:t xml:space="preserve">Q508. </w:t>
      </w:r>
      <w:r>
        <w:t>How do you right-size EC2 and RDS instances?</w:t>
      </w:r>
    </w:p>
    <w:p>
      <w:pPr>
        <w:spacing w:after="80"/>
      </w:pPr>
      <w:r>
        <w:rPr>
          <w:b/>
          <w:color w:val="C85A00"/>
        </w:rPr>
        <w:t xml:space="preserve">Q509. </w:t>
      </w:r>
      <w:r>
        <w:t>What is AWS Compute Optimizer?</w:t>
      </w:r>
    </w:p>
    <w:p>
      <w:pPr>
        <w:spacing w:after="80"/>
      </w:pPr>
      <w:r>
        <w:rPr>
          <w:b/>
          <w:color w:val="C85A00"/>
        </w:rPr>
        <w:t xml:space="preserve">Q510. </w:t>
      </w:r>
      <w:r>
        <w:t>How do you use Trusted Advisor for cost optimization?</w:t>
      </w:r>
    </w:p>
    <w:p>
      <w:pPr>
        <w:spacing w:after="80"/>
      </w:pPr>
      <w:r>
        <w:rPr>
          <w:b/>
          <w:color w:val="C85A00"/>
        </w:rPr>
        <w:t xml:space="preserve">Q511. </w:t>
      </w:r>
      <w:r>
        <w:t>How do you reduce NAT Gateway and inter-AZ costs?</w:t>
      </w:r>
    </w:p>
    <w:p>
      <w:pPr>
        <w:spacing w:after="80"/>
      </w:pPr>
      <w:r>
        <w:rPr>
          <w:b/>
          <w:color w:val="C85A00"/>
        </w:rPr>
        <w:t xml:space="preserve">Q512. </w:t>
      </w:r>
      <w:r>
        <w:t>How do you optimize Lambda and serverless costs?</w:t>
      </w:r>
    </w:p>
    <w:p>
      <w:pPr>
        <w:spacing w:after="80"/>
      </w:pPr>
      <w:r>
        <w:rPr>
          <w:b/>
          <w:color w:val="C85A00"/>
        </w:rPr>
        <w:t xml:space="preserve">Q513. </w:t>
      </w:r>
      <w:r>
        <w:t>How do you set up chargeback/showback across teams?</w:t>
      </w:r>
    </w:p>
    <w:p>
      <w:pPr>
        <w:spacing w:after="80"/>
      </w:pPr>
      <w:r>
        <w:rPr>
          <w:b/>
          <w:color w:val="C85A00"/>
        </w:rPr>
        <w:t xml:space="preserve">Q514. </w:t>
      </w:r>
      <w:r>
        <w:t>How do you forecast and control cloud spend?</w:t>
      </w:r>
    </w:p>
    <w:p>
      <w:pPr>
        <w:spacing w:after="80"/>
      </w:pPr>
      <w:r>
        <w:rPr>
          <w:b/>
          <w:color w:val="C85A00"/>
        </w:rPr>
        <w:t xml:space="preserve">Q515. </w:t>
      </w:r>
      <w:r>
        <w:t>How do you handle cost governance in a multi-account organization?</w:t>
      </w:r>
    </w:p>
    <w:p>
      <w:pPr>
        <w:spacing w:after="80"/>
      </w:pPr>
      <w:r>
        <w:rPr>
          <w:b/>
          <w:color w:val="C85A00"/>
        </w:rPr>
        <w:t xml:space="preserve">Q516. </w:t>
      </w:r>
      <w:r>
        <w:t>What are common hidden costs in AWS architectures?</w:t>
      </w:r>
    </w:p>
    <w:p>
      <w:pPr>
        <w:spacing w:after="80"/>
      </w:pPr>
      <w:r>
        <w:rPr>
          <w:b/>
          <w:color w:val="C85A00"/>
        </w:rPr>
        <w:t xml:space="preserve">Q517. </w:t>
      </w:r>
      <w:r>
        <w:t>How do Reserved Capacity and commitments affect flexibility?</w:t>
      </w:r>
    </w:p>
    <w:p>
      <w:pPr>
        <w:spacing w:after="80"/>
      </w:pPr>
      <w:r>
        <w:rPr>
          <w:b/>
          <w:color w:val="C85A00"/>
        </w:rPr>
        <w:t xml:space="preserve">Q518. </w:t>
      </w:r>
      <w:r>
        <w:t>How do you optimize the cost of a data-heavy analytics pipeline?</w:t>
      </w:r>
    </w:p>
    <w:p>
      <w:pPr>
        <w:spacing w:after="80"/>
      </w:pPr>
      <w:r>
        <w:rPr>
          <w:b/>
          <w:color w:val="C85A00"/>
        </w:rPr>
        <w:t xml:space="preserve">Q519. </w:t>
      </w:r>
      <w:r>
        <w:t>How would you cut a large AWS bill by 30% methodically?</w:t>
      </w:r>
    </w:p>
    <w:p>
      <w:pPr>
        <w:spacing w:after="80"/>
      </w:pPr>
      <w:r>
        <w:rPr>
          <w:b/>
          <w:color w:val="C85A00"/>
        </w:rPr>
        <w:t xml:space="preserve">Q520. </w:t>
      </w:r>
      <w:r>
        <w:t>How do you balance cost, performance, and reliability trade-offs?</w:t>
      </w:r>
    </w:p>
    <w:p>
      <w:pPr>
        <w:pStyle w:val="Heading1"/>
      </w:pPr>
      <w:r>
        <w:rPr>
          <w:color w:val="1F3864"/>
          <w:sz w:val="30"/>
        </w:rPr>
        <w:t>20. Well-Architected &amp; Architecture Design</w:t>
      </w:r>
    </w:p>
    <w:p>
      <w:pPr>
        <w:spacing w:after="80"/>
      </w:pPr>
      <w:r>
        <w:rPr>
          <w:b/>
          <w:color w:val="C85A00"/>
        </w:rPr>
        <w:t xml:space="preserve">Q521. </w:t>
      </w:r>
      <w:r>
        <w:t>What are the six pillars of the AWS Well-Architected Framework?</w:t>
      </w:r>
    </w:p>
    <w:p>
      <w:pPr>
        <w:spacing w:after="80"/>
      </w:pPr>
      <w:r>
        <w:rPr>
          <w:b/>
          <w:color w:val="C85A00"/>
        </w:rPr>
        <w:t xml:space="preserve">Q522. </w:t>
      </w:r>
      <w:r>
        <w:t>How do you apply the operational excellence pillar in practice?</w:t>
      </w:r>
    </w:p>
    <w:p>
      <w:pPr>
        <w:spacing w:after="80"/>
      </w:pPr>
      <w:r>
        <w:rPr>
          <w:b/>
          <w:color w:val="C85A00"/>
        </w:rPr>
        <w:t xml:space="preserve">Q523. </w:t>
      </w:r>
      <w:r>
        <w:t>What are the key principles of the security pillar?</w:t>
      </w:r>
    </w:p>
    <w:p>
      <w:pPr>
        <w:spacing w:after="80"/>
      </w:pPr>
      <w:r>
        <w:rPr>
          <w:b/>
          <w:color w:val="C85A00"/>
        </w:rPr>
        <w:t xml:space="preserve">Q524. </w:t>
      </w:r>
      <w:r>
        <w:t>How do you design for reliability in AWS?</w:t>
      </w:r>
    </w:p>
    <w:p>
      <w:pPr>
        <w:spacing w:after="80"/>
      </w:pPr>
      <w:r>
        <w:rPr>
          <w:b/>
          <w:color w:val="C85A00"/>
        </w:rPr>
        <w:t xml:space="preserve">Q525. </w:t>
      </w:r>
      <w:r>
        <w:t>How do you apply performance efficiency principles?</w:t>
      </w:r>
    </w:p>
    <w:p>
      <w:pPr>
        <w:spacing w:after="80"/>
      </w:pPr>
      <w:r>
        <w:rPr>
          <w:b/>
          <w:color w:val="C85A00"/>
        </w:rPr>
        <w:t xml:space="preserve">Q526. </w:t>
      </w:r>
      <w:r>
        <w:t>How do you approach cost optimization as an architecture concern?</w:t>
      </w:r>
    </w:p>
    <w:p>
      <w:pPr>
        <w:spacing w:after="80"/>
      </w:pPr>
      <w:r>
        <w:rPr>
          <w:b/>
          <w:color w:val="C85A00"/>
        </w:rPr>
        <w:t xml:space="preserve">Q527. </w:t>
      </w:r>
      <w:r>
        <w:t>What does the sustainability pillar recommend?</w:t>
      </w:r>
    </w:p>
    <w:p>
      <w:pPr>
        <w:spacing w:after="80"/>
      </w:pPr>
      <w:r>
        <w:rPr>
          <w:b/>
          <w:color w:val="C85A00"/>
        </w:rPr>
        <w:t xml:space="preserve">Q528. </w:t>
      </w:r>
      <w:r>
        <w:t>How do you design a highly available three-tier web application?</w:t>
      </w:r>
    </w:p>
    <w:p>
      <w:pPr>
        <w:spacing w:after="80"/>
      </w:pPr>
      <w:r>
        <w:rPr>
          <w:b/>
          <w:color w:val="C85A00"/>
        </w:rPr>
        <w:t xml:space="preserve">Q529. </w:t>
      </w:r>
      <w:r>
        <w:t>How do you design for fault tolerance versus high availability?</w:t>
      </w:r>
    </w:p>
    <w:p>
      <w:pPr>
        <w:spacing w:after="80"/>
      </w:pPr>
      <w:r>
        <w:rPr>
          <w:b/>
          <w:color w:val="C85A00"/>
        </w:rPr>
        <w:t xml:space="preserve">Q530. </w:t>
      </w:r>
      <w:r>
        <w:t>How do you decouple components to improve resilience?</w:t>
      </w:r>
    </w:p>
    <w:p>
      <w:pPr>
        <w:spacing w:after="80"/>
      </w:pPr>
      <w:r>
        <w:rPr>
          <w:b/>
          <w:color w:val="C85A00"/>
        </w:rPr>
        <w:t xml:space="preserve">Q531. </w:t>
      </w:r>
      <w:r>
        <w:t>How do you design an idempotent, retry-safe system?</w:t>
      </w:r>
    </w:p>
    <w:p>
      <w:pPr>
        <w:spacing w:after="80"/>
      </w:pPr>
      <w:r>
        <w:rPr>
          <w:b/>
          <w:color w:val="C85A00"/>
        </w:rPr>
        <w:t xml:space="preserve">Q532. </w:t>
      </w:r>
      <w:r>
        <w:t>How do you choose between synchronous and asynchronous architectures?</w:t>
      </w:r>
    </w:p>
    <w:p>
      <w:pPr>
        <w:spacing w:after="80"/>
      </w:pPr>
      <w:r>
        <w:rPr>
          <w:b/>
          <w:color w:val="C85A00"/>
        </w:rPr>
        <w:t xml:space="preserve">Q533. </w:t>
      </w:r>
      <w:r>
        <w:t>How do you design for graceful degradation?</w:t>
      </w:r>
    </w:p>
    <w:p>
      <w:pPr>
        <w:spacing w:after="80"/>
      </w:pPr>
      <w:r>
        <w:rPr>
          <w:b/>
          <w:color w:val="C85A00"/>
        </w:rPr>
        <w:t xml:space="preserve">Q534. </w:t>
      </w:r>
      <w:r>
        <w:t>What is the difference between scalability and elasticity?</w:t>
      </w:r>
    </w:p>
    <w:p>
      <w:pPr>
        <w:spacing w:after="80"/>
      </w:pPr>
      <w:r>
        <w:rPr>
          <w:b/>
          <w:color w:val="C85A00"/>
        </w:rPr>
        <w:t xml:space="preserve">Q535. </w:t>
      </w:r>
      <w:r>
        <w:t>How do you design a multi-region active-active architecture?</w:t>
      </w:r>
    </w:p>
    <w:p>
      <w:pPr>
        <w:spacing w:after="80"/>
      </w:pPr>
      <w:r>
        <w:rPr>
          <w:b/>
          <w:color w:val="C85A00"/>
        </w:rPr>
        <w:t xml:space="preserve">Q536. </w:t>
      </w:r>
      <w:r>
        <w:t>How do you handle data consistency across regions?</w:t>
      </w:r>
    </w:p>
    <w:p>
      <w:pPr>
        <w:spacing w:after="80"/>
      </w:pPr>
      <w:r>
        <w:rPr>
          <w:b/>
          <w:color w:val="C85A00"/>
        </w:rPr>
        <w:t xml:space="preserve">Q537. </w:t>
      </w:r>
      <w:r>
        <w:t>How do you apply the principle of least privilege architecturally?</w:t>
      </w:r>
    </w:p>
    <w:p>
      <w:pPr>
        <w:spacing w:after="80"/>
      </w:pPr>
      <w:r>
        <w:rPr>
          <w:b/>
          <w:color w:val="C85A00"/>
        </w:rPr>
        <w:t xml:space="preserve">Q538. </w:t>
      </w:r>
      <w:r>
        <w:t>How do you design for observability from the start?</w:t>
      </w:r>
    </w:p>
    <w:p>
      <w:pPr>
        <w:spacing w:after="80"/>
      </w:pPr>
      <w:r>
        <w:rPr>
          <w:b/>
          <w:color w:val="C85A00"/>
        </w:rPr>
        <w:t xml:space="preserve">Q539. </w:t>
      </w:r>
      <w:r>
        <w:t>How do you evaluate build-versus-buy for a capability?</w:t>
      </w:r>
    </w:p>
    <w:p>
      <w:pPr>
        <w:spacing w:after="80"/>
      </w:pPr>
      <w:r>
        <w:rPr>
          <w:b/>
          <w:color w:val="C85A00"/>
        </w:rPr>
        <w:t xml:space="preserve">Q540. </w:t>
      </w:r>
      <w:r>
        <w:t>How do you design a stateless application and where does state live?</w:t>
      </w:r>
    </w:p>
    <w:p>
      <w:pPr>
        <w:spacing w:after="80"/>
      </w:pPr>
      <w:r>
        <w:rPr>
          <w:b/>
          <w:color w:val="C85A00"/>
        </w:rPr>
        <w:t xml:space="preserve">Q541. </w:t>
      </w:r>
      <w:r>
        <w:t>How do you handle backpressure and throttling in a distributed system?</w:t>
      </w:r>
    </w:p>
    <w:p>
      <w:pPr>
        <w:spacing w:after="80"/>
      </w:pPr>
      <w:r>
        <w:rPr>
          <w:b/>
          <w:color w:val="C85A00"/>
        </w:rPr>
        <w:t xml:space="preserve">Q542. </w:t>
      </w:r>
      <w:r>
        <w:t>How do you design a system to survive an AZ failure?</w:t>
      </w:r>
    </w:p>
    <w:p>
      <w:pPr>
        <w:spacing w:after="80"/>
      </w:pPr>
      <w:r>
        <w:rPr>
          <w:b/>
          <w:color w:val="C85A00"/>
        </w:rPr>
        <w:t xml:space="preserve">Q543. </w:t>
      </w:r>
      <w:r>
        <w:t>How do you architect for a sudden 100x traffic spike?</w:t>
      </w:r>
    </w:p>
    <w:p>
      <w:pPr>
        <w:spacing w:after="80"/>
      </w:pPr>
      <w:r>
        <w:rPr>
          <w:b/>
          <w:color w:val="C85A00"/>
        </w:rPr>
        <w:t xml:space="preserve">Q544. </w:t>
      </w:r>
      <w:r>
        <w:t>How do you balance microservices versus monolith on AWS?</w:t>
      </w:r>
    </w:p>
    <w:p>
      <w:pPr>
        <w:spacing w:after="80"/>
      </w:pPr>
      <w:r>
        <w:rPr>
          <w:b/>
          <w:color w:val="C85A00"/>
        </w:rPr>
        <w:t xml:space="preserve">Q545. </w:t>
      </w:r>
      <w:r>
        <w:t>How do you design a secure landing zone for a new organization?</w:t>
      </w:r>
    </w:p>
    <w:p>
      <w:pPr>
        <w:spacing w:after="80"/>
      </w:pPr>
      <w:r>
        <w:rPr>
          <w:b/>
          <w:color w:val="C85A00"/>
        </w:rPr>
        <w:t xml:space="preserve">Q546. </w:t>
      </w:r>
      <w:r>
        <w:t>How do you conduct a Well-Architected Review?</w:t>
      </w:r>
    </w:p>
    <w:p>
      <w:pPr>
        <w:spacing w:after="80"/>
      </w:pPr>
      <w:r>
        <w:rPr>
          <w:b/>
          <w:color w:val="C85A00"/>
        </w:rPr>
        <w:t xml:space="preserve">Q547. </w:t>
      </w:r>
      <w:r>
        <w:t>How do you design for compliance requirements (HIPAA, PCI)?</w:t>
      </w:r>
    </w:p>
    <w:p>
      <w:pPr>
        <w:spacing w:after="80"/>
      </w:pPr>
      <w:r>
        <w:rPr>
          <w:b/>
          <w:color w:val="C85A00"/>
        </w:rPr>
        <w:t xml:space="preserve">Q548. </w:t>
      </w:r>
      <w:r>
        <w:t>How do you choose the right compute option (EC2, containers, Lambda)?</w:t>
      </w:r>
    </w:p>
    <w:p>
      <w:pPr>
        <w:spacing w:after="80"/>
      </w:pPr>
      <w:r>
        <w:rPr>
          <w:b/>
          <w:color w:val="C85A00"/>
        </w:rPr>
        <w:t xml:space="preserve">Q549. </w:t>
      </w:r>
      <w:r>
        <w:t>How do you architect an event-driven, loosely coupled system?</w:t>
      </w:r>
    </w:p>
    <w:p>
      <w:pPr>
        <w:spacing w:after="80"/>
      </w:pPr>
      <w:r>
        <w:rPr>
          <w:b/>
          <w:color w:val="C85A00"/>
        </w:rPr>
        <w:t xml:space="preserve">Q550. </w:t>
      </w:r>
      <w:r>
        <w:t>How would you migrate a monolithic application to a scalable cloud-native design?</w:t>
      </w:r>
    </w:p>
    <w:p>
      <w:pPr>
        <w:pStyle w:val="Heading1"/>
      </w:pPr>
      <w:r>
        <w:rPr>
          <w:color w:val="1F3864"/>
          <w:sz w:val="30"/>
        </w:rPr>
        <w:t>21. Migration &amp; Hybrid Cloud</w:t>
      </w:r>
    </w:p>
    <w:p>
      <w:pPr>
        <w:spacing w:after="80"/>
      </w:pPr>
      <w:r>
        <w:rPr>
          <w:b/>
          <w:color w:val="C85A00"/>
        </w:rPr>
        <w:t xml:space="preserve">Q551. </w:t>
      </w:r>
      <w:r>
        <w:t>What are the 7 Rs of cloud migration?</w:t>
      </w:r>
    </w:p>
    <w:p>
      <w:pPr>
        <w:spacing w:after="80"/>
      </w:pPr>
      <w:r>
        <w:rPr>
          <w:b/>
          <w:color w:val="C85A00"/>
        </w:rPr>
        <w:t xml:space="preserve">Q552. </w:t>
      </w:r>
      <w:r>
        <w:t>What is the AWS Migration Acceleration Program approach?</w:t>
      </w:r>
    </w:p>
    <w:p>
      <w:pPr>
        <w:spacing w:after="80"/>
      </w:pPr>
      <w:r>
        <w:rPr>
          <w:b/>
          <w:color w:val="C85A00"/>
        </w:rPr>
        <w:t xml:space="preserve">Q553. </w:t>
      </w:r>
      <w:r>
        <w:t>What is AWS Application Migration Service (MGN)?</w:t>
      </w:r>
    </w:p>
    <w:p>
      <w:pPr>
        <w:spacing w:after="80"/>
      </w:pPr>
      <w:r>
        <w:rPr>
          <w:b/>
          <w:color w:val="C85A00"/>
        </w:rPr>
        <w:t xml:space="preserve">Q554. </w:t>
      </w:r>
      <w:r>
        <w:t>What is AWS Database Migration Service (DMS)?</w:t>
      </w:r>
    </w:p>
    <w:p>
      <w:pPr>
        <w:spacing w:after="80"/>
      </w:pPr>
      <w:r>
        <w:rPr>
          <w:b/>
          <w:color w:val="C85A00"/>
        </w:rPr>
        <w:t xml:space="preserve">Q555. </w:t>
      </w:r>
      <w:r>
        <w:t>How does DMS handle homogeneous versus heterogeneous migrations?</w:t>
      </w:r>
    </w:p>
    <w:p>
      <w:pPr>
        <w:spacing w:after="80"/>
      </w:pPr>
      <w:r>
        <w:rPr>
          <w:b/>
          <w:color w:val="C85A00"/>
        </w:rPr>
        <w:t xml:space="preserve">Q556. </w:t>
      </w:r>
      <w:r>
        <w:t>What is the AWS Schema Conversion Tool?</w:t>
      </w:r>
    </w:p>
    <w:p>
      <w:pPr>
        <w:spacing w:after="80"/>
      </w:pPr>
      <w:r>
        <w:rPr>
          <w:b/>
          <w:color w:val="C85A00"/>
        </w:rPr>
        <w:t xml:space="preserve">Q557. </w:t>
      </w:r>
      <w:r>
        <w:t>How do you migrate a database with near-zero downtime?</w:t>
      </w:r>
    </w:p>
    <w:p>
      <w:pPr>
        <w:spacing w:after="80"/>
      </w:pPr>
      <w:r>
        <w:rPr>
          <w:b/>
          <w:color w:val="C85A00"/>
        </w:rPr>
        <w:t xml:space="preserve">Q558. </w:t>
      </w:r>
      <w:r>
        <w:t>What is the AWS Snow Family and when do you use each device?</w:t>
      </w:r>
    </w:p>
    <w:p>
      <w:pPr>
        <w:spacing w:after="80"/>
      </w:pPr>
      <w:r>
        <w:rPr>
          <w:b/>
          <w:color w:val="C85A00"/>
        </w:rPr>
        <w:t xml:space="preserve">Q559. </w:t>
      </w:r>
      <w:r>
        <w:t>What is AWS DataSync and how does it differ from Snowball?</w:t>
      </w:r>
    </w:p>
    <w:p>
      <w:pPr>
        <w:spacing w:after="80"/>
      </w:pPr>
      <w:r>
        <w:rPr>
          <w:b/>
          <w:color w:val="C85A00"/>
        </w:rPr>
        <w:t xml:space="preserve">Q560. </w:t>
      </w:r>
      <w:r>
        <w:t>How do you migrate large amounts of data over the network efficiently?</w:t>
      </w:r>
    </w:p>
    <w:p>
      <w:pPr>
        <w:spacing w:after="80"/>
      </w:pPr>
      <w:r>
        <w:rPr>
          <w:b/>
          <w:color w:val="C85A00"/>
        </w:rPr>
        <w:t xml:space="preserve">Q561. </w:t>
      </w:r>
      <w:r>
        <w:t>What is AWS Transfer Family?</w:t>
      </w:r>
    </w:p>
    <w:p>
      <w:pPr>
        <w:spacing w:after="80"/>
      </w:pPr>
      <w:r>
        <w:rPr>
          <w:b/>
          <w:color w:val="C85A00"/>
        </w:rPr>
        <w:t xml:space="preserve">Q562. </w:t>
      </w:r>
      <w:r>
        <w:t>What is AWS Storage Gateway and its modes?</w:t>
      </w:r>
    </w:p>
    <w:p>
      <w:pPr>
        <w:spacing w:after="80"/>
      </w:pPr>
      <w:r>
        <w:rPr>
          <w:b/>
          <w:color w:val="C85A00"/>
        </w:rPr>
        <w:t xml:space="preserve">Q563. </w:t>
      </w:r>
      <w:r>
        <w:t>How does Direct Connect support hybrid architectures?</w:t>
      </w:r>
    </w:p>
    <w:p>
      <w:pPr>
        <w:spacing w:after="80"/>
      </w:pPr>
      <w:r>
        <w:rPr>
          <w:b/>
          <w:color w:val="C85A00"/>
        </w:rPr>
        <w:t xml:space="preserve">Q564. </w:t>
      </w:r>
      <w:r>
        <w:t>What is AWS Outposts and when do you use it?</w:t>
      </w:r>
    </w:p>
    <w:p>
      <w:pPr>
        <w:spacing w:after="80"/>
      </w:pPr>
      <w:r>
        <w:rPr>
          <w:b/>
          <w:color w:val="C85A00"/>
        </w:rPr>
        <w:t xml:space="preserve">Q565. </w:t>
      </w:r>
      <w:r>
        <w:t>How do you extend on-premises identity into AWS?</w:t>
      </w:r>
    </w:p>
    <w:p>
      <w:pPr>
        <w:spacing w:after="80"/>
      </w:pPr>
      <w:r>
        <w:rPr>
          <w:b/>
          <w:color w:val="C85A00"/>
        </w:rPr>
        <w:t xml:space="preserve">Q566. </w:t>
      </w:r>
      <w:r>
        <w:t>How do you assess an application portfolio for migration?</w:t>
      </w:r>
    </w:p>
    <w:p>
      <w:pPr>
        <w:spacing w:after="80"/>
      </w:pPr>
      <w:r>
        <w:rPr>
          <w:b/>
          <w:color w:val="C85A00"/>
        </w:rPr>
        <w:t xml:space="preserve">Q567. </w:t>
      </w:r>
      <w:r>
        <w:t>How do you handle dependencies during a phased migration?</w:t>
      </w:r>
    </w:p>
    <w:p>
      <w:pPr>
        <w:spacing w:after="80"/>
      </w:pPr>
      <w:r>
        <w:rPr>
          <w:b/>
          <w:color w:val="C85A00"/>
        </w:rPr>
        <w:t xml:space="preserve">Q568. </w:t>
      </w:r>
      <w:r>
        <w:t>How do you validate a migration was successful?</w:t>
      </w:r>
    </w:p>
    <w:p>
      <w:pPr>
        <w:spacing w:after="80"/>
      </w:pPr>
      <w:r>
        <w:rPr>
          <w:b/>
          <w:color w:val="C85A00"/>
        </w:rPr>
        <w:t xml:space="preserve">Q569. </w:t>
      </w:r>
      <w:r>
        <w:t>How do you plan a rollback for a risky migration?</w:t>
      </w:r>
    </w:p>
    <w:p>
      <w:pPr>
        <w:spacing w:after="80"/>
      </w:pPr>
      <w:r>
        <w:rPr>
          <w:b/>
          <w:color w:val="C85A00"/>
        </w:rPr>
        <w:t xml:space="preserve">Q570. </w:t>
      </w:r>
      <w:r>
        <w:t>What is a landing zone and why is it needed before migration?</w:t>
      </w:r>
    </w:p>
    <w:p>
      <w:pPr>
        <w:spacing w:after="80"/>
      </w:pPr>
      <w:r>
        <w:rPr>
          <w:b/>
          <w:color w:val="C85A00"/>
        </w:rPr>
        <w:t xml:space="preserve">Q571. </w:t>
      </w:r>
      <w:r>
        <w:t>How do you migrate a large monolith incrementally (strangler pattern)?</w:t>
      </w:r>
    </w:p>
    <w:p>
      <w:pPr>
        <w:spacing w:after="80"/>
      </w:pPr>
      <w:r>
        <w:rPr>
          <w:b/>
          <w:color w:val="C85A00"/>
        </w:rPr>
        <w:t xml:space="preserve">Q572. </w:t>
      </w:r>
      <w:r>
        <w:t>How do you handle data gravity during migration?</w:t>
      </w:r>
    </w:p>
    <w:p>
      <w:pPr>
        <w:spacing w:after="80"/>
      </w:pPr>
      <w:r>
        <w:rPr>
          <w:b/>
          <w:color w:val="C85A00"/>
        </w:rPr>
        <w:t xml:space="preserve">Q573. </w:t>
      </w:r>
      <w:r>
        <w:t>How do you migrate workloads while maintaining compliance?</w:t>
      </w:r>
    </w:p>
    <w:p>
      <w:pPr>
        <w:spacing w:after="80"/>
      </w:pPr>
      <w:r>
        <w:rPr>
          <w:b/>
          <w:color w:val="C85A00"/>
        </w:rPr>
        <w:t xml:space="preserve">Q574. </w:t>
      </w:r>
      <w:r>
        <w:t>How would you design a hybrid architecture connecting data center and AWS?</w:t>
      </w:r>
    </w:p>
    <w:p>
      <w:pPr>
        <w:spacing w:after="80"/>
      </w:pPr>
      <w:r>
        <w:rPr>
          <w:b/>
          <w:color w:val="C85A00"/>
        </w:rPr>
        <w:t xml:space="preserve">Q575. </w:t>
      </w:r>
      <w:r>
        <w:t>How do you minimize downtime and risk in a large-scale migration?</w:t>
      </w:r>
    </w:p>
    <w:p>
      <w:pPr>
        <w:pStyle w:val="Heading1"/>
      </w:pPr>
      <w:r>
        <w:rPr>
          <w:color w:val="1F3864"/>
          <w:sz w:val="30"/>
        </w:rPr>
        <w:t>22. Analytics &amp; Big Data</w:t>
      </w:r>
    </w:p>
    <w:p>
      <w:pPr>
        <w:spacing w:after="80"/>
      </w:pPr>
      <w:r>
        <w:rPr>
          <w:b/>
          <w:color w:val="C85A00"/>
        </w:rPr>
        <w:t xml:space="preserve">Q576. </w:t>
      </w:r>
      <w:r>
        <w:t>What is Amazon Athena and how does it query S3?</w:t>
      </w:r>
    </w:p>
    <w:p>
      <w:pPr>
        <w:spacing w:after="80"/>
      </w:pPr>
      <w:r>
        <w:rPr>
          <w:b/>
          <w:color w:val="C85A00"/>
        </w:rPr>
        <w:t xml:space="preserve">Q577. </w:t>
      </w:r>
      <w:r>
        <w:t>How does Athena pricing work and how do you optimize it?</w:t>
      </w:r>
    </w:p>
    <w:p>
      <w:pPr>
        <w:spacing w:after="80"/>
      </w:pPr>
      <w:r>
        <w:rPr>
          <w:b/>
          <w:color w:val="C85A00"/>
        </w:rPr>
        <w:t xml:space="preserve">Q578. </w:t>
      </w:r>
      <w:r>
        <w:t>How do partitioning and columnar formats improve Athena performance?</w:t>
      </w:r>
    </w:p>
    <w:p>
      <w:pPr>
        <w:spacing w:after="80"/>
      </w:pPr>
      <w:r>
        <w:rPr>
          <w:b/>
          <w:color w:val="C85A00"/>
        </w:rPr>
        <w:t xml:space="preserve">Q579. </w:t>
      </w:r>
      <w:r>
        <w:t>What is AWS Glue and its main components?</w:t>
      </w:r>
    </w:p>
    <w:p>
      <w:pPr>
        <w:spacing w:after="80"/>
      </w:pPr>
      <w:r>
        <w:rPr>
          <w:b/>
          <w:color w:val="C85A00"/>
        </w:rPr>
        <w:t xml:space="preserve">Q580. </w:t>
      </w:r>
      <w:r>
        <w:t>What is the Glue Data Catalog and how is it used?</w:t>
      </w:r>
    </w:p>
    <w:p>
      <w:pPr>
        <w:spacing w:after="80"/>
      </w:pPr>
      <w:r>
        <w:rPr>
          <w:b/>
          <w:color w:val="C85A00"/>
        </w:rPr>
        <w:t xml:space="preserve">Q581. </w:t>
      </w:r>
      <w:r>
        <w:t>What is a Glue crawler and when do you use it?</w:t>
      </w:r>
    </w:p>
    <w:p>
      <w:pPr>
        <w:spacing w:after="80"/>
      </w:pPr>
      <w:r>
        <w:rPr>
          <w:b/>
          <w:color w:val="C85A00"/>
        </w:rPr>
        <w:t xml:space="preserve">Q582. </w:t>
      </w:r>
      <w:r>
        <w:t>How do Glue ETL jobs work (Spark-based)?</w:t>
      </w:r>
    </w:p>
    <w:p>
      <w:pPr>
        <w:spacing w:after="80"/>
      </w:pPr>
      <w:r>
        <w:rPr>
          <w:b/>
          <w:color w:val="C85A00"/>
        </w:rPr>
        <w:t xml:space="preserve">Q583. </w:t>
      </w:r>
      <w:r>
        <w:t>What is AWS Lake Formation and how does it govern a data lake?</w:t>
      </w:r>
    </w:p>
    <w:p>
      <w:pPr>
        <w:spacing w:after="80"/>
      </w:pPr>
      <w:r>
        <w:rPr>
          <w:b/>
          <w:color w:val="C85A00"/>
        </w:rPr>
        <w:t xml:space="preserve">Q584. </w:t>
      </w:r>
      <w:r>
        <w:t>How does Lake Formation manage fine-grained access control?</w:t>
      </w:r>
    </w:p>
    <w:p>
      <w:pPr>
        <w:spacing w:after="80"/>
      </w:pPr>
      <w:r>
        <w:rPr>
          <w:b/>
          <w:color w:val="C85A00"/>
        </w:rPr>
        <w:t xml:space="preserve">Q585. </w:t>
      </w:r>
      <w:r>
        <w:t>What is Amazon EMR and when do you use it?</w:t>
      </w:r>
    </w:p>
    <w:p>
      <w:pPr>
        <w:spacing w:after="80"/>
      </w:pPr>
      <w:r>
        <w:rPr>
          <w:b/>
          <w:color w:val="C85A00"/>
        </w:rPr>
        <w:t xml:space="preserve">Q586. </w:t>
      </w:r>
      <w:r>
        <w:t>How do you optimize cost on EMR (Spot, instance fleets)?</w:t>
      </w:r>
    </w:p>
    <w:p>
      <w:pPr>
        <w:spacing w:after="80"/>
      </w:pPr>
      <w:r>
        <w:rPr>
          <w:b/>
          <w:color w:val="C85A00"/>
        </w:rPr>
        <w:t xml:space="preserve">Q587. </w:t>
      </w:r>
      <w:r>
        <w:t>What is EMR Serverless?</w:t>
      </w:r>
    </w:p>
    <w:p>
      <w:pPr>
        <w:spacing w:after="80"/>
      </w:pPr>
      <w:r>
        <w:rPr>
          <w:b/>
          <w:color w:val="C85A00"/>
        </w:rPr>
        <w:t xml:space="preserve">Q588. </w:t>
      </w:r>
      <w:r>
        <w:t>What is Amazon QuickSight and SPICE?</w:t>
      </w:r>
    </w:p>
    <w:p>
      <w:pPr>
        <w:spacing w:after="80"/>
      </w:pPr>
      <w:r>
        <w:rPr>
          <w:b/>
          <w:color w:val="C85A00"/>
        </w:rPr>
        <w:t xml:space="preserve">Q589. </w:t>
      </w:r>
      <w:r>
        <w:t>What is Amazon OpenSearch Service used for?</w:t>
      </w:r>
    </w:p>
    <w:p>
      <w:pPr>
        <w:spacing w:after="80"/>
      </w:pPr>
      <w:r>
        <w:rPr>
          <w:b/>
          <w:color w:val="C85A00"/>
        </w:rPr>
        <w:t xml:space="preserve">Q590. </w:t>
      </w:r>
      <w:r>
        <w:t>How do you design a data lake architecture on AWS?</w:t>
      </w:r>
    </w:p>
    <w:p>
      <w:pPr>
        <w:spacing w:after="80"/>
      </w:pPr>
      <w:r>
        <w:rPr>
          <w:b/>
          <w:color w:val="C85A00"/>
        </w:rPr>
        <w:t xml:space="preserve">Q591. </w:t>
      </w:r>
      <w:r>
        <w:t>How do you choose between Athena, Redshift, and EMR?</w:t>
      </w:r>
    </w:p>
    <w:p>
      <w:pPr>
        <w:spacing w:after="80"/>
      </w:pPr>
      <w:r>
        <w:rPr>
          <w:b/>
          <w:color w:val="C85A00"/>
        </w:rPr>
        <w:t xml:space="preserve">Q592. </w:t>
      </w:r>
      <w:r>
        <w:t>How do you build a batch ETL pipeline on AWS?</w:t>
      </w:r>
    </w:p>
    <w:p>
      <w:pPr>
        <w:spacing w:after="80"/>
      </w:pPr>
      <w:r>
        <w:rPr>
          <w:b/>
          <w:color w:val="C85A00"/>
        </w:rPr>
        <w:t xml:space="preserve">Q593. </w:t>
      </w:r>
      <w:r>
        <w:t>How do you build a streaming analytics pipeline on AWS?</w:t>
      </w:r>
    </w:p>
    <w:p>
      <w:pPr>
        <w:spacing w:after="80"/>
      </w:pPr>
      <w:r>
        <w:rPr>
          <w:b/>
          <w:color w:val="C85A00"/>
        </w:rPr>
        <w:t xml:space="preserve">Q594. </w:t>
      </w:r>
      <w:r>
        <w:t>What is Kinesis Data Analytics / Managed Service for Apache Flink?</w:t>
      </w:r>
    </w:p>
    <w:p>
      <w:pPr>
        <w:spacing w:after="80"/>
      </w:pPr>
      <w:r>
        <w:rPr>
          <w:b/>
          <w:color w:val="C85A00"/>
        </w:rPr>
        <w:t xml:space="preserve">Q595. </w:t>
      </w:r>
      <w:r>
        <w:t>How do you handle schema evolution in a data lake?</w:t>
      </w:r>
    </w:p>
    <w:p>
      <w:pPr>
        <w:spacing w:after="80"/>
      </w:pPr>
      <w:r>
        <w:rPr>
          <w:b/>
          <w:color w:val="C85A00"/>
        </w:rPr>
        <w:t xml:space="preserve">Q596. </w:t>
      </w:r>
      <w:r>
        <w:t>How do you secure and encrypt a data lake?</w:t>
      </w:r>
    </w:p>
    <w:p>
      <w:pPr>
        <w:spacing w:after="80"/>
      </w:pPr>
      <w:r>
        <w:rPr>
          <w:b/>
          <w:color w:val="C85A00"/>
        </w:rPr>
        <w:t xml:space="preserve">Q597. </w:t>
      </w:r>
      <w:r>
        <w:t>How do you catalog and discover datasets across an organization?</w:t>
      </w:r>
    </w:p>
    <w:p>
      <w:pPr>
        <w:spacing w:after="80"/>
      </w:pPr>
      <w:r>
        <w:rPr>
          <w:b/>
          <w:color w:val="C85A00"/>
        </w:rPr>
        <w:t xml:space="preserve">Q598. </w:t>
      </w:r>
      <w:r>
        <w:t>How do you optimize Parquet and file sizes for query engines?</w:t>
      </w:r>
    </w:p>
    <w:p>
      <w:pPr>
        <w:spacing w:after="80"/>
      </w:pPr>
      <w:r>
        <w:rPr>
          <w:b/>
          <w:color w:val="C85A00"/>
        </w:rPr>
        <w:t xml:space="preserve">Q599. </w:t>
      </w:r>
      <w:r>
        <w:t>How do you handle GDPR deletion requests in a data lake?</w:t>
      </w:r>
    </w:p>
    <w:p>
      <w:pPr>
        <w:spacing w:after="80"/>
      </w:pPr>
      <w:r>
        <w:rPr>
          <w:b/>
          <w:color w:val="C85A00"/>
        </w:rPr>
        <w:t xml:space="preserve">Q600. </w:t>
      </w:r>
      <w:r>
        <w:t>How would you design an end-to-end analytics platform on AWS?</w:t>
      </w:r>
    </w:p>
    <w:p>
      <w:pPr>
        <w:spacing w:after="80"/>
      </w:pPr>
      <w:r>
        <w:rPr>
          <w:b/>
          <w:color w:val="C85A00"/>
        </w:rPr>
        <w:t xml:space="preserve">Q601. </w:t>
      </w:r>
      <w:r>
        <w:t>How do you monitor and troubleshoot a Glue job?</w:t>
      </w:r>
    </w:p>
    <w:p>
      <w:pPr>
        <w:spacing w:after="80"/>
      </w:pPr>
      <w:r>
        <w:rPr>
          <w:b/>
          <w:color w:val="C85A00"/>
        </w:rPr>
        <w:t xml:space="preserve">Q602. </w:t>
      </w:r>
      <w:r>
        <w:t>How do you orchestrate a multi-step analytics workflow?</w:t>
      </w:r>
    </w:p>
    <w:p>
      <w:pPr>
        <w:spacing w:after="80"/>
      </w:pPr>
      <w:r>
        <w:rPr>
          <w:b/>
          <w:color w:val="C85A00"/>
        </w:rPr>
        <w:t xml:space="preserve">Q603. </w:t>
      </w:r>
      <w:r>
        <w:t>How do you handle late-arriving data in an analytics pipeline?</w:t>
      </w:r>
    </w:p>
    <w:p>
      <w:pPr>
        <w:spacing w:after="80"/>
      </w:pPr>
      <w:r>
        <w:rPr>
          <w:b/>
          <w:color w:val="C85A00"/>
        </w:rPr>
        <w:t xml:space="preserve">Q604. </w:t>
      </w:r>
      <w:r>
        <w:t>How do you implement data quality checks in an ETL pipeline?</w:t>
      </w:r>
    </w:p>
    <w:p>
      <w:pPr>
        <w:spacing w:after="80"/>
      </w:pPr>
      <w:r>
        <w:rPr>
          <w:b/>
          <w:color w:val="C85A00"/>
        </w:rPr>
        <w:t xml:space="preserve">Q605. </w:t>
      </w:r>
      <w:r>
        <w:t>How do you compare AWS analytics services for a real-time dashboard?</w:t>
      </w:r>
    </w:p>
    <w:p>
      <w:pPr>
        <w:pStyle w:val="Heading1"/>
      </w:pPr>
      <w:r>
        <w:rPr>
          <w:color w:val="1F3864"/>
          <w:sz w:val="30"/>
        </w:rPr>
        <w:t>23. Application Integration &amp; Orchestration</w:t>
      </w:r>
    </w:p>
    <w:p>
      <w:pPr>
        <w:spacing w:after="80"/>
      </w:pPr>
      <w:r>
        <w:rPr>
          <w:b/>
          <w:color w:val="C85A00"/>
        </w:rPr>
        <w:t xml:space="preserve">Q606. </w:t>
      </w:r>
      <w:r>
        <w:t>What is AWS Step Functions and when do you use it?</w:t>
      </w:r>
    </w:p>
    <w:p>
      <w:pPr>
        <w:spacing w:after="80"/>
      </w:pPr>
      <w:r>
        <w:rPr>
          <w:b/>
          <w:color w:val="C85A00"/>
        </w:rPr>
        <w:t xml:space="preserve">Q607. </w:t>
      </w:r>
      <w:r>
        <w:t>What is the difference between Standard and Express workflows?</w:t>
      </w:r>
    </w:p>
    <w:p>
      <w:pPr>
        <w:spacing w:after="80"/>
      </w:pPr>
      <w:r>
        <w:rPr>
          <w:b/>
          <w:color w:val="C85A00"/>
        </w:rPr>
        <w:t xml:space="preserve">Q608. </w:t>
      </w:r>
      <w:r>
        <w:t>How does Step Functions handle error handling and retries?</w:t>
      </w:r>
    </w:p>
    <w:p>
      <w:pPr>
        <w:spacing w:after="80"/>
      </w:pPr>
      <w:r>
        <w:rPr>
          <w:b/>
          <w:color w:val="C85A00"/>
        </w:rPr>
        <w:t xml:space="preserve">Q609. </w:t>
      </w:r>
      <w:r>
        <w:t>How do you model parallel and branching logic in Step Functions?</w:t>
      </w:r>
    </w:p>
    <w:p>
      <w:pPr>
        <w:spacing w:after="80"/>
      </w:pPr>
      <w:r>
        <w:rPr>
          <w:b/>
          <w:color w:val="C85A00"/>
        </w:rPr>
        <w:t xml:space="preserve">Q610. </w:t>
      </w:r>
      <w:r>
        <w:t>How does Step Functions integrate directly with AWS services?</w:t>
      </w:r>
    </w:p>
    <w:p>
      <w:pPr>
        <w:spacing w:after="80"/>
      </w:pPr>
      <w:r>
        <w:rPr>
          <w:b/>
          <w:color w:val="C85A00"/>
        </w:rPr>
        <w:t xml:space="preserve">Q611. </w:t>
      </w:r>
      <w:r>
        <w:t>What is the Map state and how does it enable dynamic parallelism?</w:t>
      </w:r>
    </w:p>
    <w:p>
      <w:pPr>
        <w:spacing w:after="80"/>
      </w:pPr>
      <w:r>
        <w:rPr>
          <w:b/>
          <w:color w:val="C85A00"/>
        </w:rPr>
        <w:t xml:space="preserve">Q612. </w:t>
      </w:r>
      <w:r>
        <w:t>How do you handle long-running human-approval steps?</w:t>
      </w:r>
    </w:p>
    <w:p>
      <w:pPr>
        <w:spacing w:after="80"/>
      </w:pPr>
      <w:r>
        <w:rPr>
          <w:b/>
          <w:color w:val="C85A00"/>
        </w:rPr>
        <w:t xml:space="preserve">Q613. </w:t>
      </w:r>
      <w:r>
        <w:t>How do you pass and transform data between states?</w:t>
      </w:r>
    </w:p>
    <w:p>
      <w:pPr>
        <w:spacing w:after="80"/>
      </w:pPr>
      <w:r>
        <w:rPr>
          <w:b/>
          <w:color w:val="C85A00"/>
        </w:rPr>
        <w:t xml:space="preserve">Q614. </w:t>
      </w:r>
      <w:r>
        <w:t>How does Step Functions compare to orchestrating with Lambda alone?</w:t>
      </w:r>
    </w:p>
    <w:p>
      <w:pPr>
        <w:spacing w:after="80"/>
      </w:pPr>
      <w:r>
        <w:rPr>
          <w:b/>
          <w:color w:val="C85A00"/>
        </w:rPr>
        <w:t xml:space="preserve">Q615. </w:t>
      </w:r>
      <w:r>
        <w:t>What is Amazon MQ and when do you use it over SQS/SNS?</w:t>
      </w:r>
    </w:p>
    <w:p>
      <w:pPr>
        <w:spacing w:after="80"/>
      </w:pPr>
      <w:r>
        <w:rPr>
          <w:b/>
          <w:color w:val="C85A00"/>
        </w:rPr>
        <w:t xml:space="preserve">Q616. </w:t>
      </w:r>
      <w:r>
        <w:t>How do you migrate from ActiveMQ/RabbitMQ to Amazon MQ?</w:t>
      </w:r>
    </w:p>
    <w:p>
      <w:pPr>
        <w:spacing w:after="80"/>
      </w:pPr>
      <w:r>
        <w:rPr>
          <w:b/>
          <w:color w:val="C85A00"/>
        </w:rPr>
        <w:t xml:space="preserve">Q617. </w:t>
      </w:r>
      <w:r>
        <w:t>How do you design a saga pattern for distributed transactions?</w:t>
      </w:r>
    </w:p>
    <w:p>
      <w:pPr>
        <w:spacing w:after="80"/>
      </w:pPr>
      <w:r>
        <w:rPr>
          <w:b/>
          <w:color w:val="C85A00"/>
        </w:rPr>
        <w:t xml:space="preserve">Q618. </w:t>
      </w:r>
      <w:r>
        <w:t>How do you handle compensation logic in a failed workflow?</w:t>
      </w:r>
    </w:p>
    <w:p>
      <w:pPr>
        <w:spacing w:after="80"/>
      </w:pPr>
      <w:r>
        <w:rPr>
          <w:b/>
          <w:color w:val="C85A00"/>
        </w:rPr>
        <w:t xml:space="preserve">Q619. </w:t>
      </w:r>
      <w:r>
        <w:t>How do you monitor and debug a Step Functions execution?</w:t>
      </w:r>
    </w:p>
    <w:p>
      <w:pPr>
        <w:spacing w:after="80"/>
      </w:pPr>
      <w:r>
        <w:rPr>
          <w:b/>
          <w:color w:val="C85A00"/>
        </w:rPr>
        <w:t xml:space="preserve">Q620. </w:t>
      </w:r>
      <w:r>
        <w:t>How do you version and deploy state machines safely?</w:t>
      </w:r>
    </w:p>
    <w:p>
      <w:pPr>
        <w:spacing w:after="80"/>
      </w:pPr>
      <w:r>
        <w:rPr>
          <w:b/>
          <w:color w:val="C85A00"/>
        </w:rPr>
        <w:t xml:space="preserve">Q621. </w:t>
      </w:r>
      <w:r>
        <w:t>How do you orchestrate a serverless ETL workflow?</w:t>
      </w:r>
    </w:p>
    <w:p>
      <w:pPr>
        <w:spacing w:after="80"/>
      </w:pPr>
      <w:r>
        <w:rPr>
          <w:b/>
          <w:color w:val="C85A00"/>
        </w:rPr>
        <w:t xml:space="preserve">Q622. </w:t>
      </w:r>
      <w:r>
        <w:t>How do you throttle downstream calls in an orchestration?</w:t>
      </w:r>
    </w:p>
    <w:p>
      <w:pPr>
        <w:spacing w:after="80"/>
      </w:pPr>
      <w:r>
        <w:rPr>
          <w:b/>
          <w:color w:val="C85A00"/>
        </w:rPr>
        <w:t xml:space="preserve">Q623. </w:t>
      </w:r>
      <w:r>
        <w:t>How do you handle idempotency in a multi-step workflow?</w:t>
      </w:r>
    </w:p>
    <w:p>
      <w:pPr>
        <w:spacing w:after="80"/>
      </w:pPr>
      <w:r>
        <w:rPr>
          <w:b/>
          <w:color w:val="C85A00"/>
        </w:rPr>
        <w:t xml:space="preserve">Q624. </w:t>
      </w:r>
      <w:r>
        <w:t>How would you design an order-processing workflow end-to-end?</w:t>
      </w:r>
    </w:p>
    <w:p>
      <w:pPr>
        <w:spacing w:after="80"/>
      </w:pPr>
      <w:r>
        <w:rPr>
          <w:b/>
          <w:color w:val="C85A00"/>
        </w:rPr>
        <w:t xml:space="preserve">Q625. </w:t>
      </w:r>
      <w:r>
        <w:t>How do you choose between Step Functions and EventBridge for coordination?</w:t>
      </w:r>
    </w:p>
    <w:p>
      <w:pPr>
        <w:pStyle w:val="Heading1"/>
      </w:pPr>
      <w:r>
        <w:rPr>
          <w:color w:val="1F3864"/>
          <w:sz w:val="30"/>
        </w:rPr>
        <w:t>24. Developer Tools &amp; CI/CD</w:t>
      </w:r>
    </w:p>
    <w:p>
      <w:pPr>
        <w:spacing w:after="80"/>
      </w:pPr>
      <w:r>
        <w:rPr>
          <w:b/>
          <w:color w:val="C85A00"/>
        </w:rPr>
        <w:t xml:space="preserve">Q626. </w:t>
      </w:r>
      <w:r>
        <w:t>What are the main services in the AWS developer tools suite?</w:t>
      </w:r>
    </w:p>
    <w:p>
      <w:pPr>
        <w:spacing w:after="80"/>
      </w:pPr>
      <w:r>
        <w:rPr>
          <w:b/>
          <w:color w:val="C85A00"/>
        </w:rPr>
        <w:t xml:space="preserve">Q627. </w:t>
      </w:r>
      <w:r>
        <w:t>What is AWS CodeCommit and how does it compare to GitHub?</w:t>
      </w:r>
    </w:p>
    <w:p>
      <w:pPr>
        <w:spacing w:after="80"/>
      </w:pPr>
      <w:r>
        <w:rPr>
          <w:b/>
          <w:color w:val="C85A00"/>
        </w:rPr>
        <w:t xml:space="preserve">Q628. </w:t>
      </w:r>
      <w:r>
        <w:t>What is AWS CodeBuild and how does a build project work?</w:t>
      </w:r>
    </w:p>
    <w:p>
      <w:pPr>
        <w:spacing w:after="80"/>
      </w:pPr>
      <w:r>
        <w:rPr>
          <w:b/>
          <w:color w:val="C85A00"/>
        </w:rPr>
        <w:t xml:space="preserve">Q629. </w:t>
      </w:r>
      <w:r>
        <w:t>What is AWS CodeDeploy and its deployment types?</w:t>
      </w:r>
    </w:p>
    <w:p>
      <w:pPr>
        <w:spacing w:after="80"/>
      </w:pPr>
      <w:r>
        <w:rPr>
          <w:b/>
          <w:color w:val="C85A00"/>
        </w:rPr>
        <w:t xml:space="preserve">Q630. </w:t>
      </w:r>
      <w:r>
        <w:t>How does CodeDeploy support blue-green and canary deployments?</w:t>
      </w:r>
    </w:p>
    <w:p>
      <w:pPr>
        <w:spacing w:after="80"/>
      </w:pPr>
      <w:r>
        <w:rPr>
          <w:b/>
          <w:color w:val="C85A00"/>
        </w:rPr>
        <w:t xml:space="preserve">Q631. </w:t>
      </w:r>
      <w:r>
        <w:t>What is AWS CodePipeline and how do stages and actions work?</w:t>
      </w:r>
    </w:p>
    <w:p>
      <w:pPr>
        <w:spacing w:after="80"/>
      </w:pPr>
      <w:r>
        <w:rPr>
          <w:b/>
          <w:color w:val="C85A00"/>
        </w:rPr>
        <w:t xml:space="preserve">Q632. </w:t>
      </w:r>
      <w:r>
        <w:t>How do you build a CI/CD pipeline for a serverless application?</w:t>
      </w:r>
    </w:p>
    <w:p>
      <w:pPr>
        <w:spacing w:after="80"/>
      </w:pPr>
      <w:r>
        <w:rPr>
          <w:b/>
          <w:color w:val="C85A00"/>
        </w:rPr>
        <w:t xml:space="preserve">Q633. </w:t>
      </w:r>
      <w:r>
        <w:t>How do you build a CI/CD pipeline for containers on ECS/EKS?</w:t>
      </w:r>
    </w:p>
    <w:p>
      <w:pPr>
        <w:spacing w:after="80"/>
      </w:pPr>
      <w:r>
        <w:rPr>
          <w:b/>
          <w:color w:val="C85A00"/>
        </w:rPr>
        <w:t xml:space="preserve">Q634. </w:t>
      </w:r>
      <w:r>
        <w:t>What is AWS CodeArtifact used for?</w:t>
      </w:r>
    </w:p>
    <w:p>
      <w:pPr>
        <w:spacing w:after="80"/>
      </w:pPr>
      <w:r>
        <w:rPr>
          <w:b/>
          <w:color w:val="C85A00"/>
        </w:rPr>
        <w:t xml:space="preserve">Q635. </w:t>
      </w:r>
      <w:r>
        <w:t>How do you manage build artifacts across a pipeline?</w:t>
      </w:r>
    </w:p>
    <w:p>
      <w:pPr>
        <w:spacing w:after="80"/>
      </w:pPr>
      <w:r>
        <w:rPr>
          <w:b/>
          <w:color w:val="C85A00"/>
        </w:rPr>
        <w:t xml:space="preserve">Q636. </w:t>
      </w:r>
      <w:r>
        <w:t>How do you implement automated testing in a pipeline?</w:t>
      </w:r>
    </w:p>
    <w:p>
      <w:pPr>
        <w:spacing w:after="80"/>
      </w:pPr>
      <w:r>
        <w:rPr>
          <w:b/>
          <w:color w:val="C85A00"/>
        </w:rPr>
        <w:t xml:space="preserve">Q637. </w:t>
      </w:r>
      <w:r>
        <w:t>How do you handle approvals and gates in CodePipeline?</w:t>
      </w:r>
    </w:p>
    <w:p>
      <w:pPr>
        <w:spacing w:after="80"/>
      </w:pPr>
      <w:r>
        <w:rPr>
          <w:b/>
          <w:color w:val="C85A00"/>
        </w:rPr>
        <w:t xml:space="preserve">Q638. </w:t>
      </w:r>
      <w:r>
        <w:t>How do you manage secrets in a CI/CD pipeline?</w:t>
      </w:r>
    </w:p>
    <w:p>
      <w:pPr>
        <w:spacing w:after="80"/>
      </w:pPr>
      <w:r>
        <w:rPr>
          <w:b/>
          <w:color w:val="C85A00"/>
        </w:rPr>
        <w:t xml:space="preserve">Q639. </w:t>
      </w:r>
      <w:r>
        <w:t>How do you implement rollback in an automated deployment?</w:t>
      </w:r>
    </w:p>
    <w:p>
      <w:pPr>
        <w:spacing w:after="80"/>
      </w:pPr>
      <w:r>
        <w:rPr>
          <w:b/>
          <w:color w:val="C85A00"/>
        </w:rPr>
        <w:t xml:space="preserve">Q640. </w:t>
      </w:r>
      <w:r>
        <w:t>How do you deploy infrastructure and application together safely?</w:t>
      </w:r>
    </w:p>
    <w:p>
      <w:pPr>
        <w:spacing w:after="80"/>
      </w:pPr>
      <w:r>
        <w:rPr>
          <w:b/>
          <w:color w:val="C85A00"/>
        </w:rPr>
        <w:t xml:space="preserve">Q641. </w:t>
      </w:r>
      <w:r>
        <w:t>How does the AWS SAM framework simplify serverless deployment?</w:t>
      </w:r>
    </w:p>
    <w:p>
      <w:pPr>
        <w:spacing w:after="80"/>
      </w:pPr>
      <w:r>
        <w:rPr>
          <w:b/>
          <w:color w:val="C85A00"/>
        </w:rPr>
        <w:t xml:space="preserve">Q642. </w:t>
      </w:r>
      <w:r>
        <w:t>How do you promote artifacts across dev, staging, and prod?</w:t>
      </w:r>
    </w:p>
    <w:p>
      <w:pPr>
        <w:spacing w:after="80"/>
      </w:pPr>
      <w:r>
        <w:rPr>
          <w:b/>
          <w:color w:val="C85A00"/>
        </w:rPr>
        <w:t xml:space="preserve">Q643. </w:t>
      </w:r>
      <w:r>
        <w:t>How do you achieve zero-downtime deployments in a pipeline?</w:t>
      </w:r>
    </w:p>
    <w:p>
      <w:pPr>
        <w:spacing w:after="80"/>
      </w:pPr>
      <w:r>
        <w:rPr>
          <w:b/>
          <w:color w:val="C85A00"/>
        </w:rPr>
        <w:t xml:space="preserve">Q644. </w:t>
      </w:r>
      <w:r>
        <w:t>How do you integrate security scanning (SAST/DAST) into CI/CD?</w:t>
      </w:r>
    </w:p>
    <w:p>
      <w:pPr>
        <w:spacing w:after="80"/>
      </w:pPr>
      <w:r>
        <w:rPr>
          <w:b/>
          <w:color w:val="C85A00"/>
        </w:rPr>
        <w:t xml:space="preserve">Q645. </w:t>
      </w:r>
      <w:r>
        <w:t>How do you monitor and alert on pipeline failures?</w:t>
      </w:r>
    </w:p>
    <w:p>
      <w:pPr>
        <w:spacing w:after="80"/>
      </w:pPr>
      <w:r>
        <w:rPr>
          <w:b/>
          <w:color w:val="C85A00"/>
        </w:rPr>
        <w:t xml:space="preserve">Q646. </w:t>
      </w:r>
      <w:r>
        <w:t>How do you handle multi-account deployments from one pipeline?</w:t>
      </w:r>
    </w:p>
    <w:p>
      <w:pPr>
        <w:spacing w:after="80"/>
      </w:pPr>
      <w:r>
        <w:rPr>
          <w:b/>
          <w:color w:val="C85A00"/>
        </w:rPr>
        <w:t xml:space="preserve">Q647. </w:t>
      </w:r>
      <w:r>
        <w:t>How do you implement GitOps on AWS?</w:t>
      </w:r>
    </w:p>
    <w:p>
      <w:pPr>
        <w:spacing w:after="80"/>
      </w:pPr>
      <w:r>
        <w:rPr>
          <w:b/>
          <w:color w:val="C85A00"/>
        </w:rPr>
        <w:t xml:space="preserve">Q648. </w:t>
      </w:r>
      <w:r>
        <w:t>How do you cache dependencies to speed up CodeBuild?</w:t>
      </w:r>
    </w:p>
    <w:p>
      <w:pPr>
        <w:spacing w:after="80"/>
      </w:pPr>
      <w:r>
        <w:rPr>
          <w:b/>
          <w:color w:val="C85A00"/>
        </w:rPr>
        <w:t xml:space="preserve">Q649. </w:t>
      </w:r>
      <w:r>
        <w:t>How would you design a CI/CD pipeline for a microservices platform?</w:t>
      </w:r>
    </w:p>
    <w:p>
      <w:pPr>
        <w:spacing w:after="80"/>
      </w:pPr>
      <w:r>
        <w:rPr>
          <w:b/>
          <w:color w:val="C85A00"/>
        </w:rPr>
        <w:t xml:space="preserve">Q650. </w:t>
      </w:r>
      <w:r>
        <w:t>How do you enforce compliance checks before deployment?</w:t>
      </w:r>
    </w:p>
    <w:p>
      <w:pPr>
        <w:pStyle w:val="Heading1"/>
      </w:pPr>
      <w:r>
        <w:rPr>
          <w:color w:val="1F3864"/>
          <w:sz w:val="30"/>
        </w:rPr>
        <w:t>25. Disaster Recovery &amp; High Availability</w:t>
      </w:r>
    </w:p>
    <w:p>
      <w:pPr>
        <w:spacing w:after="80"/>
      </w:pPr>
      <w:r>
        <w:rPr>
          <w:b/>
          <w:color w:val="C85A00"/>
        </w:rPr>
        <w:t xml:space="preserve">Q651. </w:t>
      </w:r>
      <w:r>
        <w:t>What are the four common disaster recovery strategies on AWS?</w:t>
      </w:r>
    </w:p>
    <w:p>
      <w:pPr>
        <w:spacing w:after="80"/>
      </w:pPr>
      <w:r>
        <w:rPr>
          <w:b/>
          <w:color w:val="C85A00"/>
        </w:rPr>
        <w:t xml:space="preserve">Q652. </w:t>
      </w:r>
      <w:r>
        <w:t>What is the difference between RTO and RPO?</w:t>
      </w:r>
    </w:p>
    <w:p>
      <w:pPr>
        <w:spacing w:after="80"/>
      </w:pPr>
      <w:r>
        <w:rPr>
          <w:b/>
          <w:color w:val="C85A00"/>
        </w:rPr>
        <w:t xml:space="preserve">Q653. </w:t>
      </w:r>
      <w:r>
        <w:t>How does the backup-and-restore DR strategy work?</w:t>
      </w:r>
    </w:p>
    <w:p>
      <w:pPr>
        <w:spacing w:after="80"/>
      </w:pPr>
      <w:r>
        <w:rPr>
          <w:b/>
          <w:color w:val="C85A00"/>
        </w:rPr>
        <w:t xml:space="preserve">Q654. </w:t>
      </w:r>
      <w:r>
        <w:t>How does the pilot light DR strategy work?</w:t>
      </w:r>
    </w:p>
    <w:p>
      <w:pPr>
        <w:spacing w:after="80"/>
      </w:pPr>
      <w:r>
        <w:rPr>
          <w:b/>
          <w:color w:val="C85A00"/>
        </w:rPr>
        <w:t xml:space="preserve">Q655. </w:t>
      </w:r>
      <w:r>
        <w:t>How does warm standby differ from pilot light?</w:t>
      </w:r>
    </w:p>
    <w:p>
      <w:pPr>
        <w:spacing w:after="80"/>
      </w:pPr>
      <w:r>
        <w:rPr>
          <w:b/>
          <w:color w:val="C85A00"/>
        </w:rPr>
        <w:t xml:space="preserve">Q656. </w:t>
      </w:r>
      <w:r>
        <w:t>How does multi-site active-active DR work?</w:t>
      </w:r>
    </w:p>
    <w:p>
      <w:pPr>
        <w:spacing w:after="80"/>
      </w:pPr>
      <w:r>
        <w:rPr>
          <w:b/>
          <w:color w:val="C85A00"/>
        </w:rPr>
        <w:t xml:space="preserve">Q657. </w:t>
      </w:r>
      <w:r>
        <w:t>How do you choose a DR strategy based on RTO/RPO and cost?</w:t>
      </w:r>
    </w:p>
    <w:p>
      <w:pPr>
        <w:spacing w:after="80"/>
      </w:pPr>
      <w:r>
        <w:rPr>
          <w:b/>
          <w:color w:val="C85A00"/>
        </w:rPr>
        <w:t xml:space="preserve">Q658. </w:t>
      </w:r>
      <w:r>
        <w:t>How do you replicate data across regions for DR?</w:t>
      </w:r>
    </w:p>
    <w:p>
      <w:pPr>
        <w:spacing w:after="80"/>
      </w:pPr>
      <w:r>
        <w:rPr>
          <w:b/>
          <w:color w:val="C85A00"/>
        </w:rPr>
        <w:t xml:space="preserve">Q659. </w:t>
      </w:r>
      <w:r>
        <w:t>How do you test a disaster recovery plan without impacting production?</w:t>
      </w:r>
    </w:p>
    <w:p>
      <w:pPr>
        <w:spacing w:after="80"/>
      </w:pPr>
      <w:r>
        <w:rPr>
          <w:b/>
          <w:color w:val="C85A00"/>
        </w:rPr>
        <w:t xml:space="preserve">Q660. </w:t>
      </w:r>
      <w:r>
        <w:t>How does AWS Backup centralize backups across services?</w:t>
      </w:r>
    </w:p>
    <w:p>
      <w:pPr>
        <w:spacing w:after="80"/>
      </w:pPr>
      <w:r>
        <w:rPr>
          <w:b/>
          <w:color w:val="C85A00"/>
        </w:rPr>
        <w:t xml:space="preserve">Q661. </w:t>
      </w:r>
      <w:r>
        <w:t>How do you automate failover between regions?</w:t>
      </w:r>
    </w:p>
    <w:p>
      <w:pPr>
        <w:spacing w:after="80"/>
      </w:pPr>
      <w:r>
        <w:rPr>
          <w:b/>
          <w:color w:val="C85A00"/>
        </w:rPr>
        <w:t xml:space="preserve">Q662. </w:t>
      </w:r>
      <w:r>
        <w:t>How do you handle DNS failover in a DR event?</w:t>
      </w:r>
    </w:p>
    <w:p>
      <w:pPr>
        <w:spacing w:after="80"/>
      </w:pPr>
      <w:r>
        <w:rPr>
          <w:b/>
          <w:color w:val="C85A00"/>
        </w:rPr>
        <w:t xml:space="preserve">Q663. </w:t>
      </w:r>
      <w:r>
        <w:t>How do you ensure backups are protected from ransomware/deletion?</w:t>
      </w:r>
    </w:p>
    <w:p>
      <w:pPr>
        <w:spacing w:after="80"/>
      </w:pPr>
      <w:r>
        <w:rPr>
          <w:b/>
          <w:color w:val="C85A00"/>
        </w:rPr>
        <w:t xml:space="preserve">Q664. </w:t>
      </w:r>
      <w:r>
        <w:t>How do you design for AZ-level fault tolerance?</w:t>
      </w:r>
    </w:p>
    <w:p>
      <w:pPr>
        <w:spacing w:after="80"/>
      </w:pPr>
      <w:r>
        <w:rPr>
          <w:b/>
          <w:color w:val="C85A00"/>
        </w:rPr>
        <w:t xml:space="preserve">Q665. </w:t>
      </w:r>
      <w:r>
        <w:t>How do you design for region-level resilience?</w:t>
      </w:r>
    </w:p>
    <w:p>
      <w:pPr>
        <w:spacing w:after="80"/>
      </w:pPr>
      <w:r>
        <w:rPr>
          <w:b/>
          <w:color w:val="C85A00"/>
        </w:rPr>
        <w:t xml:space="preserve">Q666. </w:t>
      </w:r>
      <w:r>
        <w:t>How do you handle stateful data consistency during failover?</w:t>
      </w:r>
    </w:p>
    <w:p>
      <w:pPr>
        <w:spacing w:after="80"/>
      </w:pPr>
      <w:r>
        <w:rPr>
          <w:b/>
          <w:color w:val="C85A00"/>
        </w:rPr>
        <w:t xml:space="preserve">Q667. </w:t>
      </w:r>
      <w:r>
        <w:t>How do you recover a corrupted database to a point in time?</w:t>
      </w:r>
    </w:p>
    <w:p>
      <w:pPr>
        <w:spacing w:after="80"/>
      </w:pPr>
      <w:r>
        <w:rPr>
          <w:b/>
          <w:color w:val="C85A00"/>
        </w:rPr>
        <w:t xml:space="preserve">Q668. </w:t>
      </w:r>
      <w:r>
        <w:t>How do you validate backups are actually restorable?</w:t>
      </w:r>
    </w:p>
    <w:p>
      <w:pPr>
        <w:spacing w:after="80"/>
      </w:pPr>
      <w:r>
        <w:rPr>
          <w:b/>
          <w:color w:val="C85A00"/>
        </w:rPr>
        <w:t xml:space="preserve">Q669. </w:t>
      </w:r>
      <w:r>
        <w:t>How do you calculate the cost of different DR approaches?</w:t>
      </w:r>
    </w:p>
    <w:p>
      <w:pPr>
        <w:spacing w:after="80"/>
      </w:pPr>
      <w:r>
        <w:rPr>
          <w:b/>
          <w:color w:val="C85A00"/>
        </w:rPr>
        <w:t xml:space="preserve">Q670. </w:t>
      </w:r>
      <w:r>
        <w:t>How would you design DR for a mission-critical financial application?</w:t>
      </w:r>
    </w:p>
    <w:p>
      <w:pPr>
        <w:spacing w:after="80"/>
      </w:pPr>
      <w:r>
        <w:rPr>
          <w:b/>
          <w:color w:val="C85A00"/>
        </w:rPr>
        <w:t xml:space="preserve">Q671. </w:t>
      </w:r>
      <w:r>
        <w:t>How do you handle partial failures versus full-region outages?</w:t>
      </w:r>
    </w:p>
    <w:p>
      <w:pPr>
        <w:spacing w:after="80"/>
      </w:pPr>
      <w:r>
        <w:rPr>
          <w:b/>
          <w:color w:val="C85A00"/>
        </w:rPr>
        <w:t xml:space="preserve">Q672. </w:t>
      </w:r>
      <w:r>
        <w:t>How do you orchestrate a coordinated multi-service failover?</w:t>
      </w:r>
    </w:p>
    <w:p>
      <w:pPr>
        <w:spacing w:after="80"/>
      </w:pPr>
      <w:r>
        <w:rPr>
          <w:b/>
          <w:color w:val="C85A00"/>
        </w:rPr>
        <w:t xml:space="preserve">Q673. </w:t>
      </w:r>
      <w:r>
        <w:t>How do you measure and improve your recovery capabilities over time?</w:t>
      </w:r>
    </w:p>
    <w:p>
      <w:pPr>
        <w:spacing w:after="80"/>
      </w:pPr>
      <w:r>
        <w:rPr>
          <w:b/>
          <w:color w:val="C85A00"/>
        </w:rPr>
        <w:t xml:space="preserve">Q674. </w:t>
      </w:r>
      <w:r>
        <w:t>How do you keep the DR environment in sync and ready?</w:t>
      </w:r>
    </w:p>
    <w:p>
      <w:pPr>
        <w:spacing w:after="80"/>
      </w:pPr>
      <w:r>
        <w:rPr>
          <w:b/>
          <w:color w:val="C85A00"/>
        </w:rPr>
        <w:t xml:space="preserve">Q675. </w:t>
      </w:r>
      <w:r>
        <w:t>How do you conduct a game day / chaos engineering exercise?</w:t>
      </w:r>
    </w:p>
    <w:p>
      <w:pPr>
        <w:pStyle w:val="Heading1"/>
      </w:pPr>
      <w:r>
        <w:rPr>
          <w:color w:val="1F3864"/>
          <w:sz w:val="30"/>
        </w:rPr>
        <w:t>26. Machine Learning &amp; AI Services</w:t>
      </w:r>
    </w:p>
    <w:p>
      <w:pPr>
        <w:spacing w:after="80"/>
      </w:pPr>
      <w:r>
        <w:rPr>
          <w:b/>
          <w:color w:val="C85A00"/>
        </w:rPr>
        <w:t xml:space="preserve">Q676. </w:t>
      </w:r>
      <w:r>
        <w:t>What is Amazon SageMaker and what does it cover in the ML lifecycle?</w:t>
      </w:r>
    </w:p>
    <w:p>
      <w:pPr>
        <w:spacing w:after="80"/>
      </w:pPr>
      <w:r>
        <w:rPr>
          <w:b/>
          <w:color w:val="C85A00"/>
        </w:rPr>
        <w:t xml:space="preserve">Q677. </w:t>
      </w:r>
      <w:r>
        <w:t>What are SageMaker training jobs and how do they scale?</w:t>
      </w:r>
    </w:p>
    <w:p>
      <w:pPr>
        <w:spacing w:after="80"/>
      </w:pPr>
      <w:r>
        <w:rPr>
          <w:b/>
          <w:color w:val="C85A00"/>
        </w:rPr>
        <w:t xml:space="preserve">Q678. </w:t>
      </w:r>
      <w:r>
        <w:t>What is a SageMaker endpoint and how do you deploy a model?</w:t>
      </w:r>
    </w:p>
    <w:p>
      <w:pPr>
        <w:spacing w:after="80"/>
      </w:pPr>
      <w:r>
        <w:rPr>
          <w:b/>
          <w:color w:val="C85A00"/>
        </w:rPr>
        <w:t xml:space="preserve">Q679. </w:t>
      </w:r>
      <w:r>
        <w:t>How does SageMaker real-time versus batch transform inference differ?</w:t>
      </w:r>
    </w:p>
    <w:p>
      <w:pPr>
        <w:spacing w:after="80"/>
      </w:pPr>
      <w:r>
        <w:rPr>
          <w:b/>
          <w:color w:val="C85A00"/>
        </w:rPr>
        <w:t xml:space="preserve">Q680. </w:t>
      </w:r>
      <w:r>
        <w:t>What is SageMaker Pipelines used for?</w:t>
      </w:r>
    </w:p>
    <w:p>
      <w:pPr>
        <w:spacing w:after="80"/>
      </w:pPr>
      <w:r>
        <w:rPr>
          <w:b/>
          <w:color w:val="C85A00"/>
        </w:rPr>
        <w:t xml:space="preserve">Q681. </w:t>
      </w:r>
      <w:r>
        <w:t>What is the SageMaker Model Registry?</w:t>
      </w:r>
    </w:p>
    <w:p>
      <w:pPr>
        <w:spacing w:after="80"/>
      </w:pPr>
      <w:r>
        <w:rPr>
          <w:b/>
          <w:color w:val="C85A00"/>
        </w:rPr>
        <w:t xml:space="preserve">Q682. </w:t>
      </w:r>
      <w:r>
        <w:t>What is SageMaker Feature Store?</w:t>
      </w:r>
    </w:p>
    <w:p>
      <w:pPr>
        <w:spacing w:after="80"/>
      </w:pPr>
      <w:r>
        <w:rPr>
          <w:b/>
          <w:color w:val="C85A00"/>
        </w:rPr>
        <w:t xml:space="preserve">Q683. </w:t>
      </w:r>
      <w:r>
        <w:t>How does SageMaker handle hyperparameter tuning?</w:t>
      </w:r>
    </w:p>
    <w:p>
      <w:pPr>
        <w:spacing w:after="80"/>
      </w:pPr>
      <w:r>
        <w:rPr>
          <w:b/>
          <w:color w:val="C85A00"/>
        </w:rPr>
        <w:t xml:space="preserve">Q684. </w:t>
      </w:r>
      <w:r>
        <w:t>What is SageMaker Model Monitor?</w:t>
      </w:r>
    </w:p>
    <w:p>
      <w:pPr>
        <w:spacing w:after="80"/>
      </w:pPr>
      <w:r>
        <w:rPr>
          <w:b/>
          <w:color w:val="C85A00"/>
        </w:rPr>
        <w:t xml:space="preserve">Q685. </w:t>
      </w:r>
      <w:r>
        <w:t>How do you handle multi-model endpoints in SageMaker?</w:t>
      </w:r>
    </w:p>
    <w:p>
      <w:pPr>
        <w:spacing w:after="80"/>
      </w:pPr>
      <w:r>
        <w:rPr>
          <w:b/>
          <w:color w:val="C85A00"/>
        </w:rPr>
        <w:t xml:space="preserve">Q686. </w:t>
      </w:r>
      <w:r>
        <w:t>What is Amazon Bedrock and what does it provide?</w:t>
      </w:r>
    </w:p>
    <w:p>
      <w:pPr>
        <w:spacing w:after="80"/>
      </w:pPr>
      <w:r>
        <w:rPr>
          <w:b/>
          <w:color w:val="C85A00"/>
        </w:rPr>
        <w:t xml:space="preserve">Q687. </w:t>
      </w:r>
      <w:r>
        <w:t>How do you build a RAG application using Bedrock and a vector store?</w:t>
      </w:r>
    </w:p>
    <w:p>
      <w:pPr>
        <w:spacing w:after="80"/>
      </w:pPr>
      <w:r>
        <w:rPr>
          <w:b/>
          <w:color w:val="C85A00"/>
        </w:rPr>
        <w:t xml:space="preserve">Q688. </w:t>
      </w:r>
      <w:r>
        <w:t>How does Bedrock handle model access and guardrails?</w:t>
      </w:r>
    </w:p>
    <w:p>
      <w:pPr>
        <w:spacing w:after="80"/>
      </w:pPr>
      <w:r>
        <w:rPr>
          <w:b/>
          <w:color w:val="C85A00"/>
        </w:rPr>
        <w:t xml:space="preserve">Q689. </w:t>
      </w:r>
      <w:r>
        <w:t>What are the high-level AI services (Rekognition, Comprehend, Textract, Transcribe)?</w:t>
      </w:r>
    </w:p>
    <w:p>
      <w:pPr>
        <w:spacing w:after="80"/>
      </w:pPr>
      <w:r>
        <w:rPr>
          <w:b/>
          <w:color w:val="C85A00"/>
        </w:rPr>
        <w:t xml:space="preserve">Q690. </w:t>
      </w:r>
      <w:r>
        <w:t>When would you use a pre-trained AI service versus building a custom model?</w:t>
      </w:r>
    </w:p>
    <w:p>
      <w:pPr>
        <w:spacing w:after="80"/>
      </w:pPr>
      <w:r>
        <w:rPr>
          <w:b/>
          <w:color w:val="C85A00"/>
        </w:rPr>
        <w:t xml:space="preserve">Q691. </w:t>
      </w:r>
      <w:r>
        <w:t>How do you secure and monitor a SageMaker deployment?</w:t>
      </w:r>
    </w:p>
    <w:p>
      <w:pPr>
        <w:spacing w:after="80"/>
      </w:pPr>
      <w:r>
        <w:rPr>
          <w:b/>
          <w:color w:val="C85A00"/>
        </w:rPr>
        <w:t xml:space="preserve">Q692. </w:t>
      </w:r>
      <w:r>
        <w:t>How do you optimize inference cost on SageMaker?</w:t>
      </w:r>
    </w:p>
    <w:p>
      <w:pPr>
        <w:spacing w:after="80"/>
      </w:pPr>
      <w:r>
        <w:rPr>
          <w:b/>
          <w:color w:val="C85A00"/>
        </w:rPr>
        <w:t xml:space="preserve">Q693. </w:t>
      </w:r>
      <w:r>
        <w:t>How do you handle data labeling with SageMaker Ground Truth?</w:t>
      </w:r>
    </w:p>
    <w:p>
      <w:pPr>
        <w:spacing w:after="80"/>
      </w:pPr>
      <w:r>
        <w:rPr>
          <w:b/>
          <w:color w:val="C85A00"/>
        </w:rPr>
        <w:t xml:space="preserve">Q694. </w:t>
      </w:r>
      <w:r>
        <w:t>How do you implement A/B testing between models on SageMaker endpoints?</w:t>
      </w:r>
    </w:p>
    <w:p>
      <w:pPr>
        <w:spacing w:after="80"/>
      </w:pPr>
      <w:r>
        <w:rPr>
          <w:b/>
          <w:color w:val="C85A00"/>
        </w:rPr>
        <w:t xml:space="preserve">Q695. </w:t>
      </w:r>
      <w:r>
        <w:t>How would you design an end-to-end ML platform on AWS?</w:t>
      </w:r>
    </w:p>
    <w:p>
      <w:pPr>
        <w:spacing w:after="80"/>
      </w:pPr>
      <w:r>
        <w:rPr>
          <w:b/>
          <w:color w:val="C85A00"/>
        </w:rPr>
        <w:t xml:space="preserve">Q696. </w:t>
      </w:r>
      <w:r>
        <w:t>How do you handle model retraining and CI/CD on AWS?</w:t>
      </w:r>
    </w:p>
    <w:p>
      <w:pPr>
        <w:spacing w:after="80"/>
      </w:pPr>
      <w:r>
        <w:rPr>
          <w:b/>
          <w:color w:val="C85A00"/>
        </w:rPr>
        <w:t xml:space="preserve">Q697. </w:t>
      </w:r>
      <w:r>
        <w:t>How do you serve a large language model cost-effectively on AWS?</w:t>
      </w:r>
    </w:p>
    <w:p>
      <w:pPr>
        <w:spacing w:after="80"/>
      </w:pPr>
      <w:r>
        <w:rPr>
          <w:b/>
          <w:color w:val="C85A00"/>
        </w:rPr>
        <w:t xml:space="preserve">Q698. </w:t>
      </w:r>
      <w:r>
        <w:t>How do you monitor for data and model drift using AWS services?</w:t>
      </w:r>
    </w:p>
    <w:p>
      <w:pPr>
        <w:spacing w:after="80"/>
      </w:pPr>
      <w:r>
        <w:rPr>
          <w:b/>
          <w:color w:val="C85A00"/>
        </w:rPr>
        <w:t xml:space="preserve">Q699. </w:t>
      </w:r>
      <w:r>
        <w:t>How do you govern and audit ML models for compliance on AWS?</w:t>
      </w:r>
    </w:p>
    <w:p>
      <w:pPr>
        <w:spacing w:after="80"/>
      </w:pPr>
      <w:r>
        <w:rPr>
          <w:b/>
          <w:color w:val="C85A00"/>
        </w:rPr>
        <w:t xml:space="preserve">Q700. </w:t>
      </w:r>
      <w:r>
        <w:t>How do you choose between SageMaker, Bedrock, and self-managed ML on EC2?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