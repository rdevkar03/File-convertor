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200 Scenario-Based dbt Interview &amp; Mastery Questions</w:t>
      </w:r>
    </w:p>
    <w:p>
      <w:r>
        <w:rPr>
          <w:i/>
        </w:rPr>
        <w:t>A practical study guide to becoming a dbt expert. Each question is scenario-based to build real-world problem-solving skills.</w:t>
      </w:r>
    </w:p>
    <w:p/>
    <w:p>
      <w:pPr>
        <w:pStyle w:val="Heading1"/>
      </w:pPr>
      <w:r>
        <w:t>Topics Covered</w:t>
      </w:r>
    </w:p>
    <w:p>
      <w:pPr>
        <w:pStyle w:val="ListBullet"/>
      </w:pPr>
      <w:r>
        <w:t>1. dbt Fundamentals &amp; Project Setup (10 questions)</w:t>
      </w:r>
    </w:p>
    <w:p>
      <w:pPr>
        <w:pStyle w:val="ListBullet"/>
      </w:pPr>
      <w:r>
        <w:t>2. Models, Materializations &amp; References (12 questions)</w:t>
      </w:r>
    </w:p>
    <w:p>
      <w:pPr>
        <w:pStyle w:val="ListBullet"/>
      </w:pPr>
      <w:r>
        <w:t>3. Sources, Freshness &amp; Seeds (10 questions)</w:t>
      </w:r>
    </w:p>
    <w:p>
      <w:pPr>
        <w:pStyle w:val="ListBullet"/>
      </w:pPr>
      <w:r>
        <w:t>4. Tests &amp; Data Quality (14 questions)</w:t>
      </w:r>
    </w:p>
    <w:p>
      <w:pPr>
        <w:pStyle w:val="ListBullet"/>
      </w:pPr>
      <w:r>
        <w:t>5. Incremental Models (12 questions)</w:t>
      </w:r>
    </w:p>
    <w:p>
      <w:pPr>
        <w:pStyle w:val="ListBullet"/>
      </w:pPr>
      <w:r>
        <w:t>6. Snapshots &amp; SCD (8 questions)</w:t>
      </w:r>
    </w:p>
    <w:p>
      <w:pPr>
        <w:pStyle w:val="ListBullet"/>
      </w:pPr>
      <w:r>
        <w:t>7. Jinja, Macros &amp; Packages (12 questions)</w:t>
      </w:r>
    </w:p>
    <w:p>
      <w:pPr>
        <w:pStyle w:val="ListBullet"/>
      </w:pPr>
      <w:r>
        <w:t>8. Documentation &amp; Lineage (8 questions)</w:t>
      </w:r>
    </w:p>
    <w:p>
      <w:pPr>
        <w:pStyle w:val="ListBullet"/>
      </w:pPr>
      <w:r>
        <w:t>9. Deployment, Orchestration &amp; CI/CD (12 questions)</w:t>
      </w:r>
    </w:p>
    <w:p>
      <w:pPr>
        <w:pStyle w:val="ListBullet"/>
      </w:pPr>
      <w:r>
        <w:t>10. Performance, Cost &amp; Optimization on Snowflake (10 questions)</w:t>
      </w:r>
    </w:p>
    <w:p>
      <w:pPr>
        <w:pStyle w:val="ListBullet"/>
      </w:pPr>
      <w:r>
        <w:t>11. Debugging, Errors &amp; Troubleshooting (10 questions)</w:t>
      </w:r>
    </w:p>
    <w:p>
      <w:pPr>
        <w:pStyle w:val="ListBullet"/>
      </w:pPr>
      <w:r>
        <w:t>12. Project Structure, Governance &amp; Best Practices (12 questions)</w:t>
      </w:r>
    </w:p>
    <w:p>
      <w:pPr>
        <w:pStyle w:val="ListBullet"/>
      </w:pPr>
      <w:r>
        <w:t>13. Variables, Environments &amp; Configuration (8 questions)</w:t>
      </w:r>
    </w:p>
    <w:p>
      <w:pPr>
        <w:pStyle w:val="ListBullet"/>
      </w:pPr>
      <w:r>
        <w:t>14. Advanced Patterns &amp; Real-World Scenarios (20 questions)</w:t>
      </w:r>
    </w:p>
    <w:p>
      <w:pPr>
        <w:pStyle w:val="ListBullet"/>
      </w:pPr>
      <w:r>
        <w:t>15. Migration, Integration, Collaboration &amp; Miscellaneous (42 questions)</w:t>
      </w:r>
    </w:p>
    <w:p>
      <w:r>
        <w:br w:type="page"/>
      </w:r>
    </w:p>
    <w:p>
      <w:pPr>
        <w:pStyle w:val="Heading1"/>
      </w:pPr>
      <w:r>
        <w:t>dbt Fundamentals &amp; Project Setup</w:t>
      </w:r>
    </w:p>
    <w:p>
      <w:r>
        <w:rPr>
          <w:b/>
        </w:rPr>
        <w:t xml:space="preserve">Q1. </w:t>
      </w:r>
      <w:r>
        <w:t>You've just joined a team and cloned an existing dbt project, but running `dbt run` fails with a 'profile not found' error. How do you diagnose and fix the connection setup?</w:t>
      </w:r>
    </w:p>
    <w:p>
      <w:r>
        <w:rPr>
          <w:b/>
        </w:rPr>
        <w:t xml:space="preserve">Q2. </w:t>
      </w:r>
      <w:r>
        <w:t>Your team wants a single dbt project to deploy to both a dev and a prod Snowflake database. How would you structure profiles and targets to achieve this?</w:t>
      </w:r>
    </w:p>
    <w:p>
      <w:r>
        <w:rPr>
          <w:b/>
        </w:rPr>
        <w:t xml:space="preserve">Q3. </w:t>
      </w:r>
      <w:r>
        <w:t>A new analyst runs `dbt debug` and sees 'Connection test: FAIL'. Walk through the steps you'd take to identify the root cause.</w:t>
      </w:r>
    </w:p>
    <w:p>
      <w:r>
        <w:rPr>
          <w:b/>
        </w:rPr>
        <w:t xml:space="preserve">Q4. </w:t>
      </w:r>
      <w:r>
        <w:t>You need to onboard five analysts onto the same dbt project without sharing credentials. How do you configure profiles.yml so each uses their own dev schema?</w:t>
      </w:r>
    </w:p>
    <w:p>
      <w:r>
        <w:rPr>
          <w:b/>
        </w:rPr>
        <w:t xml:space="preserve">Q5. </w:t>
      </w:r>
      <w:r>
        <w:t>Your dbt_project.yml has models configured as 'view' by default, but finance queries are slow. How do you decide which models to switch to tables?</w:t>
      </w:r>
    </w:p>
    <w:p>
      <w:r>
        <w:rPr>
          <w:b/>
        </w:rPr>
        <w:t xml:space="preserve">Q6. </w:t>
      </w:r>
      <w:r>
        <w:t>A stakeholder asks why there are two files, dbt_project.yml and profiles.yml, and what belongs in each. How do you explain the separation?</w:t>
      </w:r>
    </w:p>
    <w:p>
      <w:r>
        <w:rPr>
          <w:b/>
        </w:rPr>
        <w:t xml:space="preserve">Q7. </w:t>
      </w:r>
      <w:r>
        <w:t>You want new developers to automatically get a personal dev schema named after them. How do you implement a generate_schema_name macro to support this?</w:t>
      </w:r>
    </w:p>
    <w:p>
      <w:r>
        <w:rPr>
          <w:b/>
        </w:rPr>
        <w:t xml:space="preserve">Q8. </w:t>
      </w:r>
      <w:r>
        <w:t>Running dbt for the first time creates models in a schema like 'dbt_jsmith' instead of the expected schema. Why does this happen and how do you control it?</w:t>
      </w:r>
    </w:p>
    <w:p>
      <w:r>
        <w:rPr>
          <w:b/>
        </w:rPr>
        <w:t xml:space="preserve">Q9. </w:t>
      </w:r>
      <w:r>
        <w:t>Your CI pipeline needs dbt installed in a reproducible way. How do you pin the dbt version and adapter to avoid 'works on my machine' issues?</w:t>
      </w:r>
    </w:p>
    <w:p>
      <w:r>
        <w:rPr>
          <w:b/>
        </w:rPr>
        <w:t xml:space="preserve">Q10. </w:t>
      </w:r>
      <w:r>
        <w:t>A model builds fine locally but fails in production with a permissions error. How do you troubleshoot the difference between environments?</w:t>
      </w:r>
    </w:p>
    <w:p>
      <w:r>
        <w:br w:type="page"/>
      </w:r>
    </w:p>
    <w:p>
      <w:pPr>
        <w:pStyle w:val="Heading1"/>
      </w:pPr>
      <w:r>
        <w:t>Models, Materializations &amp; References</w:t>
      </w:r>
    </w:p>
    <w:p>
      <w:r>
        <w:rPr>
          <w:b/>
        </w:rPr>
        <w:t xml:space="preserve">Q11. </w:t>
      </w:r>
      <w:r>
        <w:t>A downstream model breaks whenever an upstream table name changes. How does using ref() instead of hardcoded table names prevent this?</w:t>
      </w:r>
    </w:p>
    <w:p>
      <w:r>
        <w:rPr>
          <w:b/>
        </w:rPr>
        <w:t xml:space="preserve">Q12. </w:t>
      </w:r>
      <w:r>
        <w:t>You have a 500M-row events model that takes 40 minutes to rebuild every run. Which materialization would you choose and why?</w:t>
      </w:r>
    </w:p>
    <w:p>
      <w:r>
        <w:rPr>
          <w:b/>
        </w:rPr>
        <w:t xml:space="preserve">Q13. </w:t>
      </w:r>
      <w:r>
        <w:t>A model is materialized as a view but is queried by 20 dashboards, causing repeated expensive computation. What change do you recommend?</w:t>
      </w:r>
    </w:p>
    <w:p>
      <w:r>
        <w:rPr>
          <w:b/>
        </w:rPr>
        <w:t xml:space="preserve">Q14. </w:t>
      </w:r>
      <w:r>
        <w:t>You need a model that exists only during the run and isn't persisted to the warehouse. Which materialization fits and when is it appropriate?</w:t>
      </w:r>
    </w:p>
    <w:p>
      <w:r>
        <w:rPr>
          <w:b/>
        </w:rPr>
        <w:t xml:space="preserve">Q15. </w:t>
      </w:r>
      <w:r>
        <w:t>Two models both reference a raw source and duplicate the same cleaning logic. How would you refactor to avoid duplication?</w:t>
      </w:r>
    </w:p>
    <w:p>
      <w:r>
        <w:rPr>
          <w:b/>
        </w:rPr>
        <w:t xml:space="preserve">Q16. </w:t>
      </w:r>
      <w:r>
        <w:t>Your staging models should always be views but your marts should be tables. How do you configure this at the folder level in dbt_project.yml?</w:t>
      </w:r>
    </w:p>
    <w:p>
      <w:r>
        <w:rPr>
          <w:b/>
        </w:rPr>
        <w:t xml:space="preserve">Q17. </w:t>
      </w:r>
      <w:r>
        <w:t>A teammate hardcoded a schema-qualified table name in a model. What problems could this cause and how do you fix it with ref/source?</w:t>
      </w:r>
    </w:p>
    <w:p>
      <w:r>
        <w:rPr>
          <w:b/>
        </w:rPr>
        <w:t xml:space="preserve">Q18. </w:t>
      </w:r>
      <w:r>
        <w:t>You want to preview a model's compiled SQL before running it against the warehouse. What command do you use and why is this useful?</w:t>
      </w:r>
    </w:p>
    <w:p>
      <w:r>
        <w:rPr>
          <w:b/>
        </w:rPr>
        <w:t xml:space="preserve">Q19. </w:t>
      </w:r>
      <w:r>
        <w:t>A model depends on another model that hasn't been built yet. How does dbt's DAG resolution handle build order automatically?</w:t>
      </w:r>
    </w:p>
    <w:p>
      <w:r>
        <w:rPr>
          <w:b/>
        </w:rPr>
        <w:t xml:space="preserve">Q20. </w:t>
      </w:r>
      <w:r>
        <w:t>You changed a model from view to table but the old view still exists in the warehouse. How do you clean up stale relations?</w:t>
      </w:r>
    </w:p>
    <w:p>
      <w:r>
        <w:rPr>
          <w:b/>
        </w:rPr>
        <w:t xml:space="preserve">Q21. </w:t>
      </w:r>
      <w:r>
        <w:t>A large aggregate model recomputes from scratch daily but only yesterday's data changes. Which materialization would reduce cost?</w:t>
      </w:r>
    </w:p>
    <w:p>
      <w:r>
        <w:rPr>
          <w:b/>
        </w:rPr>
        <w:t xml:space="preserve">Q22. </w:t>
      </w:r>
      <w:r>
        <w:t>Your ephemeral model's logic appears inlined as a CTE in downstream models. How does this affect debugging compiled SQL?</w:t>
      </w:r>
    </w:p>
    <w:p>
      <w:r>
        <w:br w:type="page"/>
      </w:r>
    </w:p>
    <w:p>
      <w:pPr>
        <w:pStyle w:val="Heading1"/>
      </w:pPr>
      <w:r>
        <w:t>Sources, Freshness &amp; Seeds</w:t>
      </w:r>
    </w:p>
    <w:p>
      <w:r>
        <w:rPr>
          <w:b/>
        </w:rPr>
        <w:t xml:space="preserve">Q23. </w:t>
      </w:r>
      <w:r>
        <w:t>Raw data lands in Snowflake from Fivetran. How do you declare these tables as dbt sources and why is that better than referencing them directly?</w:t>
      </w:r>
    </w:p>
    <w:p>
      <w:r>
        <w:rPr>
          <w:b/>
        </w:rPr>
        <w:t xml:space="preserve">Q24. </w:t>
      </w:r>
      <w:r>
        <w:t>Stakeholders complain dashboards show stale data. How do you configure source freshness checks to catch late-arriving data?</w:t>
      </w:r>
    </w:p>
    <w:p>
      <w:r>
        <w:rPr>
          <w:b/>
        </w:rPr>
        <w:t xml:space="preserve">Q25. </w:t>
      </w:r>
      <w:r>
        <w:t>A source table sometimes doesn't load for a day. How do you set warn_after and error_after thresholds on freshness?</w:t>
      </w:r>
    </w:p>
    <w:p>
      <w:r>
        <w:rPr>
          <w:b/>
        </w:rPr>
        <w:t xml:space="preserve">Q26. </w:t>
      </w:r>
      <w:r>
        <w:t>You have a small static mapping table (country codes to regions). Would you use a seed or a source, and why?</w:t>
      </w:r>
    </w:p>
    <w:p>
      <w:r>
        <w:rPr>
          <w:b/>
        </w:rPr>
        <w:t xml:space="preserve">Q27. </w:t>
      </w:r>
      <w:r>
        <w:t>A seed CSV has a column dbt is inferring as a string but you need it as an integer. How do you enforce the column type?</w:t>
      </w:r>
    </w:p>
    <w:p>
      <w:r>
        <w:rPr>
          <w:b/>
        </w:rPr>
        <w:t xml:space="preserve">Q28. </w:t>
      </w:r>
      <w:r>
        <w:t>Your team wants freshness checks to run separately from model builds in CI. What command runs only freshness?</w:t>
      </w:r>
    </w:p>
    <w:p>
      <w:r>
        <w:rPr>
          <w:b/>
        </w:rPr>
        <w:t xml:space="preserve">Q29. </w:t>
      </w:r>
      <w:r>
        <w:t>A source is defined but a model references it with the wrong name and fails at compile time. How do you catch this early?</w:t>
      </w:r>
    </w:p>
    <w:p>
      <w:r>
        <w:rPr>
          <w:b/>
        </w:rPr>
        <w:t xml:space="preserve">Q30. </w:t>
      </w:r>
      <w:r>
        <w:t>You need to document the loaded_at timestamp column for freshness. Where and how do you specify it in the source YAML?</w:t>
      </w:r>
    </w:p>
    <w:p>
      <w:r>
        <w:rPr>
          <w:b/>
        </w:rPr>
        <w:t xml:space="preserve">Q31. </w:t>
      </w:r>
      <w:r>
        <w:t>A seed file grew to 2 million rows and dbt seed is now slow. Why is a seed the wrong tool here and what's the alternative?</w:t>
      </w:r>
    </w:p>
    <w:p>
      <w:r>
        <w:rPr>
          <w:b/>
        </w:rPr>
        <w:t xml:space="preserve">Q32. </w:t>
      </w:r>
      <w:r>
        <w:t>You want to reference a source across multiple models but the source database name differs by environment. How do you parameterize it?</w:t>
      </w:r>
    </w:p>
    <w:p>
      <w:r>
        <w:br w:type="page"/>
      </w:r>
    </w:p>
    <w:p>
      <w:pPr>
        <w:pStyle w:val="Heading1"/>
      </w:pPr>
      <w:r>
        <w:t>Tests &amp; Data Quality</w:t>
      </w:r>
    </w:p>
    <w:p>
      <w:r>
        <w:rPr>
          <w:b/>
        </w:rPr>
        <w:t xml:space="preserve">Q33. </w:t>
      </w:r>
      <w:r>
        <w:t>A primary key column occasionally has duplicates that break downstream joins. Which built-in tests would you add and where?</w:t>
      </w:r>
    </w:p>
    <w:p>
      <w:r>
        <w:rPr>
          <w:b/>
        </w:rPr>
        <w:t xml:space="preserve">Q34. </w:t>
      </w:r>
      <w:r>
        <w:t>You need to ensure an order_status column only contains 'shipped', 'pending', or 'cancelled'. How do you implement this test?</w:t>
      </w:r>
    </w:p>
    <w:p>
      <w:r>
        <w:rPr>
          <w:b/>
        </w:rPr>
        <w:t xml:space="preserve">Q35. </w:t>
      </w:r>
      <w:r>
        <w:t>A foreign key in orders should always exist in customers. Which test enforces this referential integrity?</w:t>
      </w:r>
    </w:p>
    <w:p>
      <w:r>
        <w:rPr>
          <w:b/>
        </w:rPr>
        <w:t xml:space="preserve">Q36. </w:t>
      </w:r>
      <w:r>
        <w:t>A stakeholder wants an alert if revenue for a day is negative. How would you write a custom singular test for this?</w:t>
      </w:r>
    </w:p>
    <w:p>
      <w:r>
        <w:rPr>
          <w:b/>
        </w:rPr>
        <w:t xml:space="preserve">Q37. </w:t>
      </w:r>
      <w:r>
        <w:t>Your not_null test fails on 0.1% of rows but the pipeline must not hard-fail. How do you configure the test severity to 'warn'?</w:t>
      </w:r>
    </w:p>
    <w:p>
      <w:r>
        <w:rPr>
          <w:b/>
        </w:rPr>
        <w:t xml:space="preserve">Q38. </w:t>
      </w:r>
      <w:r>
        <w:t>You want to reuse a complex test across many models. How do you create a custom generic (schema) test?</w:t>
      </w:r>
    </w:p>
    <w:p>
      <w:r>
        <w:rPr>
          <w:b/>
        </w:rPr>
        <w:t xml:space="preserve">Q39. </w:t>
      </w:r>
      <w:r>
        <w:t>A test passes locally but you're unsure what SQL it runs. How do you inspect the compiled test query?</w:t>
      </w:r>
    </w:p>
    <w:p>
      <w:r>
        <w:rPr>
          <w:b/>
        </w:rPr>
        <w:t xml:space="preserve">Q40. </w:t>
      </w:r>
      <w:r>
        <w:t>You need a test that checks row counts between two tables are within 5% of each other. How would you approach this?</w:t>
      </w:r>
    </w:p>
    <w:p>
      <w:r>
        <w:rPr>
          <w:b/>
        </w:rPr>
        <w:t xml:space="preserve">Q41. </w:t>
      </w:r>
      <w:r>
        <w:t>Tests are slowing your CI significantly. How do you decide which tests to run on every PR versus nightly?</w:t>
      </w:r>
    </w:p>
    <w:p>
      <w:r>
        <w:rPr>
          <w:b/>
        </w:rPr>
        <w:t xml:space="preserve">Q42. </w:t>
      </w:r>
      <w:r>
        <w:t>You want to store failing test rows for debugging instead of just a count. How do you enable this?</w:t>
      </w:r>
    </w:p>
    <w:p>
      <w:r>
        <w:rPr>
          <w:b/>
        </w:rPr>
        <w:t xml:space="preserve">Q43. </w:t>
      </w:r>
      <w:r>
        <w:t>A uniqueness test on a combination of two columns is needed. How do you write a unique test on multiple columns?</w:t>
      </w:r>
    </w:p>
    <w:p>
      <w:r>
        <w:rPr>
          <w:b/>
        </w:rPr>
        <w:t xml:space="preserve">Q44. </w:t>
      </w:r>
      <w:r>
        <w:t>You're integrating dbt-expectations for advanced tests. Give a scenario where a package test is better than writing custom SQL.</w:t>
      </w:r>
    </w:p>
    <w:p>
      <w:r>
        <w:rPr>
          <w:b/>
        </w:rPr>
        <w:t xml:space="preserve">Q45. </w:t>
      </w:r>
      <w:r>
        <w:t>A test threshold needs to differ between staging (warn) and prod (error). How do you configure environment-specific severity?</w:t>
      </w:r>
    </w:p>
    <w:p>
      <w:r>
        <w:rPr>
          <w:b/>
        </w:rPr>
        <w:t xml:space="preserve">Q46. </w:t>
      </w:r>
      <w:r>
        <w:t>Your team wants every model to have at least a primary key test enforced. How could you enforce test coverage as a standard?</w:t>
      </w:r>
    </w:p>
    <w:p>
      <w:r>
        <w:br w:type="page"/>
      </w:r>
    </w:p>
    <w:p>
      <w:pPr>
        <w:pStyle w:val="Heading1"/>
      </w:pPr>
      <w:r>
        <w:t>Incremental Models</w:t>
      </w:r>
    </w:p>
    <w:p>
      <w:r>
        <w:rPr>
          <w:b/>
        </w:rPr>
        <w:t xml:space="preserve">Q47. </w:t>
      </w:r>
      <w:r>
        <w:t>An events table adds 10M rows daily. Walk through building an incremental model that only processes new rows.</w:t>
      </w:r>
    </w:p>
    <w:p>
      <w:r>
        <w:rPr>
          <w:b/>
        </w:rPr>
        <w:t xml:space="preserve">Q48. </w:t>
      </w:r>
      <w:r>
        <w:t>Late-arriving data means some records for prior days show up today. How do you design the incremental filter to capture them?</w:t>
      </w:r>
    </w:p>
    <w:p>
      <w:r>
        <w:rPr>
          <w:b/>
        </w:rPr>
        <w:t xml:space="preserve">Q49. </w:t>
      </w:r>
      <w:r>
        <w:t>Your incremental model has duplicates after a backfill. How does the unique_key config and merge strategy prevent this?</w:t>
      </w:r>
    </w:p>
    <w:p>
      <w:r>
        <w:rPr>
          <w:b/>
        </w:rPr>
        <w:t xml:space="preserve">Q50. </w:t>
      </w:r>
      <w:r>
        <w:t>You changed the schema of an incremental model by adding a column. Why might the run fail and how do you handle schema changes?</w:t>
      </w:r>
    </w:p>
    <w:p>
      <w:r>
        <w:rPr>
          <w:b/>
        </w:rPr>
        <w:t xml:space="preserve">Q51. </w:t>
      </w:r>
      <w:r>
        <w:t>A full-refresh is needed after fixing a logic bug in an incremental model. What command forces a full rebuild?</w:t>
      </w:r>
    </w:p>
    <w:p>
      <w:r>
        <w:rPr>
          <w:b/>
        </w:rPr>
        <w:t xml:space="preserve">Q52. </w:t>
      </w:r>
      <w:r>
        <w:t>On Snowflake, you must choose between 'merge' and 'delete+insert' incremental strategies. What trade-offs guide your choice?</w:t>
      </w:r>
    </w:p>
    <w:p>
      <w:r>
        <w:rPr>
          <w:b/>
        </w:rPr>
        <w:t xml:space="preserve">Q53. </w:t>
      </w:r>
      <w:r>
        <w:t>Your is_incremental() block references the wrong timestamp column, causing missing data. How do you validate the incremental logic?</w:t>
      </w:r>
    </w:p>
    <w:p>
      <w:r>
        <w:rPr>
          <w:b/>
        </w:rPr>
        <w:t xml:space="preserve">Q54. </w:t>
      </w:r>
      <w:r>
        <w:t>You want the first run to build the full table and subsequent runs to append only. How does is_incremental() enable both behaviors?</w:t>
      </w:r>
    </w:p>
    <w:p>
      <w:r>
        <w:rPr>
          <w:b/>
        </w:rPr>
        <w:t xml:space="preserve">Q55. </w:t>
      </w:r>
      <w:r>
        <w:t>An incremental model on a huge table still scans everything each run. How do you optimize the source-side filter for performance?</w:t>
      </w:r>
    </w:p>
    <w:p>
      <w:r>
        <w:rPr>
          <w:b/>
        </w:rPr>
        <w:t xml:space="preserve">Q56. </w:t>
      </w:r>
      <w:r>
        <w:t>You need to reprocess only the last 3 days on each incremental run to handle updates. How do you implement a lookback window?</w:t>
      </w:r>
    </w:p>
    <w:p>
      <w:r>
        <w:rPr>
          <w:b/>
        </w:rPr>
        <w:t xml:space="preserve">Q57. </w:t>
      </w:r>
      <w:r>
        <w:t>A merge-based incremental model is expensive due to a wide table. What strategies reduce merge cost?</w:t>
      </w:r>
    </w:p>
    <w:p>
      <w:r>
        <w:rPr>
          <w:b/>
        </w:rPr>
        <w:t xml:space="preserve">Q58. </w:t>
      </w:r>
      <w:r>
        <w:t>Your incremental model must handle hard deletes from the source. How would you design for deletions?</w:t>
      </w:r>
    </w:p>
    <w:p>
      <w:r>
        <w:br w:type="page"/>
      </w:r>
    </w:p>
    <w:p>
      <w:pPr>
        <w:pStyle w:val="Heading1"/>
      </w:pPr>
      <w:r>
        <w:t>Snapshots &amp; SCD</w:t>
      </w:r>
    </w:p>
    <w:p>
      <w:r>
        <w:rPr>
          <w:b/>
        </w:rPr>
        <w:t xml:space="preserve">Q59. </w:t>
      </w:r>
      <w:r>
        <w:t>The source customers table overwrites records in place, losing history. How do snapshots capture slowly changing dimensions?</w:t>
      </w:r>
    </w:p>
    <w:p>
      <w:r>
        <w:rPr>
          <w:b/>
        </w:rPr>
        <w:t xml:space="preserve">Q60. </w:t>
      </w:r>
      <w:r>
        <w:t>You need to track when a customer's subscription tier changed over time. Would you use timestamp or check strategy for the snapshot?</w:t>
      </w:r>
    </w:p>
    <w:p>
      <w:r>
        <w:rPr>
          <w:b/>
        </w:rPr>
        <w:t xml:space="preserve">Q61. </w:t>
      </w:r>
      <w:r>
        <w:t>A source has no reliable updated_at column. Which snapshot strategy handles this and what are its limitations?</w:t>
      </w:r>
    </w:p>
    <w:p>
      <w:r>
        <w:rPr>
          <w:b/>
        </w:rPr>
        <w:t xml:space="preserve">Q62. </w:t>
      </w:r>
      <w:r>
        <w:t>After a schema change, your snapshot shows unexpected new rows. How does column-level checking affect snapshot behavior?</w:t>
      </w:r>
    </w:p>
    <w:p>
      <w:r>
        <w:rPr>
          <w:b/>
        </w:rPr>
        <w:t xml:space="preserve">Q63. </w:t>
      </w:r>
      <w:r>
        <w:t>You want to query 'what was this customer's status on a given date'. How do you use snapshot valid_from/valid_to columns?</w:t>
      </w:r>
    </w:p>
    <w:p>
      <w:r>
        <w:rPr>
          <w:b/>
        </w:rPr>
        <w:t xml:space="preserve">Q64. </w:t>
      </w:r>
      <w:r>
        <w:t>A snapshot ran against dev data and now prod history is polluted. How do you isolate snapshot data by environment safely?</w:t>
      </w:r>
    </w:p>
    <w:p>
      <w:r>
        <w:rPr>
          <w:b/>
        </w:rPr>
        <w:t xml:space="preserve">Q65. </w:t>
      </w:r>
      <w:r>
        <w:t>Snapshots should run on a different schedule than models. How do you orchestrate snapshot vs run commands separately?</w:t>
      </w:r>
    </w:p>
    <w:p>
      <w:r>
        <w:rPr>
          <w:b/>
        </w:rPr>
        <w:t xml:space="preserve">Q66. </w:t>
      </w:r>
      <w:r>
        <w:t>You accidentally deleted a snapshot table. Why is this dangerous and how do you protect snapshot data?</w:t>
      </w:r>
    </w:p>
    <w:p>
      <w:r>
        <w:br w:type="page"/>
      </w:r>
    </w:p>
    <w:p>
      <w:pPr>
        <w:pStyle w:val="Heading1"/>
      </w:pPr>
      <w:r>
        <w:t>Jinja, Macros &amp; Packages</w:t>
      </w:r>
    </w:p>
    <w:p>
      <w:r>
        <w:rPr>
          <w:b/>
        </w:rPr>
        <w:t xml:space="preserve">Q67. </w:t>
      </w:r>
      <w:r>
        <w:t>You repeat the same CASE statement for currency conversion in 15 models. How do you extract it into a reusable macro?</w:t>
      </w:r>
    </w:p>
    <w:p>
      <w:r>
        <w:rPr>
          <w:b/>
        </w:rPr>
        <w:t xml:space="preserve">Q68. </w:t>
      </w:r>
      <w:r>
        <w:t>A macro needs to generate SQL that differs between Snowflake and BigQuery. How do you use adapter dispatch for cross-database logic?</w:t>
      </w:r>
    </w:p>
    <w:p>
      <w:r>
        <w:rPr>
          <w:b/>
        </w:rPr>
        <w:t xml:space="preserve">Q69. </w:t>
      </w:r>
      <w:r>
        <w:t>You want to loop over a list of columns to pivot them dynamically. How would you use a Jinja for-loop in a model?</w:t>
      </w:r>
    </w:p>
    <w:p>
      <w:r>
        <w:rPr>
          <w:b/>
        </w:rPr>
        <w:t xml:space="preserve">Q70. </w:t>
      </w:r>
      <w:r>
        <w:t>A stakeholder wants a macro that returns the list of payment method columns from a variable. How do you pass and use vars?</w:t>
      </w:r>
    </w:p>
    <w:p>
      <w:r>
        <w:rPr>
          <w:b/>
        </w:rPr>
        <w:t xml:space="preserve">Q71. </w:t>
      </w:r>
      <w:r>
        <w:t>Your compiled SQL has confusing whitespace and blank lines from Jinja. How do you control whitespace with {%- -%}?</w:t>
      </w:r>
    </w:p>
    <w:p>
      <w:r>
        <w:rPr>
          <w:b/>
        </w:rPr>
        <w:t xml:space="preserve">Q72. </w:t>
      </w:r>
      <w:r>
        <w:t>You need to install dbt_utils to use surrogate_key. Walk through adding and installing a package.</w:t>
      </w:r>
    </w:p>
    <w:p>
      <w:r>
        <w:rPr>
          <w:b/>
        </w:rPr>
        <w:t xml:space="preserve">Q73. </w:t>
      </w:r>
      <w:r>
        <w:t>A macro works but you can't tell what SQL it produced. How do you debug macros using compiled output or log()?</w:t>
      </w:r>
    </w:p>
    <w:p>
      <w:r>
        <w:rPr>
          <w:b/>
        </w:rPr>
        <w:t xml:space="preserve">Q74. </w:t>
      </w:r>
      <w:r>
        <w:t>You want a macro that runs a query at compile time to get distinct values. How does the run_query / statement pattern work?</w:t>
      </w:r>
    </w:p>
    <w:p>
      <w:r>
        <w:rPr>
          <w:b/>
        </w:rPr>
        <w:t xml:space="preserve">Q75. </w:t>
      </w:r>
      <w:r>
        <w:t>Two packages define a macro with the same name. How does dbt resolve macro name collisions and how do you override?</w:t>
      </w:r>
    </w:p>
    <w:p>
      <w:r>
        <w:rPr>
          <w:b/>
        </w:rPr>
        <w:t xml:space="preserve">Q76. </w:t>
      </w:r>
      <w:r>
        <w:t>You need environment-specific behavior (e.g., limit rows in dev). How do you use target.name in a macro to branch logic?</w:t>
      </w:r>
    </w:p>
    <w:p>
      <w:r>
        <w:rPr>
          <w:b/>
        </w:rPr>
        <w:t xml:space="preserve">Q77. </w:t>
      </w:r>
      <w:r>
        <w:t>A dbt_utils.star() call is excluding some columns. How would you use star with except to select all-but-a-few columns?</w:t>
      </w:r>
    </w:p>
    <w:p>
      <w:r>
        <w:rPr>
          <w:b/>
        </w:rPr>
        <w:t xml:space="preserve">Q78. </w:t>
      </w:r>
      <w:r>
        <w:t>You want to grant permissions automatically after models build. How do you use hooks with a macro to run grants?</w:t>
      </w:r>
    </w:p>
    <w:p>
      <w:r>
        <w:br w:type="page"/>
      </w:r>
    </w:p>
    <w:p>
      <w:pPr>
        <w:pStyle w:val="Heading1"/>
      </w:pPr>
      <w:r>
        <w:t>Documentation &amp; Lineage</w:t>
      </w:r>
    </w:p>
    <w:p>
      <w:r>
        <w:rPr>
          <w:b/>
        </w:rPr>
        <w:t xml:space="preserve">Q79. </w:t>
      </w:r>
      <w:r>
        <w:t>A new team member can't understand what a mart model represents. How do you add model and column descriptions in YAML?</w:t>
      </w:r>
    </w:p>
    <w:p>
      <w:r>
        <w:rPr>
          <w:b/>
        </w:rPr>
        <w:t xml:space="preserve">Q80. </w:t>
      </w:r>
      <w:r>
        <w:t>You want a searchable data catalog with column-level lineage. How do you generate and serve dbt docs?</w:t>
      </w:r>
    </w:p>
    <w:p>
      <w:r>
        <w:rPr>
          <w:b/>
        </w:rPr>
        <w:t xml:space="preserve">Q81. </w:t>
      </w:r>
      <w:r>
        <w:t>A column description is repeated across 10 models. How do you use doc blocks to define it once and reuse it?</w:t>
      </w:r>
    </w:p>
    <w:p>
      <w:r>
        <w:rPr>
          <w:b/>
        </w:rPr>
        <w:t xml:space="preserve">Q82. </w:t>
      </w:r>
      <w:r>
        <w:t>Leadership asks which dashboards break if a source table changes. How does the dbt DAG/lineage graph answer this?</w:t>
      </w:r>
    </w:p>
    <w:p>
      <w:r>
        <w:rPr>
          <w:b/>
        </w:rPr>
        <w:t xml:space="preserve">Q83. </w:t>
      </w:r>
      <w:r>
        <w:t>You want to enforce that every model has a description before merge. How could you check documentation coverage?</w:t>
      </w:r>
    </w:p>
    <w:p>
      <w:r>
        <w:rPr>
          <w:b/>
        </w:rPr>
        <w:t xml:space="preserve">Q84. </w:t>
      </w:r>
      <w:r>
        <w:t>A persist_docs option can push descriptions to the warehouse. When and why would you enable this on Snowflake?</w:t>
      </w:r>
    </w:p>
    <w:p>
      <w:r>
        <w:rPr>
          <w:b/>
        </w:rPr>
        <w:t xml:space="preserve">Q85. </w:t>
      </w:r>
      <w:r>
        <w:t>Stakeholders want to see the DAG visually. How do you produce the lineage graph and what does an exposure add to it?</w:t>
      </w:r>
    </w:p>
    <w:p>
      <w:r>
        <w:rPr>
          <w:b/>
        </w:rPr>
        <w:t xml:space="preserve">Q86. </w:t>
      </w:r>
      <w:r>
        <w:t>You want to mark a dashboard as a downstream 'exposure' of certain models. How do you define an exposure and why?</w:t>
      </w:r>
    </w:p>
    <w:p>
      <w:r>
        <w:br w:type="page"/>
      </w:r>
    </w:p>
    <w:p>
      <w:pPr>
        <w:pStyle w:val="Heading1"/>
      </w:pPr>
      <w:r>
        <w:t>Deployment, Orchestration &amp; CI/CD</w:t>
      </w:r>
    </w:p>
    <w:p>
      <w:r>
        <w:rPr>
          <w:b/>
        </w:rPr>
        <w:t xml:space="preserve">Q87. </w:t>
      </w:r>
      <w:r>
        <w:t>Your team wants dbt to run automatically every morning at 6am. What are your orchestration options and trade-offs?</w:t>
      </w:r>
    </w:p>
    <w:p>
      <w:r>
        <w:rPr>
          <w:b/>
        </w:rPr>
        <w:t xml:space="preserve">Q88. </w:t>
      </w:r>
      <w:r>
        <w:t>A PR should only build and test the models that changed, not the whole project. How do you use state:modified with deferral?</w:t>
      </w:r>
    </w:p>
    <w:p>
      <w:r>
        <w:rPr>
          <w:b/>
        </w:rPr>
        <w:t xml:space="preserve">Q89. </w:t>
      </w:r>
      <w:r>
        <w:t>Production runs must not be affected by in-progress dev work. How do you separate dev and prod targets in CI/CD?</w:t>
      </w:r>
    </w:p>
    <w:p>
      <w:r>
        <w:rPr>
          <w:b/>
        </w:rPr>
        <w:t xml:space="preserve">Q90. </w:t>
      </w:r>
      <w:r>
        <w:t>A nightly run failed halfway and you must resume without rebuilding everything. How do you use the 'result:error' selector or retry?</w:t>
      </w:r>
    </w:p>
    <w:p>
      <w:r>
        <w:rPr>
          <w:b/>
        </w:rPr>
        <w:t xml:space="preserve">Q91. </w:t>
      </w:r>
      <w:r>
        <w:t>You want to run only models downstream of a changed source in CI. How do you use graph operators (+, @) in selection?</w:t>
      </w:r>
    </w:p>
    <w:p>
      <w:r>
        <w:rPr>
          <w:b/>
        </w:rPr>
        <w:t xml:space="preserve">Q92. </w:t>
      </w:r>
      <w:r>
        <w:t>Your dbt Cloud job needs to run tests and fail the build on errors. How do you configure the run steps and failure behavior?</w:t>
      </w:r>
    </w:p>
    <w:p>
      <w:r>
        <w:rPr>
          <w:b/>
        </w:rPr>
        <w:t xml:space="preserve">Q93. </w:t>
      </w:r>
      <w:r>
        <w:t>You need slim CI to compare against production state. How do you generate and store the manifest.json artifact?</w:t>
      </w:r>
    </w:p>
    <w:p>
      <w:r>
        <w:rPr>
          <w:b/>
        </w:rPr>
        <w:t xml:space="preserve">Q94. </w:t>
      </w:r>
      <w:r>
        <w:t>A deploy should run seeds, then snapshots, then models, then tests in order. How do you structure the job commands?</w:t>
      </w:r>
    </w:p>
    <w:p>
      <w:r>
        <w:rPr>
          <w:b/>
        </w:rPr>
        <w:t xml:space="preserve">Q95. </w:t>
      </w:r>
      <w:r>
        <w:t>You want to notify Slack when a production run fails. How would you wire up notifications in your orchestrator?</w:t>
      </w:r>
    </w:p>
    <w:p>
      <w:r>
        <w:rPr>
          <w:b/>
        </w:rPr>
        <w:t xml:space="preserve">Q96. </w:t>
      </w:r>
      <w:r>
        <w:t>Multiple developers merge to main simultaneously. How do you prevent conflicting concurrent dbt production runs?</w:t>
      </w:r>
    </w:p>
    <w:p>
      <w:r>
        <w:rPr>
          <w:b/>
        </w:rPr>
        <w:t xml:space="preserve">Q97. </w:t>
      </w:r>
      <w:r>
        <w:t>You need to run dbt in Airflow. What are the approaches (BashOperator, Cosmos, dbt Cloud API) and their trade-offs?</w:t>
      </w:r>
    </w:p>
    <w:p>
      <w:r>
        <w:rPr>
          <w:b/>
        </w:rPr>
        <w:t xml:space="preserve">Q98. </w:t>
      </w:r>
      <w:r>
        <w:t>A model build should be skipped in prod but run in dev. How do you use enabled config with target-based logic?</w:t>
      </w:r>
    </w:p>
    <w:p>
      <w:r>
        <w:br w:type="page"/>
      </w:r>
    </w:p>
    <w:p>
      <w:pPr>
        <w:pStyle w:val="Heading1"/>
      </w:pPr>
      <w:r>
        <w:t>Performance, Cost &amp; Optimization on Snowflake</w:t>
      </w:r>
    </w:p>
    <w:p>
      <w:r>
        <w:rPr>
          <w:b/>
        </w:rPr>
        <w:t xml:space="preserve">Q99. </w:t>
      </w:r>
      <w:r>
        <w:t>A dbt run on Snowflake is burning through credits. How do you identify the most expensive models?</w:t>
      </w:r>
    </w:p>
    <w:p>
      <w:r>
        <w:rPr>
          <w:b/>
        </w:rPr>
        <w:t xml:space="preserve">Q100. </w:t>
      </w:r>
      <w:r>
        <w:t>Large table models scan too much data. How do you use cluster_by in Snowflake dbt configs to improve pruning?</w:t>
      </w:r>
    </w:p>
    <w:p>
      <w:r>
        <w:rPr>
          <w:b/>
        </w:rPr>
        <w:t xml:space="preserve">Q101. </w:t>
      </w:r>
      <w:r>
        <w:t>You want to route heavy transforms to a bigger warehouse and light ones to a small one. How do you set snowflake_warehouse per model?</w:t>
      </w:r>
    </w:p>
    <w:p>
      <w:r>
        <w:rPr>
          <w:b/>
        </w:rPr>
        <w:t xml:space="preserve">Q102. </w:t>
      </w:r>
      <w:r>
        <w:t>A view-based mart is re-scanning billions of rows per query. When is switching to a table or incremental worth the storage cost?</w:t>
      </w:r>
    </w:p>
    <w:p>
      <w:r>
        <w:rPr>
          <w:b/>
        </w:rPr>
        <w:t xml:space="preserve">Q103. </w:t>
      </w:r>
      <w:r>
        <w:t>Your run rebuilds everything nightly but 80% of models are unchanged. How could you reduce unnecessary rebuilds?</w:t>
      </w:r>
    </w:p>
    <w:p>
      <w:r>
        <w:rPr>
          <w:b/>
        </w:rPr>
        <w:t xml:space="preserve">Q104. </w:t>
      </w:r>
      <w:r>
        <w:t>You suspect a specific join causes a spill to disk. How do you use dbt to test query variants and compare performance?</w:t>
      </w:r>
    </w:p>
    <w:p>
      <w:r>
        <w:rPr>
          <w:b/>
        </w:rPr>
        <w:t xml:space="preserve">Q105. </w:t>
      </w:r>
      <w:r>
        <w:t>A transient table would save storage cost since data is reproducible. How do you configure transient tables in Snowflake via dbt?</w:t>
      </w:r>
    </w:p>
    <w:p>
      <w:r>
        <w:rPr>
          <w:b/>
        </w:rPr>
        <w:t xml:space="preserve">Q106. </w:t>
      </w:r>
      <w:r>
        <w:t>Concurrent model builds contend for warehouse resources. How does the threads setting affect performance and cost?</w:t>
      </w:r>
    </w:p>
    <w:p>
      <w:r>
        <w:rPr>
          <w:b/>
        </w:rPr>
        <w:t xml:space="preserve">Q107. </w:t>
      </w:r>
      <w:r>
        <w:t>You want query tags on Snowflake to attribute cost to dbt models. How do you set query_tag via config or hooks?</w:t>
      </w:r>
    </w:p>
    <w:p>
      <w:r>
        <w:rPr>
          <w:b/>
        </w:rPr>
        <w:t xml:space="preserve">Q108. </w:t>
      </w:r>
      <w:r>
        <w:t>A model's incremental merge is scanning the full target. How do you add clustering or partition-style filters to speed merges?</w:t>
      </w:r>
    </w:p>
    <w:p>
      <w:r>
        <w:br w:type="page"/>
      </w:r>
    </w:p>
    <w:p>
      <w:pPr>
        <w:pStyle w:val="Heading1"/>
      </w:pPr>
      <w:r>
        <w:t>Debugging, Errors &amp; Troubleshooting</w:t>
      </w:r>
    </w:p>
    <w:p>
      <w:r>
        <w:rPr>
          <w:b/>
        </w:rPr>
        <w:t xml:space="preserve">Q109. </w:t>
      </w:r>
      <w:r>
        <w:t>A run fails with 'Compilation Error: model depends on a node named X which was not found'. How do you resolve it?</w:t>
      </w:r>
    </w:p>
    <w:p>
      <w:r>
        <w:rPr>
          <w:b/>
        </w:rPr>
        <w:t xml:space="preserve">Q110. </w:t>
      </w:r>
      <w:r>
        <w:t>You get 'Database Error: syntax error' but the model file looks fine. How do you inspect the compiled SQL to find the issue?</w:t>
      </w:r>
    </w:p>
    <w:p>
      <w:r>
        <w:rPr>
          <w:b/>
        </w:rPr>
        <w:t xml:space="preserve">Q111. </w:t>
      </w:r>
      <w:r>
        <w:t>dbt reports a circular dependency between two models. How do you locate and break the cycle?</w:t>
      </w:r>
    </w:p>
    <w:p>
      <w:r>
        <w:rPr>
          <w:b/>
        </w:rPr>
        <w:t xml:space="preserve">Q112. </w:t>
      </w:r>
      <w:r>
        <w:t>A macro change silently produced wrong numbers with no error. How do you debug logic errors that don't throw?</w:t>
      </w:r>
    </w:p>
    <w:p>
      <w:r>
        <w:rPr>
          <w:b/>
        </w:rPr>
        <w:t xml:space="preserve">Q113. </w:t>
      </w:r>
      <w:r>
        <w:t>Your run hangs indefinitely on one model. How do you identify whether it's a warehouse queue, a lock, or a bad query?</w:t>
      </w:r>
    </w:p>
    <w:p>
      <w:r>
        <w:rPr>
          <w:b/>
        </w:rPr>
        <w:t xml:space="preserve">Q114. </w:t>
      </w:r>
      <w:r>
        <w:t>A test fails but you can't reproduce it. How do you use --store-failures and query the results to investigate?</w:t>
      </w:r>
    </w:p>
    <w:p>
      <w:r>
        <w:rPr>
          <w:b/>
        </w:rPr>
        <w:t xml:space="preserve">Q115. </w:t>
      </w:r>
      <w:r>
        <w:t>You see 'Duplicate resource name' error. What causes it and how do you fix duplicate model names?</w:t>
      </w:r>
    </w:p>
    <w:p>
      <w:r>
        <w:rPr>
          <w:b/>
        </w:rPr>
        <w:t xml:space="preserve">Q116. </w:t>
      </w:r>
      <w:r>
        <w:t>After pulling changes, dbt deps errors on a package version conflict. How do you resolve packages.yml conflicts?</w:t>
      </w:r>
    </w:p>
    <w:p>
      <w:r>
        <w:rPr>
          <w:b/>
        </w:rPr>
        <w:t xml:space="preserve">Q117. </w:t>
      </w:r>
      <w:r>
        <w:t>A model produces different results in dev vs prod. What environmental factors do you check first?</w:t>
      </w:r>
    </w:p>
    <w:p>
      <w:r>
        <w:rPr>
          <w:b/>
        </w:rPr>
        <w:t xml:space="preserve">Q118. </w:t>
      </w:r>
      <w:r>
        <w:t>The target/ folder has stale compiled files causing confusion. How and when do you use dbt clean?</w:t>
      </w:r>
    </w:p>
    <w:p>
      <w:r>
        <w:br w:type="page"/>
      </w:r>
    </w:p>
    <w:p>
      <w:pPr>
        <w:pStyle w:val="Heading1"/>
      </w:pPr>
      <w:r>
        <w:t>Project Structure, Governance &amp; Best Practices</w:t>
      </w:r>
    </w:p>
    <w:p>
      <w:r>
        <w:rPr>
          <w:b/>
        </w:rPr>
        <w:t xml:space="preserve">Q119. </w:t>
      </w:r>
      <w:r>
        <w:t>Your project has 300 models in one flat folder. How would you reorganize into staging/intermediate/marts layers?</w:t>
      </w:r>
    </w:p>
    <w:p>
      <w:r>
        <w:rPr>
          <w:b/>
        </w:rPr>
        <w:t xml:space="preserve">Q120. </w:t>
      </w:r>
      <w:r>
        <w:t>Analysts keep writing inconsistent SQL styles. How do you enforce standards with sqlfluff and naming conventions?</w:t>
      </w:r>
    </w:p>
    <w:p>
      <w:r>
        <w:rPr>
          <w:b/>
        </w:rPr>
        <w:t xml:space="preserve">Q121. </w:t>
      </w:r>
      <w:r>
        <w:t>You want staging models to map 1:1 with sources and only do light cleaning. What conventions define a good staging layer?</w:t>
      </w:r>
    </w:p>
    <w:p>
      <w:r>
        <w:rPr>
          <w:b/>
        </w:rPr>
        <w:t xml:space="preserve">Q122. </w:t>
      </w:r>
      <w:r>
        <w:t>Business logic is duplicated across marts. How does an intermediate layer reduce repetition and improve maintainability?</w:t>
      </w:r>
    </w:p>
    <w:p>
      <w:r>
        <w:rPr>
          <w:b/>
        </w:rPr>
        <w:t xml:space="preserve">Q123. </w:t>
      </w:r>
      <w:r>
        <w:t>A model has grown to 400 lines with nested CTEs. How do you decide when to split it into intermediate models?</w:t>
      </w:r>
    </w:p>
    <w:p>
      <w:r>
        <w:rPr>
          <w:b/>
        </w:rPr>
        <w:t xml:space="preserve">Q124. </w:t>
      </w:r>
      <w:r>
        <w:t>You want to prevent direct references from marts to raw sources. How could you enforce layered dependency rules?</w:t>
      </w:r>
    </w:p>
    <w:p>
      <w:r>
        <w:rPr>
          <w:b/>
        </w:rPr>
        <w:t xml:space="preserve">Q125. </w:t>
      </w:r>
      <w:r>
        <w:t>New models keep missing tests and docs. How do you use a PR checklist or automated checks to enforce standards?</w:t>
      </w:r>
    </w:p>
    <w:p>
      <w:r>
        <w:rPr>
          <w:b/>
        </w:rPr>
        <w:t xml:space="preserve">Q126. </w:t>
      </w:r>
      <w:r>
        <w:t>Multiple teams share one dbt project and step on each other. When should you consider splitting into multiple projects or using dbt Mesh?</w:t>
      </w:r>
    </w:p>
    <w:p>
      <w:r>
        <w:rPr>
          <w:b/>
        </w:rPr>
        <w:t xml:space="preserve">Q127. </w:t>
      </w:r>
      <w:r>
        <w:t>You want consistent naming: stg_, int_, fct_, dim_ prefixes. How do you document and enforce this convention?</w:t>
      </w:r>
    </w:p>
    <w:p>
      <w:r>
        <w:rPr>
          <w:b/>
        </w:rPr>
        <w:t xml:space="preserve">Q128. </w:t>
      </w:r>
      <w:r>
        <w:t>A governance team needs to restrict which models can be referenced across teams. How do model access and groups (public/private) help?</w:t>
      </w:r>
    </w:p>
    <w:p>
      <w:r>
        <w:rPr>
          <w:b/>
        </w:rPr>
        <w:t xml:space="preserve">Q129. </w:t>
      </w:r>
      <w:r>
        <w:t>You want to define contracts so a model's schema can't silently change. How do model contracts enforce column names and types?</w:t>
      </w:r>
    </w:p>
    <w:p>
      <w:r>
        <w:rPr>
          <w:b/>
        </w:rPr>
        <w:t xml:space="preserve">Q130. </w:t>
      </w:r>
      <w:r>
        <w:t>Sensitive PII columns must be masked in certain environments. How would you approach column-level handling in dbt models?</w:t>
      </w:r>
    </w:p>
    <w:p>
      <w:r>
        <w:br w:type="page"/>
      </w:r>
    </w:p>
    <w:p>
      <w:pPr>
        <w:pStyle w:val="Heading1"/>
      </w:pPr>
      <w:r>
        <w:t>Variables, Environments &amp; Configuration</w:t>
      </w:r>
    </w:p>
    <w:p>
      <w:r>
        <w:rPr>
          <w:b/>
        </w:rPr>
        <w:t xml:space="preserve">Q131. </w:t>
      </w:r>
      <w:r>
        <w:t>You need a start_date that differs between backfill and normal runs. How do you use vars passed on the command line?</w:t>
      </w:r>
    </w:p>
    <w:p>
      <w:r>
        <w:rPr>
          <w:b/>
        </w:rPr>
        <w:t xml:space="preserve">Q132. </w:t>
      </w:r>
      <w:r>
        <w:t>Dev runs should limit data to 7 days but prod uses all history. How do you branch on target.name for this?</w:t>
      </w:r>
    </w:p>
    <w:p>
      <w:r>
        <w:rPr>
          <w:b/>
        </w:rPr>
        <w:t xml:space="preserve">Q133. </w:t>
      </w:r>
      <w:r>
        <w:t>A secret like an API key must not be committed. How do you use environment variables via env_var() in dbt?</w:t>
      </w:r>
    </w:p>
    <w:p>
      <w:r>
        <w:rPr>
          <w:b/>
        </w:rPr>
        <w:t xml:space="preserve">Q134. </w:t>
      </w:r>
      <w:r>
        <w:t>You want default variable values but allow overrides. How do you set defaults in dbt_project.yml with var('x', default)?</w:t>
      </w:r>
    </w:p>
    <w:p>
      <w:r>
        <w:rPr>
          <w:b/>
        </w:rPr>
        <w:t xml:space="preserve">Q135. </w:t>
      </w:r>
      <w:r>
        <w:t>Different clients need the same models pointing at different databases. How do you parameterize database/schema by target?</w:t>
      </w:r>
    </w:p>
    <w:p>
      <w:r>
        <w:rPr>
          <w:b/>
        </w:rPr>
        <w:t xml:space="preserve">Q136. </w:t>
      </w:r>
      <w:r>
        <w:t>A feature flag should enable/disable a set of models. How do you use a var to toggle enabled config?</w:t>
      </w:r>
    </w:p>
    <w:p>
      <w:r>
        <w:rPr>
          <w:b/>
        </w:rPr>
        <w:t xml:space="preserve">Q137. </w:t>
      </w:r>
      <w:r>
        <w:t>You need to tag models so you can run subsets (e.g., 'finance'). How do you apply and select by tags?</w:t>
      </w:r>
    </w:p>
    <w:p>
      <w:r>
        <w:rPr>
          <w:b/>
        </w:rPr>
        <w:t xml:space="preserve">Q138. </w:t>
      </w:r>
      <w:r>
        <w:t>Your prod credentials must come from a secrets manager, not profiles.yml. How do you inject them via env_var in CI?</w:t>
      </w:r>
    </w:p>
    <w:p>
      <w:r>
        <w:br w:type="page"/>
      </w:r>
    </w:p>
    <w:p>
      <w:pPr>
        <w:pStyle w:val="Heading1"/>
      </w:pPr>
      <w:r>
        <w:t>Advanced Patterns &amp; Real-World Scenarios</w:t>
      </w:r>
    </w:p>
    <w:p>
      <w:r>
        <w:rPr>
          <w:b/>
        </w:rPr>
        <w:t xml:space="preserve">Q139. </w:t>
      </w:r>
      <w:r>
        <w:t>Finance and marketing define 'active customer' differently. How do you model conflicting business definitions cleanly?</w:t>
      </w:r>
    </w:p>
    <w:p>
      <w:r>
        <w:rPr>
          <w:b/>
        </w:rPr>
        <w:t xml:space="preserve">Q140. </w:t>
      </w:r>
      <w:r>
        <w:t>You must build a date spine for a time-series report with no gaps. How do you use dbt_utils.date_spine?</w:t>
      </w:r>
    </w:p>
    <w:p>
      <w:r>
        <w:rPr>
          <w:b/>
        </w:rPr>
        <w:t xml:space="preserve">Q141. </w:t>
      </w:r>
      <w:r>
        <w:t>A fact table needs surrogate keys spanning multiple columns. How do you generate them with dbt_utils.generate_surrogate_key?</w:t>
      </w:r>
    </w:p>
    <w:p>
      <w:r>
        <w:rPr>
          <w:b/>
        </w:rPr>
        <w:t xml:space="preserve">Q142. </w:t>
      </w:r>
      <w:r>
        <w:t>You need to unpivot 12 monthly columns into rows. How would you implement this transformation in dbt?</w:t>
      </w:r>
    </w:p>
    <w:p>
      <w:r>
        <w:rPr>
          <w:b/>
        </w:rPr>
        <w:t xml:space="preserve">Q143. </w:t>
      </w:r>
      <w:r>
        <w:t>Marketing wants a rolling 30-day active users metric. How do you design the model and handle window functions efficiently?</w:t>
      </w:r>
    </w:p>
    <w:p>
      <w:r>
        <w:rPr>
          <w:b/>
        </w:rPr>
        <w:t xml:space="preserve">Q144. </w:t>
      </w:r>
      <w:r>
        <w:t>You're asked to implement metrics/semantic layer definitions. How do the dbt Semantic Layer / MetricFlow concepts apply?</w:t>
      </w:r>
    </w:p>
    <w:p>
      <w:r>
        <w:rPr>
          <w:b/>
        </w:rPr>
        <w:t xml:space="preserve">Q145. </w:t>
      </w:r>
      <w:r>
        <w:t>A many-to-many relationship between orders and promotions needs a bridge table. How do you model it?</w:t>
      </w:r>
    </w:p>
    <w:p>
      <w:r>
        <w:rPr>
          <w:b/>
        </w:rPr>
        <w:t xml:space="preserve">Q146. </w:t>
      </w:r>
      <w:r>
        <w:t>Historical reprocessing must not change already-reported numbers. How do you design for reproducibility and immutability?</w:t>
      </w:r>
    </w:p>
    <w:p>
      <w:r>
        <w:rPr>
          <w:b/>
        </w:rPr>
        <w:t xml:space="preserve">Q147. </w:t>
      </w:r>
      <w:r>
        <w:t>You need to deduplicate records keeping the latest by updated_at. Write the pattern using qualify/row_number.</w:t>
      </w:r>
    </w:p>
    <w:p>
      <w:r>
        <w:rPr>
          <w:b/>
        </w:rPr>
        <w:t xml:space="preserve">Q148. </w:t>
      </w:r>
      <w:r>
        <w:t>Two source systems have overlapping customer records. How do you approach identity resolution/deduplication in dbt?</w:t>
      </w:r>
    </w:p>
    <w:p>
      <w:r>
        <w:rPr>
          <w:b/>
        </w:rPr>
        <w:t xml:space="preserve">Q149. </w:t>
      </w:r>
      <w:r>
        <w:t>A report needs both current and point-in-time views of a dimension. How do snapshots plus a current-view model satisfy both?</w:t>
      </w:r>
    </w:p>
    <w:p>
      <w:r>
        <w:rPr>
          <w:b/>
        </w:rPr>
        <w:t xml:space="preserve">Q150. </w:t>
      </w:r>
      <w:r>
        <w:t>You must expose a curated dataset to another team without giving raw access. How do dbt Mesh cross-project refs help?</w:t>
      </w:r>
    </w:p>
    <w:p>
      <w:r>
        <w:rPr>
          <w:b/>
        </w:rPr>
        <w:t xml:space="preserve">Q151. </w:t>
      </w:r>
      <w:r>
        <w:t>A KPI changed its definition and stakeholders dispute historical numbers. How does version-controlled dbt logic help audit the change?</w:t>
      </w:r>
    </w:p>
    <w:p>
      <w:r>
        <w:rPr>
          <w:b/>
        </w:rPr>
        <w:t xml:space="preserve">Q152. </w:t>
      </w:r>
      <w:r>
        <w:t>You need to test that daily revenue never drops more than 50% versus the prior day. How would you build this anomaly check?</w:t>
      </w:r>
    </w:p>
    <w:p>
      <w:r>
        <w:rPr>
          <w:b/>
        </w:rPr>
        <w:t xml:space="preserve">Q153. </w:t>
      </w:r>
      <w:r>
        <w:t>A large dimension is joined into many facts. How do you decide between denormalizing versus keeping a shared dimension?</w:t>
      </w:r>
    </w:p>
    <w:p>
      <w:r>
        <w:rPr>
          <w:b/>
        </w:rPr>
        <w:t xml:space="preserve">Q154. </w:t>
      </w:r>
      <w:r>
        <w:t>You want to backfill 2 years of an incremental model in manageable chunks. How would you approach chunked backfills?</w:t>
      </w:r>
    </w:p>
    <w:p>
      <w:r>
        <w:rPr>
          <w:b/>
        </w:rPr>
        <w:t xml:space="preserve">Q155. </w:t>
      </w:r>
      <w:r>
        <w:t>A downstream BI tool caches results and shows stale data after dbt runs. How do you coordinate refresh timing?</w:t>
      </w:r>
    </w:p>
    <w:p>
      <w:r>
        <w:rPr>
          <w:b/>
        </w:rPr>
        <w:t xml:space="preserve">Q156. </w:t>
      </w:r>
      <w:r>
        <w:t>You inherited a project with no tests and frequent silent breakages. What is your prioritized plan to add reliability?</w:t>
      </w:r>
    </w:p>
    <w:p>
      <w:r>
        <w:rPr>
          <w:b/>
        </w:rPr>
        <w:t xml:space="preserve">Q157. </w:t>
      </w:r>
      <w:r>
        <w:t>Compliance requires an audit trail of every transformation change. How do dbt, git, and CI together satisfy this?</w:t>
      </w:r>
    </w:p>
    <w:p>
      <w:r>
        <w:rPr>
          <w:b/>
        </w:rPr>
        <w:t xml:space="preserve">Q158. </w:t>
      </w:r>
      <w:r>
        <w:t>You need to run the same transformation logic across 50 client schemas. How would you approach a multi-tenant dbt design?</w:t>
      </w:r>
    </w:p>
    <w:p>
      <w:r>
        <w:br w:type="page"/>
      </w:r>
    </w:p>
    <w:p>
      <w:pPr>
        <w:pStyle w:val="Heading1"/>
      </w:pPr>
      <w:r>
        <w:t>Migration, Integration, Collaboration &amp; Miscellaneous</w:t>
      </w:r>
    </w:p>
    <w:p>
      <w:r>
        <w:rPr>
          <w:b/>
        </w:rPr>
        <w:t xml:space="preserve">Q159. </w:t>
      </w:r>
      <w:r>
        <w:t>Your company is migrating stored procedures in Snowflake into dbt. How do you approach converting procedural logic into dbt models?</w:t>
      </w:r>
    </w:p>
    <w:p>
      <w:r>
        <w:rPr>
          <w:b/>
        </w:rPr>
        <w:t xml:space="preserve">Q160. </w:t>
      </w:r>
      <w:r>
        <w:t>A legacy ETL tool populates tables your dbt project must consume. How do you integrate those tables as sources safely?</w:t>
      </w:r>
    </w:p>
    <w:p>
      <w:r>
        <w:rPr>
          <w:b/>
        </w:rPr>
        <w:t xml:space="preserve">Q161. </w:t>
      </w:r>
      <w:r>
        <w:t>You're moving from a monolithic SQL pipeline to dbt. What order do you migrate in to minimize risk?</w:t>
      </w:r>
    </w:p>
    <w:p>
      <w:r>
        <w:rPr>
          <w:b/>
        </w:rPr>
        <w:t xml:space="preserve">Q162. </w:t>
      </w:r>
      <w:r>
        <w:t>Stakeholders want to keep old BI queries working during migration. How do you provide backward-compatible views from dbt?</w:t>
      </w:r>
    </w:p>
    <w:p>
      <w:r>
        <w:rPr>
          <w:b/>
        </w:rPr>
        <w:t xml:space="preserve">Q163. </w:t>
      </w:r>
      <w:r>
        <w:t>Two analysts edit the same model and hit a git merge conflict. How do you resolve it and prevent recurrence?</w:t>
      </w:r>
    </w:p>
    <w:p>
      <w:r>
        <w:rPr>
          <w:b/>
        </w:rPr>
        <w:t xml:space="preserve">Q164. </w:t>
      </w:r>
      <w:r>
        <w:t>A junior dev committed compiled target/ files to git. Why is this a problem and how do you fix .gitignore?</w:t>
      </w:r>
    </w:p>
    <w:p>
      <w:r>
        <w:rPr>
          <w:b/>
        </w:rPr>
        <w:t xml:space="preserve">Q165. </w:t>
      </w:r>
      <w:r>
        <w:t>You want feature-branch previews without touching prod schemas. How do you use per-branch schemas or PR environments?</w:t>
      </w:r>
    </w:p>
    <w:p>
      <w:r>
        <w:rPr>
          <w:b/>
        </w:rPr>
        <w:t xml:space="preserve">Q166. </w:t>
      </w:r>
      <w:r>
        <w:t>A model was renamed and downstream references broke across the team. How do you coordinate safe renames?</w:t>
      </w:r>
    </w:p>
    <w:p>
      <w:r>
        <w:rPr>
          <w:b/>
        </w:rPr>
        <w:t xml:space="preserve">Q167. </w:t>
      </w:r>
      <w:r>
        <w:t>Your team wants code review standards for dbt PRs. What specific things should a reviewer check?</w:t>
      </w:r>
    </w:p>
    <w:p>
      <w:r>
        <w:rPr>
          <w:b/>
        </w:rPr>
        <w:t xml:space="preserve">Q168. </w:t>
      </w:r>
      <w:r>
        <w:t>You need to roll back a bad production model change quickly. How does git plus dbt enable rollback?</w:t>
      </w:r>
    </w:p>
    <w:p>
      <w:r>
        <w:rPr>
          <w:b/>
        </w:rPr>
        <w:t xml:space="preserve">Q169. </w:t>
      </w:r>
      <w:r>
        <w:t>A stakeholder asks for the difference between dbt Core and dbt Cloud. How do you explain when each is appropriate?</w:t>
      </w:r>
    </w:p>
    <w:p>
      <w:r>
        <w:rPr>
          <w:b/>
        </w:rPr>
        <w:t xml:space="preserve">Q170. </w:t>
      </w:r>
      <w:r>
        <w:t>You want scheduled runs, an IDE, and hosted docs without managing infrastructure. Which dbt offering fits and why?</w:t>
      </w:r>
    </w:p>
    <w:p>
      <w:r>
        <w:rPr>
          <w:b/>
        </w:rPr>
        <w:t xml:space="preserve">Q171. </w:t>
      </w:r>
      <w:r>
        <w:t>Your CI must run on GitHub Actions with dbt Core. Outline the key steps of such a workflow.</w:t>
      </w:r>
    </w:p>
    <w:p>
      <w:r>
        <w:rPr>
          <w:b/>
        </w:rPr>
        <w:t xml:space="preserve">Q172. </w:t>
      </w:r>
      <w:r>
        <w:t>A dbt run must authenticate to Snowflake with key-pair auth instead of a password. How do you configure this?</w:t>
      </w:r>
    </w:p>
    <w:p>
      <w:r>
        <w:rPr>
          <w:b/>
        </w:rPr>
        <w:t xml:space="preserve">Q173. </w:t>
      </w:r>
      <w:r>
        <w:t>You want to use Snowflake OAuth/SSO for dbt connections. What changes in your profile setup?</w:t>
      </w:r>
    </w:p>
    <w:p>
      <w:r>
        <w:rPr>
          <w:b/>
        </w:rPr>
        <w:t xml:space="preserve">Q174. </w:t>
      </w:r>
      <w:r>
        <w:t>A model should only run for specific accounts in a multi-account setup. How do you conditionally enable it?</w:t>
      </w:r>
    </w:p>
    <w:p>
      <w:r>
        <w:rPr>
          <w:b/>
        </w:rPr>
        <w:t xml:space="preserve">Q175. </w:t>
      </w:r>
      <w:r>
        <w:t>You need to expose a metrics definition to a BI tool via the Semantic Layer. What are the moving parts?</w:t>
      </w:r>
    </w:p>
    <w:p>
      <w:r>
        <w:rPr>
          <w:b/>
        </w:rPr>
        <w:t xml:space="preserve">Q176. </w:t>
      </w:r>
      <w:r>
        <w:t>A data contract with an upstream team was violated (a column dropped). How would model contracts have caught this earlier?</w:t>
      </w:r>
    </w:p>
    <w:p>
      <w:r>
        <w:rPr>
          <w:b/>
        </w:rPr>
        <w:t xml:space="preserve">Q177. </w:t>
      </w:r>
      <w:r>
        <w:t>You want to measure the freshness and volume of every source in a dashboard. How could you leverage dbt artifacts?</w:t>
      </w:r>
    </w:p>
    <w:p>
      <w:r>
        <w:rPr>
          <w:b/>
        </w:rPr>
        <w:t xml:space="preserve">Q178. </w:t>
      </w:r>
      <w:r>
        <w:t>The manifest.json and run_results.json are produced each run. What analyses can you build from these artifacts?</w:t>
      </w:r>
    </w:p>
    <w:p>
      <w:r>
        <w:rPr>
          <w:b/>
        </w:rPr>
        <w:t xml:space="preserve">Q179. </w:t>
      </w:r>
      <w:r>
        <w:t>You want to detect models that no dashboard uses (dead models). How would you approach unused-model detection?</w:t>
      </w:r>
    </w:p>
    <w:p>
      <w:r>
        <w:rPr>
          <w:b/>
        </w:rPr>
        <w:t xml:space="preserve">Q180. </w:t>
      </w:r>
      <w:r>
        <w:t>A model's build time regressed after a change. How do you use run_results timing to spot the regression?</w:t>
      </w:r>
    </w:p>
    <w:p>
      <w:r>
        <w:rPr>
          <w:b/>
        </w:rPr>
        <w:t xml:space="preserve">Q181. </w:t>
      </w:r>
      <w:r>
        <w:t>Your team wants a monthly report of test pass rates. How do you extract this from dbt run artifacts?</w:t>
      </w:r>
    </w:p>
    <w:p>
      <w:r>
        <w:rPr>
          <w:b/>
        </w:rPr>
        <w:t xml:space="preserve">Q182. </w:t>
      </w:r>
      <w:r>
        <w:t>New hires need a local dbt setup guide. What are the essential steps you'd document?</w:t>
      </w:r>
    </w:p>
    <w:p>
      <w:r>
        <w:rPr>
          <w:b/>
        </w:rPr>
        <w:t xml:space="preserve">Q183. </w:t>
      </w:r>
      <w:r>
        <w:t>You must support both Snowflake (prod) and DuckDB (local dev/testing). How do adapters and profiles enable this?</w:t>
      </w:r>
    </w:p>
    <w:p>
      <w:r>
        <w:rPr>
          <w:b/>
        </w:rPr>
        <w:t xml:space="preserve">Q184. </w:t>
      </w:r>
      <w:r>
        <w:t>A model must call a Snowflake stored function/UDF. How do you reference it correctly within a dbt model?</w:t>
      </w:r>
    </w:p>
    <w:p>
      <w:r>
        <w:rPr>
          <w:b/>
        </w:rPr>
        <w:t xml:space="preserve">Q185. </w:t>
      </w:r>
      <w:r>
        <w:t>You want to load results of a Python transformation into your pipeline. How do dbt Python models fit on Snowflake (Snowpark)?</w:t>
      </w:r>
    </w:p>
    <w:p>
      <w:r>
        <w:rPr>
          <w:b/>
        </w:rPr>
        <w:t xml:space="preserve">Q186. </w:t>
      </w:r>
      <w:r>
        <w:t>A heavy transformation is better in Python than SQL. What are trade-offs of a dbt Python model versus SQL model?</w:t>
      </w:r>
    </w:p>
    <w:p>
      <w:r>
        <w:rPr>
          <w:b/>
        </w:rPr>
        <w:t xml:space="preserve">Q187. </w:t>
      </w:r>
      <w:r>
        <w:t>You need to grant SELECT to a reporting role after each model builds. How do you automate grants with hooks or config?</w:t>
      </w:r>
    </w:p>
    <w:p>
      <w:r>
        <w:rPr>
          <w:b/>
        </w:rPr>
        <w:t xml:space="preserve">Q188. </w:t>
      </w:r>
      <w:r>
        <w:t>A model must have specific Snowflake tags/comments for governance. How do you apply them via dbt configs?</w:t>
      </w:r>
    </w:p>
    <w:p>
      <w:r>
        <w:rPr>
          <w:b/>
        </w:rPr>
        <w:t xml:space="preserve">Q189. </w:t>
      </w:r>
      <w:r>
        <w:t>You want to drop a deprecated model and its warehouse relation cleanly. What is the safe removal process?</w:t>
      </w:r>
    </w:p>
    <w:p>
      <w:r>
        <w:rPr>
          <w:b/>
        </w:rPr>
        <w:t xml:space="preserve">Q190. </w:t>
      </w:r>
      <w:r>
        <w:t>Stakeholders ask how dbt guarantees transformations are tested before reaching them. How do you explain the workflow end to end?</w:t>
      </w:r>
    </w:p>
    <w:p>
      <w:r>
        <w:rPr>
          <w:b/>
        </w:rPr>
        <w:t xml:space="preserve">Q191. </w:t>
      </w:r>
      <w:r>
        <w:t>You need to run dbt against a zero-copy clone of prod for testing. How does this integrate with your dev workflow?</w:t>
      </w:r>
    </w:p>
    <w:p>
      <w:r>
        <w:rPr>
          <w:b/>
        </w:rPr>
        <w:t xml:space="preserve">Q192. </w:t>
      </w:r>
      <w:r>
        <w:t>A run must be idempotent so reruns don't corrupt data. What design principles ensure idempotency?</w:t>
      </w:r>
    </w:p>
    <w:p>
      <w:r>
        <w:rPr>
          <w:b/>
        </w:rPr>
        <w:t xml:space="preserve">Q193. </w:t>
      </w:r>
      <w:r>
        <w:t>You want to alert when a source hasn't loaded in 24 hours. How do you combine freshness with your alerting system?</w:t>
      </w:r>
    </w:p>
    <w:p>
      <w:r>
        <w:rPr>
          <w:b/>
        </w:rPr>
        <w:t xml:space="preserve">Q194. </w:t>
      </w:r>
      <w:r>
        <w:t>A model's output feeds a machine learning feature store. What extra quality guarantees would you add?</w:t>
      </w:r>
    </w:p>
    <w:p>
      <w:r>
        <w:rPr>
          <w:b/>
        </w:rPr>
        <w:t xml:space="preserve">Q195. </w:t>
      </w:r>
      <w:r>
        <w:t>You need to compare two environments' outputs row-by-row for validation. How would you build an audit/reconciliation check?</w:t>
      </w:r>
    </w:p>
    <w:p>
      <w:r>
        <w:rPr>
          <w:b/>
        </w:rPr>
        <w:t xml:space="preserve">Q196. </w:t>
      </w:r>
      <w:r>
        <w:t>A compliance auditor asks to see who changed a transformation and when. How do git history and PR reviews satisfy this?</w:t>
      </w:r>
    </w:p>
    <w:p>
      <w:r>
        <w:rPr>
          <w:b/>
        </w:rPr>
        <w:t xml:space="preserve">Q197. </w:t>
      </w:r>
      <w:r>
        <w:t>You want to standardize timezone handling across all models. How would you centralize this logic?</w:t>
      </w:r>
    </w:p>
    <w:p>
      <w:r>
        <w:rPr>
          <w:b/>
        </w:rPr>
        <w:t xml:space="preserve">Q198. </w:t>
      </w:r>
      <w:r>
        <w:t>A currency conversion rate table updates daily and must join to historical facts correctly. How do you model this?</w:t>
      </w:r>
    </w:p>
    <w:p>
      <w:r>
        <w:rPr>
          <w:b/>
        </w:rPr>
        <w:t xml:space="preserve">Q199. </w:t>
      </w:r>
      <w:r>
        <w:t>You inherited undocumented models with cryptic names. What is your systematic approach to reverse-engineer and document them?</w:t>
      </w:r>
    </w:p>
    <w:p>
      <w:r>
        <w:rPr>
          <w:b/>
        </w:rPr>
        <w:t xml:space="preserve">Q200. </w:t>
      </w:r>
      <w:r>
        <w:t>Leadership wants a single source of truth for 'revenue' used everywhere. How does dbt help enforce one definition?</w:t>
      </w:r>
    </w:p>
    <w:p>
      <w:r>
        <w:br w:type="page"/>
      </w:r>
    </w:p>
    <w:p>
      <w:pPr>
        <w:pStyle w:val="Heading1"/>
      </w:pPr>
      <w:r>
        <w:t>Summary</w:t>
      </w:r>
    </w:p>
    <w:p>
      <w:r>
        <w:t>Total questions: 200 across 15 topic areas.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