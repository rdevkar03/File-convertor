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Linux &amp; Shell Scripting Expert Interview Questions</w:t>
      </w:r>
    </w:p>
    <w:p>
      <w:r>
        <w:t>A comprehensive collection of Linux and Shell Scripting interview questions covering all major topics from fundamentals to advanced concepts for expert-level preparation.</w:t>
      </w:r>
    </w:p>
    <w:p/>
    <w:p>
      <w:pPr>
        <w:pStyle w:val="Heading1"/>
      </w:pPr>
      <w:r>
        <w:t>1. Linux Fundamentals &amp; Architecture</w:t>
      </w:r>
    </w:p>
    <w:p>
      <w:r>
        <w:rPr>
          <w:b/>
        </w:rPr>
        <w:t xml:space="preserve">Q1. </w:t>
      </w:r>
      <w:r>
        <w:t>What is Linux and how does it differ from Unix?</w:t>
      </w:r>
    </w:p>
    <w:p>
      <w:r>
        <w:rPr>
          <w:b/>
        </w:rPr>
        <w:t xml:space="preserve">Q2. </w:t>
      </w:r>
      <w:r>
        <w:t>Explain the Linux kernel architecture.</w:t>
      </w:r>
    </w:p>
    <w:p>
      <w:r>
        <w:rPr>
          <w:b/>
        </w:rPr>
        <w:t xml:space="preserve">Q3. </w:t>
      </w:r>
      <w:r>
        <w:t>What are the main components of a Linux system?</w:t>
      </w:r>
    </w:p>
    <w:p>
      <w:r>
        <w:rPr>
          <w:b/>
        </w:rPr>
        <w:t xml:space="preserve">Q4. </w:t>
      </w:r>
      <w:r>
        <w:t>What is the difference between monolithic and microkernel?</w:t>
      </w:r>
    </w:p>
    <w:p>
      <w:r>
        <w:rPr>
          <w:b/>
        </w:rPr>
        <w:t xml:space="preserve">Q5. </w:t>
      </w:r>
      <w:r>
        <w:t>Explain the boot process in Linux (BIOS/UEFI, GRUB, initramfs, init/systemd).</w:t>
      </w:r>
    </w:p>
    <w:p>
      <w:r>
        <w:rPr>
          <w:b/>
        </w:rPr>
        <w:t xml:space="preserve">Q6. </w:t>
      </w:r>
      <w:r>
        <w:t>What are runlevels in Linux?</w:t>
      </w:r>
    </w:p>
    <w:p>
      <w:r>
        <w:rPr>
          <w:b/>
        </w:rPr>
        <w:t xml:space="preserve">Q7. </w:t>
      </w:r>
      <w:r>
        <w:t>What is systemd and how does it differ from SysVinit?</w:t>
      </w:r>
    </w:p>
    <w:p>
      <w:r>
        <w:rPr>
          <w:b/>
        </w:rPr>
        <w:t xml:space="preserve">Q8. </w:t>
      </w:r>
      <w:r>
        <w:t>What is the difference between systemctl and service commands?</w:t>
      </w:r>
    </w:p>
    <w:p>
      <w:r>
        <w:rPr>
          <w:b/>
        </w:rPr>
        <w:t xml:space="preserve">Q9. </w:t>
      </w:r>
      <w:r>
        <w:t>What are the common Linux distributions and their differences?</w:t>
      </w:r>
    </w:p>
    <w:p>
      <w:r>
        <w:rPr>
          <w:b/>
        </w:rPr>
        <w:t xml:space="preserve">Q10. </w:t>
      </w:r>
      <w:r>
        <w:t>What is the Linux filesystem hierarchy standard (FHS)?</w:t>
      </w:r>
    </w:p>
    <w:p>
      <w:r>
        <w:rPr>
          <w:b/>
        </w:rPr>
        <w:t xml:space="preserve">Q11. </w:t>
      </w:r>
      <w:r>
        <w:t>Explain the purpose of /etc, /var, /tmp, /opt, /usr directories.</w:t>
      </w:r>
    </w:p>
    <w:p>
      <w:r>
        <w:rPr>
          <w:b/>
        </w:rPr>
        <w:t xml:space="preserve">Q12. </w:t>
      </w:r>
      <w:r>
        <w:t>What is the difference between /bin and /usr/bin?</w:t>
      </w:r>
    </w:p>
    <w:p>
      <w:r>
        <w:rPr>
          <w:b/>
        </w:rPr>
        <w:t xml:space="preserve">Q13. </w:t>
      </w:r>
      <w:r>
        <w:t>What is the /proc filesystem?</w:t>
      </w:r>
    </w:p>
    <w:p>
      <w:r>
        <w:rPr>
          <w:b/>
        </w:rPr>
        <w:t xml:space="preserve">Q14. </w:t>
      </w:r>
      <w:r>
        <w:t>What is the /sys filesystem?</w:t>
      </w:r>
    </w:p>
    <w:p>
      <w:r>
        <w:rPr>
          <w:b/>
        </w:rPr>
        <w:t xml:space="preserve">Q15. </w:t>
      </w:r>
      <w:r>
        <w:t>What is the /dev directory and device files?</w:t>
      </w:r>
    </w:p>
    <w:p>
      <w:r>
        <w:rPr>
          <w:b/>
        </w:rPr>
        <w:t xml:space="preserve">Q16. </w:t>
      </w:r>
      <w:r>
        <w:t>What is the difference between character and block devices?</w:t>
      </w:r>
    </w:p>
    <w:p>
      <w:r>
        <w:rPr>
          <w:b/>
        </w:rPr>
        <w:t xml:space="preserve">Q17. </w:t>
      </w:r>
      <w:r>
        <w:t>What are pseudo-filesystems in Linux?</w:t>
      </w:r>
    </w:p>
    <w:p>
      <w:r>
        <w:rPr>
          <w:b/>
        </w:rPr>
        <w:t xml:space="preserve">Q18. </w:t>
      </w:r>
      <w:r>
        <w:t>What is the difference between hard link and symbolic link?</w:t>
      </w:r>
    </w:p>
    <w:p>
      <w:r>
        <w:rPr>
          <w:b/>
        </w:rPr>
        <w:t xml:space="preserve">Q19. </w:t>
      </w:r>
      <w:r>
        <w:t>What is an inode in Linux?</w:t>
      </w:r>
    </w:p>
    <w:p>
      <w:r>
        <w:rPr>
          <w:b/>
        </w:rPr>
        <w:t xml:space="preserve">Q20. </w:t>
      </w:r>
      <w:r>
        <w:t>How does Linux handle interrupts?</w:t>
      </w:r>
    </w:p>
    <w:p>
      <w:r>
        <w:rPr>
          <w:b/>
        </w:rPr>
        <w:t xml:space="preserve">Q21. </w:t>
      </w:r>
      <w:r>
        <w:t>What is the difference between kernel space and user space?</w:t>
      </w:r>
    </w:p>
    <w:p>
      <w:r>
        <w:rPr>
          <w:b/>
        </w:rPr>
        <w:t xml:space="preserve">Q22. </w:t>
      </w:r>
      <w:r>
        <w:t>What are system calls in Linux?</w:t>
      </w:r>
    </w:p>
    <w:p>
      <w:r>
        <w:rPr>
          <w:b/>
        </w:rPr>
        <w:t xml:space="preserve">Q23. </w:t>
      </w:r>
      <w:r>
        <w:t>What is the init process (PID 1)?</w:t>
      </w:r>
    </w:p>
    <w:p>
      <w:r>
        <w:rPr>
          <w:b/>
        </w:rPr>
        <w:t xml:space="preserve">Q24. </w:t>
      </w:r>
      <w:r>
        <w:t>What is D-Bus in Linux?</w:t>
      </w:r>
    </w:p>
    <w:p>
      <w:r>
        <w:rPr>
          <w:b/>
        </w:rPr>
        <w:t xml:space="preserve">Q25. </w:t>
      </w:r>
      <w:r>
        <w:t>What is udev and how does it manage devices?</w:t>
      </w:r>
    </w:p>
    <w:p>
      <w:r>
        <w:br w:type="page"/>
      </w:r>
    </w:p>
    <w:p>
      <w:pPr>
        <w:pStyle w:val="Heading1"/>
      </w:pPr>
      <w:r>
        <w:t>2. File System &amp; Storage Management</w:t>
      </w:r>
    </w:p>
    <w:p>
      <w:r>
        <w:rPr>
          <w:b/>
        </w:rPr>
        <w:t xml:space="preserve">Q26. </w:t>
      </w:r>
      <w:r>
        <w:t>What are the common Linux filesystems (ext4, XFS, Btrfs, ZFS)?</w:t>
      </w:r>
    </w:p>
    <w:p>
      <w:r>
        <w:rPr>
          <w:b/>
        </w:rPr>
        <w:t xml:space="preserve">Q27. </w:t>
      </w:r>
      <w:r>
        <w:t>What is the difference between ext3 and ext4?</w:t>
      </w:r>
    </w:p>
    <w:p>
      <w:r>
        <w:rPr>
          <w:b/>
        </w:rPr>
        <w:t xml:space="preserve">Q28. </w:t>
      </w:r>
      <w:r>
        <w:t>What is XFS and when would you use it?</w:t>
      </w:r>
    </w:p>
    <w:p>
      <w:r>
        <w:rPr>
          <w:b/>
        </w:rPr>
        <w:t xml:space="preserve">Q29. </w:t>
      </w:r>
      <w:r>
        <w:t>What is Btrfs and its key features (snapshots, RAID)?</w:t>
      </w:r>
    </w:p>
    <w:p>
      <w:r>
        <w:rPr>
          <w:b/>
        </w:rPr>
        <w:t xml:space="preserve">Q30. </w:t>
      </w:r>
      <w:r>
        <w:t>How do you create a filesystem using mkfs?</w:t>
      </w:r>
    </w:p>
    <w:p>
      <w:r>
        <w:rPr>
          <w:b/>
        </w:rPr>
        <w:t xml:space="preserve">Q31. </w:t>
      </w:r>
      <w:r>
        <w:t>How do you mount and unmount filesystems?</w:t>
      </w:r>
    </w:p>
    <w:p>
      <w:r>
        <w:rPr>
          <w:b/>
        </w:rPr>
        <w:t xml:space="preserve">Q32. </w:t>
      </w:r>
      <w:r>
        <w:t>What is /etc/fstab and how do you configure it?</w:t>
      </w:r>
    </w:p>
    <w:p>
      <w:r>
        <w:rPr>
          <w:b/>
        </w:rPr>
        <w:t xml:space="preserve">Q33. </w:t>
      </w:r>
      <w:r>
        <w:t>What are mount options (noexec, nosuid, nodev, ro, rw)?</w:t>
      </w:r>
    </w:p>
    <w:p>
      <w:r>
        <w:rPr>
          <w:b/>
        </w:rPr>
        <w:t xml:space="preserve">Q34. </w:t>
      </w:r>
      <w:r>
        <w:t>What is LVM (Logical Volume Manager)?</w:t>
      </w:r>
    </w:p>
    <w:p>
      <w:r>
        <w:rPr>
          <w:b/>
        </w:rPr>
        <w:t xml:space="preserve">Q35. </w:t>
      </w:r>
      <w:r>
        <w:t>How do you create physical volumes, volume groups, and logical volumes?</w:t>
      </w:r>
    </w:p>
    <w:p>
      <w:r>
        <w:rPr>
          <w:b/>
        </w:rPr>
        <w:t xml:space="preserve">Q36. </w:t>
      </w:r>
      <w:r>
        <w:t>How do you extend and reduce logical volumes?</w:t>
      </w:r>
    </w:p>
    <w:p>
      <w:r>
        <w:rPr>
          <w:b/>
        </w:rPr>
        <w:t xml:space="preserve">Q37. </w:t>
      </w:r>
      <w:r>
        <w:t>What are LVM snapshots and how do you use them?</w:t>
      </w:r>
    </w:p>
    <w:p>
      <w:r>
        <w:rPr>
          <w:b/>
        </w:rPr>
        <w:t xml:space="preserve">Q38. </w:t>
      </w:r>
      <w:r>
        <w:t>What is RAID and what are the RAID levels (0, 1, 5, 6, 10)?</w:t>
      </w:r>
    </w:p>
    <w:p>
      <w:r>
        <w:rPr>
          <w:b/>
        </w:rPr>
        <w:t xml:space="preserve">Q39. </w:t>
      </w:r>
      <w:r>
        <w:t>How do you create software RAID using mdadm?</w:t>
      </w:r>
    </w:p>
    <w:p>
      <w:r>
        <w:rPr>
          <w:b/>
        </w:rPr>
        <w:t xml:space="preserve">Q40. </w:t>
      </w:r>
      <w:r>
        <w:t>What is disk partitioning using fdisk, parted, and gdisk?</w:t>
      </w:r>
    </w:p>
    <w:p>
      <w:r>
        <w:rPr>
          <w:b/>
        </w:rPr>
        <w:t xml:space="preserve">Q41. </w:t>
      </w:r>
      <w:r>
        <w:t>What is the difference between MBR and GPT partition tables?</w:t>
      </w:r>
    </w:p>
    <w:p>
      <w:r>
        <w:rPr>
          <w:b/>
        </w:rPr>
        <w:t xml:space="preserve">Q42. </w:t>
      </w:r>
      <w:r>
        <w:t>How do you check disk usage (df, du)?</w:t>
      </w:r>
    </w:p>
    <w:p>
      <w:r>
        <w:rPr>
          <w:b/>
        </w:rPr>
        <w:t xml:space="preserve">Q43. </w:t>
      </w:r>
      <w:r>
        <w:t>How do you find large files consuming disk space?</w:t>
      </w:r>
    </w:p>
    <w:p>
      <w:r>
        <w:rPr>
          <w:b/>
        </w:rPr>
        <w:t xml:space="preserve">Q44. </w:t>
      </w:r>
      <w:r>
        <w:t>What is the difference between df -h and df -i?</w:t>
      </w:r>
    </w:p>
    <w:p>
      <w:r>
        <w:rPr>
          <w:b/>
        </w:rPr>
        <w:t xml:space="preserve">Q45. </w:t>
      </w:r>
      <w:r>
        <w:t>What are disk quotas and how do you implement them?</w:t>
      </w:r>
    </w:p>
    <w:p>
      <w:r>
        <w:rPr>
          <w:b/>
        </w:rPr>
        <w:t xml:space="preserve">Q46. </w:t>
      </w:r>
      <w:r>
        <w:t>How do you use the lsblk command?</w:t>
      </w:r>
    </w:p>
    <w:p>
      <w:r>
        <w:rPr>
          <w:b/>
        </w:rPr>
        <w:t xml:space="preserve">Q47. </w:t>
      </w:r>
      <w:r>
        <w:t>What is the blkid command used for?</w:t>
      </w:r>
    </w:p>
    <w:p>
      <w:r>
        <w:rPr>
          <w:b/>
        </w:rPr>
        <w:t xml:space="preserve">Q48. </w:t>
      </w:r>
      <w:r>
        <w:t>How do you check and repair filesystems (fsck, e2fsck)?</w:t>
      </w:r>
    </w:p>
    <w:p>
      <w:r>
        <w:rPr>
          <w:b/>
        </w:rPr>
        <w:t xml:space="preserve">Q49. </w:t>
      </w:r>
      <w:r>
        <w:t>What is SMART monitoring for disks?</w:t>
      </w:r>
    </w:p>
    <w:p>
      <w:r>
        <w:rPr>
          <w:b/>
        </w:rPr>
        <w:t xml:space="preserve">Q50. </w:t>
      </w:r>
      <w:r>
        <w:t>What is NFS and how do you configure it?</w:t>
      </w:r>
    </w:p>
    <w:p>
      <w:r>
        <w:rPr>
          <w:b/>
        </w:rPr>
        <w:t xml:space="preserve">Q51. </w:t>
      </w:r>
      <w:r>
        <w:t>What is CIFS/SMB and how do you mount Windows shares?</w:t>
      </w:r>
    </w:p>
    <w:p>
      <w:r>
        <w:rPr>
          <w:b/>
        </w:rPr>
        <w:t xml:space="preserve">Q52. </w:t>
      </w:r>
      <w:r>
        <w:t>What is autofs and how does it work?</w:t>
      </w:r>
    </w:p>
    <w:p>
      <w:r>
        <w:rPr>
          <w:b/>
        </w:rPr>
        <w:t xml:space="preserve">Q53. </w:t>
      </w:r>
      <w:r>
        <w:t>What is iSCSI and how do you configure it in Linux?</w:t>
      </w:r>
    </w:p>
    <w:p>
      <w:r>
        <w:rPr>
          <w:b/>
        </w:rPr>
        <w:t xml:space="preserve">Q54. </w:t>
      </w:r>
      <w:r>
        <w:t>How do you encrypt filesystems using LUKS?</w:t>
      </w:r>
    </w:p>
    <w:p>
      <w:r>
        <w:rPr>
          <w:b/>
        </w:rPr>
        <w:t xml:space="preserve">Q55. </w:t>
      </w:r>
      <w:r>
        <w:t>What is swap space and how do you manage it?</w:t>
      </w:r>
    </w:p>
    <w:p>
      <w:r>
        <w:br w:type="page"/>
      </w:r>
    </w:p>
    <w:p>
      <w:pPr>
        <w:pStyle w:val="Heading1"/>
      </w:pPr>
      <w:r>
        <w:t>3. User &amp; Permission Management</w:t>
      </w:r>
    </w:p>
    <w:p>
      <w:r>
        <w:rPr>
          <w:b/>
        </w:rPr>
        <w:t xml:space="preserve">Q56. </w:t>
      </w:r>
      <w:r>
        <w:t>How do you create and manage users in Linux?</w:t>
      </w:r>
    </w:p>
    <w:p>
      <w:r>
        <w:rPr>
          <w:b/>
        </w:rPr>
        <w:t xml:space="preserve">Q57. </w:t>
      </w:r>
      <w:r>
        <w:t>What are the files /etc/passwd, /etc/shadow, and /etc/group?</w:t>
      </w:r>
    </w:p>
    <w:p>
      <w:r>
        <w:rPr>
          <w:b/>
        </w:rPr>
        <w:t xml:space="preserve">Q58. </w:t>
      </w:r>
      <w:r>
        <w:t>What is the difference between useradd and adduser?</w:t>
      </w:r>
    </w:p>
    <w:p>
      <w:r>
        <w:rPr>
          <w:b/>
        </w:rPr>
        <w:t xml:space="preserve">Q59. </w:t>
      </w:r>
      <w:r>
        <w:t>How do you modify user accounts (usermod)?</w:t>
      </w:r>
    </w:p>
    <w:p>
      <w:r>
        <w:rPr>
          <w:b/>
        </w:rPr>
        <w:t xml:space="preserve">Q60. </w:t>
      </w:r>
      <w:r>
        <w:t>How do you delete users (userdel)?</w:t>
      </w:r>
    </w:p>
    <w:p>
      <w:r>
        <w:rPr>
          <w:b/>
        </w:rPr>
        <w:t xml:space="preserve">Q61. </w:t>
      </w:r>
      <w:r>
        <w:t>How do you manage groups (groupadd, groupmod, groupdel)?</w:t>
      </w:r>
    </w:p>
    <w:p>
      <w:r>
        <w:rPr>
          <w:b/>
        </w:rPr>
        <w:t xml:space="preserve">Q62. </w:t>
      </w:r>
      <w:r>
        <w:t>What are primary and secondary groups?</w:t>
      </w:r>
    </w:p>
    <w:p>
      <w:r>
        <w:rPr>
          <w:b/>
        </w:rPr>
        <w:t xml:space="preserve">Q63. </w:t>
      </w:r>
      <w:r>
        <w:t>How do Linux file permissions work (rwx)?</w:t>
      </w:r>
    </w:p>
    <w:p>
      <w:r>
        <w:rPr>
          <w:b/>
        </w:rPr>
        <w:t xml:space="preserve">Q64. </w:t>
      </w:r>
      <w:r>
        <w:t>Explain octal permission notation (755, 644, etc.).</w:t>
      </w:r>
    </w:p>
    <w:p>
      <w:r>
        <w:rPr>
          <w:b/>
        </w:rPr>
        <w:t xml:space="preserve">Q65. </w:t>
      </w:r>
      <w:r>
        <w:t>How do you change permissions using chmod?</w:t>
      </w:r>
    </w:p>
    <w:p>
      <w:r>
        <w:rPr>
          <w:b/>
        </w:rPr>
        <w:t xml:space="preserve">Q66. </w:t>
      </w:r>
      <w:r>
        <w:t>How do you change file ownership using chown and chgrp?</w:t>
      </w:r>
    </w:p>
    <w:p>
      <w:r>
        <w:rPr>
          <w:b/>
        </w:rPr>
        <w:t xml:space="preserve">Q67. </w:t>
      </w:r>
      <w:r>
        <w:t>What is the umask and how does it work?</w:t>
      </w:r>
    </w:p>
    <w:p>
      <w:r>
        <w:rPr>
          <w:b/>
        </w:rPr>
        <w:t xml:space="preserve">Q68. </w:t>
      </w:r>
      <w:r>
        <w:t>What is SUID (Set User ID) and when is it used?</w:t>
      </w:r>
    </w:p>
    <w:p>
      <w:r>
        <w:rPr>
          <w:b/>
        </w:rPr>
        <w:t xml:space="preserve">Q69. </w:t>
      </w:r>
      <w:r>
        <w:t>What is SGID (Set Group ID) and its effect on directories?</w:t>
      </w:r>
    </w:p>
    <w:p>
      <w:r>
        <w:rPr>
          <w:b/>
        </w:rPr>
        <w:t xml:space="preserve">Q70. </w:t>
      </w:r>
      <w:r>
        <w:t>What is the sticky bit and when do you use it?</w:t>
      </w:r>
    </w:p>
    <w:p>
      <w:r>
        <w:rPr>
          <w:b/>
        </w:rPr>
        <w:t xml:space="preserve">Q71. </w:t>
      </w:r>
      <w:r>
        <w:t>What are Access Control Lists (ACLs)?</w:t>
      </w:r>
    </w:p>
    <w:p>
      <w:r>
        <w:rPr>
          <w:b/>
        </w:rPr>
        <w:t xml:space="preserve">Q72. </w:t>
      </w:r>
      <w:r>
        <w:t>How do you set and manage ACLs (setfacl, getfacl)?</w:t>
      </w:r>
    </w:p>
    <w:p>
      <w:r>
        <w:rPr>
          <w:b/>
        </w:rPr>
        <w:t xml:space="preserve">Q73. </w:t>
      </w:r>
      <w:r>
        <w:t>What is the difference between standard permissions and ACLs?</w:t>
      </w:r>
    </w:p>
    <w:p>
      <w:r>
        <w:rPr>
          <w:b/>
        </w:rPr>
        <w:t xml:space="preserve">Q74. </w:t>
      </w:r>
      <w:r>
        <w:t>What is sudo and how do you configure /etc/sudoers?</w:t>
      </w:r>
    </w:p>
    <w:p>
      <w:r>
        <w:rPr>
          <w:b/>
        </w:rPr>
        <w:t xml:space="preserve">Q75. </w:t>
      </w:r>
      <w:r>
        <w:t>What is the visudo command and why should you use it?</w:t>
      </w:r>
    </w:p>
    <w:p>
      <w:r>
        <w:rPr>
          <w:b/>
        </w:rPr>
        <w:t xml:space="preserve">Q76. </w:t>
      </w:r>
      <w:r>
        <w:t>What is PAM (Pluggable Authentication Modules)?</w:t>
      </w:r>
    </w:p>
    <w:p>
      <w:r>
        <w:rPr>
          <w:b/>
        </w:rPr>
        <w:t xml:space="preserve">Q77. </w:t>
      </w:r>
      <w:r>
        <w:t>How do you configure password policies in Linux?</w:t>
      </w:r>
    </w:p>
    <w:p>
      <w:r>
        <w:rPr>
          <w:b/>
        </w:rPr>
        <w:t xml:space="preserve">Q78. </w:t>
      </w:r>
      <w:r>
        <w:t>What is chroot and how is it used for security?</w:t>
      </w:r>
    </w:p>
    <w:p>
      <w:r>
        <w:rPr>
          <w:b/>
        </w:rPr>
        <w:t xml:space="preserve">Q79. </w:t>
      </w:r>
      <w:r>
        <w:t>What is the difference between su and su -?</w:t>
      </w:r>
    </w:p>
    <w:p>
      <w:r>
        <w:rPr>
          <w:b/>
        </w:rPr>
        <w:t xml:space="preserve">Q80. </w:t>
      </w:r>
      <w:r>
        <w:t>How do you lock and unlock user accounts?</w:t>
      </w:r>
    </w:p>
    <w:p>
      <w:r>
        <w:rPr>
          <w:b/>
        </w:rPr>
        <w:t xml:space="preserve">Q81. </w:t>
      </w:r>
      <w:r>
        <w:t>What is /etc/login.defs?</w:t>
      </w:r>
    </w:p>
    <w:p>
      <w:r>
        <w:rPr>
          <w:b/>
        </w:rPr>
        <w:t xml:space="preserve">Q82. </w:t>
      </w:r>
      <w:r>
        <w:t>How do you manage password aging (chage command)?</w:t>
      </w:r>
    </w:p>
    <w:p>
      <w:r>
        <w:rPr>
          <w:b/>
        </w:rPr>
        <w:t xml:space="preserve">Q83. </w:t>
      </w:r>
      <w:r>
        <w:t>What is the wheel group?</w:t>
      </w:r>
    </w:p>
    <w:p>
      <w:r>
        <w:rPr>
          <w:b/>
        </w:rPr>
        <w:t xml:space="preserve">Q84. </w:t>
      </w:r>
      <w:r>
        <w:t>How do you audit user login attempts?</w:t>
      </w:r>
    </w:p>
    <w:p>
      <w:r>
        <w:rPr>
          <w:b/>
        </w:rPr>
        <w:t xml:space="preserve">Q85. </w:t>
      </w:r>
      <w:r>
        <w:t>What are capabilities in Linux and how do they replace SUID?</w:t>
      </w:r>
    </w:p>
    <w:p>
      <w:r>
        <w:br w:type="page"/>
      </w:r>
    </w:p>
    <w:p>
      <w:pPr>
        <w:pStyle w:val="Heading1"/>
      </w:pPr>
      <w:r>
        <w:t>4. Process Management</w:t>
      </w:r>
    </w:p>
    <w:p>
      <w:r>
        <w:rPr>
          <w:b/>
        </w:rPr>
        <w:t xml:space="preserve">Q86. </w:t>
      </w:r>
      <w:r>
        <w:t>What is a process in Linux?</w:t>
      </w:r>
    </w:p>
    <w:p>
      <w:r>
        <w:rPr>
          <w:b/>
        </w:rPr>
        <w:t xml:space="preserve">Q87. </w:t>
      </w:r>
      <w:r>
        <w:t>What is the difference between a process and a thread?</w:t>
      </w:r>
    </w:p>
    <w:p>
      <w:r>
        <w:rPr>
          <w:b/>
        </w:rPr>
        <w:t xml:space="preserve">Q88. </w:t>
      </w:r>
      <w:r>
        <w:t>How do you view running processes (ps, top, htop)?</w:t>
      </w:r>
    </w:p>
    <w:p>
      <w:r>
        <w:rPr>
          <w:b/>
        </w:rPr>
        <w:t xml:space="preserve">Q89. </w:t>
      </w:r>
      <w:r>
        <w:t>What are the different process states (R, S, D, Z, T)?</w:t>
      </w:r>
    </w:p>
    <w:p>
      <w:r>
        <w:rPr>
          <w:b/>
        </w:rPr>
        <w:t xml:space="preserve">Q90. </w:t>
      </w:r>
      <w:r>
        <w:t>What is a zombie process and how do you kill it?</w:t>
      </w:r>
    </w:p>
    <w:p>
      <w:r>
        <w:rPr>
          <w:b/>
        </w:rPr>
        <w:t xml:space="preserve">Q91. </w:t>
      </w:r>
      <w:r>
        <w:t>What is an orphan process?</w:t>
      </w:r>
    </w:p>
    <w:p>
      <w:r>
        <w:rPr>
          <w:b/>
        </w:rPr>
        <w:t xml:space="preserve">Q92. </w:t>
      </w:r>
      <w:r>
        <w:t>What is a daemon process?</w:t>
      </w:r>
    </w:p>
    <w:p>
      <w:r>
        <w:rPr>
          <w:b/>
        </w:rPr>
        <w:t xml:space="preserve">Q93. </w:t>
      </w:r>
      <w:r>
        <w:t>How do you send signals to processes (kill, killall, pkill)?</w:t>
      </w:r>
    </w:p>
    <w:p>
      <w:r>
        <w:rPr>
          <w:b/>
        </w:rPr>
        <w:t xml:space="preserve">Q94. </w:t>
      </w:r>
      <w:r>
        <w:t>What are common signals (SIGTERM, SIGKILL, SIGHUP, SIGINT, SIGUSR1)?</w:t>
      </w:r>
    </w:p>
    <w:p>
      <w:r>
        <w:rPr>
          <w:b/>
        </w:rPr>
        <w:t xml:space="preserve">Q95. </w:t>
      </w:r>
      <w:r>
        <w:t>What is the difference between SIGTERM and SIGKILL?</w:t>
      </w:r>
    </w:p>
    <w:p>
      <w:r>
        <w:rPr>
          <w:b/>
        </w:rPr>
        <w:t xml:space="preserve">Q96. </w:t>
      </w:r>
      <w:r>
        <w:t>How do you run processes in the background?</w:t>
      </w:r>
    </w:p>
    <w:p>
      <w:r>
        <w:rPr>
          <w:b/>
        </w:rPr>
        <w:t xml:space="preserve">Q97. </w:t>
      </w:r>
      <w:r>
        <w:t>What are fg and bg commands?</w:t>
      </w:r>
    </w:p>
    <w:p>
      <w:r>
        <w:rPr>
          <w:b/>
        </w:rPr>
        <w:t xml:space="preserve">Q98. </w:t>
      </w:r>
      <w:r>
        <w:t>What is the jobs command?</w:t>
      </w:r>
    </w:p>
    <w:p>
      <w:r>
        <w:rPr>
          <w:b/>
        </w:rPr>
        <w:t xml:space="preserve">Q99. </w:t>
      </w:r>
      <w:r>
        <w:t>What is the nohup command?</w:t>
      </w:r>
    </w:p>
    <w:p>
      <w:r>
        <w:rPr>
          <w:b/>
        </w:rPr>
        <w:t xml:space="preserve">Q100. </w:t>
      </w:r>
      <w:r>
        <w:t>What is the disown command?</w:t>
      </w:r>
    </w:p>
    <w:p>
      <w:r>
        <w:rPr>
          <w:b/>
        </w:rPr>
        <w:t xml:space="preserve">Q101. </w:t>
      </w:r>
      <w:r>
        <w:t>How does the nice and renice command work?</w:t>
      </w:r>
    </w:p>
    <w:p>
      <w:r>
        <w:rPr>
          <w:b/>
        </w:rPr>
        <w:t xml:space="preserve">Q102. </w:t>
      </w:r>
      <w:r>
        <w:t>What are nice values and priority in Linux?</w:t>
      </w:r>
    </w:p>
    <w:p>
      <w:r>
        <w:rPr>
          <w:b/>
        </w:rPr>
        <w:t xml:space="preserve">Q103. </w:t>
      </w:r>
      <w:r>
        <w:t>What is the difference between nice value and priority?</w:t>
      </w:r>
    </w:p>
    <w:p>
      <w:r>
        <w:rPr>
          <w:b/>
        </w:rPr>
        <w:t xml:space="preserve">Q104. </w:t>
      </w:r>
      <w:r>
        <w:t>How do you use the top command effectively?</w:t>
      </w:r>
    </w:p>
    <w:p>
      <w:r>
        <w:rPr>
          <w:b/>
        </w:rPr>
        <w:t xml:space="preserve">Q105. </w:t>
      </w:r>
      <w:r>
        <w:t>What is the /proc/[pid] directory?</w:t>
      </w:r>
    </w:p>
    <w:p>
      <w:r>
        <w:rPr>
          <w:b/>
        </w:rPr>
        <w:t xml:space="preserve">Q106. </w:t>
      </w:r>
      <w:r>
        <w:t>How do you find which process is using a specific port?</w:t>
      </w:r>
    </w:p>
    <w:p>
      <w:r>
        <w:rPr>
          <w:b/>
        </w:rPr>
        <w:t xml:space="preserve">Q107. </w:t>
      </w:r>
      <w:r>
        <w:t>What is the lsof command?</w:t>
      </w:r>
    </w:p>
    <w:p>
      <w:r>
        <w:rPr>
          <w:b/>
        </w:rPr>
        <w:t xml:space="preserve">Q108. </w:t>
      </w:r>
      <w:r>
        <w:t>How do you find which process is using a specific file?</w:t>
      </w:r>
    </w:p>
    <w:p>
      <w:r>
        <w:rPr>
          <w:b/>
        </w:rPr>
        <w:t xml:space="preserve">Q109. </w:t>
      </w:r>
      <w:r>
        <w:t>What is the strace command and how do you use it?</w:t>
      </w:r>
    </w:p>
    <w:p>
      <w:r>
        <w:rPr>
          <w:b/>
        </w:rPr>
        <w:t xml:space="preserve">Q110. </w:t>
      </w:r>
      <w:r>
        <w:t>What is the ltrace command?</w:t>
      </w:r>
    </w:p>
    <w:p>
      <w:r>
        <w:rPr>
          <w:b/>
        </w:rPr>
        <w:t xml:space="preserve">Q111. </w:t>
      </w:r>
      <w:r>
        <w:t>What is process scheduling in Linux (CFS)?</w:t>
      </w:r>
    </w:p>
    <w:p>
      <w:r>
        <w:rPr>
          <w:b/>
        </w:rPr>
        <w:t xml:space="preserve">Q112. </w:t>
      </w:r>
      <w:r>
        <w:t>What are cgroups and how do they control resources?</w:t>
      </w:r>
    </w:p>
    <w:p>
      <w:r>
        <w:rPr>
          <w:b/>
        </w:rPr>
        <w:t xml:space="preserve">Q113. </w:t>
      </w:r>
      <w:r>
        <w:t>What are namespaces in Linux?</w:t>
      </w:r>
    </w:p>
    <w:p>
      <w:r>
        <w:rPr>
          <w:b/>
        </w:rPr>
        <w:t xml:space="preserve">Q114. </w:t>
      </w:r>
      <w:r>
        <w:t>How do you limit CPU and memory for a process?</w:t>
      </w:r>
    </w:p>
    <w:p>
      <w:r>
        <w:rPr>
          <w:b/>
        </w:rPr>
        <w:t xml:space="preserve">Q115. </w:t>
      </w:r>
      <w:r>
        <w:t>What is the systemd-cgls command?</w:t>
      </w:r>
    </w:p>
    <w:p>
      <w:r>
        <w:br w:type="page"/>
      </w:r>
    </w:p>
    <w:p>
      <w:pPr>
        <w:pStyle w:val="Heading1"/>
      </w:pPr>
      <w:r>
        <w:t>5. Networking</w:t>
      </w:r>
    </w:p>
    <w:p>
      <w:r>
        <w:rPr>
          <w:b/>
        </w:rPr>
        <w:t xml:space="preserve">Q116. </w:t>
      </w:r>
      <w:r>
        <w:t>How do you configure network interfaces in Linux?</w:t>
      </w:r>
    </w:p>
    <w:p>
      <w:r>
        <w:rPr>
          <w:b/>
        </w:rPr>
        <w:t xml:space="preserve">Q117. </w:t>
      </w:r>
      <w:r>
        <w:t>What is the difference between ifconfig and ip command?</w:t>
      </w:r>
    </w:p>
    <w:p>
      <w:r>
        <w:rPr>
          <w:b/>
        </w:rPr>
        <w:t xml:space="preserve">Q118. </w:t>
      </w:r>
      <w:r>
        <w:t>How do you configure a static IP address?</w:t>
      </w:r>
    </w:p>
    <w:p>
      <w:r>
        <w:rPr>
          <w:b/>
        </w:rPr>
        <w:t xml:space="preserve">Q119. </w:t>
      </w:r>
      <w:r>
        <w:t>What is NetworkManager and nmcli?</w:t>
      </w:r>
    </w:p>
    <w:p>
      <w:r>
        <w:rPr>
          <w:b/>
        </w:rPr>
        <w:t xml:space="preserve">Q120. </w:t>
      </w:r>
      <w:r>
        <w:t>How do you configure DNS in Linux (/etc/resolv.conf)?</w:t>
      </w:r>
    </w:p>
    <w:p>
      <w:r>
        <w:rPr>
          <w:b/>
        </w:rPr>
        <w:t xml:space="preserve">Q121. </w:t>
      </w:r>
      <w:r>
        <w:t>What is /etc/hosts file?</w:t>
      </w:r>
    </w:p>
    <w:p>
      <w:r>
        <w:rPr>
          <w:b/>
        </w:rPr>
        <w:t xml:space="preserve">Q122. </w:t>
      </w:r>
      <w:r>
        <w:t>What is /etc/nsswitch.conf?</w:t>
      </w:r>
    </w:p>
    <w:p>
      <w:r>
        <w:rPr>
          <w:b/>
        </w:rPr>
        <w:t xml:space="preserve">Q123. </w:t>
      </w:r>
      <w:r>
        <w:t>How do you check network connectivity (ping, traceroute, mtr)?</w:t>
      </w:r>
    </w:p>
    <w:p>
      <w:r>
        <w:rPr>
          <w:b/>
        </w:rPr>
        <w:t xml:space="preserve">Q124. </w:t>
      </w:r>
      <w:r>
        <w:t>How do you view routing tables (ip route, route)?</w:t>
      </w:r>
    </w:p>
    <w:p>
      <w:r>
        <w:rPr>
          <w:b/>
        </w:rPr>
        <w:t xml:space="preserve">Q125. </w:t>
      </w:r>
      <w:r>
        <w:t>How do you add and delete routes?</w:t>
      </w:r>
    </w:p>
    <w:p>
      <w:r>
        <w:rPr>
          <w:b/>
        </w:rPr>
        <w:t xml:space="preserve">Q126. </w:t>
      </w:r>
      <w:r>
        <w:t>What is the netstat command and its alternatives (ss)?</w:t>
      </w:r>
    </w:p>
    <w:p>
      <w:r>
        <w:rPr>
          <w:b/>
        </w:rPr>
        <w:t xml:space="preserve">Q127. </w:t>
      </w:r>
      <w:r>
        <w:t>How do you use the ss command?</w:t>
      </w:r>
    </w:p>
    <w:p>
      <w:r>
        <w:rPr>
          <w:b/>
        </w:rPr>
        <w:t xml:space="preserve">Q128. </w:t>
      </w:r>
      <w:r>
        <w:t>What is iptables and how does it work?</w:t>
      </w:r>
    </w:p>
    <w:p>
      <w:r>
        <w:rPr>
          <w:b/>
        </w:rPr>
        <w:t xml:space="preserve">Q129. </w:t>
      </w:r>
      <w:r>
        <w:t>What are the iptables chains (INPUT, OUTPUT, FORWARD)?</w:t>
      </w:r>
    </w:p>
    <w:p>
      <w:r>
        <w:rPr>
          <w:b/>
        </w:rPr>
        <w:t xml:space="preserve">Q130. </w:t>
      </w:r>
      <w:r>
        <w:t>What are iptables tables (filter, nat, mangle, raw)?</w:t>
      </w:r>
    </w:p>
    <w:p>
      <w:r>
        <w:rPr>
          <w:b/>
        </w:rPr>
        <w:t xml:space="preserve">Q131. </w:t>
      </w:r>
      <w:r>
        <w:t>How do you configure NAT using iptables?</w:t>
      </w:r>
    </w:p>
    <w:p>
      <w:r>
        <w:rPr>
          <w:b/>
        </w:rPr>
        <w:t xml:space="preserve">Q132. </w:t>
      </w:r>
      <w:r>
        <w:t>What is nftables and how does it differ from iptables?</w:t>
      </w:r>
    </w:p>
    <w:p>
      <w:r>
        <w:rPr>
          <w:b/>
        </w:rPr>
        <w:t xml:space="preserve">Q133. </w:t>
      </w:r>
      <w:r>
        <w:t>What is firewalld and how do you manage zones?</w:t>
      </w:r>
    </w:p>
    <w:p>
      <w:r>
        <w:rPr>
          <w:b/>
        </w:rPr>
        <w:t xml:space="preserve">Q134. </w:t>
      </w:r>
      <w:r>
        <w:t>How do you configure SSH (sshd_config)?</w:t>
      </w:r>
    </w:p>
    <w:p>
      <w:r>
        <w:rPr>
          <w:b/>
        </w:rPr>
        <w:t xml:space="preserve">Q135. </w:t>
      </w:r>
      <w:r>
        <w:t>How do you set up SSH key-based authentication?</w:t>
      </w:r>
    </w:p>
    <w:p>
      <w:r>
        <w:rPr>
          <w:b/>
        </w:rPr>
        <w:t xml:space="preserve">Q136. </w:t>
      </w:r>
      <w:r>
        <w:t>What is SSH tunneling (local, remote, dynamic)?</w:t>
      </w:r>
    </w:p>
    <w:p>
      <w:r>
        <w:rPr>
          <w:b/>
        </w:rPr>
        <w:t xml:space="preserve">Q137. </w:t>
      </w:r>
      <w:r>
        <w:t>How do you use SCP and SFTP for file transfer?</w:t>
      </w:r>
    </w:p>
    <w:p>
      <w:r>
        <w:rPr>
          <w:b/>
        </w:rPr>
        <w:t xml:space="preserve">Q138. </w:t>
      </w:r>
      <w:r>
        <w:t>What is rsync and how do you use it?</w:t>
      </w:r>
    </w:p>
    <w:p>
      <w:r>
        <w:rPr>
          <w:b/>
        </w:rPr>
        <w:t xml:space="preserve">Q139. </w:t>
      </w:r>
      <w:r>
        <w:t>How do you troubleshoot DNS issues (dig, nslookup, host)?</w:t>
      </w:r>
    </w:p>
    <w:p>
      <w:r>
        <w:rPr>
          <w:b/>
        </w:rPr>
        <w:t xml:space="preserve">Q140. </w:t>
      </w:r>
      <w:r>
        <w:t>What is the difference between TCP and UDP?</w:t>
      </w:r>
    </w:p>
    <w:p>
      <w:r>
        <w:rPr>
          <w:b/>
        </w:rPr>
        <w:t xml:space="preserve">Q141. </w:t>
      </w:r>
      <w:r>
        <w:t>How do you capture network traffic (tcpdump, wireshark)?</w:t>
      </w:r>
    </w:p>
    <w:p>
      <w:r>
        <w:rPr>
          <w:b/>
        </w:rPr>
        <w:t xml:space="preserve">Q142. </w:t>
      </w:r>
      <w:r>
        <w:t>What is bonding/teaming of network interfaces?</w:t>
      </w:r>
    </w:p>
    <w:p>
      <w:r>
        <w:rPr>
          <w:b/>
        </w:rPr>
        <w:t xml:space="preserve">Q143. </w:t>
      </w:r>
      <w:r>
        <w:t>What is VLAN tagging in Linux?</w:t>
      </w:r>
    </w:p>
    <w:p>
      <w:r>
        <w:rPr>
          <w:b/>
        </w:rPr>
        <w:t xml:space="preserve">Q144. </w:t>
      </w:r>
      <w:r>
        <w:t>How do you configure a bridge interface?</w:t>
      </w:r>
    </w:p>
    <w:p>
      <w:r>
        <w:rPr>
          <w:b/>
        </w:rPr>
        <w:t xml:space="preserve">Q145. </w:t>
      </w:r>
      <w:r>
        <w:t>What are network namespaces?</w:t>
      </w:r>
    </w:p>
    <w:p>
      <w:r>
        <w:rPr>
          <w:b/>
        </w:rPr>
        <w:t xml:space="preserve">Q146. </w:t>
      </w:r>
      <w:r>
        <w:t>How do you check open ports on a system?</w:t>
      </w:r>
    </w:p>
    <w:p>
      <w:r>
        <w:rPr>
          <w:b/>
        </w:rPr>
        <w:t xml:space="preserve">Q147. </w:t>
      </w:r>
      <w:r>
        <w:t>What is the curl and wget command?</w:t>
      </w:r>
    </w:p>
    <w:p>
      <w:r>
        <w:rPr>
          <w:b/>
        </w:rPr>
        <w:t xml:space="preserve">Q148. </w:t>
      </w:r>
      <w:r>
        <w:t>How do you configure a proxy in Linux?</w:t>
      </w:r>
    </w:p>
    <w:p>
      <w:r>
        <w:rPr>
          <w:b/>
        </w:rPr>
        <w:t xml:space="preserve">Q149. </w:t>
      </w:r>
      <w:r>
        <w:t>What is the /etc/services file?</w:t>
      </w:r>
    </w:p>
    <w:p>
      <w:r>
        <w:rPr>
          <w:b/>
        </w:rPr>
        <w:t xml:space="preserve">Q150. </w:t>
      </w:r>
      <w:r>
        <w:t>How do you configure Linux as a router?</w:t>
      </w:r>
    </w:p>
    <w:p>
      <w:r>
        <w:br w:type="page"/>
      </w:r>
    </w:p>
    <w:p>
      <w:pPr>
        <w:pStyle w:val="Heading1"/>
      </w:pPr>
      <w:r>
        <w:t>6. Package Management</w:t>
      </w:r>
    </w:p>
    <w:p>
      <w:r>
        <w:rPr>
          <w:b/>
        </w:rPr>
        <w:t xml:space="preserve">Q151. </w:t>
      </w:r>
      <w:r>
        <w:t>What are the main package management systems in Linux?</w:t>
      </w:r>
    </w:p>
    <w:p>
      <w:r>
        <w:rPr>
          <w:b/>
        </w:rPr>
        <w:t xml:space="preserve">Q152. </w:t>
      </w:r>
      <w:r>
        <w:t>What is the difference between RPM and DEB packages?</w:t>
      </w:r>
    </w:p>
    <w:p>
      <w:r>
        <w:rPr>
          <w:b/>
        </w:rPr>
        <w:t xml:space="preserve">Q153. </w:t>
      </w:r>
      <w:r>
        <w:t>How do you use yum/dnf for package management?</w:t>
      </w:r>
    </w:p>
    <w:p>
      <w:r>
        <w:rPr>
          <w:b/>
        </w:rPr>
        <w:t xml:space="preserve">Q154. </w:t>
      </w:r>
      <w:r>
        <w:t>How do you use apt/apt-get for package management?</w:t>
      </w:r>
    </w:p>
    <w:p>
      <w:r>
        <w:rPr>
          <w:b/>
        </w:rPr>
        <w:t xml:space="preserve">Q155. </w:t>
      </w:r>
      <w:r>
        <w:t>How do you install, update, and remove packages?</w:t>
      </w:r>
    </w:p>
    <w:p>
      <w:r>
        <w:rPr>
          <w:b/>
        </w:rPr>
        <w:t xml:space="preserve">Q156. </w:t>
      </w:r>
      <w:r>
        <w:t>How do you search for packages?</w:t>
      </w:r>
    </w:p>
    <w:p>
      <w:r>
        <w:rPr>
          <w:b/>
        </w:rPr>
        <w:t xml:space="preserve">Q157. </w:t>
      </w:r>
      <w:r>
        <w:t>How do you list installed packages?</w:t>
      </w:r>
    </w:p>
    <w:p>
      <w:r>
        <w:rPr>
          <w:b/>
        </w:rPr>
        <w:t xml:space="preserve">Q158. </w:t>
      </w:r>
      <w:r>
        <w:t>How do you find which package provides a specific file?</w:t>
      </w:r>
    </w:p>
    <w:p>
      <w:r>
        <w:rPr>
          <w:b/>
        </w:rPr>
        <w:t xml:space="preserve">Q159. </w:t>
      </w:r>
      <w:r>
        <w:t>What is a repository in Linux package management?</w:t>
      </w:r>
    </w:p>
    <w:p>
      <w:r>
        <w:rPr>
          <w:b/>
        </w:rPr>
        <w:t xml:space="preserve">Q160. </w:t>
      </w:r>
      <w:r>
        <w:t>How do you add and manage repositories?</w:t>
      </w:r>
    </w:p>
    <w:p>
      <w:r>
        <w:rPr>
          <w:b/>
        </w:rPr>
        <w:t xml:space="preserve">Q161. </w:t>
      </w:r>
      <w:r>
        <w:t>How do you use rpm command directly?</w:t>
      </w:r>
    </w:p>
    <w:p>
      <w:r>
        <w:rPr>
          <w:b/>
        </w:rPr>
        <w:t xml:space="preserve">Q162. </w:t>
      </w:r>
      <w:r>
        <w:t>How do you use dpkg command directly?</w:t>
      </w:r>
    </w:p>
    <w:p>
      <w:r>
        <w:rPr>
          <w:b/>
        </w:rPr>
        <w:t xml:space="preserve">Q163. </w:t>
      </w:r>
      <w:r>
        <w:t>What is the difference between yum and dnf?</w:t>
      </w:r>
    </w:p>
    <w:p>
      <w:r>
        <w:rPr>
          <w:b/>
        </w:rPr>
        <w:t xml:space="preserve">Q164. </w:t>
      </w:r>
      <w:r>
        <w:t>How do you handle package dependencies?</w:t>
      </w:r>
    </w:p>
    <w:p>
      <w:r>
        <w:rPr>
          <w:b/>
        </w:rPr>
        <w:t xml:space="preserve">Q165. </w:t>
      </w:r>
      <w:r>
        <w:t>How do you downgrade a package?</w:t>
      </w:r>
    </w:p>
    <w:p>
      <w:r>
        <w:rPr>
          <w:b/>
        </w:rPr>
        <w:t xml:space="preserve">Q166. </w:t>
      </w:r>
      <w:r>
        <w:t>How do you lock a package version?</w:t>
      </w:r>
    </w:p>
    <w:p>
      <w:r>
        <w:rPr>
          <w:b/>
        </w:rPr>
        <w:t xml:space="preserve">Q167. </w:t>
      </w:r>
      <w:r>
        <w:t>What is a GPG key in package management?</w:t>
      </w:r>
    </w:p>
    <w:p>
      <w:r>
        <w:rPr>
          <w:b/>
        </w:rPr>
        <w:t xml:space="preserve">Q168. </w:t>
      </w:r>
      <w:r>
        <w:t>How do you create a local repository?</w:t>
      </w:r>
    </w:p>
    <w:p>
      <w:r>
        <w:rPr>
          <w:b/>
        </w:rPr>
        <w:t xml:space="preserve">Q169. </w:t>
      </w:r>
      <w:r>
        <w:t>What is Snap and Flatpak?</w:t>
      </w:r>
    </w:p>
    <w:p>
      <w:r>
        <w:rPr>
          <w:b/>
        </w:rPr>
        <w:t xml:space="preserve">Q170. </w:t>
      </w:r>
      <w:r>
        <w:t>How do you compile and install from source (configure, make, make install)?</w:t>
      </w:r>
    </w:p>
    <w:p>
      <w:r>
        <w:br w:type="page"/>
      </w:r>
    </w:p>
    <w:p>
      <w:pPr>
        <w:pStyle w:val="Heading1"/>
      </w:pPr>
      <w:r>
        <w:t>7. Shell Scripting Basics</w:t>
      </w:r>
    </w:p>
    <w:p>
      <w:r>
        <w:rPr>
          <w:b/>
        </w:rPr>
        <w:t xml:space="preserve">Q171. </w:t>
      </w:r>
      <w:r>
        <w:t>What is a shell in Linux?</w:t>
      </w:r>
    </w:p>
    <w:p>
      <w:r>
        <w:rPr>
          <w:b/>
        </w:rPr>
        <w:t xml:space="preserve">Q172. </w:t>
      </w:r>
      <w:r>
        <w:t>What are the different types of shells (bash, sh, zsh, ksh, csh)?</w:t>
      </w:r>
    </w:p>
    <w:p>
      <w:r>
        <w:rPr>
          <w:b/>
        </w:rPr>
        <w:t xml:space="preserve">Q173. </w:t>
      </w:r>
      <w:r>
        <w:t>What is the difference between bash and sh?</w:t>
      </w:r>
    </w:p>
    <w:p>
      <w:r>
        <w:rPr>
          <w:b/>
        </w:rPr>
        <w:t xml:space="preserve">Q174. </w:t>
      </w:r>
      <w:r>
        <w:t>How do you write and execute a shell script?</w:t>
      </w:r>
    </w:p>
    <w:p>
      <w:r>
        <w:rPr>
          <w:b/>
        </w:rPr>
        <w:t xml:space="preserve">Q175. </w:t>
      </w:r>
      <w:r>
        <w:t>What is the shebang (#!) line?</w:t>
      </w:r>
    </w:p>
    <w:p>
      <w:r>
        <w:rPr>
          <w:b/>
        </w:rPr>
        <w:t xml:space="preserve">Q176. </w:t>
      </w:r>
      <w:r>
        <w:t>What are the different ways to execute a shell script?</w:t>
      </w:r>
    </w:p>
    <w:p>
      <w:r>
        <w:rPr>
          <w:b/>
        </w:rPr>
        <w:t xml:space="preserve">Q177. </w:t>
      </w:r>
      <w:r>
        <w:t>What is the difference between source, . (dot), and executing a script?</w:t>
      </w:r>
    </w:p>
    <w:p>
      <w:r>
        <w:rPr>
          <w:b/>
        </w:rPr>
        <w:t xml:space="preserve">Q178. </w:t>
      </w:r>
      <w:r>
        <w:t>What are variables in shell scripting?</w:t>
      </w:r>
    </w:p>
    <w:p>
      <w:r>
        <w:rPr>
          <w:b/>
        </w:rPr>
        <w:t xml:space="preserve">Q179. </w:t>
      </w:r>
      <w:r>
        <w:t>How do you declare and use variables?</w:t>
      </w:r>
    </w:p>
    <w:p>
      <w:r>
        <w:rPr>
          <w:b/>
        </w:rPr>
        <w:t xml:space="preserve">Q180. </w:t>
      </w:r>
      <w:r>
        <w:t>What is the difference between single quotes and double quotes?</w:t>
      </w:r>
    </w:p>
    <w:p>
      <w:r>
        <w:rPr>
          <w:b/>
        </w:rPr>
        <w:t xml:space="preserve">Q181. </w:t>
      </w:r>
      <w:r>
        <w:t>What are environment variables?</w:t>
      </w:r>
    </w:p>
    <w:p>
      <w:r>
        <w:rPr>
          <w:b/>
        </w:rPr>
        <w:t xml:space="preserve">Q182. </w:t>
      </w:r>
      <w:r>
        <w:t>How do you export variables?</w:t>
      </w:r>
    </w:p>
    <w:p>
      <w:r>
        <w:rPr>
          <w:b/>
        </w:rPr>
        <w:t xml:space="preserve">Q183. </w:t>
      </w:r>
      <w:r>
        <w:t>What is the difference between local and global variables?</w:t>
      </w:r>
    </w:p>
    <w:p>
      <w:r>
        <w:rPr>
          <w:b/>
        </w:rPr>
        <w:t xml:space="preserve">Q184. </w:t>
      </w:r>
      <w:r>
        <w:t>What are special variables ($0, $1, $#, $@, $*, $$, $!, $?)?</w:t>
      </w:r>
    </w:p>
    <w:p>
      <w:r>
        <w:rPr>
          <w:b/>
        </w:rPr>
        <w:t xml:space="preserve">Q185. </w:t>
      </w:r>
      <w:r>
        <w:t>What is the $? variable?</w:t>
      </w:r>
    </w:p>
    <w:p>
      <w:r>
        <w:rPr>
          <w:b/>
        </w:rPr>
        <w:t xml:space="preserve">Q186. </w:t>
      </w:r>
      <w:r>
        <w:t>What is the difference between $@ and $*?</w:t>
      </w:r>
    </w:p>
    <w:p>
      <w:r>
        <w:rPr>
          <w:b/>
        </w:rPr>
        <w:t xml:space="preserve">Q187. </w:t>
      </w:r>
      <w:r>
        <w:t>How do you perform arithmetic in shell scripts?</w:t>
      </w:r>
    </w:p>
    <w:p>
      <w:r>
        <w:rPr>
          <w:b/>
        </w:rPr>
        <w:t xml:space="preserve">Q188. </w:t>
      </w:r>
      <w:r>
        <w:t>What is the difference between expr, let, and $(( ))?</w:t>
      </w:r>
    </w:p>
    <w:p>
      <w:r>
        <w:rPr>
          <w:b/>
        </w:rPr>
        <w:t xml:space="preserve">Q189. </w:t>
      </w:r>
      <w:r>
        <w:t>What is command substitution (backticks vs $())?</w:t>
      </w:r>
    </w:p>
    <w:p>
      <w:r>
        <w:rPr>
          <w:b/>
        </w:rPr>
        <w:t xml:space="preserve">Q190. </w:t>
      </w:r>
      <w:r>
        <w:t>What is process substitution (&lt;() and &gt;())?</w:t>
      </w:r>
    </w:p>
    <w:p>
      <w:r>
        <w:rPr>
          <w:b/>
        </w:rPr>
        <w:t xml:space="preserve">Q191. </w:t>
      </w:r>
      <w:r>
        <w:t>How do you read user input in shell scripts (read command)?</w:t>
      </w:r>
    </w:p>
    <w:p>
      <w:r>
        <w:rPr>
          <w:b/>
        </w:rPr>
        <w:t xml:space="preserve">Q192. </w:t>
      </w:r>
      <w:r>
        <w:t>What are positional parameters?</w:t>
      </w:r>
    </w:p>
    <w:p>
      <w:r>
        <w:rPr>
          <w:b/>
        </w:rPr>
        <w:t xml:space="preserve">Q193. </w:t>
      </w:r>
      <w:r>
        <w:t>How do you use the shift command?</w:t>
      </w:r>
    </w:p>
    <w:p>
      <w:r>
        <w:rPr>
          <w:b/>
        </w:rPr>
        <w:t xml:space="preserve">Q194. </w:t>
      </w:r>
      <w:r>
        <w:t>What is the set command and its options?</w:t>
      </w:r>
    </w:p>
    <w:p>
      <w:r>
        <w:rPr>
          <w:b/>
        </w:rPr>
        <w:t xml:space="preserve">Q195. </w:t>
      </w:r>
      <w:r>
        <w:t>What is the difference between set -e, set -u, and set -x?</w:t>
      </w:r>
    </w:p>
    <w:p>
      <w:r>
        <w:br w:type="page"/>
      </w:r>
    </w:p>
    <w:p>
      <w:pPr>
        <w:pStyle w:val="Heading1"/>
      </w:pPr>
      <w:r>
        <w:t>8. Shell Scripting - Control Structures</w:t>
      </w:r>
    </w:p>
    <w:p>
      <w:r>
        <w:rPr>
          <w:b/>
        </w:rPr>
        <w:t xml:space="preserve">Q196. </w:t>
      </w:r>
      <w:r>
        <w:t>How do you write if-else statements in shell?</w:t>
      </w:r>
    </w:p>
    <w:p>
      <w:r>
        <w:rPr>
          <w:b/>
        </w:rPr>
        <w:t xml:space="preserve">Q197. </w:t>
      </w:r>
      <w:r>
        <w:t>What is the difference between [ ], [[ ]], and (( ))?</w:t>
      </w:r>
    </w:p>
    <w:p>
      <w:r>
        <w:rPr>
          <w:b/>
        </w:rPr>
        <w:t xml:space="preserve">Q198. </w:t>
      </w:r>
      <w:r>
        <w:t>What are the test operators for strings (-z, -n, =, !=)?</w:t>
      </w:r>
    </w:p>
    <w:p>
      <w:r>
        <w:rPr>
          <w:b/>
        </w:rPr>
        <w:t xml:space="preserve">Q199. </w:t>
      </w:r>
      <w:r>
        <w:t>What are the test operators for integers (-eq, -ne, -lt, -gt, -le, -ge)?</w:t>
      </w:r>
    </w:p>
    <w:p>
      <w:r>
        <w:rPr>
          <w:b/>
        </w:rPr>
        <w:t xml:space="preserve">Q200. </w:t>
      </w:r>
      <w:r>
        <w:t>What are the test operators for files (-f, -d, -e, -r, -w, -x, -s)?</w:t>
      </w:r>
    </w:p>
    <w:p>
      <w:r>
        <w:rPr>
          <w:b/>
        </w:rPr>
        <w:t xml:space="preserve">Q201. </w:t>
      </w:r>
      <w:r>
        <w:t>How do you write nested if statements?</w:t>
      </w:r>
    </w:p>
    <w:p>
      <w:r>
        <w:rPr>
          <w:b/>
        </w:rPr>
        <w:t xml:space="preserve">Q202. </w:t>
      </w:r>
      <w:r>
        <w:t>How do you use elif in shell scripts?</w:t>
      </w:r>
    </w:p>
    <w:p>
      <w:r>
        <w:rPr>
          <w:b/>
        </w:rPr>
        <w:t xml:space="preserve">Q203. </w:t>
      </w:r>
      <w:r>
        <w:t>What is the case statement and how do you use it?</w:t>
      </w:r>
    </w:p>
    <w:p>
      <w:r>
        <w:rPr>
          <w:b/>
        </w:rPr>
        <w:t xml:space="preserve">Q204. </w:t>
      </w:r>
      <w:r>
        <w:t>How do you write a for loop in shell?</w:t>
      </w:r>
    </w:p>
    <w:p>
      <w:r>
        <w:rPr>
          <w:b/>
        </w:rPr>
        <w:t xml:space="preserve">Q205. </w:t>
      </w:r>
      <w:r>
        <w:t>What are the different forms of for loop (C-style, list, range)?</w:t>
      </w:r>
    </w:p>
    <w:p>
      <w:r>
        <w:rPr>
          <w:b/>
        </w:rPr>
        <w:t xml:space="preserve">Q206. </w:t>
      </w:r>
      <w:r>
        <w:t>How do you write a while loop?</w:t>
      </w:r>
    </w:p>
    <w:p>
      <w:r>
        <w:rPr>
          <w:b/>
        </w:rPr>
        <w:t xml:space="preserve">Q207. </w:t>
      </w:r>
      <w:r>
        <w:t>How do you write an until loop?</w:t>
      </w:r>
    </w:p>
    <w:p>
      <w:r>
        <w:rPr>
          <w:b/>
        </w:rPr>
        <w:t xml:space="preserve">Q208. </w:t>
      </w:r>
      <w:r>
        <w:t>What is the difference between while and until?</w:t>
      </w:r>
    </w:p>
    <w:p>
      <w:r>
        <w:rPr>
          <w:b/>
        </w:rPr>
        <w:t xml:space="preserve">Q209. </w:t>
      </w:r>
      <w:r>
        <w:t>How do you use break and continue in loops?</w:t>
      </w:r>
    </w:p>
    <w:p>
      <w:r>
        <w:rPr>
          <w:b/>
        </w:rPr>
        <w:t xml:space="preserve">Q210. </w:t>
      </w:r>
      <w:r>
        <w:t>How do you iterate over files in a directory?</w:t>
      </w:r>
    </w:p>
    <w:p>
      <w:r>
        <w:rPr>
          <w:b/>
        </w:rPr>
        <w:t xml:space="preserve">Q211. </w:t>
      </w:r>
      <w:r>
        <w:t>How do you iterate over lines in a file?</w:t>
      </w:r>
    </w:p>
    <w:p>
      <w:r>
        <w:rPr>
          <w:b/>
        </w:rPr>
        <w:t xml:space="preserve">Q212. </w:t>
      </w:r>
      <w:r>
        <w:t>What is the select statement for menus?</w:t>
      </w:r>
    </w:p>
    <w:p>
      <w:r>
        <w:rPr>
          <w:b/>
        </w:rPr>
        <w:t xml:space="preserve">Q213. </w:t>
      </w:r>
      <w:r>
        <w:t>How do you use logical operators (&amp;&amp;, ||) in conditions?</w:t>
      </w:r>
    </w:p>
    <w:p>
      <w:r>
        <w:rPr>
          <w:b/>
        </w:rPr>
        <w:t xml:space="preserve">Q214. </w:t>
      </w:r>
      <w:r>
        <w:t>How do you write infinite loops?</w:t>
      </w:r>
    </w:p>
    <w:p>
      <w:r>
        <w:rPr>
          <w:b/>
        </w:rPr>
        <w:t xml:space="preserve">Q215. </w:t>
      </w:r>
      <w:r>
        <w:t>How do you use the getopts command for argument parsing?</w:t>
      </w:r>
    </w:p>
    <w:p>
      <w:r>
        <w:rPr>
          <w:b/>
        </w:rPr>
        <w:t xml:space="preserve">Q216. </w:t>
      </w:r>
      <w:r>
        <w:t>What is the difference between getopts and getopt?</w:t>
      </w:r>
    </w:p>
    <w:p>
      <w:r>
        <w:rPr>
          <w:b/>
        </w:rPr>
        <w:t xml:space="preserve">Q217. </w:t>
      </w:r>
      <w:r>
        <w:t>How do you implement a retry loop?</w:t>
      </w:r>
    </w:p>
    <w:p>
      <w:r>
        <w:rPr>
          <w:b/>
        </w:rPr>
        <w:t xml:space="preserve">Q218. </w:t>
      </w:r>
      <w:r>
        <w:t>How do you loop over command output?</w:t>
      </w:r>
    </w:p>
    <w:p>
      <w:r>
        <w:rPr>
          <w:b/>
        </w:rPr>
        <w:t xml:space="preserve">Q219. </w:t>
      </w:r>
      <w:r>
        <w:t>What is the IFS variable and how does it affect loops?</w:t>
      </w:r>
    </w:p>
    <w:p>
      <w:r>
        <w:rPr>
          <w:b/>
        </w:rPr>
        <w:t xml:space="preserve">Q220. </w:t>
      </w:r>
      <w:r>
        <w:t>How do you implement switch-case with pattern matching?</w:t>
      </w:r>
    </w:p>
    <w:p>
      <w:r>
        <w:br w:type="page"/>
      </w:r>
    </w:p>
    <w:p>
      <w:pPr>
        <w:pStyle w:val="Heading1"/>
      </w:pPr>
      <w:r>
        <w:t>9. Shell Scripting - Functions &amp; Advanced</w:t>
      </w:r>
    </w:p>
    <w:p>
      <w:r>
        <w:rPr>
          <w:b/>
        </w:rPr>
        <w:t xml:space="preserve">Q221. </w:t>
      </w:r>
      <w:r>
        <w:t>How do you define and call functions in shell?</w:t>
      </w:r>
    </w:p>
    <w:p>
      <w:r>
        <w:rPr>
          <w:b/>
        </w:rPr>
        <w:t xml:space="preserve">Q222. </w:t>
      </w:r>
      <w:r>
        <w:t>How do you pass arguments to functions?</w:t>
      </w:r>
    </w:p>
    <w:p>
      <w:r>
        <w:rPr>
          <w:b/>
        </w:rPr>
        <w:t xml:space="preserve">Q223. </w:t>
      </w:r>
      <w:r>
        <w:t>How do you return values from functions?</w:t>
      </w:r>
    </w:p>
    <w:p>
      <w:r>
        <w:rPr>
          <w:b/>
        </w:rPr>
        <w:t xml:space="preserve">Q224. </w:t>
      </w:r>
      <w:r>
        <w:t>What is the difference between return and exit in functions?</w:t>
      </w:r>
    </w:p>
    <w:p>
      <w:r>
        <w:rPr>
          <w:b/>
        </w:rPr>
        <w:t xml:space="preserve">Q225. </w:t>
      </w:r>
      <w:r>
        <w:t>What are local variables in functions?</w:t>
      </w:r>
    </w:p>
    <w:p>
      <w:r>
        <w:rPr>
          <w:b/>
        </w:rPr>
        <w:t xml:space="preserve">Q226. </w:t>
      </w:r>
      <w:r>
        <w:t>How do you use recursion in shell scripts?</w:t>
      </w:r>
    </w:p>
    <w:p>
      <w:r>
        <w:rPr>
          <w:b/>
        </w:rPr>
        <w:t xml:space="preserve">Q227. </w:t>
      </w:r>
      <w:r>
        <w:t>What is variable scoping in shell functions?</w:t>
      </w:r>
    </w:p>
    <w:p>
      <w:r>
        <w:rPr>
          <w:b/>
        </w:rPr>
        <w:t xml:space="preserve">Q228. </w:t>
      </w:r>
      <w:r>
        <w:t>How do you export functions?</w:t>
      </w:r>
    </w:p>
    <w:p>
      <w:r>
        <w:rPr>
          <w:b/>
        </w:rPr>
        <w:t xml:space="preserve">Q229. </w:t>
      </w:r>
      <w:r>
        <w:t>What are arrays in bash?</w:t>
      </w:r>
    </w:p>
    <w:p>
      <w:r>
        <w:rPr>
          <w:b/>
        </w:rPr>
        <w:t xml:space="preserve">Q230. </w:t>
      </w:r>
      <w:r>
        <w:t>How do you declare and access array elements?</w:t>
      </w:r>
    </w:p>
    <w:p>
      <w:r>
        <w:rPr>
          <w:b/>
        </w:rPr>
        <w:t xml:space="preserve">Q231. </w:t>
      </w:r>
      <w:r>
        <w:t>How do you iterate over arrays?</w:t>
      </w:r>
    </w:p>
    <w:p>
      <w:r>
        <w:rPr>
          <w:b/>
        </w:rPr>
        <w:t xml:space="preserve">Q232. </w:t>
      </w:r>
      <w:r>
        <w:t>What are associative arrays in bash?</w:t>
      </w:r>
    </w:p>
    <w:p>
      <w:r>
        <w:rPr>
          <w:b/>
        </w:rPr>
        <w:t xml:space="preserve">Q233. </w:t>
      </w:r>
      <w:r>
        <w:t>How do you get array length?</w:t>
      </w:r>
    </w:p>
    <w:p>
      <w:r>
        <w:rPr>
          <w:b/>
        </w:rPr>
        <w:t xml:space="preserve">Q234. </w:t>
      </w:r>
      <w:r>
        <w:t>How do you append to arrays?</w:t>
      </w:r>
    </w:p>
    <w:p>
      <w:r>
        <w:rPr>
          <w:b/>
        </w:rPr>
        <w:t xml:space="preserve">Q235. </w:t>
      </w:r>
      <w:r>
        <w:t>How do you slice arrays?</w:t>
      </w:r>
    </w:p>
    <w:p>
      <w:r>
        <w:rPr>
          <w:b/>
        </w:rPr>
        <w:t xml:space="preserve">Q236. </w:t>
      </w:r>
      <w:r>
        <w:t>What is string manipulation in bash (substring, replace, length)?</w:t>
      </w:r>
    </w:p>
    <w:p>
      <w:r>
        <w:rPr>
          <w:b/>
        </w:rPr>
        <w:t xml:space="preserve">Q237. </w:t>
      </w:r>
      <w:r>
        <w:t>What are parameter expansion operators (${var:-default}, ${var:=default}, ${var:+alt}, ${var:?error})?</w:t>
      </w:r>
    </w:p>
    <w:p>
      <w:r>
        <w:rPr>
          <w:b/>
        </w:rPr>
        <w:t xml:space="preserve">Q238. </w:t>
      </w:r>
      <w:r>
        <w:t>What is ${#var} and ${var%pattern} and ${var#pattern}?</w:t>
      </w:r>
    </w:p>
    <w:p>
      <w:r>
        <w:rPr>
          <w:b/>
        </w:rPr>
        <w:t xml:space="preserve">Q239. </w:t>
      </w:r>
      <w:r>
        <w:t>How do you use here documents (heredoc)?</w:t>
      </w:r>
    </w:p>
    <w:p>
      <w:r>
        <w:rPr>
          <w:b/>
        </w:rPr>
        <w:t xml:space="preserve">Q240. </w:t>
      </w:r>
      <w:r>
        <w:t>What is a here string (&lt;&lt;&lt;)?</w:t>
      </w:r>
    </w:p>
    <w:p>
      <w:r>
        <w:rPr>
          <w:b/>
        </w:rPr>
        <w:t xml:space="preserve">Q241. </w:t>
      </w:r>
      <w:r>
        <w:t>What are traps in shell scripting?</w:t>
      </w:r>
    </w:p>
    <w:p>
      <w:r>
        <w:rPr>
          <w:b/>
        </w:rPr>
        <w:t xml:space="preserve">Q242. </w:t>
      </w:r>
      <w:r>
        <w:t>How do you use the trap command for signal handling?</w:t>
      </w:r>
    </w:p>
    <w:p>
      <w:r>
        <w:rPr>
          <w:b/>
        </w:rPr>
        <w:t xml:space="preserve">Q243. </w:t>
      </w:r>
      <w:r>
        <w:t>How do you implement cleanup on script exit?</w:t>
      </w:r>
    </w:p>
    <w:p>
      <w:r>
        <w:rPr>
          <w:b/>
        </w:rPr>
        <w:t xml:space="preserve">Q244. </w:t>
      </w:r>
      <w:r>
        <w:t>What is the eval command and when do you use it?</w:t>
      </w:r>
    </w:p>
    <w:p>
      <w:r>
        <w:rPr>
          <w:b/>
        </w:rPr>
        <w:t xml:space="preserve">Q245. </w:t>
      </w:r>
      <w:r>
        <w:t>What is indirect variable reference?</w:t>
      </w:r>
    </w:p>
    <w:p>
      <w:r>
        <w:rPr>
          <w:b/>
        </w:rPr>
        <w:t xml:space="preserve">Q246. </w:t>
      </w:r>
      <w:r>
        <w:t>How do you create temporary files safely (mktemp)?</w:t>
      </w:r>
    </w:p>
    <w:p>
      <w:r>
        <w:rPr>
          <w:b/>
        </w:rPr>
        <w:t xml:space="preserve">Q247. </w:t>
      </w:r>
      <w:r>
        <w:t>What is the exec command in shell scripting?</w:t>
      </w:r>
    </w:p>
    <w:p>
      <w:r>
        <w:rPr>
          <w:b/>
        </w:rPr>
        <w:t xml:space="preserve">Q248. </w:t>
      </w:r>
      <w:r>
        <w:t>How do you implement a lock file mechanism?</w:t>
      </w:r>
    </w:p>
    <w:p>
      <w:r>
        <w:rPr>
          <w:b/>
        </w:rPr>
        <w:t xml:space="preserve">Q249. </w:t>
      </w:r>
      <w:r>
        <w:t>What is the difference between subshell and child shell?</w:t>
      </w:r>
    </w:p>
    <w:p>
      <w:r>
        <w:rPr>
          <w:b/>
        </w:rPr>
        <w:t xml:space="preserve">Q250. </w:t>
      </w:r>
      <w:r>
        <w:t>How do you use coprocesses (coproc)?</w:t>
      </w:r>
    </w:p>
    <w:p>
      <w:r>
        <w:br w:type="page"/>
      </w:r>
    </w:p>
    <w:p>
      <w:pPr>
        <w:pStyle w:val="Heading1"/>
      </w:pPr>
      <w:r>
        <w:t>10. Text Processing (grep, sed, awk)</w:t>
      </w:r>
    </w:p>
    <w:p>
      <w:r>
        <w:rPr>
          <w:b/>
        </w:rPr>
        <w:t xml:space="preserve">Q251. </w:t>
      </w:r>
      <w:r>
        <w:t>How does the grep command work?</w:t>
      </w:r>
    </w:p>
    <w:p>
      <w:r>
        <w:rPr>
          <w:b/>
        </w:rPr>
        <w:t xml:space="preserve">Q252. </w:t>
      </w:r>
      <w:r>
        <w:t>What are common grep options (-i, -r, -l, -n, -v, -c, -w)?</w:t>
      </w:r>
    </w:p>
    <w:p>
      <w:r>
        <w:rPr>
          <w:b/>
        </w:rPr>
        <w:t xml:space="preserve">Q253. </w:t>
      </w:r>
      <w:r>
        <w:t>What is the difference between grep, egrep, and fgrep?</w:t>
      </w:r>
    </w:p>
    <w:p>
      <w:r>
        <w:rPr>
          <w:b/>
        </w:rPr>
        <w:t xml:space="preserve">Q254. </w:t>
      </w:r>
      <w:r>
        <w:t>How do you use regular expressions with grep?</w:t>
      </w:r>
    </w:p>
    <w:p>
      <w:r>
        <w:rPr>
          <w:b/>
        </w:rPr>
        <w:t xml:space="preserve">Q255. </w:t>
      </w:r>
      <w:r>
        <w:t>What are basic vs extended regular expressions?</w:t>
      </w:r>
    </w:p>
    <w:p>
      <w:r>
        <w:rPr>
          <w:b/>
        </w:rPr>
        <w:t xml:space="preserve">Q256. </w:t>
      </w:r>
      <w:r>
        <w:t>How do you use character classes in regex ([a-z], [0-9], [:alpha:])?</w:t>
      </w:r>
    </w:p>
    <w:p>
      <w:r>
        <w:rPr>
          <w:b/>
        </w:rPr>
        <w:t xml:space="preserve">Q257. </w:t>
      </w:r>
      <w:r>
        <w:t>What are anchors (^, $) in regex?</w:t>
      </w:r>
    </w:p>
    <w:p>
      <w:r>
        <w:rPr>
          <w:b/>
        </w:rPr>
        <w:t xml:space="preserve">Q258. </w:t>
      </w:r>
      <w:r>
        <w:t>What are quantifiers (*, +, ?, {n,m}) in regex?</w:t>
      </w:r>
    </w:p>
    <w:p>
      <w:r>
        <w:rPr>
          <w:b/>
        </w:rPr>
        <w:t xml:space="preserve">Q259. </w:t>
      </w:r>
      <w:r>
        <w:t>How does the sed command work?</w:t>
      </w:r>
    </w:p>
    <w:p>
      <w:r>
        <w:rPr>
          <w:b/>
        </w:rPr>
        <w:t xml:space="preserve">Q260. </w:t>
      </w:r>
      <w:r>
        <w:t>How do you perform substitution with sed (s/pattern/replacement/)?</w:t>
      </w:r>
    </w:p>
    <w:p>
      <w:r>
        <w:rPr>
          <w:b/>
        </w:rPr>
        <w:t xml:space="preserve">Q261. </w:t>
      </w:r>
      <w:r>
        <w:t>What are sed flags (g, i, p)?</w:t>
      </w:r>
    </w:p>
    <w:p>
      <w:r>
        <w:rPr>
          <w:b/>
        </w:rPr>
        <w:t xml:space="preserve">Q262. </w:t>
      </w:r>
      <w:r>
        <w:t>How do you delete lines with sed?</w:t>
      </w:r>
    </w:p>
    <w:p>
      <w:r>
        <w:rPr>
          <w:b/>
        </w:rPr>
        <w:t xml:space="preserve">Q263. </w:t>
      </w:r>
      <w:r>
        <w:t>How do you insert and append lines with sed?</w:t>
      </w:r>
    </w:p>
    <w:p>
      <w:r>
        <w:rPr>
          <w:b/>
        </w:rPr>
        <w:t xml:space="preserve">Q264. </w:t>
      </w:r>
      <w:r>
        <w:t>How do you use sed with multiple commands?</w:t>
      </w:r>
    </w:p>
    <w:p>
      <w:r>
        <w:rPr>
          <w:b/>
        </w:rPr>
        <w:t xml:space="preserve">Q265. </w:t>
      </w:r>
      <w:r>
        <w:t>How do you use sed for in-place editing (-i)?</w:t>
      </w:r>
    </w:p>
    <w:p>
      <w:r>
        <w:rPr>
          <w:b/>
        </w:rPr>
        <w:t xml:space="preserve">Q266. </w:t>
      </w:r>
      <w:r>
        <w:t>How do you use address ranges in sed?</w:t>
      </w:r>
    </w:p>
    <w:p>
      <w:r>
        <w:rPr>
          <w:b/>
        </w:rPr>
        <w:t xml:space="preserve">Q267. </w:t>
      </w:r>
      <w:r>
        <w:t>What is the hold space in sed?</w:t>
      </w:r>
    </w:p>
    <w:p>
      <w:r>
        <w:rPr>
          <w:b/>
        </w:rPr>
        <w:t xml:space="preserve">Q268. </w:t>
      </w:r>
      <w:r>
        <w:t>How does the awk command work?</w:t>
      </w:r>
    </w:p>
    <w:p>
      <w:r>
        <w:rPr>
          <w:b/>
        </w:rPr>
        <w:t xml:space="preserve">Q269. </w:t>
      </w:r>
      <w:r>
        <w:t>What are awk fields ($1, $2, $0, NF, NR)?</w:t>
      </w:r>
    </w:p>
    <w:p>
      <w:r>
        <w:rPr>
          <w:b/>
        </w:rPr>
        <w:t xml:space="preserve">Q270. </w:t>
      </w:r>
      <w:r>
        <w:t>How do you use awk patterns and actions?</w:t>
      </w:r>
    </w:p>
    <w:p>
      <w:r>
        <w:rPr>
          <w:b/>
        </w:rPr>
        <w:t xml:space="preserve">Q271. </w:t>
      </w:r>
      <w:r>
        <w:t>How do you use awk built-in variables (FS, OFS, RS, ORS, NR, NF)?</w:t>
      </w:r>
    </w:p>
    <w:p>
      <w:r>
        <w:rPr>
          <w:b/>
        </w:rPr>
        <w:t xml:space="preserve">Q272. </w:t>
      </w:r>
      <w:r>
        <w:t>How do you write awk programs with BEGIN and END blocks?</w:t>
      </w:r>
    </w:p>
    <w:p>
      <w:r>
        <w:rPr>
          <w:b/>
        </w:rPr>
        <w:t xml:space="preserve">Q273. </w:t>
      </w:r>
      <w:r>
        <w:t>How do you use awk for field extraction and formatting?</w:t>
      </w:r>
    </w:p>
    <w:p>
      <w:r>
        <w:rPr>
          <w:b/>
        </w:rPr>
        <w:t xml:space="preserve">Q274. </w:t>
      </w:r>
      <w:r>
        <w:t>How do you use awk arrays?</w:t>
      </w:r>
    </w:p>
    <w:p>
      <w:r>
        <w:rPr>
          <w:b/>
        </w:rPr>
        <w:t xml:space="preserve">Q275. </w:t>
      </w:r>
      <w:r>
        <w:t>How do you perform calculations with awk?</w:t>
      </w:r>
    </w:p>
    <w:p>
      <w:r>
        <w:rPr>
          <w:b/>
        </w:rPr>
        <w:t xml:space="preserve">Q276. </w:t>
      </w:r>
      <w:r>
        <w:t>What is the cut command and how do you use it?</w:t>
      </w:r>
    </w:p>
    <w:p>
      <w:r>
        <w:rPr>
          <w:b/>
        </w:rPr>
        <w:t xml:space="preserve">Q277. </w:t>
      </w:r>
      <w:r>
        <w:t>What is the sort command and its options?</w:t>
      </w:r>
    </w:p>
    <w:p>
      <w:r>
        <w:rPr>
          <w:b/>
        </w:rPr>
        <w:t xml:space="preserve">Q278. </w:t>
      </w:r>
      <w:r>
        <w:t>What is the uniq command?</w:t>
      </w:r>
    </w:p>
    <w:p>
      <w:r>
        <w:rPr>
          <w:b/>
        </w:rPr>
        <w:t xml:space="preserve">Q279. </w:t>
      </w:r>
      <w:r>
        <w:t>What is the tr command?</w:t>
      </w:r>
    </w:p>
    <w:p>
      <w:r>
        <w:rPr>
          <w:b/>
        </w:rPr>
        <w:t xml:space="preserve">Q280. </w:t>
      </w:r>
      <w:r>
        <w:t>What is the wc command?</w:t>
      </w:r>
    </w:p>
    <w:p>
      <w:r>
        <w:rPr>
          <w:b/>
        </w:rPr>
        <w:t xml:space="preserve">Q281. </w:t>
      </w:r>
      <w:r>
        <w:t>How do you use the paste command?</w:t>
      </w:r>
    </w:p>
    <w:p>
      <w:r>
        <w:rPr>
          <w:b/>
        </w:rPr>
        <w:t xml:space="preserve">Q282. </w:t>
      </w:r>
      <w:r>
        <w:t>What is the diff command?</w:t>
      </w:r>
    </w:p>
    <w:p>
      <w:r>
        <w:rPr>
          <w:b/>
        </w:rPr>
        <w:t xml:space="preserve">Q283. </w:t>
      </w:r>
      <w:r>
        <w:t>How do you use the tee command?</w:t>
      </w:r>
    </w:p>
    <w:p>
      <w:r>
        <w:rPr>
          <w:b/>
        </w:rPr>
        <w:t xml:space="preserve">Q284. </w:t>
      </w:r>
      <w:r>
        <w:t>What is the xargs command and how do you use it?</w:t>
      </w:r>
    </w:p>
    <w:p>
      <w:r>
        <w:rPr>
          <w:b/>
        </w:rPr>
        <w:t xml:space="preserve">Q285. </w:t>
      </w:r>
      <w:r>
        <w:t>How do you use the column command for formatting?</w:t>
      </w:r>
    </w:p>
    <w:p>
      <w:r>
        <w:br w:type="page"/>
      </w:r>
    </w:p>
    <w:p>
      <w:pPr>
        <w:pStyle w:val="Heading1"/>
      </w:pPr>
      <w:r>
        <w:t>11. I/O Redirection &amp; Pipes</w:t>
      </w:r>
    </w:p>
    <w:p>
      <w:r>
        <w:rPr>
          <w:b/>
        </w:rPr>
        <w:t xml:space="preserve">Q286. </w:t>
      </w:r>
      <w:r>
        <w:t>What is standard input (stdin), standard output (stdout), and standard error (stderr)?</w:t>
      </w:r>
    </w:p>
    <w:p>
      <w:r>
        <w:rPr>
          <w:b/>
        </w:rPr>
        <w:t xml:space="preserve">Q287. </w:t>
      </w:r>
      <w:r>
        <w:t>How do you redirect stdout to a file?</w:t>
      </w:r>
    </w:p>
    <w:p>
      <w:r>
        <w:rPr>
          <w:b/>
        </w:rPr>
        <w:t xml:space="preserve">Q288. </w:t>
      </w:r>
      <w:r>
        <w:t>How do you redirect stderr to a file?</w:t>
      </w:r>
    </w:p>
    <w:p>
      <w:r>
        <w:rPr>
          <w:b/>
        </w:rPr>
        <w:t xml:space="preserve">Q289. </w:t>
      </w:r>
      <w:r>
        <w:t>How do you redirect both stdout and stderr?</w:t>
      </w:r>
    </w:p>
    <w:p>
      <w:r>
        <w:rPr>
          <w:b/>
        </w:rPr>
        <w:t xml:space="preserve">Q290. </w:t>
      </w:r>
      <w:r>
        <w:t>What is the difference between &gt; and &gt;&gt;?</w:t>
      </w:r>
    </w:p>
    <w:p>
      <w:r>
        <w:rPr>
          <w:b/>
        </w:rPr>
        <w:t xml:space="preserve">Q291. </w:t>
      </w:r>
      <w:r>
        <w:t>What is the difference between 2&gt;&amp;1 and &amp;&gt;?</w:t>
      </w:r>
    </w:p>
    <w:p>
      <w:r>
        <w:rPr>
          <w:b/>
        </w:rPr>
        <w:t xml:space="preserve">Q292. </w:t>
      </w:r>
      <w:r>
        <w:t>How do you discard output (/dev/null)?</w:t>
      </w:r>
    </w:p>
    <w:p>
      <w:r>
        <w:rPr>
          <w:b/>
        </w:rPr>
        <w:t xml:space="preserve">Q293. </w:t>
      </w:r>
      <w:r>
        <w:t>What is a pipe (|) and how does it work?</w:t>
      </w:r>
    </w:p>
    <w:p>
      <w:r>
        <w:rPr>
          <w:b/>
        </w:rPr>
        <w:t xml:space="preserve">Q294. </w:t>
      </w:r>
      <w:r>
        <w:t>How do you chain multiple commands with pipes?</w:t>
      </w:r>
    </w:p>
    <w:p>
      <w:r>
        <w:rPr>
          <w:b/>
        </w:rPr>
        <w:t xml:space="preserve">Q295. </w:t>
      </w:r>
      <w:r>
        <w:t>What is the difference between pipes and redirection?</w:t>
      </w:r>
    </w:p>
    <w:p>
      <w:r>
        <w:rPr>
          <w:b/>
        </w:rPr>
        <w:t xml:space="preserve">Q296. </w:t>
      </w:r>
      <w:r>
        <w:t>What is a named pipe (FIFO)?</w:t>
      </w:r>
    </w:p>
    <w:p>
      <w:r>
        <w:rPr>
          <w:b/>
        </w:rPr>
        <w:t xml:space="preserve">Q297. </w:t>
      </w:r>
      <w:r>
        <w:t>How do you create and use named pipes?</w:t>
      </w:r>
    </w:p>
    <w:p>
      <w:r>
        <w:rPr>
          <w:b/>
        </w:rPr>
        <w:t xml:space="preserve">Q298. </w:t>
      </w:r>
      <w:r>
        <w:t>What is file descriptor manipulation?</w:t>
      </w:r>
    </w:p>
    <w:p>
      <w:r>
        <w:rPr>
          <w:b/>
        </w:rPr>
        <w:t xml:space="preserve">Q299. </w:t>
      </w:r>
      <w:r>
        <w:t>How do you open and close file descriptors (exec)?</w:t>
      </w:r>
    </w:p>
    <w:p>
      <w:r>
        <w:rPr>
          <w:b/>
        </w:rPr>
        <w:t xml:space="preserve">Q300. </w:t>
      </w:r>
      <w:r>
        <w:t>How do you redirect to multiple outputs simultaneously?</w:t>
      </w:r>
    </w:p>
    <w:p>
      <w:r>
        <w:rPr>
          <w:b/>
        </w:rPr>
        <w:t xml:space="preserve">Q301. </w:t>
      </w:r>
      <w:r>
        <w:t>What is process substitution and how does it work?</w:t>
      </w:r>
    </w:p>
    <w:p>
      <w:r>
        <w:rPr>
          <w:b/>
        </w:rPr>
        <w:t xml:space="preserve">Q302. </w:t>
      </w:r>
      <w:r>
        <w:t>How do you use the tee command with pipes?</w:t>
      </w:r>
    </w:p>
    <w:p>
      <w:r>
        <w:rPr>
          <w:b/>
        </w:rPr>
        <w:t xml:space="preserve">Q303. </w:t>
      </w:r>
      <w:r>
        <w:t>What is the difference between | and |&amp; in bash?</w:t>
      </w:r>
    </w:p>
    <w:p>
      <w:r>
        <w:rPr>
          <w:b/>
        </w:rPr>
        <w:t xml:space="preserve">Q304. </w:t>
      </w:r>
      <w:r>
        <w:t>How do you handle stdin in shell scripts?</w:t>
      </w:r>
    </w:p>
    <w:p>
      <w:r>
        <w:rPr>
          <w:b/>
        </w:rPr>
        <w:t xml:space="preserve">Q305. </w:t>
      </w:r>
      <w:r>
        <w:t>What are the limitations of pipes?</w:t>
      </w:r>
    </w:p>
    <w:p>
      <w:r>
        <w:br w:type="page"/>
      </w:r>
    </w:p>
    <w:p>
      <w:pPr>
        <w:pStyle w:val="Heading1"/>
      </w:pPr>
      <w:r>
        <w:t>12. System Administration</w:t>
      </w:r>
    </w:p>
    <w:p>
      <w:r>
        <w:rPr>
          <w:b/>
        </w:rPr>
        <w:t xml:space="preserve">Q306. </w:t>
      </w:r>
      <w:r>
        <w:t>How do you manage systemd services (start, stop, enable, disable)?</w:t>
      </w:r>
    </w:p>
    <w:p>
      <w:r>
        <w:rPr>
          <w:b/>
        </w:rPr>
        <w:t xml:space="preserve">Q307. </w:t>
      </w:r>
      <w:r>
        <w:t>How do you create a custom systemd service unit?</w:t>
      </w:r>
    </w:p>
    <w:p>
      <w:r>
        <w:rPr>
          <w:b/>
        </w:rPr>
        <w:t xml:space="preserve">Q308. </w:t>
      </w:r>
      <w:r>
        <w:t>What is the difference between systemctl enable and systemctl start?</w:t>
      </w:r>
    </w:p>
    <w:p>
      <w:r>
        <w:rPr>
          <w:b/>
        </w:rPr>
        <w:t xml:space="preserve">Q309. </w:t>
      </w:r>
      <w:r>
        <w:t>How do you view system logs using journalctl?</w:t>
      </w:r>
    </w:p>
    <w:p>
      <w:r>
        <w:rPr>
          <w:b/>
        </w:rPr>
        <w:t xml:space="preserve">Q310. </w:t>
      </w:r>
      <w:r>
        <w:t>What is syslog and rsyslog?</w:t>
      </w:r>
    </w:p>
    <w:p>
      <w:r>
        <w:rPr>
          <w:b/>
        </w:rPr>
        <w:t xml:space="preserve">Q311. </w:t>
      </w:r>
      <w:r>
        <w:t>How do you configure log rotation (logrotate)?</w:t>
      </w:r>
    </w:p>
    <w:p>
      <w:r>
        <w:rPr>
          <w:b/>
        </w:rPr>
        <w:t xml:space="preserve">Q312. </w:t>
      </w:r>
      <w:r>
        <w:t>How do you schedule tasks with cron?</w:t>
      </w:r>
    </w:p>
    <w:p>
      <w:r>
        <w:rPr>
          <w:b/>
        </w:rPr>
        <w:t xml:space="preserve">Q313. </w:t>
      </w:r>
      <w:r>
        <w:t>What is the crontab format?</w:t>
      </w:r>
    </w:p>
    <w:p>
      <w:r>
        <w:rPr>
          <w:b/>
        </w:rPr>
        <w:t xml:space="preserve">Q314. </w:t>
      </w:r>
      <w:r>
        <w:t>What is the difference between user crontab and system crontab?</w:t>
      </w:r>
    </w:p>
    <w:p>
      <w:r>
        <w:rPr>
          <w:b/>
        </w:rPr>
        <w:t xml:space="preserve">Q315. </w:t>
      </w:r>
      <w:r>
        <w:t>What is /etc/cron.d, cron.daily, cron.hourly?</w:t>
      </w:r>
    </w:p>
    <w:p>
      <w:r>
        <w:rPr>
          <w:b/>
        </w:rPr>
        <w:t xml:space="preserve">Q316. </w:t>
      </w:r>
      <w:r>
        <w:t>What is the at command for one-time scheduling?</w:t>
      </w:r>
    </w:p>
    <w:p>
      <w:r>
        <w:rPr>
          <w:b/>
        </w:rPr>
        <w:t xml:space="preserve">Q317. </w:t>
      </w:r>
      <w:r>
        <w:t>What is anacron and how does it differ from cron?</w:t>
      </w:r>
    </w:p>
    <w:p>
      <w:r>
        <w:rPr>
          <w:b/>
        </w:rPr>
        <w:t xml:space="preserve">Q318. </w:t>
      </w:r>
      <w:r>
        <w:t>How do you monitor system resources (vmstat, iostat, mpstat)?</w:t>
      </w:r>
    </w:p>
    <w:p>
      <w:r>
        <w:rPr>
          <w:b/>
        </w:rPr>
        <w:t xml:space="preserve">Q319. </w:t>
      </w:r>
      <w:r>
        <w:t>How do you check memory usage (free, /proc/meminfo)?</w:t>
      </w:r>
    </w:p>
    <w:p>
      <w:r>
        <w:rPr>
          <w:b/>
        </w:rPr>
        <w:t xml:space="preserve">Q320. </w:t>
      </w:r>
      <w:r>
        <w:t>How do you check CPU information (lscpu, /proc/cpuinfo)?</w:t>
      </w:r>
    </w:p>
    <w:p>
      <w:r>
        <w:rPr>
          <w:b/>
        </w:rPr>
        <w:t xml:space="preserve">Q321. </w:t>
      </w:r>
      <w:r>
        <w:t>What is the uptime command?</w:t>
      </w:r>
    </w:p>
    <w:p>
      <w:r>
        <w:rPr>
          <w:b/>
        </w:rPr>
        <w:t xml:space="preserve">Q322. </w:t>
      </w:r>
      <w:r>
        <w:t>How do you use the dmesg command?</w:t>
      </w:r>
    </w:p>
    <w:p>
      <w:r>
        <w:rPr>
          <w:b/>
        </w:rPr>
        <w:t xml:space="preserve">Q323. </w:t>
      </w:r>
      <w:r>
        <w:t>What is the sar command for historical performance data?</w:t>
      </w:r>
    </w:p>
    <w:p>
      <w:r>
        <w:rPr>
          <w:b/>
        </w:rPr>
        <w:t xml:space="preserve">Q324. </w:t>
      </w:r>
      <w:r>
        <w:t>How do you configure NTP time synchronization?</w:t>
      </w:r>
    </w:p>
    <w:p>
      <w:r>
        <w:rPr>
          <w:b/>
        </w:rPr>
        <w:t xml:space="preserve">Q325. </w:t>
      </w:r>
      <w:r>
        <w:t>What is timedatectl?</w:t>
      </w:r>
    </w:p>
    <w:p>
      <w:r>
        <w:rPr>
          <w:b/>
        </w:rPr>
        <w:t xml:space="preserve">Q326. </w:t>
      </w:r>
      <w:r>
        <w:t>How do you manage kernel modules (lsmod, modprobe, insmod)?</w:t>
      </w:r>
    </w:p>
    <w:p>
      <w:r>
        <w:rPr>
          <w:b/>
        </w:rPr>
        <w:t xml:space="preserve">Q327. </w:t>
      </w:r>
      <w:r>
        <w:t>How do you configure kernel parameters (sysctl)?</w:t>
      </w:r>
    </w:p>
    <w:p>
      <w:r>
        <w:rPr>
          <w:b/>
        </w:rPr>
        <w:t xml:space="preserve">Q328. </w:t>
      </w:r>
      <w:r>
        <w:t>What is /etc/sysctl.conf?</w:t>
      </w:r>
    </w:p>
    <w:p>
      <w:r>
        <w:rPr>
          <w:b/>
        </w:rPr>
        <w:t xml:space="preserve">Q329. </w:t>
      </w:r>
      <w:r>
        <w:t>How do you update GRUB configuration?</w:t>
      </w:r>
    </w:p>
    <w:p>
      <w:r>
        <w:rPr>
          <w:b/>
        </w:rPr>
        <w:t xml:space="preserve">Q330. </w:t>
      </w:r>
      <w:r>
        <w:t>How do you recover a system that won't boot?</w:t>
      </w:r>
    </w:p>
    <w:p>
      <w:r>
        <w:rPr>
          <w:b/>
        </w:rPr>
        <w:t xml:space="preserve">Q331. </w:t>
      </w:r>
      <w:r>
        <w:t>What is single-user mode/rescue mode?</w:t>
      </w:r>
    </w:p>
    <w:p>
      <w:r>
        <w:rPr>
          <w:b/>
        </w:rPr>
        <w:t xml:space="preserve">Q332. </w:t>
      </w:r>
      <w:r>
        <w:t>How do you configure locale and timezone?</w:t>
      </w:r>
    </w:p>
    <w:p>
      <w:r>
        <w:rPr>
          <w:b/>
        </w:rPr>
        <w:t xml:space="preserve">Q333. </w:t>
      </w:r>
      <w:r>
        <w:t>What is the hostnamectl command?</w:t>
      </w:r>
    </w:p>
    <w:p>
      <w:r>
        <w:rPr>
          <w:b/>
        </w:rPr>
        <w:t xml:space="preserve">Q334. </w:t>
      </w:r>
      <w:r>
        <w:t>How do you check hardware information (lspci, lsusb, dmidecode)?</w:t>
      </w:r>
    </w:p>
    <w:p>
      <w:r>
        <w:rPr>
          <w:b/>
        </w:rPr>
        <w:t xml:space="preserve">Q335. </w:t>
      </w:r>
      <w:r>
        <w:t>What is the difference between shutdown, halt, poweroff, and reboot?</w:t>
      </w:r>
    </w:p>
    <w:p>
      <w:r>
        <w:br w:type="page"/>
      </w:r>
    </w:p>
    <w:p>
      <w:pPr>
        <w:pStyle w:val="Heading1"/>
      </w:pPr>
      <w:r>
        <w:t>13. Security &amp; Hardening</w:t>
      </w:r>
    </w:p>
    <w:p>
      <w:r>
        <w:rPr>
          <w:b/>
        </w:rPr>
        <w:t xml:space="preserve">Q336. </w:t>
      </w:r>
      <w:r>
        <w:t>What is SELinux and how does it work?</w:t>
      </w:r>
    </w:p>
    <w:p>
      <w:r>
        <w:rPr>
          <w:b/>
        </w:rPr>
        <w:t xml:space="preserve">Q337. </w:t>
      </w:r>
      <w:r>
        <w:t>What are SELinux modes (enforcing, permissive, disabled)?</w:t>
      </w:r>
    </w:p>
    <w:p>
      <w:r>
        <w:rPr>
          <w:b/>
        </w:rPr>
        <w:t xml:space="preserve">Q338. </w:t>
      </w:r>
      <w:r>
        <w:t>How do you manage SELinux contexts and booleans?</w:t>
      </w:r>
    </w:p>
    <w:p>
      <w:r>
        <w:rPr>
          <w:b/>
        </w:rPr>
        <w:t xml:space="preserve">Q339. </w:t>
      </w:r>
      <w:r>
        <w:t>What is AppArmor and how does it compare to SELinux?</w:t>
      </w:r>
    </w:p>
    <w:p>
      <w:r>
        <w:rPr>
          <w:b/>
        </w:rPr>
        <w:t xml:space="preserve">Q340. </w:t>
      </w:r>
      <w:r>
        <w:t>How do you configure firewall rules (iptables/firewalld)?</w:t>
      </w:r>
    </w:p>
    <w:p>
      <w:r>
        <w:rPr>
          <w:b/>
        </w:rPr>
        <w:t xml:space="preserve">Q341. </w:t>
      </w:r>
      <w:r>
        <w:t>What is fail2ban and how do you configure it?</w:t>
      </w:r>
    </w:p>
    <w:p>
      <w:r>
        <w:rPr>
          <w:b/>
        </w:rPr>
        <w:t xml:space="preserve">Q342. </w:t>
      </w:r>
      <w:r>
        <w:t>How do you harden SSH configuration?</w:t>
      </w:r>
    </w:p>
    <w:p>
      <w:r>
        <w:rPr>
          <w:b/>
        </w:rPr>
        <w:t xml:space="preserve">Q343. </w:t>
      </w:r>
      <w:r>
        <w:t>What are the best practices for SSH security?</w:t>
      </w:r>
    </w:p>
    <w:p>
      <w:r>
        <w:rPr>
          <w:b/>
        </w:rPr>
        <w:t xml:space="preserve">Q344. </w:t>
      </w:r>
      <w:r>
        <w:t>How do you disable root login?</w:t>
      </w:r>
    </w:p>
    <w:p>
      <w:r>
        <w:rPr>
          <w:b/>
        </w:rPr>
        <w:t xml:space="preserve">Q345. </w:t>
      </w:r>
      <w:r>
        <w:t>What is TCP Wrappers (/etc/hosts.allow, /etc/hosts.deny)?</w:t>
      </w:r>
    </w:p>
    <w:p>
      <w:r>
        <w:rPr>
          <w:b/>
        </w:rPr>
        <w:t xml:space="preserve">Q346. </w:t>
      </w:r>
      <w:r>
        <w:t>How do you audit system security (auditd)?</w:t>
      </w:r>
    </w:p>
    <w:p>
      <w:r>
        <w:rPr>
          <w:b/>
        </w:rPr>
        <w:t xml:space="preserve">Q347. </w:t>
      </w:r>
      <w:r>
        <w:t>How do you configure audit rules?</w:t>
      </w:r>
    </w:p>
    <w:p>
      <w:r>
        <w:rPr>
          <w:b/>
        </w:rPr>
        <w:t xml:space="preserve">Q348. </w:t>
      </w:r>
      <w:r>
        <w:t>What is the aide command for file integrity monitoring?</w:t>
      </w:r>
    </w:p>
    <w:p>
      <w:r>
        <w:rPr>
          <w:b/>
        </w:rPr>
        <w:t xml:space="preserve">Q349. </w:t>
      </w:r>
      <w:r>
        <w:t>How do you find SUID/SGID files for security auditing?</w:t>
      </w:r>
    </w:p>
    <w:p>
      <w:r>
        <w:rPr>
          <w:b/>
        </w:rPr>
        <w:t xml:space="preserve">Q350. </w:t>
      </w:r>
      <w:r>
        <w:t>How do you find world-writable files?</w:t>
      </w:r>
    </w:p>
    <w:p>
      <w:r>
        <w:rPr>
          <w:b/>
        </w:rPr>
        <w:t xml:space="preserve">Q351. </w:t>
      </w:r>
      <w:r>
        <w:t>What is the chkrootkit and rkhunter tools?</w:t>
      </w:r>
    </w:p>
    <w:p>
      <w:r>
        <w:rPr>
          <w:b/>
        </w:rPr>
        <w:t xml:space="preserve">Q352. </w:t>
      </w:r>
      <w:r>
        <w:t>How do you implement port knocking?</w:t>
      </w:r>
    </w:p>
    <w:p>
      <w:r>
        <w:rPr>
          <w:b/>
        </w:rPr>
        <w:t xml:space="preserve">Q353. </w:t>
      </w:r>
      <w:r>
        <w:t>What are security benchmarks (CIS benchmarks)?</w:t>
      </w:r>
    </w:p>
    <w:p>
      <w:r>
        <w:rPr>
          <w:b/>
        </w:rPr>
        <w:t xml:space="preserve">Q354. </w:t>
      </w:r>
      <w:r>
        <w:t>How do you disable unnecessary services?</w:t>
      </w:r>
    </w:p>
    <w:p>
      <w:r>
        <w:rPr>
          <w:b/>
        </w:rPr>
        <w:t xml:space="preserve">Q355. </w:t>
      </w:r>
      <w:r>
        <w:t>What is the umask and how does it affect security?</w:t>
      </w:r>
    </w:p>
    <w:p>
      <w:r>
        <w:rPr>
          <w:b/>
        </w:rPr>
        <w:t xml:space="preserve">Q356. </w:t>
      </w:r>
      <w:r>
        <w:t>How do you configure password complexity requirements?</w:t>
      </w:r>
    </w:p>
    <w:p>
      <w:r>
        <w:rPr>
          <w:b/>
        </w:rPr>
        <w:t xml:space="preserve">Q357. </w:t>
      </w:r>
      <w:r>
        <w:t>What is the /etc/securetty file?</w:t>
      </w:r>
    </w:p>
    <w:p>
      <w:r>
        <w:rPr>
          <w:b/>
        </w:rPr>
        <w:t xml:space="preserve">Q358. </w:t>
      </w:r>
      <w:r>
        <w:t>How do you use GPG for file encryption?</w:t>
      </w:r>
    </w:p>
    <w:p>
      <w:r>
        <w:rPr>
          <w:b/>
        </w:rPr>
        <w:t xml:space="preserve">Q359. </w:t>
      </w:r>
      <w:r>
        <w:t>What is the openssl command for certificate management?</w:t>
      </w:r>
    </w:p>
    <w:p>
      <w:r>
        <w:rPr>
          <w:b/>
        </w:rPr>
        <w:t xml:space="preserve">Q360. </w:t>
      </w:r>
      <w:r>
        <w:t>How do you scan for open ports (nmap)?</w:t>
      </w:r>
    </w:p>
    <w:p>
      <w:r>
        <w:br w:type="page"/>
      </w:r>
    </w:p>
    <w:p>
      <w:pPr>
        <w:pStyle w:val="Heading1"/>
      </w:pPr>
      <w:r>
        <w:t>14. Shell Scripting - Real World Patterns</w:t>
      </w:r>
    </w:p>
    <w:p>
      <w:r>
        <w:rPr>
          <w:b/>
        </w:rPr>
        <w:t xml:space="preserve">Q361. </w:t>
      </w:r>
      <w:r>
        <w:t>How do you write a script to monitor disk space?</w:t>
      </w:r>
    </w:p>
    <w:p>
      <w:r>
        <w:rPr>
          <w:b/>
        </w:rPr>
        <w:t xml:space="preserve">Q362. </w:t>
      </w:r>
      <w:r>
        <w:t>How do you write a script for log rotation?</w:t>
      </w:r>
    </w:p>
    <w:p>
      <w:r>
        <w:rPr>
          <w:b/>
        </w:rPr>
        <w:t xml:space="preserve">Q363. </w:t>
      </w:r>
      <w:r>
        <w:t>How do you write a script to check service status and restart if down?</w:t>
      </w:r>
    </w:p>
    <w:p>
      <w:r>
        <w:rPr>
          <w:b/>
        </w:rPr>
        <w:t xml:space="preserve">Q364. </w:t>
      </w:r>
      <w:r>
        <w:t>How do you write a script for automated backups?</w:t>
      </w:r>
    </w:p>
    <w:p>
      <w:r>
        <w:rPr>
          <w:b/>
        </w:rPr>
        <w:t xml:space="preserve">Q365. </w:t>
      </w:r>
      <w:r>
        <w:t>How do you parse log files using shell scripting?</w:t>
      </w:r>
    </w:p>
    <w:p>
      <w:r>
        <w:rPr>
          <w:b/>
        </w:rPr>
        <w:t xml:space="preserve">Q366. </w:t>
      </w:r>
      <w:r>
        <w:t>How do you write a script for user account management?</w:t>
      </w:r>
    </w:p>
    <w:p>
      <w:r>
        <w:rPr>
          <w:b/>
        </w:rPr>
        <w:t xml:space="preserve">Q367. </w:t>
      </w:r>
      <w:r>
        <w:t>How do you implement a menu-driven script?</w:t>
      </w:r>
    </w:p>
    <w:p>
      <w:r>
        <w:rPr>
          <w:b/>
        </w:rPr>
        <w:t xml:space="preserve">Q368. </w:t>
      </w:r>
      <w:r>
        <w:t>How do you write a script to find and delete old files?</w:t>
      </w:r>
    </w:p>
    <w:p>
      <w:r>
        <w:rPr>
          <w:b/>
        </w:rPr>
        <w:t xml:space="preserve">Q369. </w:t>
      </w:r>
      <w:r>
        <w:t>How do you write a script for database backup and restore?</w:t>
      </w:r>
    </w:p>
    <w:p>
      <w:r>
        <w:rPr>
          <w:b/>
        </w:rPr>
        <w:t xml:space="preserve">Q370. </w:t>
      </w:r>
      <w:r>
        <w:t>How do you write a script for batch file renaming?</w:t>
      </w:r>
    </w:p>
    <w:p>
      <w:r>
        <w:rPr>
          <w:b/>
        </w:rPr>
        <w:t xml:space="preserve">Q371. </w:t>
      </w:r>
      <w:r>
        <w:t>How do you write a script to monitor CPU/memory usage?</w:t>
      </w:r>
    </w:p>
    <w:p>
      <w:r>
        <w:rPr>
          <w:b/>
        </w:rPr>
        <w:t xml:space="preserve">Q372. </w:t>
      </w:r>
      <w:r>
        <w:t>How do you implement email alerts in shell scripts?</w:t>
      </w:r>
    </w:p>
    <w:p>
      <w:r>
        <w:rPr>
          <w:b/>
        </w:rPr>
        <w:t xml:space="preserve">Q373. </w:t>
      </w:r>
      <w:r>
        <w:t>How do you write a script for parallel processing?</w:t>
      </w:r>
    </w:p>
    <w:p>
      <w:r>
        <w:rPr>
          <w:b/>
        </w:rPr>
        <w:t xml:space="preserve">Q374. </w:t>
      </w:r>
      <w:r>
        <w:t>How do you write a script for remote server management?</w:t>
      </w:r>
    </w:p>
    <w:p>
      <w:r>
        <w:rPr>
          <w:b/>
        </w:rPr>
        <w:t xml:space="preserve">Q375. </w:t>
      </w:r>
      <w:r>
        <w:t>How do you implement a deployment script?</w:t>
      </w:r>
    </w:p>
    <w:p>
      <w:r>
        <w:rPr>
          <w:b/>
        </w:rPr>
        <w:t xml:space="preserve">Q376. </w:t>
      </w:r>
      <w:r>
        <w:t>How do you write a script for health checks?</w:t>
      </w:r>
    </w:p>
    <w:p>
      <w:r>
        <w:rPr>
          <w:b/>
        </w:rPr>
        <w:t xml:space="preserve">Q377. </w:t>
      </w:r>
      <w:r>
        <w:t>How do you parse CSV files in shell?</w:t>
      </w:r>
    </w:p>
    <w:p>
      <w:r>
        <w:rPr>
          <w:b/>
        </w:rPr>
        <w:t xml:space="preserve">Q378. </w:t>
      </w:r>
      <w:r>
        <w:t>How do you parse JSON in shell scripts (jq)?</w:t>
      </w:r>
    </w:p>
    <w:p>
      <w:r>
        <w:rPr>
          <w:b/>
        </w:rPr>
        <w:t xml:space="preserve">Q379. </w:t>
      </w:r>
      <w:r>
        <w:t>How do you parse XML in shell scripts?</w:t>
      </w:r>
    </w:p>
    <w:p>
      <w:r>
        <w:rPr>
          <w:b/>
        </w:rPr>
        <w:t xml:space="preserve">Q380. </w:t>
      </w:r>
      <w:r>
        <w:t>How do you implement configuration file parsing?</w:t>
      </w:r>
    </w:p>
    <w:p>
      <w:r>
        <w:rPr>
          <w:b/>
        </w:rPr>
        <w:t xml:space="preserve">Q381. </w:t>
      </w:r>
      <w:r>
        <w:t>How do you write a script for SSL certificate monitoring?</w:t>
      </w:r>
    </w:p>
    <w:p>
      <w:r>
        <w:rPr>
          <w:b/>
        </w:rPr>
        <w:t xml:space="preserve">Q382. </w:t>
      </w:r>
      <w:r>
        <w:t>How do you implement a watchdog script?</w:t>
      </w:r>
    </w:p>
    <w:p>
      <w:r>
        <w:rPr>
          <w:b/>
        </w:rPr>
        <w:t xml:space="preserve">Q383. </w:t>
      </w:r>
      <w:r>
        <w:t>How do you write a script for automated patching?</w:t>
      </w:r>
    </w:p>
    <w:p>
      <w:r>
        <w:rPr>
          <w:b/>
        </w:rPr>
        <w:t xml:space="preserve">Q384. </w:t>
      </w:r>
      <w:r>
        <w:t>How do you create a script for system inventory?</w:t>
      </w:r>
    </w:p>
    <w:p>
      <w:r>
        <w:rPr>
          <w:b/>
        </w:rPr>
        <w:t xml:space="preserve">Q385. </w:t>
      </w:r>
      <w:r>
        <w:t>How do you write a script for network monitoring?</w:t>
      </w:r>
    </w:p>
    <w:p>
      <w:r>
        <w:br w:type="page"/>
      </w:r>
    </w:p>
    <w:p>
      <w:pPr>
        <w:pStyle w:val="Heading1"/>
      </w:pPr>
      <w:r>
        <w:t>15. Advanced Shell Scripting Techniques</w:t>
      </w:r>
    </w:p>
    <w:p>
      <w:r>
        <w:rPr>
          <w:b/>
        </w:rPr>
        <w:t xml:space="preserve">Q386. </w:t>
      </w:r>
      <w:r>
        <w:t>How do you implement parallel execution in bash (xargs -P, GNU parallel)?</w:t>
      </w:r>
    </w:p>
    <w:p>
      <w:r>
        <w:rPr>
          <w:b/>
        </w:rPr>
        <w:t xml:space="preserve">Q387. </w:t>
      </w:r>
      <w:r>
        <w:t>How do you use named pipes for inter-process communication?</w:t>
      </w:r>
    </w:p>
    <w:p>
      <w:r>
        <w:rPr>
          <w:b/>
        </w:rPr>
        <w:t xml:space="preserve">Q388. </w:t>
      </w:r>
      <w:r>
        <w:t>What is the difference between subshells and command grouping?</w:t>
      </w:r>
    </w:p>
    <w:p>
      <w:r>
        <w:rPr>
          <w:b/>
        </w:rPr>
        <w:t xml:space="preserve">Q389. </w:t>
      </w:r>
      <w:r>
        <w:t>How do you implement signal handling in scripts?</w:t>
      </w:r>
    </w:p>
    <w:p>
      <w:r>
        <w:rPr>
          <w:b/>
        </w:rPr>
        <w:t xml:space="preserve">Q390. </w:t>
      </w:r>
      <w:r>
        <w:t>How do you create self-extracting archives?</w:t>
      </w:r>
    </w:p>
    <w:p>
      <w:r>
        <w:rPr>
          <w:b/>
        </w:rPr>
        <w:t xml:space="preserve">Q391. </w:t>
      </w:r>
      <w:r>
        <w:t>How do you write portable scripts (POSIX compliance)?</w:t>
      </w:r>
    </w:p>
    <w:p>
      <w:r>
        <w:rPr>
          <w:b/>
        </w:rPr>
        <w:t xml:space="preserve">Q392. </w:t>
      </w:r>
      <w:r>
        <w:t>How do you implement logging in shell scripts?</w:t>
      </w:r>
    </w:p>
    <w:p>
      <w:r>
        <w:rPr>
          <w:b/>
        </w:rPr>
        <w:t xml:space="preserve">Q393. </w:t>
      </w:r>
      <w:r>
        <w:t>How do you write defensive scripts (set -euo pipefail)?</w:t>
      </w:r>
    </w:p>
    <w:p>
      <w:r>
        <w:rPr>
          <w:b/>
        </w:rPr>
        <w:t xml:space="preserve">Q394. </w:t>
      </w:r>
      <w:r>
        <w:t>What is shellcheck and how do you use it?</w:t>
      </w:r>
    </w:p>
    <w:p>
      <w:r>
        <w:rPr>
          <w:b/>
        </w:rPr>
        <w:t xml:space="preserve">Q395. </w:t>
      </w:r>
      <w:r>
        <w:t>How do you handle race conditions in scripts?</w:t>
      </w:r>
    </w:p>
    <w:p>
      <w:r>
        <w:rPr>
          <w:b/>
        </w:rPr>
        <w:t xml:space="preserve">Q396. </w:t>
      </w:r>
      <w:r>
        <w:t>How do you implement a state machine in shell?</w:t>
      </w:r>
    </w:p>
    <w:p>
      <w:r>
        <w:rPr>
          <w:b/>
        </w:rPr>
        <w:t xml:space="preserve">Q397. </w:t>
      </w:r>
      <w:r>
        <w:t>How do you use file locking (flock)?</w:t>
      </w:r>
    </w:p>
    <w:p>
      <w:r>
        <w:rPr>
          <w:b/>
        </w:rPr>
        <w:t xml:space="preserve">Q398. </w:t>
      </w:r>
      <w:r>
        <w:t>How do you implement a daemon in shell scripting?</w:t>
      </w:r>
    </w:p>
    <w:p>
      <w:r>
        <w:rPr>
          <w:b/>
        </w:rPr>
        <w:t xml:space="preserve">Q399. </w:t>
      </w:r>
      <w:r>
        <w:t>How do you write scripts that handle binary data?</w:t>
      </w:r>
    </w:p>
    <w:p>
      <w:r>
        <w:rPr>
          <w:b/>
        </w:rPr>
        <w:t xml:space="preserve">Q400. </w:t>
      </w:r>
      <w:r>
        <w:t>How do you use expect for interactive automation?</w:t>
      </w:r>
    </w:p>
    <w:p>
      <w:r>
        <w:rPr>
          <w:b/>
        </w:rPr>
        <w:t xml:space="preserve">Q401. </w:t>
      </w:r>
      <w:r>
        <w:t>How do you implement timeout for commands?</w:t>
      </w:r>
    </w:p>
    <w:p>
      <w:r>
        <w:rPr>
          <w:b/>
        </w:rPr>
        <w:t xml:space="preserve">Q402. </w:t>
      </w:r>
      <w:r>
        <w:t>How do you handle large files efficiently in scripts?</w:t>
      </w:r>
    </w:p>
    <w:p>
      <w:r>
        <w:rPr>
          <w:b/>
        </w:rPr>
        <w:t xml:space="preserve">Q403. </w:t>
      </w:r>
      <w:r>
        <w:t>How do you implement a producer-consumer pattern?</w:t>
      </w:r>
    </w:p>
    <w:p>
      <w:r>
        <w:rPr>
          <w:b/>
        </w:rPr>
        <w:t xml:space="preserve">Q404. </w:t>
      </w:r>
      <w:r>
        <w:t>What is the difference between bash strict mode options?</w:t>
      </w:r>
    </w:p>
    <w:p>
      <w:r>
        <w:rPr>
          <w:b/>
        </w:rPr>
        <w:t xml:space="preserve">Q405. </w:t>
      </w:r>
      <w:r>
        <w:t>How do you write unit tests for shell scripts (bats, shunit2)?</w:t>
      </w:r>
    </w:p>
    <w:p>
      <w:r>
        <w:rPr>
          <w:b/>
        </w:rPr>
        <w:t xml:space="preserve">Q406. </w:t>
      </w:r>
      <w:r>
        <w:t>How do you profile shell script performance?</w:t>
      </w:r>
    </w:p>
    <w:p>
      <w:r>
        <w:rPr>
          <w:b/>
        </w:rPr>
        <w:t xml:space="preserve">Q407. </w:t>
      </w:r>
      <w:r>
        <w:t>How do you implement atomic operations in shell?</w:t>
      </w:r>
    </w:p>
    <w:p>
      <w:r>
        <w:rPr>
          <w:b/>
        </w:rPr>
        <w:t xml:space="preserve">Q408. </w:t>
      </w:r>
      <w:r>
        <w:t>How do you handle Unicode/UTF-8 in shell scripts?</w:t>
      </w:r>
    </w:p>
    <w:p>
      <w:r>
        <w:rPr>
          <w:b/>
        </w:rPr>
        <w:t xml:space="preserve">Q409. </w:t>
      </w:r>
      <w:r>
        <w:t>How do you implement a command-line tool with options parsing?</w:t>
      </w:r>
    </w:p>
    <w:p>
      <w:r>
        <w:rPr>
          <w:b/>
        </w:rPr>
        <w:t xml:space="preserve">Q410. </w:t>
      </w:r>
      <w:r>
        <w:t>What are best practices for production shell scripts?</w:t>
      </w:r>
    </w:p>
    <w:p>
      <w:r>
        <w:br w:type="page"/>
      </w:r>
    </w:p>
    <w:p>
      <w:pPr>
        <w:pStyle w:val="Heading1"/>
      </w:pPr>
      <w:r>
        <w:t>16. Performance Monitoring &amp; Troubleshooting</w:t>
      </w:r>
    </w:p>
    <w:p>
      <w:r>
        <w:rPr>
          <w:b/>
        </w:rPr>
        <w:t xml:space="preserve">Q411. </w:t>
      </w:r>
      <w:r>
        <w:t>How do you troubleshoot high CPU usage?</w:t>
      </w:r>
    </w:p>
    <w:p>
      <w:r>
        <w:rPr>
          <w:b/>
        </w:rPr>
        <w:t xml:space="preserve">Q412. </w:t>
      </w:r>
      <w:r>
        <w:t>How do you troubleshoot high memory usage?</w:t>
      </w:r>
    </w:p>
    <w:p>
      <w:r>
        <w:rPr>
          <w:b/>
        </w:rPr>
        <w:t xml:space="preserve">Q413. </w:t>
      </w:r>
      <w:r>
        <w:t>How do you troubleshoot high disk I/O?</w:t>
      </w:r>
    </w:p>
    <w:p>
      <w:r>
        <w:rPr>
          <w:b/>
        </w:rPr>
        <w:t xml:space="preserve">Q414. </w:t>
      </w:r>
      <w:r>
        <w:t>How do you troubleshoot network latency?</w:t>
      </w:r>
    </w:p>
    <w:p>
      <w:r>
        <w:rPr>
          <w:b/>
        </w:rPr>
        <w:t xml:space="preserve">Q415. </w:t>
      </w:r>
      <w:r>
        <w:t>What is the difference between load average and CPU utilization?</w:t>
      </w:r>
    </w:p>
    <w:p>
      <w:r>
        <w:rPr>
          <w:b/>
        </w:rPr>
        <w:t xml:space="preserve">Q416. </w:t>
      </w:r>
      <w:r>
        <w:t>How do you use perf for performance analysis?</w:t>
      </w:r>
    </w:p>
    <w:p>
      <w:r>
        <w:rPr>
          <w:b/>
        </w:rPr>
        <w:t xml:space="preserve">Q417. </w:t>
      </w:r>
      <w:r>
        <w:t>What is the iotop command?</w:t>
      </w:r>
    </w:p>
    <w:p>
      <w:r>
        <w:rPr>
          <w:b/>
        </w:rPr>
        <w:t xml:space="preserve">Q418. </w:t>
      </w:r>
      <w:r>
        <w:t>What is the pidstat command?</w:t>
      </w:r>
    </w:p>
    <w:p>
      <w:r>
        <w:rPr>
          <w:b/>
        </w:rPr>
        <w:t xml:space="preserve">Q419. </w:t>
      </w:r>
      <w:r>
        <w:t>How do you use the /proc filesystem for troubleshooting?</w:t>
      </w:r>
    </w:p>
    <w:p>
      <w:r>
        <w:rPr>
          <w:b/>
        </w:rPr>
        <w:t xml:space="preserve">Q420. </w:t>
      </w:r>
      <w:r>
        <w:t>How do you troubleshoot a process that is stuck in D state?</w:t>
      </w:r>
    </w:p>
    <w:p>
      <w:r>
        <w:rPr>
          <w:b/>
        </w:rPr>
        <w:t xml:space="preserve">Q421. </w:t>
      </w:r>
      <w:r>
        <w:t>How do you troubleshoot OOM killer issues?</w:t>
      </w:r>
    </w:p>
    <w:p>
      <w:r>
        <w:rPr>
          <w:b/>
        </w:rPr>
        <w:t xml:space="preserve">Q422. </w:t>
      </w:r>
      <w:r>
        <w:t>What is the /proc/sys/vm/overcommit_memory setting?</w:t>
      </w:r>
    </w:p>
    <w:p>
      <w:r>
        <w:rPr>
          <w:b/>
        </w:rPr>
        <w:t xml:space="preserve">Q423. </w:t>
      </w:r>
      <w:r>
        <w:t>How do you analyze core dumps?</w:t>
      </w:r>
    </w:p>
    <w:p>
      <w:r>
        <w:rPr>
          <w:b/>
        </w:rPr>
        <w:t xml:space="preserve">Q424. </w:t>
      </w:r>
      <w:r>
        <w:t>What is gdb and how do you use it for debugging?</w:t>
      </w:r>
    </w:p>
    <w:p>
      <w:r>
        <w:rPr>
          <w:b/>
        </w:rPr>
        <w:t xml:space="preserve">Q425. </w:t>
      </w:r>
      <w:r>
        <w:t>How do you troubleshoot slow file system performance?</w:t>
      </w:r>
    </w:p>
    <w:p>
      <w:r>
        <w:rPr>
          <w:b/>
        </w:rPr>
        <w:t xml:space="preserve">Q426. </w:t>
      </w:r>
      <w:r>
        <w:t>How do you use the watch command?</w:t>
      </w:r>
    </w:p>
    <w:p>
      <w:r>
        <w:rPr>
          <w:b/>
        </w:rPr>
        <w:t xml:space="preserve">Q427. </w:t>
      </w:r>
      <w:r>
        <w:t>What is the timeout command?</w:t>
      </w:r>
    </w:p>
    <w:p>
      <w:r>
        <w:rPr>
          <w:b/>
        </w:rPr>
        <w:t xml:space="preserve">Q428. </w:t>
      </w:r>
      <w:r>
        <w:t>How do you troubleshoot DNS resolution issues?</w:t>
      </w:r>
    </w:p>
    <w:p>
      <w:r>
        <w:rPr>
          <w:b/>
        </w:rPr>
        <w:t xml:space="preserve">Q429. </w:t>
      </w:r>
      <w:r>
        <w:t>How do you troubleshoot permission denied errors?</w:t>
      </w:r>
    </w:p>
    <w:p>
      <w:r>
        <w:rPr>
          <w:b/>
        </w:rPr>
        <w:t xml:space="preserve">Q430. </w:t>
      </w:r>
      <w:r>
        <w:t>How do you use the time command for benchmarking?</w:t>
      </w:r>
    </w:p>
    <w:p>
      <w:r>
        <w:rPr>
          <w:b/>
        </w:rPr>
        <w:t xml:space="preserve">Q431. </w:t>
      </w:r>
      <w:r>
        <w:t>What is the difference between real, user, and sys time?</w:t>
      </w:r>
    </w:p>
    <w:p>
      <w:r>
        <w:rPr>
          <w:b/>
        </w:rPr>
        <w:t xml:space="preserve">Q432. </w:t>
      </w:r>
      <w:r>
        <w:t>How do you troubleshoot high context switching?</w:t>
      </w:r>
    </w:p>
    <w:p>
      <w:r>
        <w:rPr>
          <w:b/>
        </w:rPr>
        <w:t xml:space="preserve">Q433. </w:t>
      </w:r>
      <w:r>
        <w:t>How do you identify memory leaks in Linux?</w:t>
      </w:r>
    </w:p>
    <w:p>
      <w:r>
        <w:rPr>
          <w:b/>
        </w:rPr>
        <w:t xml:space="preserve">Q434. </w:t>
      </w:r>
      <w:r>
        <w:t>What is the nmon tool?</w:t>
      </w:r>
    </w:p>
    <w:p>
      <w:r>
        <w:rPr>
          <w:b/>
        </w:rPr>
        <w:t xml:space="preserve">Q435. </w:t>
      </w:r>
      <w:r>
        <w:t>How do you use the collectl tool for system monitoring?</w:t>
      </w:r>
    </w:p>
    <w:p>
      <w:r>
        <w:br w:type="page"/>
      </w:r>
    </w:p>
    <w:p>
      <w:pPr>
        <w:pStyle w:val="Heading1"/>
      </w:pPr>
      <w:r>
        <w:t>17. Containers &amp; Virtualization</w:t>
      </w:r>
    </w:p>
    <w:p>
      <w:r>
        <w:rPr>
          <w:b/>
        </w:rPr>
        <w:t xml:space="preserve">Q436. </w:t>
      </w:r>
      <w:r>
        <w:t>What are Linux containers and how do they work?</w:t>
      </w:r>
    </w:p>
    <w:p>
      <w:r>
        <w:rPr>
          <w:b/>
        </w:rPr>
        <w:t xml:space="preserve">Q437. </w:t>
      </w:r>
      <w:r>
        <w:t>What are namespaces and cgroups (container building blocks)?</w:t>
      </w:r>
    </w:p>
    <w:p>
      <w:r>
        <w:rPr>
          <w:b/>
        </w:rPr>
        <w:t xml:space="preserve">Q438. </w:t>
      </w:r>
      <w:r>
        <w:t>What is Docker and how does it relate to Linux?</w:t>
      </w:r>
    </w:p>
    <w:p>
      <w:r>
        <w:rPr>
          <w:b/>
        </w:rPr>
        <w:t xml:space="preserve">Q439. </w:t>
      </w:r>
      <w:r>
        <w:t>How do you manage Docker containers from command line?</w:t>
      </w:r>
    </w:p>
    <w:p>
      <w:r>
        <w:rPr>
          <w:b/>
        </w:rPr>
        <w:t xml:space="preserve">Q440. </w:t>
      </w:r>
      <w:r>
        <w:t>What is a Dockerfile and how do you write one?</w:t>
      </w:r>
    </w:p>
    <w:p>
      <w:r>
        <w:rPr>
          <w:b/>
        </w:rPr>
        <w:t xml:space="preserve">Q441. </w:t>
      </w:r>
      <w:r>
        <w:t>What is the difference between Docker images and containers?</w:t>
      </w:r>
    </w:p>
    <w:p>
      <w:r>
        <w:rPr>
          <w:b/>
        </w:rPr>
        <w:t xml:space="preserve">Q442. </w:t>
      </w:r>
      <w:r>
        <w:t>How do you manage Docker volumes?</w:t>
      </w:r>
    </w:p>
    <w:p>
      <w:r>
        <w:rPr>
          <w:b/>
        </w:rPr>
        <w:t xml:space="preserve">Q443. </w:t>
      </w:r>
      <w:r>
        <w:t>How do you configure Docker networking?</w:t>
      </w:r>
    </w:p>
    <w:p>
      <w:r>
        <w:rPr>
          <w:b/>
        </w:rPr>
        <w:t xml:space="preserve">Q444. </w:t>
      </w:r>
      <w:r>
        <w:t>What is Podman and how does it differ from Docker?</w:t>
      </w:r>
    </w:p>
    <w:p>
      <w:r>
        <w:rPr>
          <w:b/>
        </w:rPr>
        <w:t xml:space="preserve">Q445. </w:t>
      </w:r>
      <w:r>
        <w:t>What is systemd-nspawn?</w:t>
      </w:r>
    </w:p>
    <w:p>
      <w:r>
        <w:rPr>
          <w:b/>
        </w:rPr>
        <w:t xml:space="preserve">Q446. </w:t>
      </w:r>
      <w:r>
        <w:t>What is LXC/LXD?</w:t>
      </w:r>
    </w:p>
    <w:p>
      <w:r>
        <w:rPr>
          <w:b/>
        </w:rPr>
        <w:t xml:space="preserve">Q447. </w:t>
      </w:r>
      <w:r>
        <w:t>How do you use Linux namespaces (unshare, nsenter)?</w:t>
      </w:r>
    </w:p>
    <w:p>
      <w:r>
        <w:rPr>
          <w:b/>
        </w:rPr>
        <w:t xml:space="preserve">Q448. </w:t>
      </w:r>
      <w:r>
        <w:t>How do you configure cgroups v1 and v2?</w:t>
      </w:r>
    </w:p>
    <w:p>
      <w:r>
        <w:rPr>
          <w:b/>
        </w:rPr>
        <w:t xml:space="preserve">Q449. </w:t>
      </w:r>
      <w:r>
        <w:t>What is KVM virtualization?</w:t>
      </w:r>
    </w:p>
    <w:p>
      <w:r>
        <w:rPr>
          <w:b/>
        </w:rPr>
        <w:t xml:space="preserve">Q450. </w:t>
      </w:r>
      <w:r>
        <w:t>How do you manage VMs with virsh and virt-manager?</w:t>
      </w:r>
    </w:p>
    <w:p>
      <w:r>
        <w:rPr>
          <w:b/>
        </w:rPr>
        <w:t xml:space="preserve">Q451. </w:t>
      </w:r>
      <w:r>
        <w:t>What is QEMU?</w:t>
      </w:r>
    </w:p>
    <w:p>
      <w:r>
        <w:rPr>
          <w:b/>
        </w:rPr>
        <w:t xml:space="preserve">Q452. </w:t>
      </w:r>
      <w:r>
        <w:t>What are virtual networking concepts (bridge, NAT, host-only)?</w:t>
      </w:r>
    </w:p>
    <w:p>
      <w:r>
        <w:rPr>
          <w:b/>
        </w:rPr>
        <w:t xml:space="preserve">Q453. </w:t>
      </w:r>
      <w:r>
        <w:t>How do you troubleshoot container networking?</w:t>
      </w:r>
    </w:p>
    <w:p>
      <w:r>
        <w:rPr>
          <w:b/>
        </w:rPr>
        <w:t xml:space="preserve">Q454. </w:t>
      </w:r>
      <w:r>
        <w:t>What is seccomp and how does it secure containers?</w:t>
      </w:r>
    </w:p>
    <w:p>
      <w:r>
        <w:rPr>
          <w:b/>
        </w:rPr>
        <w:t xml:space="preserve">Q455. </w:t>
      </w:r>
      <w:r>
        <w:t>How do you limit container resources using cgroups?</w:t>
      </w:r>
    </w:p>
    <w:p>
      <w:r>
        <w:br w:type="page"/>
      </w:r>
    </w:p>
    <w:p>
      <w:pPr>
        <w:pStyle w:val="Heading1"/>
      </w:pPr>
      <w:r>
        <w:t>18. Automation &amp; Configuration Management</w:t>
      </w:r>
    </w:p>
    <w:p>
      <w:r>
        <w:rPr>
          <w:b/>
        </w:rPr>
        <w:t xml:space="preserve">Q456. </w:t>
      </w:r>
      <w:r>
        <w:t>How do you use Ansible with Linux systems?</w:t>
      </w:r>
    </w:p>
    <w:p>
      <w:r>
        <w:rPr>
          <w:b/>
        </w:rPr>
        <w:t xml:space="preserve">Q457. </w:t>
      </w:r>
      <w:r>
        <w:t>What is an Ansible playbook?</w:t>
      </w:r>
    </w:p>
    <w:p>
      <w:r>
        <w:rPr>
          <w:b/>
        </w:rPr>
        <w:t xml:space="preserve">Q458. </w:t>
      </w:r>
      <w:r>
        <w:t>How do you write Ansible roles?</w:t>
      </w:r>
    </w:p>
    <w:p>
      <w:r>
        <w:rPr>
          <w:b/>
        </w:rPr>
        <w:t xml:space="preserve">Q459. </w:t>
      </w:r>
      <w:r>
        <w:t>What is Puppet and how does it manage Linux configurations?</w:t>
      </w:r>
    </w:p>
    <w:p>
      <w:r>
        <w:rPr>
          <w:b/>
        </w:rPr>
        <w:t xml:space="preserve">Q460. </w:t>
      </w:r>
      <w:r>
        <w:t>What is Chef for configuration management?</w:t>
      </w:r>
    </w:p>
    <w:p>
      <w:r>
        <w:rPr>
          <w:b/>
        </w:rPr>
        <w:t xml:space="preserve">Q461. </w:t>
      </w:r>
      <w:r>
        <w:t>How do you use SSH keys for automated remote management?</w:t>
      </w:r>
    </w:p>
    <w:p>
      <w:r>
        <w:rPr>
          <w:b/>
        </w:rPr>
        <w:t xml:space="preserve">Q462. </w:t>
      </w:r>
      <w:r>
        <w:t>What is Terraform for infrastructure provisioning?</w:t>
      </w:r>
    </w:p>
    <w:p>
      <w:r>
        <w:rPr>
          <w:b/>
        </w:rPr>
        <w:t xml:space="preserve">Q463. </w:t>
      </w:r>
      <w:r>
        <w:t>How do you automate user provisioning?</w:t>
      </w:r>
    </w:p>
    <w:p>
      <w:r>
        <w:rPr>
          <w:b/>
        </w:rPr>
        <w:t xml:space="preserve">Q464. </w:t>
      </w:r>
      <w:r>
        <w:t>How do you implement automated patching?</w:t>
      </w:r>
    </w:p>
    <w:p>
      <w:r>
        <w:rPr>
          <w:b/>
        </w:rPr>
        <w:t xml:space="preserve">Q465. </w:t>
      </w:r>
      <w:r>
        <w:t>What is cloud-init for VM initialization?</w:t>
      </w:r>
    </w:p>
    <w:p>
      <w:r>
        <w:rPr>
          <w:b/>
        </w:rPr>
        <w:t xml:space="preserve">Q466. </w:t>
      </w:r>
      <w:r>
        <w:t>How do you use Kickstart for automated OS installation?</w:t>
      </w:r>
    </w:p>
    <w:p>
      <w:r>
        <w:rPr>
          <w:b/>
        </w:rPr>
        <w:t xml:space="preserve">Q467. </w:t>
      </w:r>
      <w:r>
        <w:t>What is Preseed for Debian-based automated installation?</w:t>
      </w:r>
    </w:p>
    <w:p>
      <w:r>
        <w:rPr>
          <w:b/>
        </w:rPr>
        <w:t xml:space="preserve">Q468. </w:t>
      </w:r>
      <w:r>
        <w:t>How do you implement configuration drift detection?</w:t>
      </w:r>
    </w:p>
    <w:p>
      <w:r>
        <w:rPr>
          <w:b/>
        </w:rPr>
        <w:t xml:space="preserve">Q469. </w:t>
      </w:r>
      <w:r>
        <w:t>How do you automate firewall rule management?</w:t>
      </w:r>
    </w:p>
    <w:p>
      <w:r>
        <w:rPr>
          <w:b/>
        </w:rPr>
        <w:t xml:space="preserve">Q470. </w:t>
      </w:r>
      <w:r>
        <w:t>How do you implement infrastructure as code for Linux?</w:t>
      </w:r>
    </w:p>
    <w:p>
      <w:r>
        <w:rPr>
          <w:b/>
        </w:rPr>
        <w:t xml:space="preserve">Q471. </w:t>
      </w:r>
      <w:r>
        <w:t>What is Fabric for SSH-based automation?</w:t>
      </w:r>
    </w:p>
    <w:p>
      <w:r>
        <w:rPr>
          <w:b/>
        </w:rPr>
        <w:t xml:space="preserve">Q472. </w:t>
      </w:r>
      <w:r>
        <w:t>How do you use tmux/screen for remote session management?</w:t>
      </w:r>
    </w:p>
    <w:p>
      <w:r>
        <w:rPr>
          <w:b/>
        </w:rPr>
        <w:t xml:space="preserve">Q473. </w:t>
      </w:r>
      <w:r>
        <w:t>What is Salt (SaltStack) for configuration management?</w:t>
      </w:r>
    </w:p>
    <w:p>
      <w:r>
        <w:rPr>
          <w:b/>
        </w:rPr>
        <w:t xml:space="preserve">Q474. </w:t>
      </w:r>
      <w:r>
        <w:t>How do you implement automated compliance scanning?</w:t>
      </w:r>
    </w:p>
    <w:p>
      <w:r>
        <w:rPr>
          <w:b/>
        </w:rPr>
        <w:t xml:space="preserve">Q475. </w:t>
      </w:r>
      <w:r>
        <w:t>How do you automate certificate renewal (certbot/Let's Encrypt)?</w:t>
      </w:r>
    </w:p>
    <w:p>
      <w:r>
        <w:br w:type="page"/>
      </w:r>
    </w:p>
    <w:p>
      <w:pPr>
        <w:pStyle w:val="Heading1"/>
      </w:pPr>
      <w:r>
        <w:t>19. Advanced Linux Kernel &amp; Internals</w:t>
      </w:r>
    </w:p>
    <w:p>
      <w:r>
        <w:rPr>
          <w:b/>
        </w:rPr>
        <w:t xml:space="preserve">Q476. </w:t>
      </w:r>
      <w:r>
        <w:t>How does the Linux scheduler work?</w:t>
      </w:r>
    </w:p>
    <w:p>
      <w:r>
        <w:rPr>
          <w:b/>
        </w:rPr>
        <w:t xml:space="preserve">Q477. </w:t>
      </w:r>
      <w:r>
        <w:t>What is the OOM killer and how does it decide which process to kill?</w:t>
      </w:r>
    </w:p>
    <w:p>
      <w:r>
        <w:rPr>
          <w:b/>
        </w:rPr>
        <w:t xml:space="preserve">Q478. </w:t>
      </w:r>
      <w:r>
        <w:t>What are memory zones in Linux (DMA, Normal, HighMem)?</w:t>
      </w:r>
    </w:p>
    <w:p>
      <w:r>
        <w:rPr>
          <w:b/>
        </w:rPr>
        <w:t xml:space="preserve">Q479. </w:t>
      </w:r>
      <w:r>
        <w:t>What is the page cache?</w:t>
      </w:r>
    </w:p>
    <w:p>
      <w:r>
        <w:rPr>
          <w:b/>
        </w:rPr>
        <w:t xml:space="preserve">Q480. </w:t>
      </w:r>
      <w:r>
        <w:t>What is the buffer cache?</w:t>
      </w:r>
    </w:p>
    <w:p>
      <w:r>
        <w:rPr>
          <w:b/>
        </w:rPr>
        <w:t xml:space="preserve">Q481. </w:t>
      </w:r>
      <w:r>
        <w:t>How does swap work in Linux?</w:t>
      </w:r>
    </w:p>
    <w:p>
      <w:r>
        <w:rPr>
          <w:b/>
        </w:rPr>
        <w:t xml:space="preserve">Q482. </w:t>
      </w:r>
      <w:r>
        <w:t>What is swappiness and how do you tune it?</w:t>
      </w:r>
    </w:p>
    <w:p>
      <w:r>
        <w:rPr>
          <w:b/>
        </w:rPr>
        <w:t xml:space="preserve">Q483. </w:t>
      </w:r>
      <w:r>
        <w:t>What are huge pages and transparent huge pages?</w:t>
      </w:r>
    </w:p>
    <w:p>
      <w:r>
        <w:rPr>
          <w:b/>
        </w:rPr>
        <w:t xml:space="preserve">Q484. </w:t>
      </w:r>
      <w:r>
        <w:t>What is NUMA and how does it affect performance?</w:t>
      </w:r>
    </w:p>
    <w:p>
      <w:r>
        <w:rPr>
          <w:b/>
        </w:rPr>
        <w:t xml:space="preserve">Q485. </w:t>
      </w:r>
      <w:r>
        <w:t>How does the Linux I/O scheduler work (CFQ, deadline, noop, BFQ)?</w:t>
      </w:r>
    </w:p>
    <w:p>
      <w:r>
        <w:rPr>
          <w:b/>
        </w:rPr>
        <w:t xml:space="preserve">Q486. </w:t>
      </w:r>
      <w:r>
        <w:t>What is direct I/O vs buffered I/O?</w:t>
      </w:r>
    </w:p>
    <w:p>
      <w:r>
        <w:rPr>
          <w:b/>
        </w:rPr>
        <w:t xml:space="preserve">Q487. </w:t>
      </w:r>
      <w:r>
        <w:t>What are Linux capabilities?</w:t>
      </w:r>
    </w:p>
    <w:p>
      <w:r>
        <w:rPr>
          <w:b/>
        </w:rPr>
        <w:t xml:space="preserve">Q488. </w:t>
      </w:r>
      <w:r>
        <w:t>What is seccomp-bpf?</w:t>
      </w:r>
    </w:p>
    <w:p>
      <w:r>
        <w:rPr>
          <w:b/>
        </w:rPr>
        <w:t xml:space="preserve">Q489. </w:t>
      </w:r>
      <w:r>
        <w:t>What is eBPF and what are its use cases?</w:t>
      </w:r>
    </w:p>
    <w:p>
      <w:r>
        <w:rPr>
          <w:b/>
        </w:rPr>
        <w:t xml:space="preserve">Q490. </w:t>
      </w:r>
      <w:r>
        <w:t>How do kernel modules work?</w:t>
      </w:r>
    </w:p>
    <w:p>
      <w:r>
        <w:rPr>
          <w:b/>
        </w:rPr>
        <w:t xml:space="preserve">Q491. </w:t>
      </w:r>
      <w:r>
        <w:t>How do you compile a custom Linux kernel?</w:t>
      </w:r>
    </w:p>
    <w:p>
      <w:r>
        <w:rPr>
          <w:b/>
        </w:rPr>
        <w:t xml:space="preserve">Q492. </w:t>
      </w:r>
      <w:r>
        <w:t>What is the difference between preemptive and cooperative multitasking?</w:t>
      </w:r>
    </w:p>
    <w:p>
      <w:r>
        <w:rPr>
          <w:b/>
        </w:rPr>
        <w:t xml:space="preserve">Q493. </w:t>
      </w:r>
      <w:r>
        <w:t>What are signals and how does the kernel deliver them?</w:t>
      </w:r>
    </w:p>
    <w:p>
      <w:r>
        <w:rPr>
          <w:b/>
        </w:rPr>
        <w:t xml:space="preserve">Q494. </w:t>
      </w:r>
      <w:r>
        <w:t>What is a system call and how does it work internally?</w:t>
      </w:r>
    </w:p>
    <w:p>
      <w:r>
        <w:rPr>
          <w:b/>
        </w:rPr>
        <w:t xml:space="preserve">Q495. </w:t>
      </w:r>
      <w:r>
        <w:t>What is the virtual memory subsystem?</w:t>
      </w:r>
    </w:p>
    <w:p>
      <w:r>
        <w:rPr>
          <w:b/>
        </w:rPr>
        <w:t xml:space="preserve">Q496. </w:t>
      </w:r>
      <w:r>
        <w:t>How does copy-on-write work in Linux?</w:t>
      </w:r>
    </w:p>
    <w:p>
      <w:r>
        <w:rPr>
          <w:b/>
        </w:rPr>
        <w:t xml:space="preserve">Q497. </w:t>
      </w:r>
      <w:r>
        <w:t>What are memory-mapped files (mmap)?</w:t>
      </w:r>
    </w:p>
    <w:p>
      <w:r>
        <w:rPr>
          <w:b/>
        </w:rPr>
        <w:t xml:space="preserve">Q498. </w:t>
      </w:r>
      <w:r>
        <w:t>What is the /proc/sys/kernel/ directory for?</w:t>
      </w:r>
    </w:p>
    <w:p>
      <w:r>
        <w:rPr>
          <w:b/>
        </w:rPr>
        <w:t xml:space="preserve">Q499. </w:t>
      </w:r>
      <w:r>
        <w:t>How do you tune network kernel parameters?</w:t>
      </w:r>
    </w:p>
    <w:p>
      <w:r>
        <w:rPr>
          <w:b/>
        </w:rPr>
        <w:t xml:space="preserve">Q500. </w:t>
      </w:r>
      <w:r>
        <w:t>What is the TCP backlog and how do you tune it?</w:t>
      </w:r>
    </w:p>
    <w:p>
      <w:r>
        <w:br w:type="page"/>
      </w:r>
    </w:p>
    <w:p>
      <w:pPr>
        <w:pStyle w:val="Heading1"/>
      </w:pPr>
      <w:r>
        <w:t>20. Scenario-Based &amp; Problem-Solving Questions</w:t>
      </w:r>
    </w:p>
    <w:p>
      <w:r>
        <w:rPr>
          <w:b/>
        </w:rPr>
        <w:t xml:space="preserve">Q501. </w:t>
      </w:r>
      <w:r>
        <w:t>How would you troubleshoot a server that is not responding?</w:t>
      </w:r>
    </w:p>
    <w:p>
      <w:r>
        <w:rPr>
          <w:b/>
        </w:rPr>
        <w:t xml:space="preserve">Q502. </w:t>
      </w:r>
      <w:r>
        <w:t>How would you investigate why a server ran out of disk space?</w:t>
      </w:r>
    </w:p>
    <w:p>
      <w:r>
        <w:rPr>
          <w:b/>
        </w:rPr>
        <w:t xml:space="preserve">Q503. </w:t>
      </w:r>
      <w:r>
        <w:t>How would you find and stop a process consuming 100% CPU?</w:t>
      </w:r>
    </w:p>
    <w:p>
      <w:r>
        <w:rPr>
          <w:b/>
        </w:rPr>
        <w:t xml:space="preserve">Q504. </w:t>
      </w:r>
      <w:r>
        <w:t>How would you recover a system where /etc/fstab has a bad entry?</w:t>
      </w:r>
    </w:p>
    <w:p>
      <w:r>
        <w:rPr>
          <w:b/>
        </w:rPr>
        <w:t xml:space="preserve">Q505. </w:t>
      </w:r>
      <w:r>
        <w:t>How would you diagnose and fix network connectivity issues?</w:t>
      </w:r>
    </w:p>
    <w:p>
      <w:r>
        <w:rPr>
          <w:b/>
        </w:rPr>
        <w:t xml:space="preserve">Q506. </w:t>
      </w:r>
      <w:r>
        <w:t>How would you set up a cron job that runs every 5 minutes only on weekdays?</w:t>
      </w:r>
    </w:p>
    <w:p>
      <w:r>
        <w:rPr>
          <w:b/>
        </w:rPr>
        <w:t xml:space="preserve">Q507. </w:t>
      </w:r>
      <w:r>
        <w:t>How would you write a script to find the 10 largest files in a filesystem?</w:t>
      </w:r>
    </w:p>
    <w:p>
      <w:r>
        <w:rPr>
          <w:b/>
        </w:rPr>
        <w:t xml:space="preserve">Q508. </w:t>
      </w:r>
      <w:r>
        <w:t>How would you set up passwordless SSH between two servers?</w:t>
      </w:r>
    </w:p>
    <w:p>
      <w:r>
        <w:rPr>
          <w:b/>
        </w:rPr>
        <w:t xml:space="preserve">Q509. </w:t>
      </w:r>
      <w:r>
        <w:t>How would you implement log monitoring with automated alerts?</w:t>
      </w:r>
    </w:p>
    <w:p>
      <w:r>
        <w:rPr>
          <w:b/>
        </w:rPr>
        <w:t xml:space="preserve">Q510. </w:t>
      </w:r>
      <w:r>
        <w:t>How would you migrate a Linux server to new hardware?</w:t>
      </w:r>
    </w:p>
    <w:p>
      <w:r>
        <w:rPr>
          <w:b/>
        </w:rPr>
        <w:t xml:space="preserve">Q511. </w:t>
      </w:r>
      <w:r>
        <w:t>How would you troubleshoot a full /var/log partition?</w:t>
      </w:r>
    </w:p>
    <w:p>
      <w:r>
        <w:rPr>
          <w:b/>
        </w:rPr>
        <w:t xml:space="preserve">Q512. </w:t>
      </w:r>
      <w:r>
        <w:t>How would you script an automated deployment pipeline?</w:t>
      </w:r>
    </w:p>
    <w:p>
      <w:r>
        <w:rPr>
          <w:b/>
        </w:rPr>
        <w:t xml:space="preserve">Q513. </w:t>
      </w:r>
      <w:r>
        <w:t>How would you diagnose high I/O wait on a system?</w:t>
      </w:r>
    </w:p>
    <w:p>
      <w:r>
        <w:rPr>
          <w:b/>
        </w:rPr>
        <w:t xml:space="preserve">Q514. </w:t>
      </w:r>
      <w:r>
        <w:t>How would you implement a bastion/jump host setup?</w:t>
      </w:r>
    </w:p>
    <w:p>
      <w:r>
        <w:rPr>
          <w:b/>
        </w:rPr>
        <w:t xml:space="preserve">Q515. </w:t>
      </w:r>
      <w:r>
        <w:t>How would you rotate and compress log files efficiently?</w:t>
      </w:r>
    </w:p>
    <w:p>
      <w:r>
        <w:rPr>
          <w:b/>
        </w:rPr>
        <w:t xml:space="preserve">Q516. </w:t>
      </w:r>
      <w:r>
        <w:t>How would you write a script to parse Apache/Nginx access logs?</w:t>
      </w:r>
    </w:p>
    <w:p>
      <w:r>
        <w:rPr>
          <w:b/>
        </w:rPr>
        <w:t xml:space="preserve">Q517. </w:t>
      </w:r>
      <w:r>
        <w:t>How would you set up centralized logging for multiple servers?</w:t>
      </w:r>
    </w:p>
    <w:p>
      <w:r>
        <w:rPr>
          <w:b/>
        </w:rPr>
        <w:t xml:space="preserve">Q518. </w:t>
      </w:r>
      <w:r>
        <w:t>How would you implement disk space monitoring with alerts?</w:t>
      </w:r>
    </w:p>
    <w:p>
      <w:r>
        <w:rPr>
          <w:b/>
        </w:rPr>
        <w:t xml:space="preserve">Q519. </w:t>
      </w:r>
      <w:r>
        <w:t>How would you automate the creation of 100 user accounts?</w:t>
      </w:r>
    </w:p>
    <w:p>
      <w:r>
        <w:rPr>
          <w:b/>
        </w:rPr>
        <w:t xml:space="preserve">Q520. </w:t>
      </w:r>
      <w:r>
        <w:t>How would you troubleshoot a process killed by OOM killer?</w:t>
      </w:r>
    </w:p>
    <w:p>
      <w:r>
        <w:rPr>
          <w:b/>
        </w:rPr>
        <w:t xml:space="preserve">Q521. </w:t>
      </w:r>
      <w:r>
        <w:t>How would you write a backup script with retention policy?</w:t>
      </w:r>
    </w:p>
    <w:p>
      <w:r>
        <w:rPr>
          <w:b/>
        </w:rPr>
        <w:t xml:space="preserve">Q522. </w:t>
      </w:r>
      <w:r>
        <w:t>How would you implement a load balancer using Linux?</w:t>
      </w:r>
    </w:p>
    <w:p>
      <w:r>
        <w:rPr>
          <w:b/>
        </w:rPr>
        <w:t xml:space="preserve">Q523. </w:t>
      </w:r>
      <w:r>
        <w:t>How would you secure a newly provisioned Linux server?</w:t>
      </w:r>
    </w:p>
    <w:p>
      <w:r>
        <w:rPr>
          <w:b/>
        </w:rPr>
        <w:t xml:space="preserve">Q524. </w:t>
      </w:r>
      <w:r>
        <w:t>How would you troubleshoot slow SSH connections?</w:t>
      </w:r>
    </w:p>
    <w:p>
      <w:r>
        <w:rPr>
          <w:b/>
        </w:rPr>
        <w:t xml:space="preserve">Q525. </w:t>
      </w:r>
      <w:r>
        <w:t>How would you implement a self-healing infrastructure script?</w:t>
      </w:r>
    </w:p>
    <w:p>
      <w:r>
        <w:rPr>
          <w:b/>
        </w:rPr>
        <w:t xml:space="preserve">Q526. </w:t>
      </w:r>
      <w:r>
        <w:t>How would you diagnose and fix file permission issues?</w:t>
      </w:r>
    </w:p>
    <w:p>
      <w:r>
        <w:rPr>
          <w:b/>
        </w:rPr>
        <w:t xml:space="preserve">Q527. </w:t>
      </w:r>
      <w:r>
        <w:t>How would you write a script to monitor multiple services?</w:t>
      </w:r>
    </w:p>
    <w:p>
      <w:r>
        <w:rPr>
          <w:b/>
        </w:rPr>
        <w:t xml:space="preserve">Q528. </w:t>
      </w:r>
      <w:r>
        <w:t>How would you handle a security breach on a Linux system?</w:t>
      </w:r>
    </w:p>
    <w:p>
      <w:r>
        <w:rPr>
          <w:b/>
        </w:rPr>
        <w:t xml:space="preserve">Q529. </w:t>
      </w:r>
      <w:r>
        <w:t>How would you set up a two-node high availability cluster?</w:t>
      </w:r>
    </w:p>
    <w:p>
      <w:r>
        <w:rPr>
          <w:b/>
        </w:rPr>
        <w:t xml:space="preserve">Q530. </w:t>
      </w:r>
      <w:r>
        <w:t>How would you write a script to generate system health reports?</w:t>
      </w:r>
    </w:p>
    <w:p>
      <w:r>
        <w:rPr>
          <w:b/>
        </w:rPr>
        <w:t xml:space="preserve">Q531. </w:t>
      </w:r>
      <w:r>
        <w:t>How would you troubleshoot a kernel panic?</w:t>
      </w:r>
    </w:p>
    <w:p>
      <w:r>
        <w:rPr>
          <w:b/>
        </w:rPr>
        <w:t xml:space="preserve">Q532. </w:t>
      </w:r>
      <w:r>
        <w:t>How would you implement automated SSL certificate rotation?</w:t>
      </w:r>
    </w:p>
    <w:p>
      <w:r>
        <w:rPr>
          <w:b/>
        </w:rPr>
        <w:t xml:space="preserve">Q533. </w:t>
      </w:r>
      <w:r>
        <w:t>How would you write a script for database failover?</w:t>
      </w:r>
    </w:p>
    <w:p>
      <w:r>
        <w:rPr>
          <w:b/>
        </w:rPr>
        <w:t xml:space="preserve">Q534. </w:t>
      </w:r>
      <w:r>
        <w:t>How would you diagnose memory leaks in a production system?</w:t>
      </w:r>
    </w:p>
    <w:p>
      <w:r>
        <w:rPr>
          <w:b/>
        </w:rPr>
        <w:t xml:space="preserve">Q535. </w:t>
      </w:r>
      <w:r>
        <w:t>How would you implement rate limiting at the OS level?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535</w:t>
      </w:r>
    </w:p>
    <w:p/>
    <w:p>
      <w:r>
        <w:t>Categories Covered:</w:t>
      </w:r>
    </w:p>
    <w:p>
      <w:pPr>
        <w:pStyle w:val="ListBullet"/>
      </w:pPr>
      <w:r>
        <w:t>1. Linux Fundamentals &amp; Architecture</w:t>
      </w:r>
    </w:p>
    <w:p>
      <w:pPr>
        <w:pStyle w:val="ListBullet"/>
      </w:pPr>
      <w:r>
        <w:t>2. File System &amp; Storage Management</w:t>
      </w:r>
    </w:p>
    <w:p>
      <w:pPr>
        <w:pStyle w:val="ListBullet"/>
      </w:pPr>
      <w:r>
        <w:t>3. User &amp; Permission Management</w:t>
      </w:r>
    </w:p>
    <w:p>
      <w:pPr>
        <w:pStyle w:val="ListBullet"/>
      </w:pPr>
      <w:r>
        <w:t>4. Process Management</w:t>
      </w:r>
    </w:p>
    <w:p>
      <w:pPr>
        <w:pStyle w:val="ListBullet"/>
      </w:pPr>
      <w:r>
        <w:t>5. Networking</w:t>
      </w:r>
    </w:p>
    <w:p>
      <w:pPr>
        <w:pStyle w:val="ListBullet"/>
      </w:pPr>
      <w:r>
        <w:t>6. Package Management</w:t>
      </w:r>
    </w:p>
    <w:p>
      <w:pPr>
        <w:pStyle w:val="ListBullet"/>
      </w:pPr>
      <w:r>
        <w:t>7. Shell Scripting Basics</w:t>
      </w:r>
    </w:p>
    <w:p>
      <w:pPr>
        <w:pStyle w:val="ListBullet"/>
      </w:pPr>
      <w:r>
        <w:t>8. Shell Scripting - Control Structures</w:t>
      </w:r>
    </w:p>
    <w:p>
      <w:pPr>
        <w:pStyle w:val="ListBullet"/>
      </w:pPr>
      <w:r>
        <w:t>9. Shell Scripting - Functions &amp; Advanced</w:t>
      </w:r>
    </w:p>
    <w:p>
      <w:pPr>
        <w:pStyle w:val="ListBullet"/>
      </w:pPr>
      <w:r>
        <w:t>10. Text Processing (grep, sed, awk)</w:t>
      </w:r>
    </w:p>
    <w:p>
      <w:pPr>
        <w:pStyle w:val="ListBullet"/>
      </w:pPr>
      <w:r>
        <w:t>11. I/O Redirection &amp; Pipes</w:t>
      </w:r>
    </w:p>
    <w:p>
      <w:pPr>
        <w:pStyle w:val="ListBullet"/>
      </w:pPr>
      <w:r>
        <w:t>12. System Administration</w:t>
      </w:r>
    </w:p>
    <w:p>
      <w:pPr>
        <w:pStyle w:val="ListBullet"/>
      </w:pPr>
      <w:r>
        <w:t>13. Security &amp; Hardening</w:t>
      </w:r>
    </w:p>
    <w:p>
      <w:pPr>
        <w:pStyle w:val="ListBullet"/>
      </w:pPr>
      <w:r>
        <w:t>14. Shell Scripting - Real World Patterns</w:t>
      </w:r>
    </w:p>
    <w:p>
      <w:pPr>
        <w:pStyle w:val="ListBullet"/>
      </w:pPr>
      <w:r>
        <w:t>15. Advanced Shell Scripting Techniques</w:t>
      </w:r>
    </w:p>
    <w:p>
      <w:pPr>
        <w:pStyle w:val="ListBullet"/>
      </w:pPr>
      <w:r>
        <w:t>16. Performance Monitoring &amp; Troubleshooting</w:t>
      </w:r>
    </w:p>
    <w:p>
      <w:pPr>
        <w:pStyle w:val="ListBullet"/>
      </w:pPr>
      <w:r>
        <w:t>17. Containers &amp; Virtualization</w:t>
      </w:r>
    </w:p>
    <w:p>
      <w:pPr>
        <w:pStyle w:val="ListBullet"/>
      </w:pPr>
      <w:r>
        <w:t>18. Automation &amp; Configuration Management</w:t>
      </w:r>
    </w:p>
    <w:p>
      <w:pPr>
        <w:pStyle w:val="ListBullet"/>
      </w:pPr>
      <w:r>
        <w:t>19. Advanced Linux Kernel &amp; Internals</w:t>
      </w:r>
    </w:p>
    <w:p>
      <w:pPr>
        <w:pStyle w:val="ListBullet"/>
      </w:pPr>
      <w:r>
        <w:t>20. Scenario-Based &amp; Problem-Solving Questions</w:t>
      </w:r>
    </w:p>
    <w:p/>
    <w:p>
      <w:r>
        <w:t>This document covers all major Linux &amp; Shell Scripting topics including:</w:t>
      </w:r>
    </w:p>
    <w:p>
      <w:pPr>
        <w:pStyle w:val="ListBullet"/>
      </w:pPr>
      <w:r>
        <w:t>Linux Fundamentals &amp; Kernel Architecture</w:t>
      </w:r>
    </w:p>
    <w:p>
      <w:pPr>
        <w:pStyle w:val="ListBullet"/>
      </w:pPr>
      <w:r>
        <w:t>File System &amp; Storage Management (ext4, XFS, LVM, RAID, NFS)</w:t>
      </w:r>
    </w:p>
    <w:p>
      <w:pPr>
        <w:pStyle w:val="ListBullet"/>
      </w:pPr>
      <w:r>
        <w:t>User &amp; Permission Management (ACLs, PAM, sudo, capabilities)</w:t>
      </w:r>
    </w:p>
    <w:p>
      <w:pPr>
        <w:pStyle w:val="ListBullet"/>
      </w:pPr>
      <w:r>
        <w:t>Process Management (signals, scheduling, cgroups)</w:t>
      </w:r>
    </w:p>
    <w:p>
      <w:pPr>
        <w:pStyle w:val="ListBullet"/>
      </w:pPr>
      <w:r>
        <w:t>Networking (IP config, firewall, SSH, DNS, routing)</w:t>
      </w:r>
    </w:p>
    <w:p>
      <w:pPr>
        <w:pStyle w:val="ListBullet"/>
      </w:pPr>
      <w:r>
        <w:t>Package Management (yum/dnf, apt, rpm, dpkg)</w:t>
      </w:r>
    </w:p>
    <w:p>
      <w:pPr>
        <w:pStyle w:val="ListBullet"/>
      </w:pPr>
      <w:r>
        <w:t>Shell Scripting Basics (variables, quoting, arithmetic)</w:t>
      </w:r>
    </w:p>
    <w:p>
      <w:pPr>
        <w:pStyle w:val="ListBullet"/>
      </w:pPr>
      <w:r>
        <w:t>Control Structures (if/else, loops, case, getopts)</w:t>
      </w:r>
    </w:p>
    <w:p>
      <w:pPr>
        <w:pStyle w:val="ListBullet"/>
      </w:pPr>
      <w:r>
        <w:t>Functions, Arrays &amp; Advanced Scripting</w:t>
      </w:r>
    </w:p>
    <w:p>
      <w:pPr>
        <w:pStyle w:val="ListBullet"/>
      </w:pPr>
      <w:r>
        <w:t>Text Processing (grep, sed, awk, regex)</w:t>
      </w:r>
    </w:p>
    <w:p>
      <w:pPr>
        <w:pStyle w:val="ListBullet"/>
      </w:pPr>
      <w:r>
        <w:t>I/O Redirection &amp; Pipes</w:t>
      </w:r>
    </w:p>
    <w:p>
      <w:pPr>
        <w:pStyle w:val="ListBullet"/>
      </w:pPr>
      <w:r>
        <w:t>System Administration (systemd, cron, logging, monitoring)</w:t>
      </w:r>
    </w:p>
    <w:p>
      <w:pPr>
        <w:pStyle w:val="ListBullet"/>
      </w:pPr>
      <w:r>
        <w:t>Security &amp; Hardening (SELinux, AppArmor, firewall, auditing)</w:t>
      </w:r>
    </w:p>
    <w:p>
      <w:pPr>
        <w:pStyle w:val="ListBullet"/>
      </w:pPr>
      <w:r>
        <w:t>Real-World Scripting Patterns &amp; Automation</w:t>
      </w:r>
    </w:p>
    <w:p>
      <w:pPr>
        <w:pStyle w:val="ListBullet"/>
      </w:pPr>
      <w:r>
        <w:t>Advanced Scripting (parallel processing, signals, testing)</w:t>
      </w:r>
    </w:p>
    <w:p>
      <w:pPr>
        <w:pStyle w:val="ListBullet"/>
      </w:pPr>
      <w:r>
        <w:t>Performance Monitoring &amp; Troubleshooting</w:t>
      </w:r>
    </w:p>
    <w:p>
      <w:pPr>
        <w:pStyle w:val="ListBullet"/>
      </w:pPr>
      <w:r>
        <w:t>Containers &amp; Virtualization (Docker, KVM, namespaces)</w:t>
      </w:r>
    </w:p>
    <w:p>
      <w:pPr>
        <w:pStyle w:val="ListBullet"/>
      </w:pPr>
      <w:r>
        <w:t>Automation &amp; Configuration Management (Ansible, Terraform)</w:t>
      </w:r>
    </w:p>
    <w:p>
      <w:pPr>
        <w:pStyle w:val="ListBullet"/>
      </w:pPr>
      <w:r>
        <w:t>Advanced Kernel Internals (scheduler, memory, eBPF)</w:t>
      </w:r>
    </w:p>
    <w:p>
      <w:pPr>
        <w:pStyle w:val="ListBullet"/>
      </w:pPr>
      <w:r>
        <w:t>Scenario-Based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