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200 Scenario-Based Interview Questions</w:t>
      </w:r>
    </w:p>
    <w:p>
      <w:pPr>
        <w:jc w:val="center"/>
      </w:pPr>
      <w:r>
        <w:rPr>
          <w:b/>
          <w:color w:val="2E74B5"/>
          <w:sz w:val="44"/>
        </w:rPr>
        <w:t>ML Pipelines &amp; MLOps</w:t>
      </w:r>
    </w:p>
    <w:p>
      <w:pPr>
        <w:jc w:val="center"/>
      </w:pPr>
      <w:r>
        <w:rPr>
          <w:i/>
          <w:color w:val="595959"/>
          <w:sz w:val="26"/>
        </w:rPr>
        <w:t>Real-World Situational Challenges to Build Practical Expertise</w:t>
      </w:r>
    </w:p>
    <w:p/>
    <w:p/>
    <w:p>
      <w:pPr>
        <w:jc w:val="center"/>
      </w:pPr>
      <w:r>
        <w:rPr>
          <w:color w:val="595959"/>
          <w:sz w:val="24"/>
        </w:rPr>
        <w:t>13 Theme Areas   •   200 Scenarios   •   Design &amp; Decision Focused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How to Use This Guide</w:t>
      </w:r>
    </w:p>
    <w:p>
      <w:r>
        <w:t>This guide contains 200 scenario-based interview questions covering the full ML pipeline and MLOps lifecycle. Unlike factual questions, each scenario places you in a realistic situation and asks how you would respond. For each one, structure your answer around: (1) clarifying assumptions and constraints, (2) the approach or design you would take, (3) the trade-offs you are balancing, (4) how you would validate and monitor the solution, and (5) how you would prevent the problem recurring. Practicing these builds the practical, decision-making expertise interviewers look for in senior ML and MLOps engineers.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1. Pipeline Design &amp; Architecture Scenarios</w:t>
      </w:r>
    </w:p>
    <w:p>
      <w:pPr>
        <w:spacing w:after="120"/>
      </w:pPr>
      <w:r>
        <w:rPr>
          <w:b/>
          <w:color w:val="2E74B5"/>
        </w:rPr>
        <w:t xml:space="preserve">S1. </w:t>
      </w:r>
      <w:r>
        <w:t>You are asked to design an end-to-end ML pipeline for a churn-prediction model that retrains weekly. Walk through the components you would build and how they connect.</w:t>
      </w:r>
    </w:p>
    <w:p>
      <w:pPr>
        <w:spacing w:after="120"/>
      </w:pPr>
      <w:r>
        <w:rPr>
          <w:b/>
          <w:color w:val="2E74B5"/>
        </w:rPr>
        <w:t xml:space="preserve">S2. </w:t>
      </w:r>
      <w:r>
        <w:t>A startup has data scientists training models in notebooks and manually deploying them. Design a phased plan to move them toward a mature MLOps setup.</w:t>
      </w:r>
    </w:p>
    <w:p>
      <w:pPr>
        <w:spacing w:after="120"/>
      </w:pPr>
      <w:r>
        <w:rPr>
          <w:b/>
          <w:color w:val="2E74B5"/>
        </w:rPr>
        <w:t xml:space="preserve">S3. </w:t>
      </w:r>
      <w:r>
        <w:t>Your team must support both a nightly batch scoring job and a low-latency real-time API from the same model. How do you architect the pipeline to avoid duplicated logic?</w:t>
      </w:r>
    </w:p>
    <w:p>
      <w:pPr>
        <w:spacing w:after="120"/>
      </w:pPr>
      <w:r>
        <w:rPr>
          <w:b/>
          <w:color w:val="2E74B5"/>
        </w:rPr>
        <w:t xml:space="preserve">S4. </w:t>
      </w:r>
      <w:r>
        <w:t>A pipeline step that generates features takes 6 hours and often fails near the end. How do you redesign it to be resilient and restartable?</w:t>
      </w:r>
    </w:p>
    <w:p>
      <w:pPr>
        <w:spacing w:after="120"/>
      </w:pPr>
      <w:r>
        <w:rPr>
          <w:b/>
          <w:color w:val="2E74B5"/>
        </w:rPr>
        <w:t xml:space="preserve">S5. </w:t>
      </w:r>
      <w:r>
        <w:t>You inherit a monolithic training script that does ingestion, cleaning, training, and deployment. How do you refactor it into a maintainable pipeline?</w:t>
      </w:r>
    </w:p>
    <w:p>
      <w:pPr>
        <w:spacing w:after="120"/>
      </w:pPr>
      <w:r>
        <w:rPr>
          <w:b/>
          <w:color w:val="2E74B5"/>
        </w:rPr>
        <w:t xml:space="preserve">S6. </w:t>
      </w:r>
      <w:r>
        <w:t>Two teams need the same customer features but compute them slightly differently, causing inconsistencies. How do you resolve this architecturally?</w:t>
      </w:r>
    </w:p>
    <w:p>
      <w:pPr>
        <w:spacing w:after="120"/>
      </w:pPr>
      <w:r>
        <w:rPr>
          <w:b/>
          <w:color w:val="2E74B5"/>
        </w:rPr>
        <w:t xml:space="preserve">S7. </w:t>
      </w:r>
      <w:r>
        <w:t>You need to support 15 models that share 80% of their preprocessing logic. How do you design the pipeline to maximize reuse?</w:t>
      </w:r>
    </w:p>
    <w:p>
      <w:pPr>
        <w:spacing w:after="120"/>
      </w:pPr>
      <w:r>
        <w:rPr>
          <w:b/>
          <w:color w:val="2E74B5"/>
        </w:rPr>
        <w:t xml:space="preserve">S8. </w:t>
      </w:r>
      <w:r>
        <w:t>A new regulation requires you to reproduce any prediction made in the last 7 years. How do you design the pipeline to guarantee this?</w:t>
      </w:r>
    </w:p>
    <w:p>
      <w:pPr>
        <w:spacing w:after="120"/>
      </w:pPr>
      <w:r>
        <w:rPr>
          <w:b/>
          <w:color w:val="2E74B5"/>
        </w:rPr>
        <w:t xml:space="preserve">S9. </w:t>
      </w:r>
      <w:r>
        <w:t>Your batch pipeline reprocesses the entire dataset every night, which is becoming too slow. How would you convert it to incremental processing?</w:t>
      </w:r>
    </w:p>
    <w:p>
      <w:pPr>
        <w:spacing w:after="120"/>
      </w:pPr>
      <w:r>
        <w:rPr>
          <w:b/>
          <w:color w:val="2E74B5"/>
        </w:rPr>
        <w:t xml:space="preserve">S10. </w:t>
      </w:r>
      <w:r>
        <w:t>Leadership wants a single platform to serve all ML teams. What core capabilities would you prioritize building first and why?</w:t>
      </w:r>
    </w:p>
    <w:p>
      <w:pPr>
        <w:spacing w:after="120"/>
      </w:pPr>
      <w:r>
        <w:rPr>
          <w:b/>
          <w:color w:val="2E74B5"/>
        </w:rPr>
        <w:t xml:space="preserve">S11. </w:t>
      </w:r>
      <w:r>
        <w:t>A model's predictions depend on features from three different upstream teams' pipelines. How do you manage these cross-team dependencies?</w:t>
      </w:r>
    </w:p>
    <w:p>
      <w:pPr>
        <w:spacing w:after="120"/>
      </w:pPr>
      <w:r>
        <w:rPr>
          <w:b/>
          <w:color w:val="2E74B5"/>
        </w:rPr>
        <w:t xml:space="preserve">S12. </w:t>
      </w:r>
      <w:r>
        <w:t>You must design a pipeline that can run identically on a laptop, in CI, and in production. How do you achieve environment parity?</w:t>
      </w:r>
    </w:p>
    <w:p>
      <w:pPr>
        <w:spacing w:after="120"/>
      </w:pPr>
      <w:r>
        <w:rPr>
          <w:b/>
          <w:color w:val="2E74B5"/>
        </w:rPr>
        <w:t xml:space="preserve">S13. </w:t>
      </w:r>
      <w:r>
        <w:t>A pipeline occasionally produces different results on reruns of the same data. How do you diagnose and eliminate the non-determinism?</w:t>
      </w:r>
    </w:p>
    <w:p>
      <w:pPr>
        <w:spacing w:after="120"/>
      </w:pPr>
      <w:r>
        <w:rPr>
          <w:b/>
          <w:color w:val="2E74B5"/>
        </w:rPr>
        <w:t xml:space="preserve">S14. </w:t>
      </w:r>
      <w:r>
        <w:t>You are designing a pipeline where the training data arrives continuously throughout the day. How do you decide the retraining cadence and windowing?</w:t>
      </w:r>
    </w:p>
    <w:p>
      <w:pPr>
        <w:spacing w:after="120"/>
      </w:pPr>
      <w:r>
        <w:rPr>
          <w:b/>
          <w:color w:val="2E74B5"/>
        </w:rPr>
        <w:t xml:space="preserve">S15. </w:t>
      </w:r>
      <w:r>
        <w:t>The business wants faster experimentation but ops wants stability. Design a pipeline structure that satisfies both.</w:t>
      </w:r>
    </w:p>
    <w:p>
      <w:pPr>
        <w:spacing w:after="120"/>
      </w:pPr>
      <w:r>
        <w:rPr>
          <w:b/>
          <w:color w:val="2E74B5"/>
        </w:rPr>
        <w:t xml:space="preserve">S16. </w:t>
      </w:r>
      <w:r>
        <w:t>You are asked to build a proof-of-concept ML pipeline in two weeks that can later scale to production. What do you build now versus defer?</w:t>
      </w:r>
    </w:p>
    <w:p>
      <w:pPr>
        <w:spacing w:after="120"/>
      </w:pPr>
      <w:r>
        <w:rPr>
          <w:b/>
          <w:color w:val="2E74B5"/>
        </w:rPr>
        <w:t xml:space="preserve">S17. </w:t>
      </w:r>
      <w:r>
        <w:t>A pipeline works in one cloud but the company is migrating to another. How do you make the pipeline portable?</w:t>
      </w:r>
    </w:p>
    <w:p>
      <w:pPr>
        <w:spacing w:after="120"/>
      </w:pPr>
      <w:r>
        <w:rPr>
          <w:b/>
          <w:color w:val="2E74B5"/>
        </w:rPr>
        <w:t xml:space="preserve">S18. </w:t>
      </w:r>
      <w:r>
        <w:t>Stakeholders keep changing requirements mid-project, forcing pipeline rewrites. How do you design for changing requirements?</w:t>
      </w:r>
    </w:p>
    <w:p>
      <w:pPr>
        <w:spacing w:after="120"/>
      </w:pPr>
      <w:r>
        <w:rPr>
          <w:b/>
          <w:color w:val="2E74B5"/>
        </w:rPr>
        <w:t xml:space="preserve">S19. </w:t>
      </w:r>
      <w:r>
        <w:t>You need to onboard a new data scientist so they can run the full pipeline on day one. How do you structure the project for fast onboarding?</w:t>
      </w:r>
    </w:p>
    <w:p>
      <w:pPr>
        <w:spacing w:after="120"/>
      </w:pPr>
      <w:r>
        <w:rPr>
          <w:b/>
          <w:color w:val="2E74B5"/>
        </w:rPr>
        <w:t xml:space="preserve">S20. </w:t>
      </w:r>
      <w:r>
        <w:t>A critical pipeline has zero documentation and its original author left. How do you make it maintainable and understood?</w:t>
      </w:r>
    </w:p>
    <w:p>
      <w:pPr>
        <w:pStyle w:val="Heading1"/>
      </w:pPr>
      <w:r>
        <w:rPr>
          <w:color w:val="1F3864"/>
          <w:sz w:val="30"/>
        </w:rPr>
        <w:t>2. Data Ingestion &amp; Quality Scenarios</w:t>
      </w:r>
    </w:p>
    <w:p>
      <w:pPr>
        <w:spacing w:after="120"/>
      </w:pPr>
      <w:r>
        <w:rPr>
          <w:b/>
          <w:color w:val="2E74B5"/>
        </w:rPr>
        <w:t xml:space="preserve">S21. </w:t>
      </w:r>
      <w:r>
        <w:t>An upstream team silently changes a column's data type, breaking your training job overnight. How do you prevent this from happening again?</w:t>
      </w:r>
    </w:p>
    <w:p>
      <w:pPr>
        <w:spacing w:after="120"/>
      </w:pPr>
      <w:r>
        <w:rPr>
          <w:b/>
          <w:color w:val="2E74B5"/>
        </w:rPr>
        <w:t xml:space="preserve">S22. </w:t>
      </w:r>
      <w:r>
        <w:t>You discover that 15% of records in your training data are duplicates. Walk through how you would investigate the impact and fix it.</w:t>
      </w:r>
    </w:p>
    <w:p>
      <w:pPr>
        <w:spacing w:after="120"/>
      </w:pPr>
      <w:r>
        <w:rPr>
          <w:b/>
          <w:color w:val="2E74B5"/>
        </w:rPr>
        <w:t xml:space="preserve">S23. </w:t>
      </w:r>
      <w:r>
        <w:t>Your streaming ingestion from Kafka is falling behind during peak traffic. How do you diagnose and fix the lag?</w:t>
      </w:r>
    </w:p>
    <w:p>
      <w:pPr>
        <w:spacing w:after="120"/>
      </w:pPr>
      <w:r>
        <w:rPr>
          <w:b/>
          <w:color w:val="2E74B5"/>
        </w:rPr>
        <w:t xml:space="preserve">S24. </w:t>
      </w:r>
      <w:r>
        <w:t>A data source occasionally sends records hours late. How do you handle these late-arriving events in your feature computation?</w:t>
      </w:r>
    </w:p>
    <w:p>
      <w:pPr>
        <w:spacing w:after="120"/>
      </w:pPr>
      <w:r>
        <w:rPr>
          <w:b/>
          <w:color w:val="2E74B5"/>
        </w:rPr>
        <w:t xml:space="preserve">S25. </w:t>
      </w:r>
      <w:r>
        <w:t>You find that a critical feature has 40% missing values in production but only 2% in training. How do you respond?</w:t>
      </w:r>
    </w:p>
    <w:p>
      <w:pPr>
        <w:spacing w:after="120"/>
      </w:pPr>
      <w:r>
        <w:rPr>
          <w:b/>
          <w:color w:val="2E74B5"/>
        </w:rPr>
        <w:t xml:space="preserve">S26. </w:t>
      </w:r>
      <w:r>
        <w:t>A vendor changes an API without notice and your ingestion pipeline starts pulling malformed JSON. How do you make ingestion robust to this?</w:t>
      </w:r>
    </w:p>
    <w:p>
      <w:pPr>
        <w:spacing w:after="120"/>
      </w:pPr>
      <w:r>
        <w:rPr>
          <w:b/>
          <w:color w:val="2E74B5"/>
        </w:rPr>
        <w:t xml:space="preserve">S27. </w:t>
      </w:r>
      <w:r>
        <w:t>You need to ingest PII-containing data for training but must comply with privacy rules. How do you design the ingestion flow?</w:t>
      </w:r>
    </w:p>
    <w:p>
      <w:pPr>
        <w:spacing w:after="120"/>
      </w:pPr>
      <w:r>
        <w:rPr>
          <w:b/>
          <w:color w:val="2E74B5"/>
        </w:rPr>
        <w:t xml:space="preserve">S28. </w:t>
      </w:r>
      <w:r>
        <w:t>Your nightly batch job silently ingested only half the expected records and no one noticed for a week. How do you build safeguards against this?</w:t>
      </w:r>
    </w:p>
    <w:p>
      <w:pPr>
        <w:spacing w:after="120"/>
      </w:pPr>
      <w:r>
        <w:rPr>
          <w:b/>
          <w:color w:val="2E74B5"/>
        </w:rPr>
        <w:t xml:space="preserve">S29. </w:t>
      </w:r>
      <w:r>
        <w:t>A downstream model's accuracy dropped and you suspect a data quality issue at ingestion. Walk through your investigation.</w:t>
      </w:r>
    </w:p>
    <w:p>
      <w:pPr>
        <w:spacing w:after="120"/>
      </w:pPr>
      <w:r>
        <w:rPr>
          <w:b/>
          <w:color w:val="2E74B5"/>
        </w:rPr>
        <w:t xml:space="preserve">S30. </w:t>
      </w:r>
      <w:r>
        <w:t>You must merge data from a transactional database, a clickstream, and a third-party API into one training dataset. How do you handle the different freshness and schemas?</w:t>
      </w:r>
    </w:p>
    <w:p>
      <w:pPr>
        <w:spacing w:after="120"/>
      </w:pPr>
      <w:r>
        <w:rPr>
          <w:b/>
          <w:color w:val="2E74B5"/>
        </w:rPr>
        <w:t xml:space="preserve">S31. </w:t>
      </w:r>
      <w:r>
        <w:t>Your data lake has accumulated millions of tiny files, slowing every Spark job. How do you fix and prevent the small-file problem?</w:t>
      </w:r>
    </w:p>
    <w:p>
      <w:pPr>
        <w:spacing w:after="120"/>
      </w:pPr>
      <w:r>
        <w:rPr>
          <w:b/>
          <w:color w:val="2E74B5"/>
        </w:rPr>
        <w:t xml:space="preserve">S32. </w:t>
      </w:r>
      <w:r>
        <w:t>A regulatory audit asks you to prove where a specific training record came from. How does your ingestion design support this?</w:t>
      </w:r>
    </w:p>
    <w:p>
      <w:pPr>
        <w:spacing w:after="120"/>
      </w:pPr>
      <w:r>
        <w:rPr>
          <w:b/>
          <w:color w:val="2E74B5"/>
        </w:rPr>
        <w:t xml:space="preserve">S33. </w:t>
      </w:r>
      <w:r>
        <w:t>Two source systems disagree on a customer's status field. How do you reconcile conflicting data during ingestion?</w:t>
      </w:r>
    </w:p>
    <w:p>
      <w:pPr>
        <w:spacing w:after="120"/>
      </w:pPr>
      <w:r>
        <w:rPr>
          <w:b/>
          <w:color w:val="2E74B5"/>
        </w:rPr>
        <w:t xml:space="preserve">S34. </w:t>
      </w:r>
      <w:r>
        <w:t>You need exactly-once ingestion semantics for financial data. How do you achieve this in your pipeline?</w:t>
      </w:r>
    </w:p>
    <w:p>
      <w:pPr>
        <w:spacing w:after="120"/>
      </w:pPr>
      <w:r>
        <w:rPr>
          <w:b/>
          <w:color w:val="2E74B5"/>
        </w:rPr>
        <w:t xml:space="preserve">S35. </w:t>
      </w:r>
      <w:r>
        <w:t>A data quality check would block the pipeline, but the business needs today's model regardless. How do you handle this trade-off?</w:t>
      </w:r>
    </w:p>
    <w:p>
      <w:pPr>
        <w:pStyle w:val="Heading1"/>
      </w:pPr>
      <w:r>
        <w:rPr>
          <w:color w:val="1F3864"/>
          <w:sz w:val="30"/>
        </w:rPr>
        <w:t>3. Feature Store &amp; Feature Engineering Scenarios</w:t>
      </w:r>
    </w:p>
    <w:p>
      <w:pPr>
        <w:spacing w:after="120"/>
      </w:pPr>
      <w:r>
        <w:rPr>
          <w:b/>
          <w:color w:val="2E74B5"/>
        </w:rPr>
        <w:t xml:space="preserve">S36. </w:t>
      </w:r>
      <w:r>
        <w:t>Your model performs well offline but poorly in production, and you suspect training/serving skew. How do you diagnose and fix it?</w:t>
      </w:r>
    </w:p>
    <w:p>
      <w:pPr>
        <w:spacing w:after="120"/>
      </w:pPr>
      <w:r>
        <w:rPr>
          <w:b/>
          <w:color w:val="2E74B5"/>
        </w:rPr>
        <w:t xml:space="preserve">S37. </w:t>
      </w:r>
      <w:r>
        <w:t>You need a 30-day rolling average feature available at serving time with under 50ms latency. How do you implement it?</w:t>
      </w:r>
    </w:p>
    <w:p>
      <w:pPr>
        <w:spacing w:after="120"/>
      </w:pPr>
      <w:r>
        <w:rPr>
          <w:b/>
          <w:color w:val="2E74B5"/>
        </w:rPr>
        <w:t xml:space="preserve">S38. </w:t>
      </w:r>
      <w:r>
        <w:t>A data scientist built a feature using future information, causing leakage. How do you detect this and prevent it going forward?</w:t>
      </w:r>
    </w:p>
    <w:p>
      <w:pPr>
        <w:spacing w:after="120"/>
      </w:pPr>
      <w:r>
        <w:rPr>
          <w:b/>
          <w:color w:val="2E74B5"/>
        </w:rPr>
        <w:t xml:space="preserve">S39. </w:t>
      </w:r>
      <w:r>
        <w:t>Your team keeps rebuilding the same features for different models. How do you introduce a feature store to stop this?</w:t>
      </w:r>
    </w:p>
    <w:p>
      <w:pPr>
        <w:spacing w:after="120"/>
      </w:pPr>
      <w:r>
        <w:rPr>
          <w:b/>
          <w:color w:val="2E74B5"/>
        </w:rPr>
        <w:t xml:space="preserve">S40. </w:t>
      </w:r>
      <w:r>
        <w:t>You must backfill two years of a new feature so historical models can be retrained. How do you approach the backfill?</w:t>
      </w:r>
    </w:p>
    <w:p>
      <w:pPr>
        <w:spacing w:after="120"/>
      </w:pPr>
      <w:r>
        <w:rPr>
          <w:b/>
          <w:color w:val="2E74B5"/>
        </w:rPr>
        <w:t xml:space="preserve">S41. </w:t>
      </w:r>
      <w:r>
        <w:t>A feature computed in the batch pipeline differs slightly from the streaming version. How do you guarantee consistency?</w:t>
      </w:r>
    </w:p>
    <w:p>
      <w:pPr>
        <w:spacing w:after="120"/>
      </w:pPr>
      <w:r>
        <w:rPr>
          <w:b/>
          <w:color w:val="2E74B5"/>
        </w:rPr>
        <w:t xml:space="preserve">S42. </w:t>
      </w:r>
      <w:r>
        <w:t>You need point-in-time-correct features for a fraud model so labels never leak. Walk through how you'd build the training set.</w:t>
      </w:r>
    </w:p>
    <w:p>
      <w:pPr>
        <w:spacing w:after="120"/>
      </w:pPr>
      <w:r>
        <w:rPr>
          <w:b/>
          <w:color w:val="2E74B5"/>
        </w:rPr>
        <w:t xml:space="preserve">S43. </w:t>
      </w:r>
      <w:r>
        <w:t>A high-cardinality categorical feature (millions of values) is blowing up your serving memory. How do you handle it?</w:t>
      </w:r>
    </w:p>
    <w:p>
      <w:pPr>
        <w:spacing w:after="120"/>
      </w:pPr>
      <w:r>
        <w:rPr>
          <w:b/>
          <w:color w:val="2E74B5"/>
        </w:rPr>
        <w:t xml:space="preserve">S44. </w:t>
      </w:r>
      <w:r>
        <w:t>You are asked to deprecate a widely used feature. How do you do it safely across many consuming models?</w:t>
      </w:r>
    </w:p>
    <w:p>
      <w:pPr>
        <w:spacing w:after="120"/>
      </w:pPr>
      <w:r>
        <w:rPr>
          <w:b/>
          <w:color w:val="2E74B5"/>
        </w:rPr>
        <w:t xml:space="preserve">S45. </w:t>
      </w:r>
      <w:r>
        <w:t>Feature freshness is degrading and predictions are stale. How do you monitor and fix feature pipeline delays?</w:t>
      </w:r>
    </w:p>
    <w:p>
      <w:pPr>
        <w:spacing w:after="120"/>
      </w:pPr>
      <w:r>
        <w:rPr>
          <w:b/>
          <w:color w:val="2E74B5"/>
        </w:rPr>
        <w:t xml:space="preserve">S46. </w:t>
      </w:r>
      <w:r>
        <w:t>Two teams want to share features but have different governance requirements. How do you manage access and ownership in the feature store?</w:t>
      </w:r>
    </w:p>
    <w:p>
      <w:pPr>
        <w:spacing w:after="120"/>
      </w:pPr>
      <w:r>
        <w:rPr>
          <w:b/>
          <w:color w:val="2E74B5"/>
        </w:rPr>
        <w:t xml:space="preserve">S47. </w:t>
      </w:r>
      <w:r>
        <w:t>You must migrate from ad-hoc feature computation to Feast. Outline your migration plan.</w:t>
      </w:r>
    </w:p>
    <w:p>
      <w:pPr>
        <w:spacing w:after="120"/>
      </w:pPr>
      <w:r>
        <w:rPr>
          <w:b/>
          <w:color w:val="2E74B5"/>
        </w:rPr>
        <w:t xml:space="preserve">S48. </w:t>
      </w:r>
      <w:r>
        <w:t>A feature's distribution shifted sharply overnight. How do you determine whether it's a real change or a pipeline bug?</w:t>
      </w:r>
    </w:p>
    <w:p>
      <w:pPr>
        <w:spacing w:after="120"/>
      </w:pPr>
      <w:r>
        <w:rPr>
          <w:b/>
          <w:color w:val="2E74B5"/>
        </w:rPr>
        <w:t xml:space="preserve">S49. </w:t>
      </w:r>
      <w:r>
        <w:t>You need to serve features for a brand-new user with no history (cold start). How do you handle missing feature values?</w:t>
      </w:r>
    </w:p>
    <w:p>
      <w:pPr>
        <w:spacing w:after="120"/>
      </w:pPr>
      <w:r>
        <w:rPr>
          <w:b/>
          <w:color w:val="2E74B5"/>
        </w:rPr>
        <w:t xml:space="preserve">S50. </w:t>
      </w:r>
      <w:r>
        <w:t>The offline feature values used in training don't match what the online store returns. Walk through your debugging process.</w:t>
      </w:r>
    </w:p>
    <w:p>
      <w:pPr>
        <w:pStyle w:val="Heading1"/>
      </w:pPr>
      <w:r>
        <w:rPr>
          <w:color w:val="1F3864"/>
          <w:sz w:val="30"/>
        </w:rPr>
        <w:t>4. Training &amp; Experimentation Scenarios</w:t>
      </w:r>
    </w:p>
    <w:p>
      <w:pPr>
        <w:spacing w:after="120"/>
      </w:pPr>
      <w:r>
        <w:rPr>
          <w:b/>
          <w:color w:val="2E74B5"/>
        </w:rPr>
        <w:t xml:space="preserve">S51. </w:t>
      </w:r>
      <w:r>
        <w:t>A data scientist reports their experiment results can't be reproduced by a teammate. How do you investigate and fix the reproducibility gap?</w:t>
      </w:r>
    </w:p>
    <w:p>
      <w:pPr>
        <w:spacing w:after="120"/>
      </w:pPr>
      <w:r>
        <w:rPr>
          <w:b/>
          <w:color w:val="2E74B5"/>
        </w:rPr>
        <w:t xml:space="preserve">S52. </w:t>
      </w:r>
      <w:r>
        <w:t>Your training job on a spot instance keeps getting interrupted before finishing. How do you make it resilient?</w:t>
      </w:r>
    </w:p>
    <w:p>
      <w:pPr>
        <w:spacing w:after="120"/>
      </w:pPr>
      <w:r>
        <w:rPr>
          <w:b/>
          <w:color w:val="2E74B5"/>
        </w:rPr>
        <w:t xml:space="preserve">S53. </w:t>
      </w:r>
      <w:r>
        <w:t>A model trains fine on a sample but crashes with out-of-memory on the full dataset. How do you resolve this?</w:t>
      </w:r>
    </w:p>
    <w:p>
      <w:pPr>
        <w:spacing w:after="120"/>
      </w:pPr>
      <w:r>
        <w:rPr>
          <w:b/>
          <w:color w:val="2E74B5"/>
        </w:rPr>
        <w:t xml:space="preserve">S54. </w:t>
      </w:r>
      <w:r>
        <w:t>Two models have nearly identical offline metrics. How do you decide which one to promote?</w:t>
      </w:r>
    </w:p>
    <w:p>
      <w:pPr>
        <w:spacing w:after="120"/>
      </w:pPr>
      <w:r>
        <w:rPr>
          <w:b/>
          <w:color w:val="2E74B5"/>
        </w:rPr>
        <w:t xml:space="preserve">S55. </w:t>
      </w:r>
      <w:r>
        <w:t>Your team runs hundreds of experiments and can't find the best one later. How do you introduce experiment tracking discipline?</w:t>
      </w:r>
    </w:p>
    <w:p>
      <w:pPr>
        <w:spacing w:after="120"/>
      </w:pPr>
      <w:r>
        <w:rPr>
          <w:b/>
          <w:color w:val="2E74B5"/>
        </w:rPr>
        <w:t xml:space="preserve">S56. </w:t>
      </w:r>
      <w:r>
        <w:t>A newly trained model has better accuracy but much worse latency. How do you make the promotion decision?</w:t>
      </w:r>
    </w:p>
    <w:p>
      <w:pPr>
        <w:spacing w:after="120"/>
      </w:pPr>
      <w:r>
        <w:rPr>
          <w:b/>
          <w:color w:val="2E74B5"/>
        </w:rPr>
        <w:t xml:space="preserve">S57. </w:t>
      </w:r>
      <w:r>
        <w:t>Training takes 18 hours and blocks your CI pipeline. How do you restructure CI to handle this?</w:t>
      </w:r>
    </w:p>
    <w:p>
      <w:pPr>
        <w:spacing w:after="120"/>
      </w:pPr>
      <w:r>
        <w:rPr>
          <w:b/>
          <w:color w:val="2E74B5"/>
        </w:rPr>
        <w:t xml:space="preserve">S58. </w:t>
      </w:r>
      <w:r>
        <w:t>You suspect a model is overfitting to the validation set after many tuning rounds. How do you address it?</w:t>
      </w:r>
    </w:p>
    <w:p>
      <w:pPr>
        <w:spacing w:after="120"/>
      </w:pPr>
      <w:r>
        <w:rPr>
          <w:b/>
          <w:color w:val="2E74B5"/>
        </w:rPr>
        <w:t xml:space="preserve">S59. </w:t>
      </w:r>
      <w:r>
        <w:t>A model performs well overall but poorly for a specific customer segment. How do you detect and fix this before deployment?</w:t>
      </w:r>
    </w:p>
    <w:p>
      <w:pPr>
        <w:spacing w:after="120"/>
      </w:pPr>
      <w:r>
        <w:rPr>
          <w:b/>
          <w:color w:val="2E74B5"/>
        </w:rPr>
        <w:t xml:space="preserve">S60. </w:t>
      </w:r>
      <w:r>
        <w:t>You must retrain a model but the original training data version is unclear. How do you recover reproducibility?</w:t>
      </w:r>
    </w:p>
    <w:p>
      <w:pPr>
        <w:spacing w:after="120"/>
      </w:pPr>
      <w:r>
        <w:rPr>
          <w:b/>
          <w:color w:val="2E74B5"/>
        </w:rPr>
        <w:t xml:space="preserve">S61. </w:t>
      </w:r>
      <w:r>
        <w:t>Your hyperparameter search is burning huge compute with little improvement. How do you make it more efficient?</w:t>
      </w:r>
    </w:p>
    <w:p>
      <w:pPr>
        <w:spacing w:after="120"/>
      </w:pPr>
      <w:r>
        <w:rPr>
          <w:b/>
          <w:color w:val="2E74B5"/>
        </w:rPr>
        <w:t xml:space="preserve">S62. </w:t>
      </w:r>
      <w:r>
        <w:t>A stakeholder asks why the model made a specific prediction during an experiment. How do you provide an answer?</w:t>
      </w:r>
    </w:p>
    <w:p>
      <w:pPr>
        <w:spacing w:after="120"/>
      </w:pPr>
      <w:r>
        <w:rPr>
          <w:b/>
          <w:color w:val="2E74B5"/>
        </w:rPr>
        <w:t xml:space="preserve">S63. </w:t>
      </w:r>
      <w:r>
        <w:t>You need to compare a new deep learning model against a simple baseline fairly. How do you set up the comparison?</w:t>
      </w:r>
    </w:p>
    <w:p>
      <w:pPr>
        <w:spacing w:after="120"/>
      </w:pPr>
      <w:r>
        <w:rPr>
          <w:b/>
          <w:color w:val="2E74B5"/>
        </w:rPr>
        <w:t xml:space="preserve">S64. </w:t>
      </w:r>
      <w:r>
        <w:t>Your distributed training runs produce different results each time. How do you make them reproducible?</w:t>
      </w:r>
    </w:p>
    <w:p>
      <w:pPr>
        <w:spacing w:after="120"/>
      </w:pPr>
      <w:r>
        <w:rPr>
          <w:b/>
          <w:color w:val="2E74B5"/>
        </w:rPr>
        <w:t xml:space="preserve">S65. </w:t>
      </w:r>
      <w:r>
        <w:t>A model's offline metric improved but you're unsure it will help the business. How do you validate before full rollout?</w:t>
      </w:r>
    </w:p>
    <w:p>
      <w:pPr>
        <w:pStyle w:val="Heading1"/>
      </w:pPr>
      <w:r>
        <w:rPr>
          <w:color w:val="1F3864"/>
          <w:sz w:val="30"/>
        </w:rPr>
        <w:t>5. Model Deployment &amp; Serving Scenarios</w:t>
      </w:r>
    </w:p>
    <w:p>
      <w:pPr>
        <w:spacing w:after="120"/>
      </w:pPr>
      <w:r>
        <w:rPr>
          <w:b/>
          <w:color w:val="2E74B5"/>
        </w:rPr>
        <w:t xml:space="preserve">S66. </w:t>
      </w:r>
      <w:r>
        <w:t>You need to deploy a new model version but can't risk a bad model hurting users. Describe your rollout strategy.</w:t>
      </w:r>
    </w:p>
    <w:p>
      <w:pPr>
        <w:spacing w:after="120"/>
      </w:pPr>
      <w:r>
        <w:rPr>
          <w:b/>
          <w:color w:val="2E74B5"/>
        </w:rPr>
        <w:t xml:space="preserve">S67. </w:t>
      </w:r>
      <w:r>
        <w:t>A newly deployed model is returning correct predictions but with 3x the latency. How do you diagnose and fix it?</w:t>
      </w:r>
    </w:p>
    <w:p>
      <w:pPr>
        <w:spacing w:after="120"/>
      </w:pPr>
      <w:r>
        <w:rPr>
          <w:b/>
          <w:color w:val="2E74B5"/>
        </w:rPr>
        <w:t xml:space="preserve">S68. </w:t>
      </w:r>
      <w:r>
        <w:t>You must serve a 20GB model that doesn't fit on a single GPU. How do you deploy it?</w:t>
      </w:r>
    </w:p>
    <w:p>
      <w:pPr>
        <w:spacing w:after="120"/>
      </w:pPr>
      <w:r>
        <w:rPr>
          <w:b/>
          <w:color w:val="2E74B5"/>
        </w:rPr>
        <w:t xml:space="preserve">S69. </w:t>
      </w:r>
      <w:r>
        <w:t>Traffic to your model endpoint spikes 10x during a flash sale. How do you ensure it stays responsive?</w:t>
      </w:r>
    </w:p>
    <w:p>
      <w:pPr>
        <w:spacing w:after="120"/>
      </w:pPr>
      <w:r>
        <w:rPr>
          <w:b/>
          <w:color w:val="2E74B5"/>
        </w:rPr>
        <w:t xml:space="preserve">S70. </w:t>
      </w:r>
      <w:r>
        <w:t>You want to test a new model on real traffic without affecting users. How do you set up a shadow deployment?</w:t>
      </w:r>
    </w:p>
    <w:p>
      <w:pPr>
        <w:spacing w:after="120"/>
      </w:pPr>
      <w:r>
        <w:rPr>
          <w:b/>
          <w:color w:val="2E74B5"/>
        </w:rPr>
        <w:t xml:space="preserve">S71. </w:t>
      </w:r>
      <w:r>
        <w:t>A model deployment introduced a subtle bug and needs immediate rollback. Walk through your rollback process.</w:t>
      </w:r>
    </w:p>
    <w:p>
      <w:pPr>
        <w:spacing w:after="120"/>
      </w:pPr>
      <w:r>
        <w:rPr>
          <w:b/>
          <w:color w:val="2E74B5"/>
        </w:rPr>
        <w:t xml:space="preserve">S72. </w:t>
      </w:r>
      <w:r>
        <w:t>The preprocessing in your serving code drifted from the training code, causing errors. How do you prevent this class of bug?</w:t>
      </w:r>
    </w:p>
    <w:p>
      <w:pPr>
        <w:spacing w:after="120"/>
      </w:pPr>
      <w:r>
        <w:rPr>
          <w:b/>
          <w:color w:val="2E74B5"/>
        </w:rPr>
        <w:t xml:space="preserve">S73. </w:t>
      </w:r>
      <w:r>
        <w:t>You need to serve predictions at the edge on devices with limited compute. How do you approach deployment?</w:t>
      </w:r>
    </w:p>
    <w:p>
      <w:pPr>
        <w:spacing w:after="120"/>
      </w:pPr>
      <w:r>
        <w:rPr>
          <w:b/>
          <w:color w:val="2E74B5"/>
        </w:rPr>
        <w:t xml:space="preserve">S74. </w:t>
      </w:r>
      <w:r>
        <w:t>Your serving endpoint has strict 100ms p99 latency SLA and it's being violated. How do you investigate and optimize?</w:t>
      </w:r>
    </w:p>
    <w:p>
      <w:pPr>
        <w:spacing w:after="120"/>
      </w:pPr>
      <w:r>
        <w:rPr>
          <w:b/>
          <w:color w:val="2E74B5"/>
        </w:rPr>
        <w:t xml:space="preserve">S75. </w:t>
      </w:r>
      <w:r>
        <w:t>A new model requires an additional input feature the old API didn't have. How do you handle backward compatibility?</w:t>
      </w:r>
    </w:p>
    <w:p>
      <w:pPr>
        <w:spacing w:after="120"/>
      </w:pPr>
      <w:r>
        <w:rPr>
          <w:b/>
          <w:color w:val="2E74B5"/>
        </w:rPr>
        <w:t xml:space="preserve">S76. </w:t>
      </w:r>
      <w:r>
        <w:t>You must run A/B tests between three model versions simultaneously. How do you architect traffic routing and measurement?</w:t>
      </w:r>
    </w:p>
    <w:p>
      <w:pPr>
        <w:spacing w:after="120"/>
      </w:pPr>
      <w:r>
        <w:rPr>
          <w:b/>
          <w:color w:val="2E74B5"/>
        </w:rPr>
        <w:t xml:space="preserve">S77. </w:t>
      </w:r>
      <w:r>
        <w:t>Your GPU serving cost is unsustainable. How do you reduce it without hurting latency too much?</w:t>
      </w:r>
    </w:p>
    <w:p>
      <w:pPr>
        <w:spacing w:after="120"/>
      </w:pPr>
      <w:r>
        <w:rPr>
          <w:b/>
          <w:color w:val="2E74B5"/>
        </w:rPr>
        <w:t xml:space="preserve">S78. </w:t>
      </w:r>
      <w:r>
        <w:t>A model behind an API occasionally returns errors under load. How do you add graceful degradation?</w:t>
      </w:r>
    </w:p>
    <w:p>
      <w:pPr>
        <w:spacing w:after="120"/>
      </w:pPr>
      <w:r>
        <w:rPr>
          <w:b/>
          <w:color w:val="2E74B5"/>
        </w:rPr>
        <w:t xml:space="preserve">S79. </w:t>
      </w:r>
      <w:r>
        <w:t>You need to deploy models for 500 different clients, each slightly customized. How do you design the serving platform?</w:t>
      </w:r>
    </w:p>
    <w:p>
      <w:pPr>
        <w:spacing w:after="120"/>
      </w:pPr>
      <w:r>
        <w:rPr>
          <w:b/>
          <w:color w:val="2E74B5"/>
        </w:rPr>
        <w:t xml:space="preserve">S80. </w:t>
      </w:r>
      <w:r>
        <w:t>Cold starts on your autoscaled serving pods cause timeouts. How do you mitigate cold-start latency?</w:t>
      </w:r>
    </w:p>
    <w:p>
      <w:pPr>
        <w:pStyle w:val="Heading1"/>
      </w:pPr>
      <w:r>
        <w:rPr>
          <w:color w:val="1F3864"/>
          <w:sz w:val="30"/>
        </w:rPr>
        <w:t>6. CI/CD &amp; Automation Scenarios</w:t>
      </w:r>
    </w:p>
    <w:p>
      <w:pPr>
        <w:spacing w:after="120"/>
      </w:pPr>
      <w:r>
        <w:rPr>
          <w:b/>
          <w:color w:val="2E74B5"/>
        </w:rPr>
        <w:t xml:space="preserve">S81. </w:t>
      </w:r>
      <w:r>
        <w:t>Your team manually copies model files to production servers. Design an automated CI/CD pipeline to replace this.</w:t>
      </w:r>
    </w:p>
    <w:p>
      <w:pPr>
        <w:spacing w:after="120"/>
      </w:pPr>
      <w:r>
        <w:rPr>
          <w:b/>
          <w:color w:val="2E74B5"/>
        </w:rPr>
        <w:t xml:space="preserve">S82. </w:t>
      </w:r>
      <w:r>
        <w:t>A bad model made it to production because there was no validation gate. How do you add automated quality gates?</w:t>
      </w:r>
    </w:p>
    <w:p>
      <w:pPr>
        <w:spacing w:after="120"/>
      </w:pPr>
      <w:r>
        <w:rPr>
          <w:b/>
          <w:color w:val="2E74B5"/>
        </w:rPr>
        <w:t xml:space="preserve">S83. </w:t>
      </w:r>
      <w:r>
        <w:t>You need CI to run on every pull request but full training takes hours. How do you keep CI fast and meaningful?</w:t>
      </w:r>
    </w:p>
    <w:p>
      <w:pPr>
        <w:spacing w:after="120"/>
      </w:pPr>
      <w:r>
        <w:rPr>
          <w:b/>
          <w:color w:val="2E74B5"/>
        </w:rPr>
        <w:t xml:space="preserve">S84. </w:t>
      </w:r>
      <w:r>
        <w:t>A deployment succeeded but the model artifact was from an old commit. How do you ensure artifact traceability?</w:t>
      </w:r>
    </w:p>
    <w:p>
      <w:pPr>
        <w:spacing w:after="120"/>
      </w:pPr>
      <w:r>
        <w:rPr>
          <w:b/>
          <w:color w:val="2E74B5"/>
        </w:rPr>
        <w:t xml:space="preserve">S85. </w:t>
      </w:r>
      <w:r>
        <w:t>You must promote a model through dev, staging, and prod with approvals. How do you implement this workflow?</w:t>
      </w:r>
    </w:p>
    <w:p>
      <w:pPr>
        <w:spacing w:after="120"/>
      </w:pPr>
      <w:r>
        <w:rPr>
          <w:b/>
          <w:color w:val="2E74B5"/>
        </w:rPr>
        <w:t xml:space="preserve">S86. </w:t>
      </w:r>
      <w:r>
        <w:t>Secrets for the model registry keep leaking into logs. How do you secure credentials in your CI/CD pipeline?</w:t>
      </w:r>
    </w:p>
    <w:p>
      <w:pPr>
        <w:spacing w:after="120"/>
      </w:pPr>
      <w:r>
        <w:rPr>
          <w:b/>
          <w:color w:val="2E74B5"/>
        </w:rPr>
        <w:t xml:space="preserve">S87. </w:t>
      </w:r>
      <w:r>
        <w:t>Your CI tests are flaky and people ignore failures. How do you restore trust in the pipeline?</w:t>
      </w:r>
    </w:p>
    <w:p>
      <w:pPr>
        <w:spacing w:after="120"/>
      </w:pPr>
      <w:r>
        <w:rPr>
          <w:b/>
          <w:color w:val="2E74B5"/>
        </w:rPr>
        <w:t xml:space="preserve">S88. </w:t>
      </w:r>
      <w:r>
        <w:t>You want deployments to be fully declarative and version-controlled. How would you apply GitOps to ML?</w:t>
      </w:r>
    </w:p>
    <w:p>
      <w:pPr>
        <w:spacing w:after="120"/>
      </w:pPr>
      <w:r>
        <w:rPr>
          <w:b/>
          <w:color w:val="2E74B5"/>
        </w:rPr>
        <w:t xml:space="preserve">S89. </w:t>
      </w:r>
      <w:r>
        <w:t>A retraining job should trigger automatically when drift is detected. How do you wire this end-to-end?</w:t>
      </w:r>
    </w:p>
    <w:p>
      <w:pPr>
        <w:spacing w:after="120"/>
      </w:pPr>
      <w:r>
        <w:rPr>
          <w:b/>
          <w:color w:val="2E74B5"/>
        </w:rPr>
        <w:t xml:space="preserve">S90. </w:t>
      </w:r>
      <w:r>
        <w:t>You need to guarantee the exact same environment in CI, training, and serving. How do you achieve it?</w:t>
      </w:r>
    </w:p>
    <w:p>
      <w:pPr>
        <w:spacing w:after="120"/>
      </w:pPr>
      <w:r>
        <w:rPr>
          <w:b/>
          <w:color w:val="2E74B5"/>
        </w:rPr>
        <w:t xml:space="preserve">S91. </w:t>
      </w:r>
      <w:r>
        <w:t>A hotfix to the model must reach production in under an hour. How does your pipeline support emergency releases safely?</w:t>
      </w:r>
    </w:p>
    <w:p>
      <w:pPr>
        <w:spacing w:after="120"/>
      </w:pPr>
      <w:r>
        <w:rPr>
          <w:b/>
          <w:color w:val="2E74B5"/>
        </w:rPr>
        <w:t xml:space="preserve">S92. </w:t>
      </w:r>
      <w:r>
        <w:t>You need to add a fairness check that blocks deployment if bias exceeds a threshold. How do you integrate it into CI/CD?</w:t>
      </w:r>
    </w:p>
    <w:p>
      <w:pPr>
        <w:spacing w:after="120"/>
      </w:pPr>
      <w:r>
        <w:rPr>
          <w:b/>
          <w:color w:val="2E74B5"/>
        </w:rPr>
        <w:t xml:space="preserve">S93. </w:t>
      </w:r>
      <w:r>
        <w:t>Rollbacks currently require manual steps and take too long. How do you automate safe rollbacks?</w:t>
      </w:r>
    </w:p>
    <w:p>
      <w:pPr>
        <w:spacing w:after="120"/>
      </w:pPr>
      <w:r>
        <w:rPr>
          <w:b/>
          <w:color w:val="2E74B5"/>
        </w:rPr>
        <w:t xml:space="preserve">S94. </w:t>
      </w:r>
      <w:r>
        <w:t>Two data scientists' merges keep breaking the shared pipeline. How do you structure CI to catch this early?</w:t>
      </w:r>
    </w:p>
    <w:p>
      <w:pPr>
        <w:spacing w:after="120"/>
      </w:pPr>
      <w:r>
        <w:rPr>
          <w:b/>
          <w:color w:val="2E74B5"/>
        </w:rPr>
        <w:t xml:space="preserve">S95. </w:t>
      </w:r>
      <w:r>
        <w:t>You need to run end-to-end integration tests of the full train-to-serve flow before each release. How do you set this up?</w:t>
      </w:r>
    </w:p>
    <w:p>
      <w:pPr>
        <w:pStyle w:val="Heading1"/>
      </w:pPr>
      <w:r>
        <w:rPr>
          <w:color w:val="1F3864"/>
          <w:sz w:val="30"/>
        </w:rPr>
        <w:t>7. Monitoring &amp; Observability Scenarios</w:t>
      </w:r>
    </w:p>
    <w:p>
      <w:pPr>
        <w:spacing w:after="120"/>
      </w:pPr>
      <w:r>
        <w:rPr>
          <w:b/>
          <w:color w:val="2E74B5"/>
        </w:rPr>
        <w:t xml:space="preserve">S96. </w:t>
      </w:r>
      <w:r>
        <w:t>A model has been silently degrading for weeks and no one noticed. How do you build monitoring to catch this earlier?</w:t>
      </w:r>
    </w:p>
    <w:p>
      <w:pPr>
        <w:spacing w:after="120"/>
      </w:pPr>
      <w:r>
        <w:rPr>
          <w:b/>
          <w:color w:val="2E74B5"/>
        </w:rPr>
        <w:t xml:space="preserve">S97. </w:t>
      </w:r>
      <w:r>
        <w:t>Ground-truth labels for your model arrive 30 days late. How do you monitor performance in the meantime?</w:t>
      </w:r>
    </w:p>
    <w:p>
      <w:pPr>
        <w:spacing w:after="120"/>
      </w:pPr>
      <w:r>
        <w:rPr>
          <w:b/>
          <w:color w:val="2E74B5"/>
        </w:rPr>
        <w:t xml:space="preserve">S98. </w:t>
      </w:r>
      <w:r>
        <w:t>You get paged at 3am for a model alert that turns out to be noise. How do you reduce false-positive alerts?</w:t>
      </w:r>
    </w:p>
    <w:p>
      <w:pPr>
        <w:spacing w:after="120"/>
      </w:pPr>
      <w:r>
        <w:rPr>
          <w:b/>
          <w:color w:val="2E74B5"/>
        </w:rPr>
        <w:t xml:space="preserve">S99. </w:t>
      </w:r>
      <w:r>
        <w:t>Predictions look fine but a downstream business KPI dropped. How do you investigate whether the model is at fault?</w:t>
      </w:r>
    </w:p>
    <w:p>
      <w:pPr>
        <w:spacing w:after="120"/>
      </w:pPr>
      <w:r>
        <w:rPr>
          <w:b/>
          <w:color w:val="2E74B5"/>
        </w:rPr>
        <w:t xml:space="preserve">S100. </w:t>
      </w:r>
      <w:r>
        <w:t>You need a dashboard that both engineers and executives can use to track model health. What do you include?</w:t>
      </w:r>
    </w:p>
    <w:p>
      <w:pPr>
        <w:spacing w:after="120"/>
      </w:pPr>
      <w:r>
        <w:rPr>
          <w:b/>
          <w:color w:val="2E74B5"/>
        </w:rPr>
        <w:t xml:space="preserve">S101. </w:t>
      </w:r>
      <w:r>
        <w:t>A feature pipeline failed and the model started serving stale features silently. How do you detect this?</w:t>
      </w:r>
    </w:p>
    <w:p>
      <w:pPr>
        <w:spacing w:after="120"/>
      </w:pPr>
      <w:r>
        <w:rPr>
          <w:b/>
          <w:color w:val="2E74B5"/>
        </w:rPr>
        <w:t xml:space="preserve">S102. </w:t>
      </w:r>
      <w:r>
        <w:t>Your model serves 50 million predictions a day and you can't log them all. How do you monitor effectively at that scale?</w:t>
      </w:r>
    </w:p>
    <w:p>
      <w:pPr>
        <w:spacing w:after="120"/>
      </w:pPr>
      <w:r>
        <w:rPr>
          <w:b/>
          <w:color w:val="2E74B5"/>
        </w:rPr>
        <w:t xml:space="preserve">S103. </w:t>
      </w:r>
      <w:r>
        <w:t>You suspect one model version is misbehaving among several deployed. How do you attribute issues to the right version?</w:t>
      </w:r>
    </w:p>
    <w:p>
      <w:pPr>
        <w:spacing w:after="120"/>
      </w:pPr>
      <w:r>
        <w:rPr>
          <w:b/>
          <w:color w:val="2E74B5"/>
        </w:rPr>
        <w:t xml:space="preserve">S104. </w:t>
      </w:r>
      <w:r>
        <w:t>Latency looks fine on average but some users experience timeouts. How do you monitor tail latency?</w:t>
      </w:r>
    </w:p>
    <w:p>
      <w:pPr>
        <w:spacing w:after="120"/>
      </w:pPr>
      <w:r>
        <w:rPr>
          <w:b/>
          <w:color w:val="2E74B5"/>
        </w:rPr>
        <w:t xml:space="preserve">S105. </w:t>
      </w:r>
      <w:r>
        <w:t>A regulator asks for evidence that your model has been performing fairly across groups. How does your monitoring support this?</w:t>
      </w:r>
    </w:p>
    <w:p>
      <w:pPr>
        <w:spacing w:after="120"/>
      </w:pPr>
      <w:r>
        <w:rPr>
          <w:b/>
          <w:color w:val="2E74B5"/>
        </w:rPr>
        <w:t xml:space="preserve">S106. </w:t>
      </w:r>
      <w:r>
        <w:t>You want to close the loop and capture ground truth for continuous evaluation. How do you build the feedback pipeline?</w:t>
      </w:r>
    </w:p>
    <w:p>
      <w:pPr>
        <w:spacing w:after="120"/>
      </w:pPr>
      <w:r>
        <w:rPr>
          <w:b/>
          <w:color w:val="2E74B5"/>
        </w:rPr>
        <w:t xml:space="preserve">S107. </w:t>
      </w:r>
      <w:r>
        <w:t>GPU memory usage on serving slowly climbs until pods crash. How do you observe and diagnose the leak?</w:t>
      </w:r>
    </w:p>
    <w:p>
      <w:pPr>
        <w:spacing w:after="120"/>
      </w:pPr>
      <w:r>
        <w:rPr>
          <w:b/>
          <w:color w:val="2E74B5"/>
        </w:rPr>
        <w:t xml:space="preserve">S108. </w:t>
      </w:r>
      <w:r>
        <w:t>An upstream data change caused input distributions to shift. How would monitoring have caught it before accuracy dropped?</w:t>
      </w:r>
    </w:p>
    <w:p>
      <w:pPr>
        <w:spacing w:after="120"/>
      </w:pPr>
      <w:r>
        <w:rPr>
          <w:b/>
          <w:color w:val="2E74B5"/>
        </w:rPr>
        <w:t xml:space="preserve">S109. </w:t>
      </w:r>
      <w:r>
        <w:t>You manage a chain of three dependent models. How do you monitor the system end-to-end rather than each in isolation?</w:t>
      </w:r>
    </w:p>
    <w:p>
      <w:pPr>
        <w:spacing w:after="120"/>
      </w:pPr>
      <w:r>
        <w:rPr>
          <w:b/>
          <w:color w:val="2E74B5"/>
        </w:rPr>
        <w:t xml:space="preserve">S110. </w:t>
      </w:r>
      <w:r>
        <w:t>Alert fatigue is causing the team to miss real incidents. How do you redesign the alerting strategy?</w:t>
      </w:r>
    </w:p>
    <w:p>
      <w:pPr>
        <w:pStyle w:val="Heading1"/>
      </w:pPr>
      <w:r>
        <w:rPr>
          <w:color w:val="1F3864"/>
          <w:sz w:val="30"/>
        </w:rPr>
        <w:t>8. Drift &amp; Retraining Scenarios</w:t>
      </w:r>
    </w:p>
    <w:p>
      <w:pPr>
        <w:spacing w:after="120"/>
      </w:pPr>
      <w:r>
        <w:rPr>
          <w:b/>
          <w:color w:val="2E74B5"/>
        </w:rPr>
        <w:t xml:space="preserve">S111. </w:t>
      </w:r>
      <w:r>
        <w:t>Your model's accuracy has slowly declined over three months. How do you determine whether drift is the cause?</w:t>
      </w:r>
    </w:p>
    <w:p>
      <w:pPr>
        <w:spacing w:after="120"/>
      </w:pPr>
      <w:r>
        <w:rPr>
          <w:b/>
          <w:color w:val="2E74B5"/>
        </w:rPr>
        <w:t xml:space="preserve">S112. </w:t>
      </w:r>
      <w:r>
        <w:t>Input data drift is detected, but the model's accuracy hasn't dropped yet. Do you retrain? How do you decide?</w:t>
      </w:r>
    </w:p>
    <w:p>
      <w:pPr>
        <w:spacing w:after="120"/>
      </w:pPr>
      <w:r>
        <w:rPr>
          <w:b/>
          <w:color w:val="2E74B5"/>
        </w:rPr>
        <w:t xml:space="preserve">S113. </w:t>
      </w:r>
      <w:r>
        <w:t>A feature shows a large seasonal shift every December. How do you avoid false drift alarms while catching real drift?</w:t>
      </w:r>
    </w:p>
    <w:p>
      <w:pPr>
        <w:spacing w:after="120"/>
      </w:pPr>
      <w:r>
        <w:rPr>
          <w:b/>
          <w:color w:val="2E74B5"/>
        </w:rPr>
        <w:t xml:space="preserve">S114. </w:t>
      </w:r>
      <w:r>
        <w:t>You detect concept drift but ground-truth labels are scarce. How do you confirm and respond?</w:t>
      </w:r>
    </w:p>
    <w:p>
      <w:pPr>
        <w:spacing w:after="120"/>
      </w:pPr>
      <w:r>
        <w:rPr>
          <w:b/>
          <w:color w:val="2E74B5"/>
        </w:rPr>
        <w:t xml:space="preserve">S115. </w:t>
      </w:r>
      <w:r>
        <w:t>After a marketing campaign, user behavior changed suddenly. How do you adapt the model quickly?</w:t>
      </w:r>
    </w:p>
    <w:p>
      <w:pPr>
        <w:spacing w:after="120"/>
      </w:pPr>
      <w:r>
        <w:rPr>
          <w:b/>
          <w:color w:val="2E74B5"/>
        </w:rPr>
        <w:t xml:space="preserve">S116. </w:t>
      </w:r>
      <w:r>
        <w:t>You set up automated retraining on drift, but it retrains too often on noise. How do you tune the trigger?</w:t>
      </w:r>
    </w:p>
    <w:p>
      <w:pPr>
        <w:spacing w:after="120"/>
      </w:pPr>
      <w:r>
        <w:rPr>
          <w:b/>
          <w:color w:val="2E74B5"/>
        </w:rPr>
        <w:t xml:space="preserve">S117. </w:t>
      </w:r>
      <w:r>
        <w:t>A retrained model didn't actually fix the performance issue. How do you validate that retraining resolved the drift?</w:t>
      </w:r>
    </w:p>
    <w:p>
      <w:pPr>
        <w:spacing w:after="120"/>
      </w:pPr>
      <w:r>
        <w:rPr>
          <w:b/>
          <w:color w:val="2E74B5"/>
        </w:rPr>
        <w:t xml:space="preserve">S118. </w:t>
      </w:r>
      <w:r>
        <w:t>You need to detect drift in high-dimensional image inputs. How do you approach it?</w:t>
      </w:r>
    </w:p>
    <w:p>
      <w:pPr>
        <w:spacing w:after="120"/>
      </w:pPr>
      <w:r>
        <w:rPr>
          <w:b/>
          <w:color w:val="2E74B5"/>
        </w:rPr>
        <w:t xml:space="preserve">S119. </w:t>
      </w:r>
      <w:r>
        <w:t>Your drift detection flags a feature, but it turns out to be an upstream pipeline bug, not real drift. How do you distinguish the two?</w:t>
      </w:r>
    </w:p>
    <w:p>
      <w:pPr>
        <w:spacing w:after="120"/>
      </w:pPr>
      <w:r>
        <w:rPr>
          <w:b/>
          <w:color w:val="2E74B5"/>
        </w:rPr>
        <w:t xml:space="preserve">S120. </w:t>
      </w:r>
      <w:r>
        <w:t>The business changed a product definition, invalidating your model's assumptions. How do you detect and handle this concept drift?</w:t>
      </w:r>
    </w:p>
    <w:p>
      <w:pPr>
        <w:spacing w:after="120"/>
      </w:pPr>
      <w:r>
        <w:rPr>
          <w:b/>
          <w:color w:val="2E74B5"/>
        </w:rPr>
        <w:t xml:space="preserve">S121. </w:t>
      </w:r>
      <w:r>
        <w:t>You must choose between scheduled retraining and drift-triggered retraining. How do you decide for a given model?</w:t>
      </w:r>
    </w:p>
    <w:p>
      <w:pPr>
        <w:spacing w:after="120"/>
      </w:pPr>
      <w:r>
        <w:rPr>
          <w:b/>
          <w:color w:val="2E74B5"/>
        </w:rPr>
        <w:t xml:space="preserve">S122. </w:t>
      </w:r>
      <w:r>
        <w:t>A model in a low-traffic region rarely gets enough data to retrain. How do you keep it healthy?</w:t>
      </w:r>
    </w:p>
    <w:p>
      <w:pPr>
        <w:spacing w:after="120"/>
      </w:pPr>
      <w:r>
        <w:rPr>
          <w:b/>
          <w:color w:val="2E74B5"/>
        </w:rPr>
        <w:t xml:space="preserve">S123. </w:t>
      </w:r>
      <w:r>
        <w:t>You suspect label drift because the meaning of a target changed. How do you investigate?</w:t>
      </w:r>
    </w:p>
    <w:p>
      <w:pPr>
        <w:spacing w:after="120"/>
      </w:pPr>
      <w:r>
        <w:rPr>
          <w:b/>
          <w:color w:val="2E74B5"/>
        </w:rPr>
        <w:t xml:space="preserve">S124. </w:t>
      </w:r>
      <w:r>
        <w:t>Retraining automatically deployed a worse model than before. How do you prevent regressions from automated retraining?</w:t>
      </w:r>
    </w:p>
    <w:p>
      <w:pPr>
        <w:spacing w:after="120"/>
      </w:pPr>
      <w:r>
        <w:rPr>
          <w:b/>
          <w:color w:val="2E74B5"/>
        </w:rPr>
        <w:t xml:space="preserve">S125. </w:t>
      </w:r>
      <w:r>
        <w:t>You need to monitor drift across 200 models with limited resources. How do you prioritize and scale drift detection?</w:t>
      </w:r>
    </w:p>
    <w:p>
      <w:pPr>
        <w:pStyle w:val="Heading1"/>
      </w:pPr>
      <w:r>
        <w:rPr>
          <w:color w:val="1F3864"/>
          <w:sz w:val="30"/>
        </w:rPr>
        <w:t>9. Infrastructure, Kubernetes &amp; Scaling Scenarios</w:t>
      </w:r>
    </w:p>
    <w:p>
      <w:pPr>
        <w:spacing w:after="120"/>
      </w:pPr>
      <w:r>
        <w:rPr>
          <w:b/>
          <w:color w:val="2E74B5"/>
        </w:rPr>
        <w:t xml:space="preserve">S126. </w:t>
      </w:r>
      <w:r>
        <w:t>Your ML team's Kubernetes cluster runs out of GPU capacity during peak experimentation. How do you manage contention?</w:t>
      </w:r>
    </w:p>
    <w:p>
      <w:pPr>
        <w:spacing w:after="120"/>
      </w:pPr>
      <w:r>
        <w:rPr>
          <w:b/>
          <w:color w:val="2E74B5"/>
        </w:rPr>
        <w:t xml:space="preserve">S127. </w:t>
      </w:r>
      <w:r>
        <w:t>You need to run distributed training across 8 GPUs on Kubernetes. How do you set it up?</w:t>
      </w:r>
    </w:p>
    <w:p>
      <w:pPr>
        <w:spacing w:after="120"/>
      </w:pPr>
      <w:r>
        <w:rPr>
          <w:b/>
          <w:color w:val="2E74B5"/>
        </w:rPr>
        <w:t xml:space="preserve">S128. </w:t>
      </w:r>
      <w:r>
        <w:t>Serving pods aren't scaling fast enough to meet traffic. How do you tune autoscaling for ML workloads?</w:t>
      </w:r>
    </w:p>
    <w:p>
      <w:pPr>
        <w:spacing w:after="120"/>
      </w:pPr>
      <w:r>
        <w:rPr>
          <w:b/>
          <w:color w:val="2E74B5"/>
        </w:rPr>
        <w:t xml:space="preserve">S129. </w:t>
      </w:r>
      <w:r>
        <w:t>A training job crashed and left orphaned GPU pods consuming resources. How do you prevent and clean this up?</w:t>
      </w:r>
    </w:p>
    <w:p>
      <w:pPr>
        <w:spacing w:after="120"/>
      </w:pPr>
      <w:r>
        <w:rPr>
          <w:b/>
          <w:color w:val="2E74B5"/>
        </w:rPr>
        <w:t xml:space="preserve">S130. </w:t>
      </w:r>
      <w:r>
        <w:t>You must isolate multiple teams sharing one cluster so they don't starve each other. How do you set up multi-tenancy?</w:t>
      </w:r>
    </w:p>
    <w:p>
      <w:pPr>
        <w:spacing w:after="120"/>
      </w:pPr>
      <w:r>
        <w:rPr>
          <w:b/>
          <w:color w:val="2E74B5"/>
        </w:rPr>
        <w:t xml:space="preserve">S131. </w:t>
      </w:r>
      <w:r>
        <w:t>Your cloud bill for idle GPUs is huge. How do you reduce waste in a shared cluster?</w:t>
      </w:r>
    </w:p>
    <w:p>
      <w:pPr>
        <w:spacing w:after="120"/>
      </w:pPr>
      <w:r>
        <w:rPr>
          <w:b/>
          <w:color w:val="2E74B5"/>
        </w:rPr>
        <w:t xml:space="preserve">S132. </w:t>
      </w:r>
      <w:r>
        <w:t>You need persistent, fast storage for large training datasets on Kubernetes. How do you architect it?</w:t>
      </w:r>
    </w:p>
    <w:p>
      <w:pPr>
        <w:spacing w:after="120"/>
      </w:pPr>
      <w:r>
        <w:rPr>
          <w:b/>
          <w:color w:val="2E74B5"/>
        </w:rPr>
        <w:t xml:space="preserve">S133. </w:t>
      </w:r>
      <w:r>
        <w:t>A rolling update of your model deployment caused a brief outage. How do you make updates zero-downtime?</w:t>
      </w:r>
    </w:p>
    <w:p>
      <w:pPr>
        <w:spacing w:after="120"/>
      </w:pPr>
      <w:r>
        <w:rPr>
          <w:b/>
          <w:color w:val="2E74B5"/>
        </w:rPr>
        <w:t xml:space="preserve">S134. </w:t>
      </w:r>
      <w:r>
        <w:t>You want to use spot instances for training but jobs keep dying. How do you make training spot-tolerant?</w:t>
      </w:r>
    </w:p>
    <w:p>
      <w:pPr>
        <w:spacing w:after="120"/>
      </w:pPr>
      <w:r>
        <w:rPr>
          <w:b/>
          <w:color w:val="2E74B5"/>
        </w:rPr>
        <w:t xml:space="preserve">S135. </w:t>
      </w:r>
      <w:r>
        <w:t>A single model service needs both CPU and GPU variants depending on load. How do you manage this?</w:t>
      </w:r>
    </w:p>
    <w:p>
      <w:pPr>
        <w:spacing w:after="120"/>
      </w:pPr>
      <w:r>
        <w:rPr>
          <w:b/>
          <w:color w:val="2E74B5"/>
        </w:rPr>
        <w:t xml:space="preserve">S136. </w:t>
      </w:r>
      <w:r>
        <w:t>You must deploy the same model to three cloud regions for low latency. How do you handle multi-region deployment?</w:t>
      </w:r>
    </w:p>
    <w:p>
      <w:pPr>
        <w:spacing w:after="120"/>
      </w:pPr>
      <w:r>
        <w:rPr>
          <w:b/>
          <w:color w:val="2E74B5"/>
        </w:rPr>
        <w:t xml:space="preserve">S137. </w:t>
      </w:r>
      <w:r>
        <w:t>Your infrastructure is configured manually and drifts between environments. How do you introduce infrastructure-as-code?</w:t>
      </w:r>
    </w:p>
    <w:p>
      <w:pPr>
        <w:spacing w:after="120"/>
      </w:pPr>
      <w:r>
        <w:rPr>
          <w:b/>
          <w:color w:val="2E74B5"/>
        </w:rPr>
        <w:t xml:space="preserve">S138. </w:t>
      </w:r>
      <w:r>
        <w:t>A GPU node fails mid-training on a critical job. How do you build fault tolerance?</w:t>
      </w:r>
    </w:p>
    <w:p>
      <w:pPr>
        <w:spacing w:after="120"/>
      </w:pPr>
      <w:r>
        <w:rPr>
          <w:b/>
          <w:color w:val="2E74B5"/>
        </w:rPr>
        <w:t xml:space="preserve">S139. </w:t>
      </w:r>
      <w:r>
        <w:t>You need to benchmark and choose the most cost-effective instance type for a training workload. How do you approach it?</w:t>
      </w:r>
    </w:p>
    <w:p>
      <w:pPr>
        <w:spacing w:after="120"/>
      </w:pPr>
      <w:r>
        <w:rPr>
          <w:b/>
          <w:color w:val="2E74B5"/>
        </w:rPr>
        <w:t xml:space="preserve">S140. </w:t>
      </w:r>
      <w:r>
        <w:t>Your team wants self-service infrastructure but you need cost control. How do you balance both?</w:t>
      </w:r>
    </w:p>
    <w:p>
      <w:pPr>
        <w:pStyle w:val="Heading1"/>
      </w:pPr>
      <w:r>
        <w:rPr>
          <w:color w:val="1F3864"/>
          <w:sz w:val="30"/>
        </w:rPr>
        <w:t>10. Orchestration &amp; Workflow Scenarios</w:t>
      </w:r>
    </w:p>
    <w:p>
      <w:pPr>
        <w:spacing w:after="120"/>
      </w:pPr>
      <w:r>
        <w:rPr>
          <w:b/>
          <w:color w:val="2E74B5"/>
        </w:rPr>
        <w:t xml:space="preserve">S141. </w:t>
      </w:r>
      <w:r>
        <w:t>An Airflow DAG for your pipeline fails halfway and reruns from the start, wasting hours. How do you make it resumable?</w:t>
      </w:r>
    </w:p>
    <w:p>
      <w:pPr>
        <w:spacing w:after="120"/>
      </w:pPr>
      <w:r>
        <w:rPr>
          <w:b/>
          <w:color w:val="2E74B5"/>
        </w:rPr>
        <w:t xml:space="preserve">S142. </w:t>
      </w:r>
      <w:r>
        <w:t>You need to trigger a training pipeline when a new dataset lands in cloud storage. How do you wire the event trigger?</w:t>
      </w:r>
    </w:p>
    <w:p>
      <w:pPr>
        <w:spacing w:after="120"/>
      </w:pPr>
      <w:r>
        <w:rPr>
          <w:b/>
          <w:color w:val="2E74B5"/>
        </w:rPr>
        <w:t xml:space="preserve">S143. </w:t>
      </w:r>
      <w:r>
        <w:t>A pipeline must fan out to process 1,000 partitions in parallel, then aggregate. How do you orchestrate this?</w:t>
      </w:r>
    </w:p>
    <w:p>
      <w:pPr>
        <w:spacing w:after="120"/>
      </w:pPr>
      <w:r>
        <w:rPr>
          <w:b/>
          <w:color w:val="2E74B5"/>
        </w:rPr>
        <w:t xml:space="preserve">S144. </w:t>
      </w:r>
      <w:r>
        <w:t>Your DAGs are becoming unmaintainable spaghetti. How do you restructure your orchestration for clarity?</w:t>
      </w:r>
    </w:p>
    <w:p>
      <w:pPr>
        <w:spacing w:after="120"/>
      </w:pPr>
      <w:r>
        <w:rPr>
          <w:b/>
          <w:color w:val="2E74B5"/>
        </w:rPr>
        <w:t xml:space="preserve">S145. </w:t>
      </w:r>
      <w:r>
        <w:t>A downstream pipeline depends on an upstream one that sometimes runs late. How do you manage the cross-pipeline dependency?</w:t>
      </w:r>
    </w:p>
    <w:p>
      <w:pPr>
        <w:spacing w:after="120"/>
      </w:pPr>
      <w:r>
        <w:rPr>
          <w:b/>
          <w:color w:val="2E74B5"/>
        </w:rPr>
        <w:t xml:space="preserve">S146. </w:t>
      </w:r>
      <w:r>
        <w:t>You need conditional branching: retrain only if validation passes, otherwise alert. How do you implement it?</w:t>
      </w:r>
    </w:p>
    <w:p>
      <w:pPr>
        <w:spacing w:after="120"/>
      </w:pPr>
      <w:r>
        <w:rPr>
          <w:b/>
          <w:color w:val="2E74B5"/>
        </w:rPr>
        <w:t xml:space="preserve">S147. </w:t>
      </w:r>
      <w:r>
        <w:t>Passing large intermediate datasets between Airflow tasks is causing problems. How do you handle data handoff?</w:t>
      </w:r>
    </w:p>
    <w:p>
      <w:pPr>
        <w:spacing w:after="120"/>
      </w:pPr>
      <w:r>
        <w:rPr>
          <w:b/>
          <w:color w:val="2E74B5"/>
        </w:rPr>
        <w:t xml:space="preserve">S148. </w:t>
      </w:r>
      <w:r>
        <w:t>You want to migrate from Airflow to Kubeflow Pipelines. How do you plan and execute the migration?</w:t>
      </w:r>
    </w:p>
    <w:p>
      <w:pPr>
        <w:spacing w:after="120"/>
      </w:pPr>
      <w:r>
        <w:rPr>
          <w:b/>
          <w:color w:val="2E74B5"/>
        </w:rPr>
        <w:t xml:space="preserve">S149. </w:t>
      </w:r>
      <w:r>
        <w:t>A scheduled pipeline silently stopped running and no one noticed. How do you add observability to orchestration?</w:t>
      </w:r>
    </w:p>
    <w:p>
      <w:pPr>
        <w:spacing w:after="120"/>
      </w:pPr>
      <w:r>
        <w:rPr>
          <w:b/>
          <w:color w:val="2E74B5"/>
        </w:rPr>
        <w:t xml:space="preserve">S150. </w:t>
      </w:r>
      <w:r>
        <w:t>You need to run the same pipeline for 20 different countries with different configs. How do you parametrize it?</w:t>
      </w:r>
    </w:p>
    <w:p>
      <w:pPr>
        <w:spacing w:after="120"/>
      </w:pPr>
      <w:r>
        <w:rPr>
          <w:b/>
          <w:color w:val="2E74B5"/>
        </w:rPr>
        <w:t xml:space="preserve">S151. </w:t>
      </w:r>
      <w:r>
        <w:t>A long-running training step blocks your orchestrator's workers. How do you handle long-running tasks?</w:t>
      </w:r>
    </w:p>
    <w:p>
      <w:pPr>
        <w:spacing w:after="120"/>
      </w:pPr>
      <w:r>
        <w:rPr>
          <w:b/>
          <w:color w:val="2E74B5"/>
        </w:rPr>
        <w:t xml:space="preserve">S152. </w:t>
      </w:r>
      <w:r>
        <w:t>You must ensure pipeline tasks are idempotent so retries are safe. How do you design for this?</w:t>
      </w:r>
    </w:p>
    <w:p>
      <w:pPr>
        <w:spacing w:after="120"/>
      </w:pPr>
      <w:r>
        <w:rPr>
          <w:b/>
          <w:color w:val="2E74B5"/>
        </w:rPr>
        <w:t xml:space="preserve">S153. </w:t>
      </w:r>
      <w:r>
        <w:t>Different teams keep hardcoding secrets in their DAGs. How do you centralize secret management in orchestration?</w:t>
      </w:r>
    </w:p>
    <w:p>
      <w:pPr>
        <w:spacing w:after="120"/>
      </w:pPr>
      <w:r>
        <w:rPr>
          <w:b/>
          <w:color w:val="2E74B5"/>
        </w:rPr>
        <w:t xml:space="preserve">S154. </w:t>
      </w:r>
      <w:r>
        <w:t>You need to backfill a pipeline for the last 90 days without overwhelming resources. How do you approach it?</w:t>
      </w:r>
    </w:p>
    <w:p>
      <w:pPr>
        <w:spacing w:after="120"/>
      </w:pPr>
      <w:r>
        <w:rPr>
          <w:b/>
          <w:color w:val="2E74B5"/>
        </w:rPr>
        <w:t xml:space="preserve">S155. </w:t>
      </w:r>
      <w:r>
        <w:t>A pipeline's structure needs to change based on the incoming data. How do you build a dynamic pipeline?</w:t>
      </w:r>
    </w:p>
    <w:p>
      <w:pPr>
        <w:pStyle w:val="Heading1"/>
      </w:pPr>
      <w:r>
        <w:rPr>
          <w:color w:val="1F3864"/>
          <w:sz w:val="30"/>
        </w:rPr>
        <w:t>11. Governance, Security &amp; Compliance Scenarios</w:t>
      </w:r>
    </w:p>
    <w:p>
      <w:pPr>
        <w:spacing w:after="120"/>
      </w:pPr>
      <w:r>
        <w:rPr>
          <w:b/>
          <w:color w:val="2E74B5"/>
        </w:rPr>
        <w:t xml:space="preserve">S156. </w:t>
      </w:r>
      <w:r>
        <w:t>A regulator requires an explanation for every automated loan decision your model makes. How do you design for explainability?</w:t>
      </w:r>
    </w:p>
    <w:p>
      <w:pPr>
        <w:spacing w:after="120"/>
      </w:pPr>
      <w:r>
        <w:rPr>
          <w:b/>
          <w:color w:val="2E74B5"/>
        </w:rPr>
        <w:t xml:space="preserve">S157. </w:t>
      </w:r>
      <w:r>
        <w:t>You must prove that a model deployed last year met fairness standards. How does your governance setup support this audit?</w:t>
      </w:r>
    </w:p>
    <w:p>
      <w:pPr>
        <w:spacing w:after="120"/>
      </w:pPr>
      <w:r>
        <w:rPr>
          <w:b/>
          <w:color w:val="2E74B5"/>
        </w:rPr>
        <w:t xml:space="preserve">S158. </w:t>
      </w:r>
      <w:r>
        <w:t>A user invokes their 'right to be forgotten' and their data was used in training. How do you handle it?</w:t>
      </w:r>
    </w:p>
    <w:p>
      <w:pPr>
        <w:spacing w:after="120"/>
      </w:pPr>
      <w:r>
        <w:rPr>
          <w:b/>
          <w:color w:val="2E74B5"/>
        </w:rPr>
        <w:t xml:space="preserve">S159. </w:t>
      </w:r>
      <w:r>
        <w:t>You suspect your training data was poisoned by a malicious source. How do you detect and respond?</w:t>
      </w:r>
    </w:p>
    <w:p>
      <w:pPr>
        <w:spacing w:after="120"/>
      </w:pPr>
      <w:r>
        <w:rPr>
          <w:b/>
          <w:color w:val="2E74B5"/>
        </w:rPr>
        <w:t xml:space="preserve">S160. </w:t>
      </w:r>
      <w:r>
        <w:t>A model must not use protected attributes, but proxies for them leak in. How do you detect and mitigate this bias?</w:t>
      </w:r>
    </w:p>
    <w:p>
      <w:pPr>
        <w:spacing w:after="120"/>
      </w:pPr>
      <w:r>
        <w:rPr>
          <w:b/>
          <w:color w:val="2E74B5"/>
        </w:rPr>
        <w:t xml:space="preserve">S161. </w:t>
      </w:r>
      <w:r>
        <w:t>Sensitive PII is flowing through several pipeline stages. How do you secure it end-to-end?</w:t>
      </w:r>
    </w:p>
    <w:p>
      <w:pPr>
        <w:spacing w:after="120"/>
      </w:pPr>
      <w:r>
        <w:rPr>
          <w:b/>
          <w:color w:val="2E74B5"/>
        </w:rPr>
        <w:t xml:space="preserve">S162. </w:t>
      </w:r>
      <w:r>
        <w:t>You need role-based access control over who can deploy models to production. How do you implement it?</w:t>
      </w:r>
    </w:p>
    <w:p>
      <w:pPr>
        <w:spacing w:after="120"/>
      </w:pPr>
      <w:r>
        <w:rPr>
          <w:b/>
          <w:color w:val="2E74B5"/>
        </w:rPr>
        <w:t xml:space="preserve">S163. </w:t>
      </w:r>
      <w:r>
        <w:t>An attacker is probing your model API to reverse-engineer it. How do you detect and defend against model extraction?</w:t>
      </w:r>
    </w:p>
    <w:p>
      <w:pPr>
        <w:spacing w:after="120"/>
      </w:pPr>
      <w:r>
        <w:rPr>
          <w:b/>
          <w:color w:val="2E74B5"/>
        </w:rPr>
        <w:t xml:space="preserve">S164. </w:t>
      </w:r>
      <w:r>
        <w:t>You must document a high-risk model for compliance with the EU AI Act. What do you include?</w:t>
      </w:r>
    </w:p>
    <w:p>
      <w:pPr>
        <w:spacing w:after="120"/>
      </w:pPr>
      <w:r>
        <w:rPr>
          <w:b/>
          <w:color w:val="2E74B5"/>
        </w:rPr>
        <w:t xml:space="preserve">S165. </w:t>
      </w:r>
      <w:r>
        <w:t>A model made a harmful decision and leadership wants to know exactly how it happened. How do you provide a full audit trail?</w:t>
      </w:r>
    </w:p>
    <w:p>
      <w:pPr>
        <w:spacing w:after="120"/>
      </w:pPr>
      <w:r>
        <w:rPr>
          <w:b/>
          <w:color w:val="2E74B5"/>
        </w:rPr>
        <w:t xml:space="preserve">S166. </w:t>
      </w:r>
      <w:r>
        <w:t>You need approval sign-offs before any model reaches production. How do you enforce this in the pipeline?</w:t>
      </w:r>
    </w:p>
    <w:p>
      <w:pPr>
        <w:spacing w:after="120"/>
      </w:pPr>
      <w:r>
        <w:rPr>
          <w:b/>
          <w:color w:val="2E74B5"/>
        </w:rPr>
        <w:t xml:space="preserve">S167. </w:t>
      </w:r>
      <w:r>
        <w:t>Different regions have different data residency laws. How do you design pipelines to comply?</w:t>
      </w:r>
    </w:p>
    <w:p>
      <w:pPr>
        <w:spacing w:after="120"/>
      </w:pPr>
      <w:r>
        <w:rPr>
          <w:b/>
          <w:color w:val="2E74B5"/>
        </w:rPr>
        <w:t xml:space="preserve">S168. </w:t>
      </w:r>
      <w:r>
        <w:t>You must apply differential privacy to protect individuals in the training data. How do you approach it?</w:t>
      </w:r>
    </w:p>
    <w:p>
      <w:pPr>
        <w:spacing w:after="120"/>
      </w:pPr>
      <w:r>
        <w:rPr>
          <w:b/>
          <w:color w:val="2E74B5"/>
        </w:rPr>
        <w:t xml:space="preserve">S169. </w:t>
      </w:r>
      <w:r>
        <w:t>A deployed model needs to prove consent was obtained for the data it used. How do you track consent through the pipeline?</w:t>
      </w:r>
    </w:p>
    <w:p>
      <w:pPr>
        <w:spacing w:after="120"/>
      </w:pPr>
      <w:r>
        <w:rPr>
          <w:b/>
          <w:color w:val="2E74B5"/>
        </w:rPr>
        <w:t xml:space="preserve">S170. </w:t>
      </w:r>
      <w:r>
        <w:t>Your organization wants a model risk assessment before every high-stakes deployment. How do you operationalize it?</w:t>
      </w:r>
    </w:p>
    <w:p>
      <w:pPr>
        <w:pStyle w:val="Heading1"/>
      </w:pPr>
      <w:r>
        <w:rPr>
          <w:color w:val="1F3864"/>
          <w:sz w:val="30"/>
        </w:rPr>
        <w:t>12. LLMOps &amp; Generative AI Scenarios</w:t>
      </w:r>
    </w:p>
    <w:p>
      <w:pPr>
        <w:spacing w:after="120"/>
      </w:pPr>
      <w:r>
        <w:rPr>
          <w:b/>
          <w:color w:val="2E74B5"/>
        </w:rPr>
        <w:t xml:space="preserve">S171. </w:t>
      </w:r>
      <w:r>
        <w:t>You're deploying a RAG-based support assistant and it sometimes hallucinates. How do you reduce and monitor hallucinations?</w:t>
      </w:r>
    </w:p>
    <w:p>
      <w:pPr>
        <w:spacing w:after="120"/>
      </w:pPr>
      <w:r>
        <w:rPr>
          <w:b/>
          <w:color w:val="2E74B5"/>
        </w:rPr>
        <w:t xml:space="preserve">S172. </w:t>
      </w:r>
      <w:r>
        <w:t>Your LLM application's cost is spiraling due to token usage. How do you control and optimize it?</w:t>
      </w:r>
    </w:p>
    <w:p>
      <w:pPr>
        <w:spacing w:after="120"/>
      </w:pPr>
      <w:r>
        <w:rPr>
          <w:b/>
          <w:color w:val="2E74B5"/>
        </w:rPr>
        <w:t xml:space="preserve">S173. </w:t>
      </w:r>
      <w:r>
        <w:t>A prompt change improved some responses but silently broke others. How do you catch prompt regressions?</w:t>
      </w:r>
    </w:p>
    <w:p>
      <w:pPr>
        <w:spacing w:after="120"/>
      </w:pPr>
      <w:r>
        <w:rPr>
          <w:b/>
          <w:color w:val="2E74B5"/>
        </w:rPr>
        <w:t xml:space="preserve">S174. </w:t>
      </w:r>
      <w:r>
        <w:t>You must evaluate the quality of open-ended LLM outputs at scale. How do you set up evaluation?</w:t>
      </w:r>
    </w:p>
    <w:p>
      <w:pPr>
        <w:spacing w:after="120"/>
      </w:pPr>
      <w:r>
        <w:rPr>
          <w:b/>
          <w:color w:val="2E74B5"/>
        </w:rPr>
        <w:t xml:space="preserve">S175. </w:t>
      </w:r>
      <w:r>
        <w:t>Users are attempting prompt injection to bypass your LLM's guardrails. How do you defend against it?</w:t>
      </w:r>
    </w:p>
    <w:p>
      <w:pPr>
        <w:spacing w:after="120"/>
      </w:pPr>
      <w:r>
        <w:rPr>
          <w:b/>
          <w:color w:val="2E74B5"/>
        </w:rPr>
        <w:t xml:space="preserve">S176. </w:t>
      </w:r>
      <w:r>
        <w:t>Your RAG system retrieves irrelevant documents, hurting answer quality. How do you diagnose and improve retrieval?</w:t>
      </w:r>
    </w:p>
    <w:p>
      <w:pPr>
        <w:spacing w:after="120"/>
      </w:pPr>
      <w:r>
        <w:rPr>
          <w:b/>
          <w:color w:val="2E74B5"/>
        </w:rPr>
        <w:t xml:space="preserve">S177. </w:t>
      </w:r>
      <w:r>
        <w:t>You need to decide between fine-tuning, RAG, and prompt engineering for a new use case. How do you choose?</w:t>
      </w:r>
    </w:p>
    <w:p>
      <w:pPr>
        <w:spacing w:after="120"/>
      </w:pPr>
      <w:r>
        <w:rPr>
          <w:b/>
          <w:color w:val="2E74B5"/>
        </w:rPr>
        <w:t xml:space="preserve">S178. </w:t>
      </w:r>
      <w:r>
        <w:t>Your embedding model is being upgraded, invalidating the existing vector index. How do you manage the migration?</w:t>
      </w:r>
    </w:p>
    <w:p>
      <w:pPr>
        <w:spacing w:after="120"/>
      </w:pPr>
      <w:r>
        <w:rPr>
          <w:b/>
          <w:color w:val="2E74B5"/>
        </w:rPr>
        <w:t xml:space="preserve">S179. </w:t>
      </w:r>
      <w:r>
        <w:t>An LLM response latency is too high for a chat use case. How do you reduce it?</w:t>
      </w:r>
    </w:p>
    <w:p>
      <w:pPr>
        <w:spacing w:after="120"/>
      </w:pPr>
      <w:r>
        <w:rPr>
          <w:b/>
          <w:color w:val="2E74B5"/>
        </w:rPr>
        <w:t xml:space="preserve">S180. </w:t>
      </w:r>
      <w:r>
        <w:t>You want to A/B test two prompts in production safely. How do you set it up and measure results?</w:t>
      </w:r>
    </w:p>
    <w:p>
      <w:pPr>
        <w:spacing w:after="120"/>
      </w:pPr>
      <w:r>
        <w:rPr>
          <w:b/>
          <w:color w:val="2E74B5"/>
        </w:rPr>
        <w:t xml:space="preserve">S181. </w:t>
      </w:r>
      <w:r>
        <w:t>Your LLM occasionally outputs unsafe content. How do you implement guardrails and monitoring?</w:t>
      </w:r>
    </w:p>
    <w:p>
      <w:pPr>
        <w:spacing w:after="120"/>
      </w:pPr>
      <w:r>
        <w:rPr>
          <w:b/>
          <w:color w:val="2E74B5"/>
        </w:rPr>
        <w:t xml:space="preserve">S182. </w:t>
      </w:r>
      <w:r>
        <w:t>You need to version and roll back prompts like code. How do you manage prompt lifecycle?</w:t>
      </w:r>
    </w:p>
    <w:p>
      <w:pPr>
        <w:spacing w:after="120"/>
      </w:pPr>
      <w:r>
        <w:rPr>
          <w:b/>
          <w:color w:val="2E74B5"/>
        </w:rPr>
        <w:t xml:space="preserve">S183. </w:t>
      </w:r>
      <w:r>
        <w:t>You must build a regression test suite for an LLM feature. How do you construct the evaluation dataset?</w:t>
      </w:r>
    </w:p>
    <w:p>
      <w:pPr>
        <w:spacing w:after="120"/>
      </w:pPr>
      <w:r>
        <w:rPr>
          <w:b/>
          <w:color w:val="2E74B5"/>
        </w:rPr>
        <w:t xml:space="preserve">S184. </w:t>
      </w:r>
      <w:r>
        <w:t>You're self-hosting an open-source LLM and GPU costs are high. How do you scale and serve it efficiently?</w:t>
      </w:r>
    </w:p>
    <w:p>
      <w:pPr>
        <w:spacing w:after="120"/>
      </w:pPr>
      <w:r>
        <w:rPr>
          <w:b/>
          <w:color w:val="2E74B5"/>
        </w:rPr>
        <w:t xml:space="preserve">S185. </w:t>
      </w:r>
      <w:r>
        <w:t>Stakeholders ask how you know the LLM is 'good enough' to ship. How do you define and measure that?</w:t>
      </w:r>
    </w:p>
    <w:p>
      <w:pPr>
        <w:pStyle w:val="Heading1"/>
      </w:pPr>
      <w:r>
        <w:rPr>
          <w:color w:val="1F3864"/>
          <w:sz w:val="30"/>
        </w:rPr>
        <w:t>13. Real-time, Streaming &amp; Cost Scenarios</w:t>
      </w:r>
    </w:p>
    <w:p>
      <w:pPr>
        <w:spacing w:after="120"/>
      </w:pPr>
      <w:r>
        <w:rPr>
          <w:b/>
          <w:color w:val="2E74B5"/>
        </w:rPr>
        <w:t xml:space="preserve">S186. </w:t>
      </w:r>
      <w:r>
        <w:t>You must build a fraud detection system that scores transactions in under 100ms. Walk through your design.</w:t>
      </w:r>
    </w:p>
    <w:p>
      <w:pPr>
        <w:spacing w:after="120"/>
      </w:pPr>
      <w:r>
        <w:rPr>
          <w:b/>
          <w:color w:val="2E74B5"/>
        </w:rPr>
        <w:t xml:space="preserve">S187. </w:t>
      </w:r>
      <w:r>
        <w:t>Your streaming feature pipeline produces different aggregates than the batch one. How do you reconcile them?</w:t>
      </w:r>
    </w:p>
    <w:p>
      <w:pPr>
        <w:spacing w:after="120"/>
      </w:pPr>
      <w:r>
        <w:rPr>
          <w:b/>
          <w:color w:val="2E74B5"/>
        </w:rPr>
        <w:t xml:space="preserve">S188. </w:t>
      </w:r>
      <w:r>
        <w:t>Out-of-order events are corrupting your real-time aggregation features. How do you handle them?</w:t>
      </w:r>
    </w:p>
    <w:p>
      <w:pPr>
        <w:spacing w:after="120"/>
      </w:pPr>
      <w:r>
        <w:rPr>
          <w:b/>
          <w:color w:val="2E74B5"/>
        </w:rPr>
        <w:t xml:space="preserve">S189. </w:t>
      </w:r>
      <w:r>
        <w:t>A real-time model needs the last 10 user actions as a feature. How do you maintain this state at scale?</w:t>
      </w:r>
    </w:p>
    <w:p>
      <w:pPr>
        <w:spacing w:after="120"/>
      </w:pPr>
      <w:r>
        <w:rPr>
          <w:b/>
          <w:color w:val="2E74B5"/>
        </w:rPr>
        <w:t xml:space="preserve">S190. </w:t>
      </w:r>
      <w:r>
        <w:t>Traffic to your real-time inference service is bursty and unpredictable. How do you scale cost-effectively?</w:t>
      </w:r>
    </w:p>
    <w:p>
      <w:pPr>
        <w:spacing w:after="120"/>
      </w:pPr>
      <w:r>
        <w:rPr>
          <w:b/>
          <w:color w:val="2E74B5"/>
        </w:rPr>
        <w:t xml:space="preserve">S191. </w:t>
      </w:r>
      <w:r>
        <w:t>Your streaming pipeline's consumer lag keeps growing. How do you diagnose and resolve it?</w:t>
      </w:r>
    </w:p>
    <w:p>
      <w:pPr>
        <w:spacing w:after="120"/>
      </w:pPr>
      <w:r>
        <w:rPr>
          <w:b/>
          <w:color w:val="2E74B5"/>
        </w:rPr>
        <w:t xml:space="preserve">S192. </w:t>
      </w:r>
      <w:r>
        <w:t>You must decide between online learning and periodic batch retraining for a recommendation model. How do you choose?</w:t>
      </w:r>
    </w:p>
    <w:p>
      <w:pPr>
        <w:spacing w:after="120"/>
      </w:pPr>
      <w:r>
        <w:rPr>
          <w:b/>
          <w:color w:val="2E74B5"/>
        </w:rPr>
        <w:t xml:space="preserve">S193. </w:t>
      </w:r>
      <w:r>
        <w:t>Your monthly ML compute bill doubled unexpectedly. How do you investigate and cut costs?</w:t>
      </w:r>
    </w:p>
    <w:p>
      <w:pPr>
        <w:spacing w:after="120"/>
      </w:pPr>
      <w:r>
        <w:rPr>
          <w:b/>
          <w:color w:val="2E74B5"/>
        </w:rPr>
        <w:t xml:space="preserve">S194. </w:t>
      </w:r>
      <w:r>
        <w:t>You want to reduce inference cost with quantization but worry about accuracy loss. How do you evaluate the trade-off?</w:t>
      </w:r>
    </w:p>
    <w:p>
      <w:pPr>
        <w:spacing w:after="120"/>
      </w:pPr>
      <w:r>
        <w:rPr>
          <w:b/>
          <w:color w:val="2E74B5"/>
        </w:rPr>
        <w:t xml:space="preserve">S195. </w:t>
      </w:r>
      <w:r>
        <w:t>A rarely-used model keeps a GPU reserved 24/7. How do you make it cost-efficient?</w:t>
      </w:r>
    </w:p>
    <w:p>
      <w:pPr>
        <w:spacing w:after="120"/>
      </w:pPr>
      <w:r>
        <w:rPr>
          <w:b/>
          <w:color w:val="2E74B5"/>
        </w:rPr>
        <w:t xml:space="preserve">S196. </w:t>
      </w:r>
      <w:r>
        <w:t>You need exactly-once semantics in a streaming ML pipeline handling payments. How do you guarantee it?</w:t>
      </w:r>
    </w:p>
    <w:p>
      <w:pPr>
        <w:spacing w:after="120"/>
      </w:pPr>
      <w:r>
        <w:rPr>
          <w:b/>
          <w:color w:val="2E74B5"/>
        </w:rPr>
        <w:t xml:space="preserve">S197. </w:t>
      </w:r>
      <w:r>
        <w:t>You must attribute ML costs back to individual product teams. How do you set up cost tracking?</w:t>
      </w:r>
    </w:p>
    <w:p>
      <w:pPr>
        <w:spacing w:after="120"/>
      </w:pPr>
      <w:r>
        <w:rPr>
          <w:b/>
          <w:color w:val="2E74B5"/>
        </w:rPr>
        <w:t xml:space="preserve">S198. </w:t>
      </w:r>
      <w:r>
        <w:t>Predictions for popular items are recomputed constantly. How do you use caching to cut cost, and when is it unsafe?</w:t>
      </w:r>
    </w:p>
    <w:p>
      <w:pPr>
        <w:spacing w:after="120"/>
      </w:pPr>
      <w:r>
        <w:rPr>
          <w:b/>
          <w:color w:val="2E74B5"/>
        </w:rPr>
        <w:t xml:space="preserve">S199. </w:t>
      </w:r>
      <w:r>
        <w:t>A real-time pipeline occasionally drops events under load. How do you make it reliable without over-provisioning?</w:t>
      </w:r>
    </w:p>
    <w:p>
      <w:pPr>
        <w:spacing w:after="120"/>
      </w:pPr>
      <w:r>
        <w:rPr>
          <w:b/>
          <w:color w:val="2E74B5"/>
        </w:rPr>
        <w:t xml:space="preserve">S200. </w:t>
      </w:r>
      <w:r>
        <w:t>Leadership wants to cut ML infra spend by 30% without degrading key services. How do you approach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