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864"/>
          <w:sz w:val="54"/>
        </w:rPr>
        <w:t>300 Scenario-Based Interview Questions</w:t>
      </w:r>
    </w:p>
    <w:p>
      <w:pPr>
        <w:jc w:val="center"/>
      </w:pPr>
      <w:r>
        <w:rPr>
          <w:b/>
          <w:color w:val="5C4EE5"/>
          <w:sz w:val="44"/>
        </w:rPr>
        <w:t>Terraform  &amp;  CI/CD Pipelines</w:t>
      </w:r>
    </w:p>
    <w:p>
      <w:pPr>
        <w:jc w:val="center"/>
      </w:pPr>
      <w:r>
        <w:rPr>
          <w:i/>
          <w:color w:val="595959"/>
          <w:sz w:val="26"/>
        </w:rPr>
        <w:t>Real-World Situational Challenges for DevOps &amp; Platform Engineers</w:t>
      </w:r>
    </w:p>
    <w:p/>
    <w:p/>
    <w:p>
      <w:pPr>
        <w:jc w:val="center"/>
      </w:pPr>
      <w:r>
        <w:rPr>
          <w:color w:val="595959"/>
          <w:sz w:val="24"/>
        </w:rPr>
        <w:t>14 Theme Areas   •   300 Scenarios   •   Design, Debug &amp; Decide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contains 300 scenario-based interview questions on Terraform and CI/CD pipelines — the core of modern infrastructure-as-code and DevOps practice. Part A covers Terraform: state management, modules and code structure, multi-environment workflows, providers and dependencies, security and policy-as-code, refactoring and upgrades, and operating at scale. Part B covers CI/CD: pipeline design, build/test/artifact management, deployment and release strategies, pipeline security and secrets, reliability and observability, plus Terraform + CI/CD integration and end-to-end DevOps platform design. Each scenario places you in a realistic situation and asks how you would respond. Structure your answer around: (1) clarify the symptoms, constraints, and risks; (2) diagnose the root cause; (3) the fix or design and key tooling/config involved; (4) the trade-offs; and (5) how you would prevent recurrence and verify success. Practicing these builds the practical, decision-making expertise expected of a senior DevOps / platform engineer.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5C4EE5"/>
          <w:sz w:val="40"/>
        </w:rPr>
        <w:t>PART A — TERRAFORM</w:t>
      </w:r>
    </w:p>
    <w:p>
      <w:pPr>
        <w:pStyle w:val="Heading2"/>
      </w:pPr>
      <w:r>
        <w:rPr>
          <w:color w:val="1F3864"/>
          <w:sz w:val="28"/>
        </w:rPr>
        <w:t>1. Terraform State Management Scenarios</w:t>
      </w:r>
    </w:p>
    <w:p>
      <w:pPr>
        <w:spacing w:after="120"/>
      </w:pPr>
      <w:r>
        <w:rPr>
          <w:b/>
          <w:color w:val="5C4EE5"/>
        </w:rPr>
        <w:t xml:space="preserve">S1. </w:t>
      </w:r>
      <w:r>
        <w:t>Two engineers run `terraform apply` at the same time and corrupt the state. How do you prevent this going forward?</w:t>
      </w:r>
    </w:p>
    <w:p>
      <w:pPr>
        <w:spacing w:after="120"/>
      </w:pPr>
      <w:r>
        <w:rPr>
          <w:b/>
          <w:color w:val="5C4EE5"/>
        </w:rPr>
        <w:t xml:space="preserve">S2. </w:t>
      </w:r>
      <w:r>
        <w:t>Your team stores state on a local machine and it was lost when the laptop died. How do you recover and prevent recurrence?</w:t>
      </w:r>
    </w:p>
    <w:p>
      <w:pPr>
        <w:spacing w:after="120"/>
      </w:pPr>
      <w:r>
        <w:rPr>
          <w:b/>
          <w:color w:val="5C4EE5"/>
        </w:rPr>
        <w:t xml:space="preserve">S3. </w:t>
      </w:r>
      <w:r>
        <w:t>A `terraform plan` shows it wants to destroy and recreate production resources unexpectedly. How do you investigate the state drift?</w:t>
      </w:r>
    </w:p>
    <w:p>
      <w:pPr>
        <w:spacing w:after="120"/>
      </w:pPr>
      <w:r>
        <w:rPr>
          <w:b/>
          <w:color w:val="5C4EE5"/>
        </w:rPr>
        <w:t xml:space="preserve">S4. </w:t>
      </w:r>
      <w:r>
        <w:t>Someone manually changed a resource in the cloud console. How do you reconcile it with Terraform state?</w:t>
      </w:r>
    </w:p>
    <w:p>
      <w:pPr>
        <w:spacing w:after="120"/>
      </w:pPr>
      <w:r>
        <w:rPr>
          <w:b/>
          <w:color w:val="5C4EE5"/>
        </w:rPr>
        <w:t xml:space="preserve">S5. </w:t>
      </w:r>
      <w:r>
        <w:t>You need to move a resource from one state file to another without destroying it. How do you do it?</w:t>
      </w:r>
    </w:p>
    <w:p>
      <w:pPr>
        <w:spacing w:after="120"/>
      </w:pPr>
      <w:r>
        <w:rPr>
          <w:b/>
          <w:color w:val="5C4EE5"/>
        </w:rPr>
        <w:t xml:space="preserve">S6. </w:t>
      </w:r>
      <w:r>
        <w:t>The state file contains plaintext secrets. How do you secure it and prevent leakage?</w:t>
      </w:r>
    </w:p>
    <w:p>
      <w:pPr>
        <w:spacing w:after="120"/>
      </w:pPr>
      <w:r>
        <w:rPr>
          <w:b/>
          <w:color w:val="5C4EE5"/>
        </w:rPr>
        <w:t xml:space="preserve">S7. </w:t>
      </w:r>
      <w:r>
        <w:t>You need to rename a resource in code without recreating it. How do you handle it (moved block / state mv)?</w:t>
      </w:r>
    </w:p>
    <w:p>
      <w:pPr>
        <w:spacing w:after="120"/>
      </w:pPr>
      <w:r>
        <w:rPr>
          <w:b/>
          <w:color w:val="5C4EE5"/>
        </w:rPr>
        <w:t xml:space="preserve">S8. </w:t>
      </w:r>
      <w:r>
        <w:t>A stale state lock is blocking all applies after a CI job was killed mid-run. How do you resolve it safely?</w:t>
      </w:r>
    </w:p>
    <w:p>
      <w:pPr>
        <w:spacing w:after="120"/>
      </w:pPr>
      <w:r>
        <w:rPr>
          <w:b/>
          <w:color w:val="5C4EE5"/>
        </w:rPr>
        <w:t xml:space="preserve">S9. </w:t>
      </w:r>
      <w:r>
        <w:t>You must split one giant monolithic state file into smaller ones. Walk through your approach.</w:t>
      </w:r>
    </w:p>
    <w:p>
      <w:pPr>
        <w:spacing w:after="120"/>
      </w:pPr>
      <w:r>
        <w:rPr>
          <w:b/>
          <w:color w:val="5C4EE5"/>
        </w:rPr>
        <w:t xml:space="preserve">S10. </w:t>
      </w:r>
      <w:r>
        <w:t>Your remote backend (S3) was accidentally deleted. How do you recover state and harden the setup?</w:t>
      </w:r>
    </w:p>
    <w:p>
      <w:pPr>
        <w:spacing w:after="120"/>
      </w:pPr>
      <w:r>
        <w:rPr>
          <w:b/>
          <w:color w:val="5C4EE5"/>
        </w:rPr>
        <w:t xml:space="preserve">S11. </w:t>
      </w:r>
      <w:r>
        <w:t>A resource was deleted outside Terraform and now plan errors. How do you remove it from state?</w:t>
      </w:r>
    </w:p>
    <w:p>
      <w:pPr>
        <w:spacing w:after="120"/>
      </w:pPr>
      <w:r>
        <w:rPr>
          <w:b/>
          <w:color w:val="5C4EE5"/>
        </w:rPr>
        <w:t xml:space="preserve">S12. </w:t>
      </w:r>
      <w:r>
        <w:t>You need to import 200 existing manually-created resources into Terraform. How do you approach it at scale?</w:t>
      </w:r>
    </w:p>
    <w:p>
      <w:pPr>
        <w:spacing w:after="120"/>
      </w:pPr>
      <w:r>
        <w:rPr>
          <w:b/>
          <w:color w:val="5C4EE5"/>
        </w:rPr>
        <w:t xml:space="preserve">S13. </w:t>
      </w:r>
      <w:r>
        <w:t>Two teams need to reference each other's outputs. How do you share state safely (remote state / data sources)?</w:t>
      </w:r>
    </w:p>
    <w:p>
      <w:pPr>
        <w:spacing w:after="120"/>
      </w:pPr>
      <w:r>
        <w:rPr>
          <w:b/>
          <w:color w:val="5C4EE5"/>
        </w:rPr>
        <w:t xml:space="preserve">S14. </w:t>
      </w:r>
      <w:r>
        <w:t>You suspect the state file no longer matches reality. How do you audit and refresh it?</w:t>
      </w:r>
    </w:p>
    <w:p>
      <w:pPr>
        <w:spacing w:after="120"/>
      </w:pPr>
      <w:r>
        <w:rPr>
          <w:b/>
          <w:color w:val="5C4EE5"/>
        </w:rPr>
        <w:t xml:space="preserve">S15. </w:t>
      </w:r>
      <w:r>
        <w:t>You need state locking and versioning for a team. How do you configure an S3 + DynamoDB backend?</w:t>
      </w:r>
    </w:p>
    <w:p>
      <w:pPr>
        <w:spacing w:after="120"/>
      </w:pPr>
      <w:r>
        <w:rPr>
          <w:b/>
          <w:color w:val="5C4EE5"/>
        </w:rPr>
        <w:t xml:space="preserve">S16. </w:t>
      </w:r>
      <w:r>
        <w:t>A `terraform destroy` was run against the wrong workspace. How do you prevent this class of mistake?</w:t>
      </w:r>
    </w:p>
    <w:p>
      <w:pPr>
        <w:spacing w:after="120"/>
      </w:pPr>
      <w:r>
        <w:rPr>
          <w:b/>
          <w:color w:val="5C4EE5"/>
        </w:rPr>
        <w:t xml:space="preserve">S17. </w:t>
      </w:r>
      <w:r>
        <w:t>You must migrate the backend from local to remote with no downtime or data loss. How do you do it?</w:t>
      </w:r>
    </w:p>
    <w:p>
      <w:pPr>
        <w:spacing w:after="120"/>
      </w:pPr>
      <w:r>
        <w:rPr>
          <w:b/>
          <w:color w:val="5C4EE5"/>
        </w:rPr>
        <w:t xml:space="preserve">S18. </w:t>
      </w:r>
      <w:r>
        <w:t>Sensitive outputs are showing in CI logs. How do you mark and protect them?</w:t>
      </w:r>
    </w:p>
    <w:p>
      <w:pPr>
        <w:spacing w:after="120"/>
      </w:pPr>
      <w:r>
        <w:rPr>
          <w:b/>
          <w:color w:val="5C4EE5"/>
        </w:rPr>
        <w:t xml:space="preserve">S19. </w:t>
      </w:r>
      <w:r>
        <w:t>State drift keeps appearing on a resource every plan even with no code changes. How do you diagnose it?</w:t>
      </w:r>
    </w:p>
    <w:p>
      <w:pPr>
        <w:spacing w:after="120"/>
      </w:pPr>
      <w:r>
        <w:rPr>
          <w:b/>
          <w:color w:val="5C4EE5"/>
        </w:rPr>
        <w:t xml:space="preserve">S20. </w:t>
      </w:r>
      <w:r>
        <w:t>You need to roll back to a previous state version after a bad apply. How do you do it with an S3 backend?</w:t>
      </w:r>
    </w:p>
    <w:p>
      <w:pPr>
        <w:spacing w:after="120"/>
      </w:pPr>
      <w:r>
        <w:rPr>
          <w:b/>
          <w:color w:val="5C4EE5"/>
        </w:rPr>
        <w:t xml:space="preserve">S21. </w:t>
      </w:r>
      <w:r>
        <w:t>A team accidentally committed the state file to Git. How do you remove it and secure state properly?</w:t>
      </w:r>
    </w:p>
    <w:p>
      <w:pPr>
        <w:spacing w:after="120"/>
      </w:pPr>
      <w:r>
        <w:rPr>
          <w:b/>
          <w:color w:val="5C4EE5"/>
        </w:rPr>
        <w:t xml:space="preserve">S22. </w:t>
      </w:r>
      <w:r>
        <w:t>You need to inspect what a resource looks like in state for debugging. How do you do it?</w:t>
      </w:r>
    </w:p>
    <w:p>
      <w:pPr>
        <w:spacing w:after="120"/>
      </w:pPr>
      <w:r>
        <w:rPr>
          <w:b/>
          <w:color w:val="5C4EE5"/>
        </w:rPr>
        <w:t xml:space="preserve">S23. </w:t>
      </w:r>
      <w:r>
        <w:t>Two stacks accidentally manage the same resource. How do you detect and resolve the conflict?</w:t>
      </w:r>
    </w:p>
    <w:p>
      <w:pPr>
        <w:spacing w:after="120"/>
      </w:pPr>
      <w:r>
        <w:rPr>
          <w:b/>
          <w:color w:val="5C4EE5"/>
        </w:rPr>
        <w:t xml:space="preserve">S24. </w:t>
      </w:r>
      <w:r>
        <w:t>You must migrate state between two remote backends (e.g., S3 to Terraform Cloud). How do you do it safely?</w:t>
      </w:r>
    </w:p>
    <w:p>
      <w:pPr>
        <w:spacing w:after="120"/>
      </w:pPr>
      <w:r>
        <w:rPr>
          <w:b/>
          <w:color w:val="5C4EE5"/>
        </w:rPr>
        <w:t xml:space="preserve">S25. </w:t>
      </w:r>
      <w:r>
        <w:t>A partial apply left the state out of sync with reality. How do you use refresh/replace to recover?</w:t>
      </w:r>
    </w:p>
    <w:p>
      <w:pPr>
        <w:spacing w:after="120"/>
      </w:pPr>
      <w:r>
        <w:rPr>
          <w:b/>
          <w:color w:val="5C4EE5"/>
        </w:rPr>
        <w:t xml:space="preserve">S26. </w:t>
      </w:r>
      <w:r>
        <w:t>You need to prevent state from being read by unauthorized users. How do you lock down backend access?</w:t>
      </w:r>
    </w:p>
    <w:p>
      <w:pPr>
        <w:spacing w:after="120"/>
      </w:pPr>
      <w:r>
        <w:rPr>
          <w:b/>
          <w:color w:val="5C4EE5"/>
        </w:rPr>
        <w:t xml:space="preserve">S27. </w:t>
      </w:r>
      <w:r>
        <w:t>A resource's ID changed upstream and Terraform wants to recreate it. How do you reconcile via import?</w:t>
      </w:r>
    </w:p>
    <w:p>
      <w:pPr>
        <w:spacing w:after="120"/>
      </w:pPr>
      <w:r>
        <w:rPr>
          <w:b/>
          <w:color w:val="5C4EE5"/>
        </w:rPr>
        <w:t xml:space="preserve">S28. </w:t>
      </w:r>
      <w:r>
        <w:t>You need per-team state isolation with shared networking outputs. How do you architect the state layout?</w:t>
      </w:r>
    </w:p>
    <w:p>
      <w:pPr>
        <w:pStyle w:val="Heading2"/>
      </w:pPr>
      <w:r>
        <w:rPr>
          <w:color w:val="1F3864"/>
          <w:sz w:val="28"/>
        </w:rPr>
        <w:t>2. Terraform Modules &amp; Code Structure Scenarios</w:t>
      </w:r>
    </w:p>
    <w:p>
      <w:pPr>
        <w:spacing w:after="120"/>
      </w:pPr>
      <w:r>
        <w:rPr>
          <w:b/>
          <w:color w:val="5C4EE5"/>
        </w:rPr>
        <w:t xml:space="preserve">S29. </w:t>
      </w:r>
      <w:r>
        <w:t>Your Terraform codebase has become copy-pasted across 30 projects. How do you refactor into reusable modules?</w:t>
      </w:r>
    </w:p>
    <w:p>
      <w:pPr>
        <w:spacing w:after="120"/>
      </w:pPr>
      <w:r>
        <w:rPr>
          <w:b/>
          <w:color w:val="5C4EE5"/>
        </w:rPr>
        <w:t xml:space="preserve">S30. </w:t>
      </w:r>
      <w:r>
        <w:t>You need to version and share modules across teams. How do you set up a module registry?</w:t>
      </w:r>
    </w:p>
    <w:p>
      <w:pPr>
        <w:spacing w:after="120"/>
      </w:pPr>
      <w:r>
        <w:rPr>
          <w:b/>
          <w:color w:val="5C4EE5"/>
        </w:rPr>
        <w:t xml:space="preserve">S31. </w:t>
      </w:r>
      <w:r>
        <w:t>A module change accidentally broke ten consuming stacks. How do you version modules to prevent this?</w:t>
      </w:r>
    </w:p>
    <w:p>
      <w:pPr>
        <w:spacing w:after="120"/>
      </w:pPr>
      <w:r>
        <w:rPr>
          <w:b/>
          <w:color w:val="5C4EE5"/>
        </w:rPr>
        <w:t xml:space="preserve">S32. </w:t>
      </w:r>
      <w:r>
        <w:t>You must support dev, staging, and prod with the same code but different config. How do you structure it?</w:t>
      </w:r>
    </w:p>
    <w:p>
      <w:pPr>
        <w:spacing w:after="120"/>
      </w:pPr>
      <w:r>
        <w:rPr>
          <w:b/>
          <w:color w:val="5C4EE5"/>
        </w:rPr>
        <w:t xml:space="preserve">S33. </w:t>
      </w:r>
      <w:r>
        <w:t>A module has grown too large and does too much. How do you decompose it responsibly?</w:t>
      </w:r>
    </w:p>
    <w:p>
      <w:pPr>
        <w:spacing w:after="120"/>
      </w:pPr>
      <w:r>
        <w:rPr>
          <w:b/>
          <w:color w:val="5C4EE5"/>
        </w:rPr>
        <w:t xml:space="preserve">S34. </w:t>
      </w:r>
      <w:r>
        <w:t>You need to enforce standards (tagging, naming) across all modules. How do you do it?</w:t>
      </w:r>
    </w:p>
    <w:p>
      <w:pPr>
        <w:spacing w:after="120"/>
      </w:pPr>
      <w:r>
        <w:rPr>
          <w:b/>
          <w:color w:val="5C4EE5"/>
        </w:rPr>
        <w:t xml:space="preserve">S35. </w:t>
      </w:r>
      <w:r>
        <w:t>Consumers of your module keep passing invalid inputs. How do you add validation and guardrails?</w:t>
      </w:r>
    </w:p>
    <w:p>
      <w:pPr>
        <w:spacing w:after="120"/>
      </w:pPr>
      <w:r>
        <w:rPr>
          <w:b/>
          <w:color w:val="5C4EE5"/>
        </w:rPr>
        <w:t xml:space="preserve">S36. </w:t>
      </w:r>
      <w:r>
        <w:t>You must upgrade a widely-used module to a breaking new version. How do you roll it out safely?</w:t>
      </w:r>
    </w:p>
    <w:p>
      <w:pPr>
        <w:spacing w:after="120"/>
      </w:pPr>
      <w:r>
        <w:rPr>
          <w:b/>
          <w:color w:val="5C4EE5"/>
        </w:rPr>
        <w:t xml:space="preserve">S37. </w:t>
      </w:r>
      <w:r>
        <w:t>You need to test modules before publishing. How do you set up automated module testing?</w:t>
      </w:r>
    </w:p>
    <w:p>
      <w:pPr>
        <w:spacing w:after="120"/>
      </w:pPr>
      <w:r>
        <w:rPr>
          <w:b/>
          <w:color w:val="5C4EE5"/>
        </w:rPr>
        <w:t xml:space="preserve">S38. </w:t>
      </w:r>
      <w:r>
        <w:t>Different environments need slightly different resources within the same module. How do you handle conditional creation?</w:t>
      </w:r>
    </w:p>
    <w:p>
      <w:pPr>
        <w:spacing w:after="120"/>
      </w:pPr>
      <w:r>
        <w:rPr>
          <w:b/>
          <w:color w:val="5C4EE5"/>
        </w:rPr>
        <w:t xml:space="preserve">S39. </w:t>
      </w:r>
      <w:r>
        <w:t>You need to pin provider and module versions for reproducibility. How do you manage version constraints?</w:t>
      </w:r>
    </w:p>
    <w:p>
      <w:pPr>
        <w:spacing w:after="120"/>
      </w:pPr>
      <w:r>
        <w:rPr>
          <w:b/>
          <w:color w:val="5C4EE5"/>
        </w:rPr>
        <w:t xml:space="preserve">S40. </w:t>
      </w:r>
      <w:r>
        <w:t>A team wants to fork your module instead of contributing. How do you design modules to encourage reuse?</w:t>
      </w:r>
    </w:p>
    <w:p>
      <w:pPr>
        <w:spacing w:after="120"/>
      </w:pPr>
      <w:r>
        <w:rPr>
          <w:b/>
          <w:color w:val="5C4EE5"/>
        </w:rPr>
        <w:t xml:space="preserve">S41. </w:t>
      </w:r>
      <w:r>
        <w:t>You need to pass a complex nested configuration into a module cleanly. How do you design the variables?</w:t>
      </w:r>
    </w:p>
    <w:p>
      <w:pPr>
        <w:spacing w:after="120"/>
      </w:pPr>
      <w:r>
        <w:rPr>
          <w:b/>
          <w:color w:val="5C4EE5"/>
        </w:rPr>
        <w:t xml:space="preserve">S42. </w:t>
      </w:r>
      <w:r>
        <w:t>You must document modules so others can consume them without asking you. How do you approach it?</w:t>
      </w:r>
    </w:p>
    <w:p>
      <w:pPr>
        <w:spacing w:after="120"/>
      </w:pPr>
      <w:r>
        <w:rPr>
          <w:b/>
          <w:color w:val="5C4EE5"/>
        </w:rPr>
        <w:t xml:space="preserve">S43. </w:t>
      </w:r>
      <w:r>
        <w:t>You need to manage many near-identical resources (e.g., 50 buckets). How do you use for_each versus count?</w:t>
      </w:r>
    </w:p>
    <w:p>
      <w:pPr>
        <w:spacing w:after="120"/>
      </w:pPr>
      <w:r>
        <w:rPr>
          <w:b/>
          <w:color w:val="5C4EE5"/>
        </w:rPr>
        <w:t xml:space="preserve">S44. </w:t>
      </w:r>
      <w:r>
        <w:t>You need to publish internal modules with semantic versioning. How do you set up the release process?</w:t>
      </w:r>
    </w:p>
    <w:p>
      <w:pPr>
        <w:spacing w:after="120"/>
      </w:pPr>
      <w:r>
        <w:rPr>
          <w:b/>
          <w:color w:val="5C4EE5"/>
        </w:rPr>
        <w:t xml:space="preserve">S45. </w:t>
      </w:r>
      <w:r>
        <w:t>A module must support optional features toggled per environment. How do you design its interface?</w:t>
      </w:r>
    </w:p>
    <w:p>
      <w:pPr>
        <w:spacing w:after="120"/>
      </w:pPr>
      <w:r>
        <w:rPr>
          <w:b/>
          <w:color w:val="5C4EE5"/>
        </w:rPr>
        <w:t xml:space="preserve">S46. </w:t>
      </w:r>
      <w:r>
        <w:t>You want to enforce that all consumers use approved module versions only. How do you govern it?</w:t>
      </w:r>
    </w:p>
    <w:p>
      <w:pPr>
        <w:spacing w:after="120"/>
      </w:pPr>
      <w:r>
        <w:rPr>
          <w:b/>
          <w:color w:val="5C4EE5"/>
        </w:rPr>
        <w:t xml:space="preserve">S47. </w:t>
      </w:r>
      <w:r>
        <w:t>You need to compose multiple modules into a higher-level 'stack' module. How do you structure it?</w:t>
      </w:r>
    </w:p>
    <w:p>
      <w:pPr>
        <w:spacing w:after="120"/>
      </w:pPr>
      <w:r>
        <w:rPr>
          <w:b/>
          <w:color w:val="5C4EE5"/>
        </w:rPr>
        <w:t xml:space="preserve">S48. </w:t>
      </w:r>
      <w:r>
        <w:t>A module output is needed by a completely separate stack. How do you expose and consume it?</w:t>
      </w:r>
    </w:p>
    <w:p>
      <w:pPr>
        <w:spacing w:after="120"/>
      </w:pPr>
      <w:r>
        <w:rPr>
          <w:b/>
          <w:color w:val="5C4EE5"/>
        </w:rPr>
        <w:t xml:space="preserve">S49. </w:t>
      </w:r>
      <w:r>
        <w:t>You must migrate flat configuration into a clean module hierarchy without downtime. How do you do it?</w:t>
      </w:r>
    </w:p>
    <w:p>
      <w:pPr>
        <w:pStyle w:val="Heading2"/>
      </w:pPr>
      <w:r>
        <w:rPr>
          <w:color w:val="1F3864"/>
          <w:sz w:val="28"/>
        </w:rPr>
        <w:t>3. Terraform Workspaces &amp; Multi-Environment Scenarios</w:t>
      </w:r>
    </w:p>
    <w:p>
      <w:pPr>
        <w:spacing w:after="120"/>
      </w:pPr>
      <w:r>
        <w:rPr>
          <w:b/>
          <w:color w:val="5C4EE5"/>
        </w:rPr>
        <w:t xml:space="preserve">S50. </w:t>
      </w:r>
      <w:r>
        <w:t>You need isolated state per environment. How do you decide between workspaces and separate backends?</w:t>
      </w:r>
    </w:p>
    <w:p>
      <w:pPr>
        <w:spacing w:after="120"/>
      </w:pPr>
      <w:r>
        <w:rPr>
          <w:b/>
          <w:color w:val="5C4EE5"/>
        </w:rPr>
        <w:t xml:space="preserve">S51. </w:t>
      </w:r>
      <w:r>
        <w:t>An apply meant for staging was accidentally run against prod via a workspace switch. How do you prevent this?</w:t>
      </w:r>
    </w:p>
    <w:p>
      <w:pPr>
        <w:spacing w:after="120"/>
      </w:pPr>
      <w:r>
        <w:rPr>
          <w:b/>
          <w:color w:val="5C4EE5"/>
        </w:rPr>
        <w:t xml:space="preserve">S52. </w:t>
      </w:r>
      <w:r>
        <w:t>You must promote the exact same infrastructure from dev to prod. How do you design the promotion flow?</w:t>
      </w:r>
    </w:p>
    <w:p>
      <w:pPr>
        <w:spacing w:after="120"/>
      </w:pPr>
      <w:r>
        <w:rPr>
          <w:b/>
          <w:color w:val="5C4EE5"/>
        </w:rPr>
        <w:t xml:space="preserve">S53. </w:t>
      </w:r>
      <w:r>
        <w:t>Different environments live in different cloud accounts. How do you structure providers and credentials?</w:t>
      </w:r>
    </w:p>
    <w:p>
      <w:pPr>
        <w:spacing w:after="120"/>
      </w:pPr>
      <w:r>
        <w:rPr>
          <w:b/>
          <w:color w:val="5C4EE5"/>
        </w:rPr>
        <w:t xml:space="preserve">S54. </w:t>
      </w:r>
      <w:r>
        <w:t>You need per-environment variable values without duplicating code. How do you manage tfvars?</w:t>
      </w:r>
    </w:p>
    <w:p>
      <w:pPr>
        <w:spacing w:after="120"/>
      </w:pPr>
      <w:r>
        <w:rPr>
          <w:b/>
          <w:color w:val="5C4EE5"/>
        </w:rPr>
        <w:t xml:space="preserve">S55. </w:t>
      </w:r>
      <w:r>
        <w:t>A single change must be rolled out to 15 regions. How do you structure and orchestrate this?</w:t>
      </w:r>
    </w:p>
    <w:p>
      <w:pPr>
        <w:spacing w:after="120"/>
      </w:pPr>
      <w:r>
        <w:rPr>
          <w:b/>
          <w:color w:val="5C4EE5"/>
        </w:rPr>
        <w:t xml:space="preserve">S56. </w:t>
      </w:r>
      <w:r>
        <w:t>You need to test infrastructure changes in an ephemeral environment per pull request. How do you build this?</w:t>
      </w:r>
    </w:p>
    <w:p>
      <w:pPr>
        <w:spacing w:after="120"/>
      </w:pPr>
      <w:r>
        <w:rPr>
          <w:b/>
          <w:color w:val="5C4EE5"/>
        </w:rPr>
        <w:t xml:space="preserve">S57. </w:t>
      </w:r>
      <w:r>
        <w:t>Prod and non-prod are drifting apart over time. How do you keep environments consistent?</w:t>
      </w:r>
    </w:p>
    <w:p>
      <w:pPr>
        <w:spacing w:after="120"/>
      </w:pPr>
      <w:r>
        <w:rPr>
          <w:b/>
          <w:color w:val="5C4EE5"/>
        </w:rPr>
        <w:t xml:space="preserve">S58. </w:t>
      </w:r>
      <w:r>
        <w:t>You must support both a shared-services account and per-team accounts. How do you structure the code?</w:t>
      </w:r>
    </w:p>
    <w:p>
      <w:pPr>
        <w:spacing w:after="120"/>
      </w:pPr>
      <w:r>
        <w:rPr>
          <w:b/>
          <w:color w:val="5C4EE5"/>
        </w:rPr>
        <w:t xml:space="preserve">S59. </w:t>
      </w:r>
      <w:r>
        <w:t>A workspace-based setup is becoming hard to reason about. What are the trade-offs versus directory-based separation?</w:t>
      </w:r>
    </w:p>
    <w:p>
      <w:pPr>
        <w:spacing w:after="120"/>
      </w:pPr>
      <w:r>
        <w:rPr>
          <w:b/>
          <w:color w:val="5C4EE5"/>
        </w:rPr>
        <w:t xml:space="preserve">S60. </w:t>
      </w:r>
      <w:r>
        <w:t>You need to guarantee prod uses different, stricter settings than dev automatically. How do you enforce it?</w:t>
      </w:r>
    </w:p>
    <w:p>
      <w:pPr>
        <w:spacing w:after="120"/>
      </w:pPr>
      <w:r>
        <w:rPr>
          <w:b/>
          <w:color w:val="5C4EE5"/>
        </w:rPr>
        <w:t xml:space="preserve">S61. </w:t>
      </w:r>
      <w:r>
        <w:t>A per-PR ephemeral environment isn't cleaned up and costs are rising. How do you automate teardown?</w:t>
      </w:r>
    </w:p>
    <w:p>
      <w:pPr>
        <w:spacing w:after="120"/>
      </w:pPr>
      <w:r>
        <w:rPr>
          <w:b/>
          <w:color w:val="5C4EE5"/>
        </w:rPr>
        <w:t xml:space="preserve">S62. </w:t>
      </w:r>
      <w:r>
        <w:t>You must deploy identical infra to 3 clouds. How do you abstract provider differences?</w:t>
      </w:r>
    </w:p>
    <w:p>
      <w:pPr>
        <w:spacing w:after="120"/>
      </w:pPr>
      <w:r>
        <w:rPr>
          <w:b/>
          <w:color w:val="5C4EE5"/>
        </w:rPr>
        <w:t xml:space="preserve">S63. </w:t>
      </w:r>
      <w:r>
        <w:t>Environment-specific secrets must never mix. How do you isolate credentials per environment?</w:t>
      </w:r>
    </w:p>
    <w:p>
      <w:pPr>
        <w:spacing w:after="120"/>
      </w:pPr>
      <w:r>
        <w:rPr>
          <w:b/>
          <w:color w:val="5C4EE5"/>
        </w:rPr>
        <w:t xml:space="preserve">S64. </w:t>
      </w:r>
      <w:r>
        <w:t>You need to run the same module across many accounts from one pipeline. How do you orchestrate it?</w:t>
      </w:r>
    </w:p>
    <w:p>
      <w:pPr>
        <w:pStyle w:val="Heading2"/>
      </w:pPr>
      <w:r>
        <w:rPr>
          <w:color w:val="1F3864"/>
          <w:sz w:val="28"/>
        </w:rPr>
        <w:t>4. Terraform Providers, Resources &amp; Dependencies Scenarios</w:t>
      </w:r>
    </w:p>
    <w:p>
      <w:pPr>
        <w:spacing w:after="120"/>
      </w:pPr>
      <w:r>
        <w:rPr>
          <w:b/>
          <w:color w:val="5C4EE5"/>
        </w:rPr>
        <w:t xml:space="preserve">S65. </w:t>
      </w:r>
      <w:r>
        <w:t>Terraform applies resources in the wrong order and fails. How do you manage explicit and implicit dependencies?</w:t>
      </w:r>
    </w:p>
    <w:p>
      <w:pPr>
        <w:spacing w:after="120"/>
      </w:pPr>
      <w:r>
        <w:rPr>
          <w:b/>
          <w:color w:val="5C4EE5"/>
        </w:rPr>
        <w:t xml:space="preserve">S66. </w:t>
      </w:r>
      <w:r>
        <w:t>You need to use two different versions of the same provider (e.g., two AWS accounts). How do you configure aliases?</w:t>
      </w:r>
    </w:p>
    <w:p>
      <w:pPr>
        <w:spacing w:after="120"/>
      </w:pPr>
      <w:r>
        <w:rPr>
          <w:b/>
          <w:color w:val="5C4EE5"/>
        </w:rPr>
        <w:t xml:space="preserve">S67. </w:t>
      </w:r>
      <w:r>
        <w:t>A provider upgrade introduced breaking changes across your stacks. How do you handle the upgrade safely?</w:t>
      </w:r>
    </w:p>
    <w:p>
      <w:pPr>
        <w:spacing w:after="120"/>
      </w:pPr>
      <w:r>
        <w:rPr>
          <w:b/>
          <w:color w:val="5C4EE5"/>
        </w:rPr>
        <w:t xml:space="preserve">S68. </w:t>
      </w:r>
      <w:r>
        <w:t>A resource must be created only after another is fully ready. How do you enforce ordering?</w:t>
      </w:r>
    </w:p>
    <w:p>
      <w:pPr>
        <w:spacing w:after="120"/>
      </w:pPr>
      <w:r>
        <w:rPr>
          <w:b/>
          <w:color w:val="5C4EE5"/>
        </w:rPr>
        <w:t xml:space="preserve">S69. </w:t>
      </w:r>
      <w:r>
        <w:t>You need to run a script after a resource is created. How do you use provisioners and why are they a last resort?</w:t>
      </w:r>
    </w:p>
    <w:p>
      <w:pPr>
        <w:spacing w:after="120"/>
      </w:pPr>
      <w:r>
        <w:rPr>
          <w:b/>
          <w:color w:val="5C4EE5"/>
        </w:rPr>
        <w:t xml:space="preserve">S70. </w:t>
      </w:r>
      <w:r>
        <w:t>A data source returns stale information during apply. How do you handle read-time dependencies?</w:t>
      </w:r>
    </w:p>
    <w:p>
      <w:pPr>
        <w:spacing w:after="120"/>
      </w:pPr>
      <w:r>
        <w:rPr>
          <w:b/>
          <w:color w:val="5C4EE5"/>
        </w:rPr>
        <w:t xml:space="preserve">S71. </w:t>
      </w:r>
      <w:r>
        <w:t>You must reference a resource that may or may not exist depending on config. How do you handle it?</w:t>
      </w:r>
    </w:p>
    <w:p>
      <w:pPr>
        <w:spacing w:after="120"/>
      </w:pPr>
      <w:r>
        <w:rPr>
          <w:b/>
          <w:color w:val="5C4EE5"/>
        </w:rPr>
        <w:t xml:space="preserve">S72. </w:t>
      </w:r>
      <w:r>
        <w:t>A third-party API has no provider. How do you manage it in Terraform?</w:t>
      </w:r>
    </w:p>
    <w:p>
      <w:pPr>
        <w:spacing w:after="120"/>
      </w:pPr>
      <w:r>
        <w:rPr>
          <w:b/>
          <w:color w:val="5C4EE5"/>
        </w:rPr>
        <w:t xml:space="preserve">S73. </w:t>
      </w:r>
      <w:r>
        <w:t>You need to force replacement of a resource without changing its config. How do you do it?</w:t>
      </w:r>
    </w:p>
    <w:p>
      <w:pPr>
        <w:spacing w:after="120"/>
      </w:pPr>
      <w:r>
        <w:rPr>
          <w:b/>
          <w:color w:val="5C4EE5"/>
        </w:rPr>
        <w:t xml:space="preserve">S74. </w:t>
      </w:r>
      <w:r>
        <w:t>Circular dependencies appear between two resources. How do you break the cycle?</w:t>
      </w:r>
    </w:p>
    <w:p>
      <w:pPr>
        <w:spacing w:after="120"/>
      </w:pPr>
      <w:r>
        <w:rPr>
          <w:b/>
          <w:color w:val="5C4EE5"/>
        </w:rPr>
        <w:t xml:space="preserve">S75. </w:t>
      </w:r>
      <w:r>
        <w:t>You need to manage a resource whose changes should be ignored by Terraform. How do you use lifecycle ignore_changes?</w:t>
      </w:r>
    </w:p>
    <w:p>
      <w:pPr>
        <w:spacing w:after="120"/>
      </w:pPr>
      <w:r>
        <w:rPr>
          <w:b/>
          <w:color w:val="5C4EE5"/>
        </w:rPr>
        <w:t xml:space="preserve">S76. </w:t>
      </w:r>
      <w:r>
        <w:t>You must prevent accidental destruction of a critical resource. How do you use lifecycle rules?</w:t>
      </w:r>
    </w:p>
    <w:p>
      <w:pPr>
        <w:spacing w:after="120"/>
      </w:pPr>
      <w:r>
        <w:rPr>
          <w:b/>
          <w:color w:val="5C4EE5"/>
        </w:rPr>
        <w:t xml:space="preserve">S77. </w:t>
      </w:r>
      <w:r>
        <w:t>A provider rate-limits your applies at scale. How do you tune parallelism and handle it?</w:t>
      </w:r>
    </w:p>
    <w:p>
      <w:pPr>
        <w:spacing w:after="120"/>
      </w:pPr>
      <w:r>
        <w:rPr>
          <w:b/>
          <w:color w:val="5C4EE5"/>
        </w:rPr>
        <w:t xml:space="preserve">S78. </w:t>
      </w:r>
      <w:r>
        <w:t>You need to gradually adopt Terraform for resources currently managed elsewhere. How do you approach it?</w:t>
      </w:r>
    </w:p>
    <w:p>
      <w:pPr>
        <w:spacing w:after="120"/>
      </w:pPr>
      <w:r>
        <w:rPr>
          <w:b/>
          <w:color w:val="5C4EE5"/>
        </w:rPr>
        <w:t xml:space="preserve">S79. </w:t>
      </w:r>
      <w:r>
        <w:t>You must handle a resource that takes 30 minutes to create and sometimes times out. How do you manage it?</w:t>
      </w:r>
    </w:p>
    <w:p>
      <w:pPr>
        <w:spacing w:after="120"/>
      </w:pPr>
      <w:r>
        <w:rPr>
          <w:b/>
          <w:color w:val="5C4EE5"/>
        </w:rPr>
        <w:t xml:space="preserve">S80. </w:t>
      </w:r>
      <w:r>
        <w:t>You must deploy to two regions of the same cloud in one config. How do you use provider aliases?</w:t>
      </w:r>
    </w:p>
    <w:p>
      <w:pPr>
        <w:spacing w:after="120"/>
      </w:pPr>
      <w:r>
        <w:rPr>
          <w:b/>
          <w:color w:val="5C4EE5"/>
        </w:rPr>
        <w:t xml:space="preserve">S81. </w:t>
      </w:r>
      <w:r>
        <w:t>A newly required argument in a provider breaks all plans. How do you handle the migration?</w:t>
      </w:r>
    </w:p>
    <w:p>
      <w:pPr>
        <w:spacing w:after="120"/>
      </w:pPr>
      <w:r>
        <w:rPr>
          <w:b/>
          <w:color w:val="5C4EE5"/>
        </w:rPr>
        <w:t xml:space="preserve">S82. </w:t>
      </w:r>
      <w:r>
        <w:t>You need to conditionally create resources based on a variable. How do you implement it cleanly?</w:t>
      </w:r>
    </w:p>
    <w:p>
      <w:pPr>
        <w:spacing w:after="120"/>
      </w:pPr>
      <w:r>
        <w:rPr>
          <w:b/>
          <w:color w:val="5C4EE5"/>
        </w:rPr>
        <w:t xml:space="preserve">S83. </w:t>
      </w:r>
      <w:r>
        <w:t>A resource depends on data that only exists after another apply. How do you split the applies?</w:t>
      </w:r>
    </w:p>
    <w:p>
      <w:pPr>
        <w:spacing w:after="120"/>
      </w:pPr>
      <w:r>
        <w:rPr>
          <w:b/>
          <w:color w:val="5C4EE5"/>
        </w:rPr>
        <w:t xml:space="preserve">S84. </w:t>
      </w:r>
      <w:r>
        <w:t>You must manage an existing resource without recreating it on first apply. How do you import it?</w:t>
      </w:r>
    </w:p>
    <w:p>
      <w:pPr>
        <w:spacing w:after="120"/>
      </w:pPr>
      <w:r>
        <w:rPr>
          <w:b/>
          <w:color w:val="5C4EE5"/>
        </w:rPr>
        <w:t xml:space="preserve">S85. </w:t>
      </w:r>
      <w:r>
        <w:t>Provider authentication differs between local and CI. How do you handle credentials consistently?</w:t>
      </w:r>
    </w:p>
    <w:p>
      <w:pPr>
        <w:pStyle w:val="Heading2"/>
      </w:pPr>
      <w:r>
        <w:rPr>
          <w:color w:val="1F3864"/>
          <w:sz w:val="28"/>
        </w:rPr>
        <w:t>5. Terraform Security &amp; Compliance Scenarios</w:t>
      </w:r>
    </w:p>
    <w:p>
      <w:pPr>
        <w:spacing w:after="120"/>
      </w:pPr>
      <w:r>
        <w:rPr>
          <w:b/>
          <w:color w:val="5C4EE5"/>
        </w:rPr>
        <w:t xml:space="preserve">S86. </w:t>
      </w:r>
      <w:r>
        <w:t>A secret was hardcoded in a .tf file and committed to Git. How do you remediate and prevent recurrence?</w:t>
      </w:r>
    </w:p>
    <w:p>
      <w:pPr>
        <w:spacing w:after="120"/>
      </w:pPr>
      <w:r>
        <w:rPr>
          <w:b/>
          <w:color w:val="5C4EE5"/>
        </w:rPr>
        <w:t xml:space="preserve">S87. </w:t>
      </w:r>
      <w:r>
        <w:t>You must inject secrets at apply time without storing them in state. How do you approach it?</w:t>
      </w:r>
    </w:p>
    <w:p>
      <w:pPr>
        <w:spacing w:after="120"/>
      </w:pPr>
      <w:r>
        <w:rPr>
          <w:b/>
          <w:color w:val="5C4EE5"/>
        </w:rPr>
        <w:t xml:space="preserve">S88. </w:t>
      </w:r>
      <w:r>
        <w:t>Auditors require that every resource is tagged with owner and cost center. How do you enforce it?</w:t>
      </w:r>
    </w:p>
    <w:p>
      <w:pPr>
        <w:spacing w:after="120"/>
      </w:pPr>
      <w:r>
        <w:rPr>
          <w:b/>
          <w:color w:val="5C4EE5"/>
        </w:rPr>
        <w:t xml:space="preserve">S89. </w:t>
      </w:r>
      <w:r>
        <w:t>You need to prevent anyone from creating public S3 buckets via Terraform. How do you enforce policy-as-code?</w:t>
      </w:r>
    </w:p>
    <w:p>
      <w:pPr>
        <w:spacing w:after="120"/>
      </w:pPr>
      <w:r>
        <w:rPr>
          <w:b/>
          <w:color w:val="5C4EE5"/>
        </w:rPr>
        <w:t xml:space="preserve">S90. </w:t>
      </w:r>
      <w:r>
        <w:t>You must scan Terraform code for misconfigurations before apply. How do you integrate scanning?</w:t>
      </w:r>
    </w:p>
    <w:p>
      <w:pPr>
        <w:spacing w:after="120"/>
      </w:pPr>
      <w:r>
        <w:rPr>
          <w:b/>
          <w:color w:val="5C4EE5"/>
        </w:rPr>
        <w:t xml:space="preserve">S91. </w:t>
      </w:r>
      <w:r>
        <w:t>Different teams need least-privilege access to run Terraform. How do you design the IAM/credentials model?</w:t>
      </w:r>
    </w:p>
    <w:p>
      <w:pPr>
        <w:spacing w:after="120"/>
      </w:pPr>
      <w:r>
        <w:rPr>
          <w:b/>
          <w:color w:val="5C4EE5"/>
        </w:rPr>
        <w:t xml:space="preserve">S92. </w:t>
      </w:r>
      <w:r>
        <w:t>A compliance rule says prod changes require two approvals. How do you enforce this in the workflow?</w:t>
      </w:r>
    </w:p>
    <w:p>
      <w:pPr>
        <w:spacing w:after="120"/>
      </w:pPr>
      <w:r>
        <w:rPr>
          <w:b/>
          <w:color w:val="5C4EE5"/>
        </w:rPr>
        <w:t xml:space="preserve">S93. </w:t>
      </w:r>
      <w:r>
        <w:t>You need to detect and block drift that violates security baselines. How do you do it continuously?</w:t>
      </w:r>
    </w:p>
    <w:p>
      <w:pPr>
        <w:spacing w:after="120"/>
      </w:pPr>
      <w:r>
        <w:rPr>
          <w:b/>
          <w:color w:val="5C4EE5"/>
        </w:rPr>
        <w:t xml:space="preserve">S94. </w:t>
      </w:r>
      <w:r>
        <w:t>Sensitive variables appear in plan output shared in a PR. How do you prevent exposure?</w:t>
      </w:r>
    </w:p>
    <w:p>
      <w:pPr>
        <w:spacing w:after="120"/>
      </w:pPr>
      <w:r>
        <w:rPr>
          <w:b/>
          <w:color w:val="5C4EE5"/>
        </w:rPr>
        <w:t xml:space="preserve">S95. </w:t>
      </w:r>
      <w:r>
        <w:t>You must prove what infrastructure existed at a point in time for an audit. How do you support this?</w:t>
      </w:r>
    </w:p>
    <w:p>
      <w:pPr>
        <w:spacing w:after="120"/>
      </w:pPr>
      <w:r>
        <w:rPr>
          <w:b/>
          <w:color w:val="5C4EE5"/>
        </w:rPr>
        <w:t xml:space="preserve">S96. </w:t>
      </w:r>
      <w:r>
        <w:t>A developer needs to test changes but must not touch prod. How do you sandbox them safely?</w:t>
      </w:r>
    </w:p>
    <w:p>
      <w:pPr>
        <w:spacing w:after="120"/>
      </w:pPr>
      <w:r>
        <w:rPr>
          <w:b/>
          <w:color w:val="5C4EE5"/>
        </w:rPr>
        <w:t xml:space="preserve">S97. </w:t>
      </w:r>
      <w:r>
        <w:t>You need to rotate the credentials Terraform uses without breaking pipelines. How do you handle it?</w:t>
      </w:r>
    </w:p>
    <w:p>
      <w:pPr>
        <w:spacing w:after="120"/>
      </w:pPr>
      <w:r>
        <w:rPr>
          <w:b/>
          <w:color w:val="5C4EE5"/>
        </w:rPr>
        <w:t xml:space="preserve">S98. </w:t>
      </w:r>
      <w:r>
        <w:t>You must enforce encryption on all storage resources organization-wide. How do you guarantee it in code?</w:t>
      </w:r>
    </w:p>
    <w:p>
      <w:pPr>
        <w:spacing w:after="120"/>
      </w:pPr>
      <w:r>
        <w:rPr>
          <w:b/>
          <w:color w:val="5C4EE5"/>
        </w:rPr>
        <w:t xml:space="preserve">S99. </w:t>
      </w:r>
      <w:r>
        <w:t>A policy-as-code check is blocking a legitimate change. How do you handle exceptions safely?</w:t>
      </w:r>
    </w:p>
    <w:p>
      <w:pPr>
        <w:spacing w:after="120"/>
      </w:pPr>
      <w:r>
        <w:rPr>
          <w:b/>
          <w:color w:val="5C4EE5"/>
        </w:rPr>
        <w:t xml:space="preserve">S100. </w:t>
      </w:r>
      <w:r>
        <w:t>You need to ensure modules don't introduce insecure defaults. How do you govern module quality?</w:t>
      </w:r>
    </w:p>
    <w:p>
      <w:pPr>
        <w:spacing w:after="120"/>
      </w:pPr>
      <w:r>
        <w:rPr>
          <w:b/>
          <w:color w:val="5C4EE5"/>
        </w:rPr>
        <w:t xml:space="preserve">S101. </w:t>
      </w:r>
      <w:r>
        <w:t>You need to enforce that no security group allows 0.0.0.0/0 on sensitive ports. How do you block it in code?</w:t>
      </w:r>
    </w:p>
    <w:p>
      <w:pPr>
        <w:spacing w:after="120"/>
      </w:pPr>
      <w:r>
        <w:rPr>
          <w:b/>
          <w:color w:val="5C4EE5"/>
        </w:rPr>
        <w:t xml:space="preserve">S102. </w:t>
      </w:r>
      <w:r>
        <w:t>A team needs an exception to a policy for a limited time. How do you grant it auditably?</w:t>
      </w:r>
    </w:p>
    <w:p>
      <w:pPr>
        <w:spacing w:after="120"/>
      </w:pPr>
      <w:r>
        <w:rPr>
          <w:b/>
          <w:color w:val="5C4EE5"/>
        </w:rPr>
        <w:t xml:space="preserve">S103. </w:t>
      </w:r>
      <w:r>
        <w:t>You must ensure all Terraform-created resources are encrypted with customer-managed keys. How?</w:t>
      </w:r>
    </w:p>
    <w:p>
      <w:pPr>
        <w:spacing w:after="120"/>
      </w:pPr>
      <w:r>
        <w:rPr>
          <w:b/>
          <w:color w:val="5C4EE5"/>
        </w:rPr>
        <w:t xml:space="preserve">S104. </w:t>
      </w:r>
      <w:r>
        <w:t>Secrets must be fetched from a vault at apply time and never persisted. How do you design it?</w:t>
      </w:r>
    </w:p>
    <w:p>
      <w:pPr>
        <w:spacing w:after="120"/>
      </w:pPr>
      <w:r>
        <w:rPr>
          <w:b/>
          <w:color w:val="5C4EE5"/>
        </w:rPr>
        <w:t xml:space="preserve">S105. </w:t>
      </w:r>
      <w:r>
        <w:t>You need to prove compliance of infra changes for an auditor. How do you produce evidence?</w:t>
      </w:r>
    </w:p>
    <w:p>
      <w:pPr>
        <w:spacing w:after="120"/>
      </w:pPr>
      <w:r>
        <w:rPr>
          <w:b/>
          <w:color w:val="5C4EE5"/>
        </w:rPr>
        <w:t xml:space="preserve">S106. </w:t>
      </w:r>
      <w:r>
        <w:t>A misconfiguration scanner flags many existing resources. How do you remediate at scale?</w:t>
      </w:r>
    </w:p>
    <w:p>
      <w:pPr>
        <w:spacing w:after="120"/>
      </w:pPr>
      <w:r>
        <w:rPr>
          <w:b/>
          <w:color w:val="5C4EE5"/>
        </w:rPr>
        <w:t xml:space="preserve">S107. </w:t>
      </w:r>
      <w:r>
        <w:t>You must guarantee that destroy operations on prod are impossible without explicit approval. How?</w:t>
      </w:r>
    </w:p>
    <w:p>
      <w:pPr>
        <w:pStyle w:val="Heading2"/>
      </w:pPr>
      <w:r>
        <w:rPr>
          <w:color w:val="1F3864"/>
          <w:sz w:val="28"/>
        </w:rPr>
        <w:t>6. Terraform Refactoring, Upgrades &amp; Troubleshooting Scenarios</w:t>
      </w:r>
    </w:p>
    <w:p>
      <w:pPr>
        <w:spacing w:after="120"/>
      </w:pPr>
      <w:r>
        <w:rPr>
          <w:b/>
          <w:color w:val="5C4EE5"/>
        </w:rPr>
        <w:t xml:space="preserve">S108. </w:t>
      </w:r>
      <w:r>
        <w:t>You inherited a Terraform codebase with no structure and frequent apply failures. How do you stabilize it?</w:t>
      </w:r>
    </w:p>
    <w:p>
      <w:pPr>
        <w:spacing w:after="120"/>
      </w:pPr>
      <w:r>
        <w:rPr>
          <w:b/>
          <w:color w:val="5C4EE5"/>
        </w:rPr>
        <w:t xml:space="preserve">S109. </w:t>
      </w:r>
      <w:r>
        <w:t>You must upgrade Terraform from an old major version across many stacks. How do you plan it?</w:t>
      </w:r>
    </w:p>
    <w:p>
      <w:pPr>
        <w:spacing w:after="120"/>
      </w:pPr>
      <w:r>
        <w:rPr>
          <w:b/>
          <w:color w:val="5C4EE5"/>
        </w:rPr>
        <w:t xml:space="preserve">S110. </w:t>
      </w:r>
      <w:r>
        <w:t>`terraform plan` is extremely slow on a large stack. How do you diagnose and speed it up?</w:t>
      </w:r>
    </w:p>
    <w:p>
      <w:pPr>
        <w:spacing w:after="120"/>
      </w:pPr>
      <w:r>
        <w:rPr>
          <w:b/>
          <w:color w:val="5C4EE5"/>
        </w:rPr>
        <w:t xml:space="preserve">S111. </w:t>
      </w:r>
      <w:r>
        <w:t>An apply partially failed, leaving resources half-created. How do you recover to a consistent state?</w:t>
      </w:r>
    </w:p>
    <w:p>
      <w:pPr>
        <w:spacing w:after="120"/>
      </w:pPr>
      <w:r>
        <w:rPr>
          <w:b/>
          <w:color w:val="5C4EE5"/>
        </w:rPr>
        <w:t xml:space="preserve">S112. </w:t>
      </w:r>
      <w:r>
        <w:t>You need to change a resource's identifier scheme without downtime. How do you use moved blocks?</w:t>
      </w:r>
    </w:p>
    <w:p>
      <w:pPr>
        <w:spacing w:after="120"/>
      </w:pPr>
      <w:r>
        <w:rPr>
          <w:b/>
          <w:color w:val="5C4EE5"/>
        </w:rPr>
        <w:t xml:space="preserve">S113. </w:t>
      </w:r>
      <w:r>
        <w:t>A recurring plan diff appears due to provider-computed values. How do you stop the noise?</w:t>
      </w:r>
    </w:p>
    <w:p>
      <w:pPr>
        <w:spacing w:after="120"/>
      </w:pPr>
      <w:r>
        <w:rPr>
          <w:b/>
          <w:color w:val="5C4EE5"/>
        </w:rPr>
        <w:t xml:space="preserve">S114. </w:t>
      </w:r>
      <w:r>
        <w:t>You must break a large stack into smaller independently-deployable ones. How do you do it safely?</w:t>
      </w:r>
    </w:p>
    <w:p>
      <w:pPr>
        <w:spacing w:after="120"/>
      </w:pPr>
      <w:r>
        <w:rPr>
          <w:b/>
          <w:color w:val="5C4EE5"/>
        </w:rPr>
        <w:t xml:space="preserve">S115. </w:t>
      </w:r>
      <w:r>
        <w:t>A team reports 'it works on my machine' but fails in CI. How do you make Terraform runs reproducible?</w:t>
      </w:r>
    </w:p>
    <w:p>
      <w:pPr>
        <w:spacing w:after="120"/>
      </w:pPr>
      <w:r>
        <w:rPr>
          <w:b/>
          <w:color w:val="5C4EE5"/>
        </w:rPr>
        <w:t xml:space="preserve">S116. </w:t>
      </w:r>
      <w:r>
        <w:t>You need to deprecate and remove old resources gradually. How do you sequence it?</w:t>
      </w:r>
    </w:p>
    <w:p>
      <w:pPr>
        <w:spacing w:after="120"/>
      </w:pPr>
      <w:r>
        <w:rPr>
          <w:b/>
          <w:color w:val="5C4EE5"/>
        </w:rPr>
        <w:t xml:space="preserve">S117. </w:t>
      </w:r>
      <w:r>
        <w:t>An apply is stuck waiting on a resource that never converges. How do you troubleshoot it?</w:t>
      </w:r>
    </w:p>
    <w:p>
      <w:pPr>
        <w:spacing w:after="120"/>
      </w:pPr>
      <w:r>
        <w:rPr>
          <w:b/>
          <w:color w:val="5C4EE5"/>
        </w:rPr>
        <w:t xml:space="preserve">S118. </w:t>
      </w:r>
      <w:r>
        <w:t>A provider upgrade changed default behavior silently. How do you detect and control the blast radius?</w:t>
      </w:r>
    </w:p>
    <w:p>
      <w:pPr>
        <w:spacing w:after="120"/>
      </w:pPr>
      <w:r>
        <w:rPr>
          <w:b/>
          <w:color w:val="5C4EE5"/>
        </w:rPr>
        <w:t xml:space="preserve">S119. </w:t>
      </w:r>
      <w:r>
        <w:t>You must refactor resource names across a large stack with zero recreation. How do you use moved blocks?</w:t>
      </w:r>
    </w:p>
    <w:p>
      <w:pPr>
        <w:spacing w:after="120"/>
      </w:pPr>
      <w:r>
        <w:rPr>
          <w:b/>
          <w:color w:val="5C4EE5"/>
        </w:rPr>
        <w:t xml:space="preserve">S120. </w:t>
      </w:r>
      <w:r>
        <w:t>Applies intermittently fail due to eventual consistency in the cloud API. How do you make them robust?</w:t>
      </w:r>
    </w:p>
    <w:p>
      <w:pPr>
        <w:spacing w:after="120"/>
      </w:pPr>
      <w:r>
        <w:rPr>
          <w:b/>
          <w:color w:val="5C4EE5"/>
        </w:rPr>
        <w:t xml:space="preserve">S121. </w:t>
      </w:r>
      <w:r>
        <w:t>You need to test a risky refactor safely before touching prod. How do you validate it?</w:t>
      </w:r>
    </w:p>
    <w:p>
      <w:pPr>
        <w:spacing w:after="120"/>
      </w:pPr>
      <w:r>
        <w:rPr>
          <w:b/>
          <w:color w:val="5C4EE5"/>
        </w:rPr>
        <w:t xml:space="preserve">S122. </w:t>
      </w:r>
      <w:r>
        <w:t>A huge stack's plan output is unreadable. How do you make changes reviewable?</w:t>
      </w:r>
    </w:p>
    <w:p>
      <w:pPr>
        <w:pStyle w:val="Heading2"/>
      </w:pPr>
      <w:r>
        <w:rPr>
          <w:color w:val="1F3864"/>
          <w:sz w:val="28"/>
        </w:rPr>
        <w:t>7. Terraform at Scale &amp; Advanced Scenarios</w:t>
      </w:r>
    </w:p>
    <w:p>
      <w:pPr>
        <w:spacing w:after="120"/>
      </w:pPr>
      <w:r>
        <w:rPr>
          <w:b/>
          <w:color w:val="5C4EE5"/>
        </w:rPr>
        <w:t xml:space="preserve">S123. </w:t>
      </w:r>
      <w:r>
        <w:t>Your organization has hundreds of stacks and apply coordination is chaotic. How do you introduce orchestration (Terragrunt/Terraform Cloud)?</w:t>
      </w:r>
    </w:p>
    <w:p>
      <w:pPr>
        <w:spacing w:after="120"/>
      </w:pPr>
      <w:r>
        <w:rPr>
          <w:b/>
          <w:color w:val="5C4EE5"/>
        </w:rPr>
        <w:t xml:space="preserve">S124. </w:t>
      </w:r>
      <w:r>
        <w:t>You need DRY configuration across dozens of similar stacks. How do you approach it?</w:t>
      </w:r>
    </w:p>
    <w:p>
      <w:pPr>
        <w:spacing w:after="120"/>
      </w:pPr>
      <w:r>
        <w:rPr>
          <w:b/>
          <w:color w:val="5C4EE5"/>
        </w:rPr>
        <w:t xml:space="preserve">S125. </w:t>
      </w:r>
      <w:r>
        <w:t>Applies across 200 accounts must run in a controlled, auditable way. How do you design this?</w:t>
      </w:r>
    </w:p>
    <w:p>
      <w:pPr>
        <w:spacing w:after="120"/>
      </w:pPr>
      <w:r>
        <w:rPr>
          <w:b/>
          <w:color w:val="5C4EE5"/>
        </w:rPr>
        <w:t xml:space="preserve">S126. </w:t>
      </w:r>
      <w:r>
        <w:t>You must generate infrastructure config dynamically from a data source. How do you handle it?</w:t>
      </w:r>
    </w:p>
    <w:p>
      <w:pPr>
        <w:spacing w:after="120"/>
      </w:pPr>
      <w:r>
        <w:rPr>
          <w:b/>
          <w:color w:val="5C4EE5"/>
        </w:rPr>
        <w:t xml:space="preserve">S127. </w:t>
      </w:r>
      <w:r>
        <w:t>You need to manage both Kubernetes and cloud infra together. How do you structure providers and dependencies?</w:t>
      </w:r>
    </w:p>
    <w:p>
      <w:pPr>
        <w:spacing w:after="120"/>
      </w:pPr>
      <w:r>
        <w:rPr>
          <w:b/>
          <w:color w:val="5C4EE5"/>
        </w:rPr>
        <w:t xml:space="preserve">S128. </w:t>
      </w:r>
      <w:r>
        <w:t>State files are becoming huge and slow. How do you split and scale state management?</w:t>
      </w:r>
    </w:p>
    <w:p>
      <w:pPr>
        <w:spacing w:after="120"/>
      </w:pPr>
      <w:r>
        <w:rPr>
          <w:b/>
          <w:color w:val="5C4EE5"/>
        </w:rPr>
        <w:t xml:space="preserve">S129. </w:t>
      </w:r>
      <w:r>
        <w:t>You need a self-service model where teams provision approved infra. How do you design the guardrails?</w:t>
      </w:r>
    </w:p>
    <w:p>
      <w:pPr>
        <w:spacing w:after="120"/>
      </w:pPr>
      <w:r>
        <w:rPr>
          <w:b/>
          <w:color w:val="5C4EE5"/>
        </w:rPr>
        <w:t xml:space="preserve">S130. </w:t>
      </w:r>
      <w:r>
        <w:t>You must run Terraform in an air-gapped environment. How do you handle providers and modules?</w:t>
      </w:r>
    </w:p>
    <w:p>
      <w:pPr>
        <w:spacing w:after="120"/>
      </w:pPr>
      <w:r>
        <w:rPr>
          <w:b/>
          <w:color w:val="5C4EE5"/>
        </w:rPr>
        <w:t xml:space="preserve">S131. </w:t>
      </w:r>
      <w:r>
        <w:t>You need cost estimates before applying infra changes. How do you integrate cost checks (Infracost)?</w:t>
      </w:r>
    </w:p>
    <w:p>
      <w:pPr>
        <w:spacing w:after="120"/>
      </w:pPr>
      <w:r>
        <w:rPr>
          <w:b/>
          <w:color w:val="5C4EE5"/>
        </w:rPr>
        <w:t xml:space="preserve">S132. </w:t>
      </w:r>
      <w:r>
        <w:t>You must implement disaster recovery for your Terraform-managed infrastructure. How do you approach it?</w:t>
      </w:r>
    </w:p>
    <w:p>
      <w:pPr>
        <w:spacing w:after="120"/>
      </w:pPr>
      <w:r>
        <w:rPr>
          <w:b/>
          <w:color w:val="5C4EE5"/>
        </w:rPr>
        <w:t xml:space="preserve">S133. </w:t>
      </w:r>
      <w:r>
        <w:t>You need to detect and remediate drift automatically across the whole estate. How do you build it?</w:t>
      </w:r>
    </w:p>
    <w:p>
      <w:pPr>
        <w:spacing w:after="120"/>
      </w:pPr>
      <w:r>
        <w:rPr>
          <w:b/>
          <w:color w:val="5C4EE5"/>
        </w:rPr>
        <w:t xml:space="preserve">S134. </w:t>
      </w:r>
      <w:r>
        <w:t>You must support hundreds of engineers running Terraform without stepping on each other. How do you design the platform?</w:t>
      </w:r>
    </w:p>
    <w:p>
      <w:pPr>
        <w:spacing w:after="120"/>
      </w:pPr>
      <w:r>
        <w:rPr>
          <w:b/>
          <w:color w:val="5C4EE5"/>
        </w:rPr>
        <w:t xml:space="preserve">S135. </w:t>
      </w:r>
      <w:r>
        <w:t>You need to enforce that all infra is managed by Terraform and nothing is created manually. How do you enforce it?</w:t>
      </w:r>
    </w:p>
    <w:p>
      <w:pPr>
        <w:spacing w:after="120"/>
      </w:pPr>
      <w:r>
        <w:rPr>
          <w:b/>
          <w:color w:val="5C4EE5"/>
        </w:rPr>
        <w:t xml:space="preserve">S136. </w:t>
      </w:r>
      <w:r>
        <w:t>You must roll out a global tagging or policy change across all stacks. How do you execute it safely?</w:t>
      </w:r>
    </w:p>
    <w:p>
      <w:pPr>
        <w:spacing w:after="120"/>
      </w:pPr>
      <w:r>
        <w:rPr>
          <w:b/>
          <w:color w:val="5C4EE5"/>
        </w:rPr>
        <w:t xml:space="preserve">S137. </w:t>
      </w:r>
      <w:r>
        <w:t>You need blue-green infrastructure for a zero-downtime platform migration. How do you design it in Terraform?</w:t>
      </w:r>
    </w:p>
    <w:p>
      <w:pPr>
        <w:spacing w:after="120"/>
      </w:pPr>
      <w:r>
        <w:rPr>
          <w:b/>
          <w:color w:val="5C4EE5"/>
        </w:rPr>
        <w:t xml:space="preserve">S138. </w:t>
      </w:r>
      <w:r>
        <w:t>You must standardize backend, providers, and tags across 300 stacks. How do you enforce it (Terragrunt/generators)?</w:t>
      </w:r>
    </w:p>
    <w:p>
      <w:pPr>
        <w:spacing w:after="120"/>
      </w:pPr>
      <w:r>
        <w:rPr>
          <w:b/>
          <w:color w:val="5C4EE5"/>
        </w:rPr>
        <w:t xml:space="preserve">S139. </w:t>
      </w:r>
      <w:r>
        <w:t>Teams keep drifting from standards. How do you build automated conformance checks?</w:t>
      </w:r>
    </w:p>
    <w:p>
      <w:pPr>
        <w:spacing w:after="120"/>
      </w:pPr>
      <w:r>
        <w:rPr>
          <w:b/>
          <w:color w:val="5C4EE5"/>
        </w:rPr>
        <w:t xml:space="preserve">S140. </w:t>
      </w:r>
      <w:r>
        <w:t>You need controlled, ordered applies across dependent stacks. How do you orchestrate dependencies?</w:t>
      </w:r>
    </w:p>
    <w:p>
      <w:pPr>
        <w:spacing w:after="120"/>
      </w:pPr>
      <w:r>
        <w:rPr>
          <w:b/>
          <w:color w:val="5C4EE5"/>
        </w:rPr>
        <w:t xml:space="preserve">S141. </w:t>
      </w:r>
      <w:r>
        <w:t>You must give teams self-service infra with strict guardrails. How do you design the platform?</w:t>
      </w:r>
    </w:p>
    <w:p>
      <w:pPr>
        <w:spacing w:after="120"/>
      </w:pPr>
      <w:r>
        <w:rPr>
          <w:b/>
          <w:color w:val="5C4EE5"/>
        </w:rPr>
        <w:t xml:space="preserve">S142. </w:t>
      </w:r>
      <w:r>
        <w:t>A global change must be applied to every stack safely and observably. How do you roll it out?</w:t>
      </w:r>
    </w:p>
    <w:p>
      <w:pPr>
        <w:spacing w:after="120"/>
      </w:pPr>
      <w:r>
        <w:rPr>
          <w:b/>
          <w:color w:val="5C4EE5"/>
        </w:rPr>
        <w:t xml:space="preserve">S143. </w:t>
      </w:r>
      <w:r>
        <w:t>You need cost visibility and budgets enforced before applies. How do you integrate it?</w:t>
      </w:r>
    </w:p>
    <w:p>
      <w:r>
        <w:br w:type="page"/>
      </w:r>
    </w:p>
    <w:p>
      <w:pPr>
        <w:pStyle w:val="Heading1"/>
      </w:pPr>
      <w:r>
        <w:rPr>
          <w:color w:val="0B7A75"/>
          <w:sz w:val="40"/>
        </w:rPr>
        <w:t>PART B — CI/CD PIPELINES</w:t>
      </w:r>
    </w:p>
    <w:p>
      <w:pPr>
        <w:pStyle w:val="Heading2"/>
      </w:pPr>
      <w:r>
        <w:rPr>
          <w:color w:val="1F3864"/>
          <w:sz w:val="28"/>
        </w:rPr>
        <w:t>8. Pipeline Design &amp; Architecture Scenarios</w:t>
      </w:r>
    </w:p>
    <w:p>
      <w:pPr>
        <w:spacing w:after="120"/>
      </w:pPr>
      <w:r>
        <w:rPr>
          <w:b/>
          <w:color w:val="5C4EE5"/>
        </w:rPr>
        <w:t xml:space="preserve">S144. </w:t>
      </w:r>
      <w:r>
        <w:t>Your team deploys manually and releases are error-prone. Design a CI/CD pipeline to automate it.</w:t>
      </w:r>
    </w:p>
    <w:p>
      <w:pPr>
        <w:spacing w:after="120"/>
      </w:pPr>
      <w:r>
        <w:rPr>
          <w:b/>
          <w:color w:val="5C4EE5"/>
        </w:rPr>
        <w:t xml:space="preserve">S145. </w:t>
      </w:r>
      <w:r>
        <w:t>Builds take 45 minutes and slow the team down. How do you diagnose and speed up the pipeline?</w:t>
      </w:r>
    </w:p>
    <w:p>
      <w:pPr>
        <w:spacing w:after="120"/>
      </w:pPr>
      <w:r>
        <w:rPr>
          <w:b/>
          <w:color w:val="5C4EE5"/>
        </w:rPr>
        <w:t xml:space="preserve">S146. </w:t>
      </w:r>
      <w:r>
        <w:t>You must design a pipeline that builds, tests, scans, and deploys a microservice. Walk through the stages.</w:t>
      </w:r>
    </w:p>
    <w:p>
      <w:pPr>
        <w:spacing w:after="120"/>
      </w:pPr>
      <w:r>
        <w:rPr>
          <w:b/>
          <w:color w:val="5C4EE5"/>
        </w:rPr>
        <w:t xml:space="preserve">S147. </w:t>
      </w:r>
      <w:r>
        <w:t>A monorepo triggers all services to rebuild on any change. How do you build only what changed?</w:t>
      </w:r>
    </w:p>
    <w:p>
      <w:pPr>
        <w:spacing w:after="120"/>
      </w:pPr>
      <w:r>
        <w:rPr>
          <w:b/>
          <w:color w:val="5C4EE5"/>
        </w:rPr>
        <w:t xml:space="preserve">S148. </w:t>
      </w:r>
      <w:r>
        <w:t>You need consistent pipelines across 50 repos without copy-pasting. How do you standardize (templates/shared libraries)?</w:t>
      </w:r>
    </w:p>
    <w:p>
      <w:pPr>
        <w:spacing w:after="120"/>
      </w:pPr>
      <w:r>
        <w:rPr>
          <w:b/>
          <w:color w:val="5C4EE5"/>
        </w:rPr>
        <w:t xml:space="preserve">S149. </w:t>
      </w:r>
      <w:r>
        <w:t>You must support both trunk-based development and release branches. How do you design the pipeline?</w:t>
      </w:r>
    </w:p>
    <w:p>
      <w:pPr>
        <w:spacing w:after="120"/>
      </w:pPr>
      <w:r>
        <w:rPr>
          <w:b/>
          <w:color w:val="5C4EE5"/>
        </w:rPr>
        <w:t xml:space="preserve">S150. </w:t>
      </w:r>
      <w:r>
        <w:t>Your pipeline works locally but fails in CI due to environment differences. How do you ensure parity?</w:t>
      </w:r>
    </w:p>
    <w:p>
      <w:pPr>
        <w:spacing w:after="120"/>
      </w:pPr>
      <w:r>
        <w:rPr>
          <w:b/>
          <w:color w:val="5C4EE5"/>
        </w:rPr>
        <w:t xml:space="preserve">S151. </w:t>
      </w:r>
      <w:r>
        <w:t>You need to run the same pipeline across multiple cloud targets. How do you parameterize it?</w:t>
      </w:r>
    </w:p>
    <w:p>
      <w:pPr>
        <w:spacing w:after="120"/>
      </w:pPr>
      <w:r>
        <w:rPr>
          <w:b/>
          <w:color w:val="5C4EE5"/>
        </w:rPr>
        <w:t xml:space="preserve">S152. </w:t>
      </w:r>
      <w:r>
        <w:t>A flaky test intermittently fails the pipeline and people ignore results. How do you restore trust?</w:t>
      </w:r>
    </w:p>
    <w:p>
      <w:pPr>
        <w:spacing w:after="120"/>
      </w:pPr>
      <w:r>
        <w:rPr>
          <w:b/>
          <w:color w:val="5C4EE5"/>
        </w:rPr>
        <w:t xml:space="preserve">S153. </w:t>
      </w:r>
      <w:r>
        <w:t>You must design a pipeline that produces reproducible, versioned artifacts. How do you approach it?</w:t>
      </w:r>
    </w:p>
    <w:p>
      <w:pPr>
        <w:spacing w:after="120"/>
      </w:pPr>
      <w:r>
        <w:rPr>
          <w:b/>
          <w:color w:val="5C4EE5"/>
        </w:rPr>
        <w:t xml:space="preserve">S154. </w:t>
      </w:r>
      <w:r>
        <w:t>You need fast feedback for developers but thorough checks before prod. How do you structure pipeline stages?</w:t>
      </w:r>
    </w:p>
    <w:p>
      <w:pPr>
        <w:spacing w:after="120"/>
      </w:pPr>
      <w:r>
        <w:rPr>
          <w:b/>
          <w:color w:val="5C4EE5"/>
        </w:rPr>
        <w:t xml:space="preserve">S155. </w:t>
      </w:r>
      <w:r>
        <w:t>You must handle both application and infrastructure changes in one flow. How do you coordinate them?</w:t>
      </w:r>
    </w:p>
    <w:p>
      <w:pPr>
        <w:spacing w:after="120"/>
      </w:pPr>
      <w:r>
        <w:rPr>
          <w:b/>
          <w:color w:val="5C4EE5"/>
        </w:rPr>
        <w:t xml:space="preserve">S156. </w:t>
      </w:r>
      <w:r>
        <w:t>A long end-to-end test suite blocks every merge. How do you keep quality without blocking velocity?</w:t>
      </w:r>
    </w:p>
    <w:p>
      <w:pPr>
        <w:spacing w:after="120"/>
      </w:pPr>
      <w:r>
        <w:rPr>
          <w:b/>
          <w:color w:val="5C4EE5"/>
        </w:rPr>
        <w:t xml:space="preserve">S157. </w:t>
      </w:r>
      <w:r>
        <w:t>You need to migrate from Jenkins to GitHub Actions with no disruption. How do you plan it?</w:t>
      </w:r>
    </w:p>
    <w:p>
      <w:pPr>
        <w:spacing w:after="120"/>
      </w:pPr>
      <w:r>
        <w:rPr>
          <w:b/>
          <w:color w:val="5C4EE5"/>
        </w:rPr>
        <w:t xml:space="preserve">S158. </w:t>
      </w:r>
      <w:r>
        <w:t>You must design pipelines that scale to hundreds of concurrent builds. How do you handle runners/agents?</w:t>
      </w:r>
    </w:p>
    <w:p>
      <w:pPr>
        <w:spacing w:after="120"/>
      </w:pPr>
      <w:r>
        <w:rPr>
          <w:b/>
          <w:color w:val="5C4EE5"/>
        </w:rPr>
        <w:t xml:space="preserve">S159. </w:t>
      </w:r>
      <w:r>
        <w:t>You must design a pipeline where each stage is independently retryable. How do you structure it?</w:t>
      </w:r>
    </w:p>
    <w:p>
      <w:pPr>
        <w:spacing w:after="120"/>
      </w:pPr>
      <w:r>
        <w:rPr>
          <w:b/>
          <w:color w:val="5C4EE5"/>
        </w:rPr>
        <w:t xml:space="preserve">S160. </w:t>
      </w:r>
      <w:r>
        <w:t>A monorepo with 40 services needs targeted pipelines. How do you implement path-based triggering?</w:t>
      </w:r>
    </w:p>
    <w:p>
      <w:pPr>
        <w:spacing w:after="120"/>
      </w:pPr>
      <w:r>
        <w:rPr>
          <w:b/>
          <w:color w:val="5C4EE5"/>
        </w:rPr>
        <w:t xml:space="preserve">S161. </w:t>
      </w:r>
      <w:r>
        <w:t>You need reusable pipeline templates governed centrally. How do you build and version them?</w:t>
      </w:r>
    </w:p>
    <w:p>
      <w:pPr>
        <w:spacing w:after="120"/>
      </w:pPr>
      <w:r>
        <w:rPr>
          <w:b/>
          <w:color w:val="5C4EE5"/>
        </w:rPr>
        <w:t xml:space="preserve">S162. </w:t>
      </w:r>
      <w:r>
        <w:t>You must support parallel feature development with isolated environments. How do you design it?</w:t>
      </w:r>
    </w:p>
    <w:p>
      <w:pPr>
        <w:spacing w:after="120"/>
      </w:pPr>
      <w:r>
        <w:rPr>
          <w:b/>
          <w:color w:val="5C4EE5"/>
        </w:rPr>
        <w:t xml:space="preserve">S163. </w:t>
      </w:r>
      <w:r>
        <w:t>Builds must be fully reproducible months later. How do you pin toolchains and dependencies?</w:t>
      </w:r>
    </w:p>
    <w:p>
      <w:pPr>
        <w:spacing w:after="120"/>
      </w:pPr>
      <w:r>
        <w:rPr>
          <w:b/>
          <w:color w:val="5C4EE5"/>
        </w:rPr>
        <w:t xml:space="preserve">S164. </w:t>
      </w:r>
      <w:r>
        <w:t>You need to gate merges on a matrix of tests across versions/platforms. How do you design it?</w:t>
      </w:r>
    </w:p>
    <w:p>
      <w:pPr>
        <w:spacing w:after="120"/>
      </w:pPr>
      <w:r>
        <w:rPr>
          <w:b/>
          <w:color w:val="5C4EE5"/>
        </w:rPr>
        <w:t xml:space="preserve">S165. </w:t>
      </w:r>
      <w:r>
        <w:t>A pipeline must handle both fast PR checks and heavy nightly jobs. How do you organize them?</w:t>
      </w:r>
    </w:p>
    <w:p>
      <w:pPr>
        <w:spacing w:after="120"/>
      </w:pPr>
      <w:r>
        <w:rPr>
          <w:b/>
          <w:color w:val="5C4EE5"/>
        </w:rPr>
        <w:t xml:space="preserve">S166. </w:t>
      </w:r>
      <w:r>
        <w:t>You need to prevent pipeline sprawl as the org grows. How do you enforce a golden-path standard?</w:t>
      </w:r>
    </w:p>
    <w:p>
      <w:pPr>
        <w:pStyle w:val="Heading2"/>
      </w:pPr>
      <w:r>
        <w:rPr>
          <w:color w:val="1F3864"/>
          <w:sz w:val="28"/>
        </w:rPr>
        <w:t>9. Build, Test &amp; Artifact Management Scenarios</w:t>
      </w:r>
    </w:p>
    <w:p>
      <w:pPr>
        <w:spacing w:after="120"/>
      </w:pPr>
      <w:r>
        <w:rPr>
          <w:b/>
          <w:color w:val="5C4EE5"/>
        </w:rPr>
        <w:t xml:space="preserve">S167. </w:t>
      </w:r>
      <w:r>
        <w:t>Dependency downloads dominate your build time. How do you use caching to speed builds?</w:t>
      </w:r>
    </w:p>
    <w:p>
      <w:pPr>
        <w:spacing w:after="120"/>
      </w:pPr>
      <w:r>
        <w:rPr>
          <w:b/>
          <w:color w:val="5C4EE5"/>
        </w:rPr>
        <w:t xml:space="preserve">S168. </w:t>
      </w:r>
      <w:r>
        <w:t>You need to guarantee the artifact tested is exactly the one deployed. How do you ensure this?</w:t>
      </w:r>
    </w:p>
    <w:p>
      <w:pPr>
        <w:spacing w:after="120"/>
      </w:pPr>
      <w:r>
        <w:rPr>
          <w:b/>
          <w:color w:val="5C4EE5"/>
        </w:rPr>
        <w:t xml:space="preserve">S169. </w:t>
      </w:r>
      <w:r>
        <w:t>Builds pass but produce inconsistent artifacts across runs. How do you make builds reproducible?</w:t>
      </w:r>
    </w:p>
    <w:p>
      <w:pPr>
        <w:spacing w:after="120"/>
      </w:pPr>
      <w:r>
        <w:rPr>
          <w:b/>
          <w:color w:val="5C4EE5"/>
        </w:rPr>
        <w:t xml:space="preserve">S170. </w:t>
      </w:r>
      <w:r>
        <w:t>You must store and version build artifacts. How do you set up an artifact repository?</w:t>
      </w:r>
    </w:p>
    <w:p>
      <w:pPr>
        <w:spacing w:after="120"/>
      </w:pPr>
      <w:r>
        <w:rPr>
          <w:b/>
          <w:color w:val="5C4EE5"/>
        </w:rPr>
        <w:t xml:space="preserve">S171. </w:t>
      </w:r>
      <w:r>
        <w:t>Container images are bloated and slow to pull. How do you optimize image builds?</w:t>
      </w:r>
    </w:p>
    <w:p>
      <w:pPr>
        <w:spacing w:after="120"/>
      </w:pPr>
      <w:r>
        <w:rPr>
          <w:b/>
          <w:color w:val="5C4EE5"/>
        </w:rPr>
        <w:t xml:space="preserve">S172. </w:t>
      </w:r>
      <w:r>
        <w:t>You need to run unit, integration, and e2e tests efficiently. How do you stage them in the pipeline?</w:t>
      </w:r>
    </w:p>
    <w:p>
      <w:pPr>
        <w:spacing w:after="120"/>
      </w:pPr>
      <w:r>
        <w:rPr>
          <w:b/>
          <w:color w:val="5C4EE5"/>
        </w:rPr>
        <w:t xml:space="preserve">S173. </w:t>
      </w:r>
      <w:r>
        <w:t>Test data setup makes integration tests slow and flaky. How do you make them reliable?</w:t>
      </w:r>
    </w:p>
    <w:p>
      <w:pPr>
        <w:spacing w:after="120"/>
      </w:pPr>
      <w:r>
        <w:rPr>
          <w:b/>
          <w:color w:val="5C4EE5"/>
        </w:rPr>
        <w:t xml:space="preserve">S174. </w:t>
      </w:r>
      <w:r>
        <w:t>You must scan dependencies for vulnerabilities in every build. How do you integrate SCA?</w:t>
      </w:r>
    </w:p>
    <w:p>
      <w:pPr>
        <w:spacing w:after="120"/>
      </w:pPr>
      <w:r>
        <w:rPr>
          <w:b/>
          <w:color w:val="5C4EE5"/>
        </w:rPr>
        <w:t xml:space="preserve">S175. </w:t>
      </w:r>
      <w:r>
        <w:t>A build succeeds but a transitive dependency was compromised. How do you secure the supply chain?</w:t>
      </w:r>
    </w:p>
    <w:p>
      <w:pPr>
        <w:spacing w:after="120"/>
      </w:pPr>
      <w:r>
        <w:rPr>
          <w:b/>
          <w:color w:val="5C4EE5"/>
        </w:rPr>
        <w:t xml:space="preserve">S176. </w:t>
      </w:r>
      <w:r>
        <w:t>You need to sign artifacts and verify provenance. How do you implement it?</w:t>
      </w:r>
    </w:p>
    <w:p>
      <w:pPr>
        <w:spacing w:after="120"/>
      </w:pPr>
      <w:r>
        <w:rPr>
          <w:b/>
          <w:color w:val="5C4EE5"/>
        </w:rPr>
        <w:t xml:space="preserve">S177. </w:t>
      </w:r>
      <w:r>
        <w:t>You must promote the same artifact through dev, staging, prod. How do you avoid rebuilding per environment?</w:t>
      </w:r>
    </w:p>
    <w:p>
      <w:pPr>
        <w:spacing w:after="120"/>
      </w:pPr>
      <w:r>
        <w:rPr>
          <w:b/>
          <w:color w:val="5C4EE5"/>
        </w:rPr>
        <w:t xml:space="preserve">S178. </w:t>
      </w:r>
      <w:r>
        <w:t>Parallel test execution causes resource contention. How do you tune parallelism?</w:t>
      </w:r>
    </w:p>
    <w:p>
      <w:pPr>
        <w:spacing w:after="120"/>
      </w:pPr>
      <w:r>
        <w:rPr>
          <w:b/>
          <w:color w:val="5C4EE5"/>
        </w:rPr>
        <w:t xml:space="preserve">S179. </w:t>
      </w:r>
      <w:r>
        <w:t>You need to fail fast on the cheapest checks first. How do you order pipeline steps?</w:t>
      </w:r>
    </w:p>
    <w:p>
      <w:pPr>
        <w:spacing w:after="120"/>
      </w:pPr>
      <w:r>
        <w:rPr>
          <w:b/>
          <w:color w:val="5C4EE5"/>
        </w:rPr>
        <w:t xml:space="preserve">S180. </w:t>
      </w:r>
      <w:r>
        <w:t>Old artifacts fill up storage and cost money. How do you manage retention?</w:t>
      </w:r>
    </w:p>
    <w:p>
      <w:pPr>
        <w:spacing w:after="120"/>
      </w:pPr>
      <w:r>
        <w:rPr>
          <w:b/>
          <w:color w:val="5C4EE5"/>
        </w:rPr>
        <w:t xml:space="preserve">S181. </w:t>
      </w:r>
      <w:r>
        <w:t>You must cache Docker layers across pipeline runs. How do you do it effectively?</w:t>
      </w:r>
    </w:p>
    <w:p>
      <w:pPr>
        <w:spacing w:after="120"/>
      </w:pPr>
      <w:r>
        <w:rPr>
          <w:b/>
          <w:color w:val="5C4EE5"/>
        </w:rPr>
        <w:t xml:space="preserve">S182. </w:t>
      </w:r>
      <w:r>
        <w:t>You must ensure the exact commit and build metadata are traceable in every artifact. How?</w:t>
      </w:r>
    </w:p>
    <w:p>
      <w:pPr>
        <w:spacing w:after="120"/>
      </w:pPr>
      <w:r>
        <w:rPr>
          <w:b/>
          <w:color w:val="5C4EE5"/>
        </w:rPr>
        <w:t xml:space="preserve">S183. </w:t>
      </w:r>
      <w:r>
        <w:t>Flaky integration tests depend on shared state. How do you isolate them?</w:t>
      </w:r>
    </w:p>
    <w:p>
      <w:pPr>
        <w:spacing w:after="120"/>
      </w:pPr>
      <w:r>
        <w:rPr>
          <w:b/>
          <w:color w:val="5C4EE5"/>
        </w:rPr>
        <w:t xml:space="preserve">S184. </w:t>
      </w:r>
      <w:r>
        <w:t>You need to shift security scanning left without slowing developers. How do you balance it?</w:t>
      </w:r>
    </w:p>
    <w:p>
      <w:pPr>
        <w:spacing w:after="120"/>
      </w:pPr>
      <w:r>
        <w:rPr>
          <w:b/>
          <w:color w:val="5C4EE5"/>
        </w:rPr>
        <w:t xml:space="preserve">S185. </w:t>
      </w:r>
      <w:r>
        <w:t>Container image vulnerabilities appear only after release. How do you catch them earlier?</w:t>
      </w:r>
    </w:p>
    <w:p>
      <w:pPr>
        <w:spacing w:after="120"/>
      </w:pPr>
      <w:r>
        <w:rPr>
          <w:b/>
          <w:color w:val="5C4EE5"/>
        </w:rPr>
        <w:t xml:space="preserve">S186. </w:t>
      </w:r>
      <w:r>
        <w:t>You must enforce that only artifacts passing all gates are promotable. How do you implement it?</w:t>
      </w:r>
    </w:p>
    <w:p>
      <w:pPr>
        <w:spacing w:after="120"/>
      </w:pPr>
      <w:r>
        <w:rPr>
          <w:b/>
          <w:color w:val="5C4EE5"/>
        </w:rPr>
        <w:t xml:space="preserve">S187. </w:t>
      </w:r>
      <w:r>
        <w:t>Build caches occasionally cause stale artifacts. How do you make caching safe?</w:t>
      </w:r>
    </w:p>
    <w:p>
      <w:pPr>
        <w:pStyle w:val="Heading2"/>
      </w:pPr>
      <w:r>
        <w:rPr>
          <w:color w:val="1F3864"/>
          <w:sz w:val="28"/>
        </w:rPr>
        <w:t>10. Deployment Strategies &amp; Release Scenarios</w:t>
      </w:r>
    </w:p>
    <w:p>
      <w:pPr>
        <w:spacing w:after="120"/>
      </w:pPr>
      <w:r>
        <w:rPr>
          <w:b/>
          <w:color w:val="5C4EE5"/>
        </w:rPr>
        <w:t xml:space="preserve">S188. </w:t>
      </w:r>
      <w:r>
        <w:t>A deployment caused an outage and you had to scramble to roll back. How do you design safe, reversible deployments?</w:t>
      </w:r>
    </w:p>
    <w:p>
      <w:pPr>
        <w:spacing w:after="120"/>
      </w:pPr>
      <w:r>
        <w:rPr>
          <w:b/>
          <w:color w:val="5C4EE5"/>
        </w:rPr>
        <w:t xml:space="preserve">S189. </w:t>
      </w:r>
      <w:r>
        <w:t>You need zero-downtime deployments for a high-traffic service. How do you implement blue-green?</w:t>
      </w:r>
    </w:p>
    <w:p>
      <w:pPr>
        <w:spacing w:after="120"/>
      </w:pPr>
      <w:r>
        <w:rPr>
          <w:b/>
          <w:color w:val="5C4EE5"/>
        </w:rPr>
        <w:t xml:space="preserve">S190. </w:t>
      </w:r>
      <w:r>
        <w:t>You want to release to 5% of users first and watch metrics. How do you implement canary deployments?</w:t>
      </w:r>
    </w:p>
    <w:p>
      <w:pPr>
        <w:spacing w:after="120"/>
      </w:pPr>
      <w:r>
        <w:rPr>
          <w:b/>
          <w:color w:val="5C4EE5"/>
        </w:rPr>
        <w:t xml:space="preserve">S191. </w:t>
      </w:r>
      <w:r>
        <w:t>A bad release must be rolled back in under two minutes. How do you make rollback fast and reliable?</w:t>
      </w:r>
    </w:p>
    <w:p>
      <w:pPr>
        <w:spacing w:after="120"/>
      </w:pPr>
      <w:r>
        <w:rPr>
          <w:b/>
          <w:color w:val="5C4EE5"/>
        </w:rPr>
        <w:t xml:space="preserve">S192. </w:t>
      </w:r>
      <w:r>
        <w:t>You need to decouple deploying code from releasing features. How do you use feature flags?</w:t>
      </w:r>
    </w:p>
    <w:p>
      <w:pPr>
        <w:spacing w:after="120"/>
      </w:pPr>
      <w:r>
        <w:rPr>
          <w:b/>
          <w:color w:val="5C4EE5"/>
        </w:rPr>
        <w:t xml:space="preserve">S193. </w:t>
      </w:r>
      <w:r>
        <w:t>A database migration must ship with a code change safely. How do you sequence schema and app changes?</w:t>
      </w:r>
    </w:p>
    <w:p>
      <w:pPr>
        <w:spacing w:after="120"/>
      </w:pPr>
      <w:r>
        <w:rPr>
          <w:b/>
          <w:color w:val="5C4EE5"/>
        </w:rPr>
        <w:t xml:space="preserve">S194. </w:t>
      </w:r>
      <w:r>
        <w:t>You must deploy to Kubernetes with progressive delivery. How do you set it up (Argo Rollouts/Flagger)?</w:t>
      </w:r>
    </w:p>
    <w:p>
      <w:pPr>
        <w:spacing w:after="120"/>
      </w:pPr>
      <w:r>
        <w:rPr>
          <w:b/>
          <w:color w:val="5C4EE5"/>
        </w:rPr>
        <w:t xml:space="preserve">S195. </w:t>
      </w:r>
      <w:r>
        <w:t>Your rollback leaves the database in an incompatible state. How do you design backward-compatible migrations?</w:t>
      </w:r>
    </w:p>
    <w:p>
      <w:pPr>
        <w:spacing w:after="120"/>
      </w:pPr>
      <w:r>
        <w:rPr>
          <w:b/>
          <w:color w:val="5C4EE5"/>
        </w:rPr>
        <w:t xml:space="preserve">S196. </w:t>
      </w:r>
      <w:r>
        <w:t>You need automated rollback when error rates spike after deploy. How do you wire it up?</w:t>
      </w:r>
    </w:p>
    <w:p>
      <w:pPr>
        <w:spacing w:after="120"/>
      </w:pPr>
      <w:r>
        <w:rPr>
          <w:b/>
          <w:color w:val="5C4EE5"/>
        </w:rPr>
        <w:t xml:space="preserve">S197. </w:t>
      </w:r>
      <w:r>
        <w:t>You must coordinate a deployment across multiple dependent services. How do you orchestrate it?</w:t>
      </w:r>
    </w:p>
    <w:p>
      <w:pPr>
        <w:spacing w:after="120"/>
      </w:pPr>
      <w:r>
        <w:rPr>
          <w:b/>
          <w:color w:val="5C4EE5"/>
        </w:rPr>
        <w:t xml:space="preserve">S198. </w:t>
      </w:r>
      <w:r>
        <w:t>You need to deploy the same release to many regions safely. How do you stage the rollout?</w:t>
      </w:r>
    </w:p>
    <w:p>
      <w:pPr>
        <w:spacing w:after="120"/>
      </w:pPr>
      <w:r>
        <w:rPr>
          <w:b/>
          <w:color w:val="5C4EE5"/>
        </w:rPr>
        <w:t xml:space="preserve">S199. </w:t>
      </w:r>
      <w:r>
        <w:t>A hotfix must reach prod immediately but safely. How does your pipeline support emergency releases?</w:t>
      </w:r>
    </w:p>
    <w:p>
      <w:pPr>
        <w:spacing w:after="120"/>
      </w:pPr>
      <w:r>
        <w:rPr>
          <w:b/>
          <w:color w:val="5C4EE5"/>
        </w:rPr>
        <w:t xml:space="preserve">S200. </w:t>
      </w:r>
      <w:r>
        <w:t>You want GitOps-style declarative deployments. How do you implement it (Argo CD/Flux)?</w:t>
      </w:r>
    </w:p>
    <w:p>
      <w:pPr>
        <w:spacing w:after="120"/>
      </w:pPr>
      <w:r>
        <w:rPr>
          <w:b/>
          <w:color w:val="5C4EE5"/>
        </w:rPr>
        <w:t xml:space="preserve">S201. </w:t>
      </w:r>
      <w:r>
        <w:t>You must avoid config drift between what's deployed and what's in Git. How do you enforce it?</w:t>
      </w:r>
    </w:p>
    <w:p>
      <w:pPr>
        <w:spacing w:after="120"/>
      </w:pPr>
      <w:r>
        <w:rPr>
          <w:b/>
          <w:color w:val="5C4EE5"/>
        </w:rPr>
        <w:t xml:space="preserve">S202. </w:t>
      </w:r>
      <w:r>
        <w:t>You need to test a release against production traffic without impacting users. How do you do shadow/dark launches?</w:t>
      </w:r>
    </w:p>
    <w:p>
      <w:pPr>
        <w:spacing w:after="120"/>
      </w:pPr>
      <w:r>
        <w:rPr>
          <w:b/>
          <w:color w:val="5C4EE5"/>
        </w:rPr>
        <w:t xml:space="preserve">S203. </w:t>
      </w:r>
      <w:r>
        <w:t>You need to safely deploy a breaking API change consumed by many clients. How do you sequence it?</w:t>
      </w:r>
    </w:p>
    <w:p>
      <w:pPr>
        <w:spacing w:after="120"/>
      </w:pPr>
      <w:r>
        <w:rPr>
          <w:b/>
          <w:color w:val="5C4EE5"/>
        </w:rPr>
        <w:t xml:space="preserve">S204. </w:t>
      </w:r>
      <w:r>
        <w:t>A canary looks healthy but fails at full rollout. How do you make canary analysis representative?</w:t>
      </w:r>
    </w:p>
    <w:p>
      <w:pPr>
        <w:spacing w:after="120"/>
      </w:pPr>
      <w:r>
        <w:rPr>
          <w:b/>
          <w:color w:val="5C4EE5"/>
        </w:rPr>
        <w:t xml:space="preserve">S205. </w:t>
      </w:r>
      <w:r>
        <w:t>You must roll back a release that already ran an irreversible migration. How do you handle it?</w:t>
      </w:r>
    </w:p>
    <w:p>
      <w:pPr>
        <w:spacing w:after="120"/>
      </w:pPr>
      <w:r>
        <w:rPr>
          <w:b/>
          <w:color w:val="5C4EE5"/>
        </w:rPr>
        <w:t xml:space="preserve">S206. </w:t>
      </w:r>
      <w:r>
        <w:t>You need to deploy to on-prem and cloud with one release process. How do you design it?</w:t>
      </w:r>
    </w:p>
    <w:p>
      <w:pPr>
        <w:spacing w:after="120"/>
      </w:pPr>
      <w:r>
        <w:rPr>
          <w:b/>
          <w:color w:val="5C4EE5"/>
        </w:rPr>
        <w:t xml:space="preserve">S207. </w:t>
      </w:r>
      <w:r>
        <w:t>Feature flags have proliferated and become risky. How do you govern their lifecycle?</w:t>
      </w:r>
    </w:p>
    <w:p>
      <w:pPr>
        <w:spacing w:after="120"/>
      </w:pPr>
      <w:r>
        <w:rPr>
          <w:b/>
          <w:color w:val="5C4EE5"/>
        </w:rPr>
        <w:t xml:space="preserve">S208. </w:t>
      </w:r>
      <w:r>
        <w:t>You must guarantee that a rollback restores a known-good state fully. How do you design for it?</w:t>
      </w:r>
    </w:p>
    <w:p>
      <w:pPr>
        <w:spacing w:after="120"/>
      </w:pPr>
      <w:r>
        <w:rPr>
          <w:b/>
          <w:color w:val="5C4EE5"/>
        </w:rPr>
        <w:t xml:space="preserve">S209. </w:t>
      </w:r>
      <w:r>
        <w:t>You must deploy a stateful service with zero downtime. How do you handle it differently from stateless?</w:t>
      </w:r>
    </w:p>
    <w:p>
      <w:pPr>
        <w:spacing w:after="120"/>
      </w:pPr>
      <w:r>
        <w:rPr>
          <w:b/>
          <w:color w:val="5C4EE5"/>
        </w:rPr>
        <w:t xml:space="preserve">S210. </w:t>
      </w:r>
      <w:r>
        <w:t>A multi-service release must be all-or-nothing. How do you coordinate an atomic rollout?</w:t>
      </w:r>
    </w:p>
    <w:p>
      <w:pPr>
        <w:pStyle w:val="Heading2"/>
      </w:pPr>
      <w:r>
        <w:rPr>
          <w:color w:val="1F3864"/>
          <w:sz w:val="28"/>
        </w:rPr>
        <w:t>11. Pipeline Security &amp; Secrets Scenarios</w:t>
      </w:r>
    </w:p>
    <w:p>
      <w:pPr>
        <w:spacing w:after="120"/>
      </w:pPr>
      <w:r>
        <w:rPr>
          <w:b/>
          <w:color w:val="5C4EE5"/>
        </w:rPr>
        <w:t xml:space="preserve">S211. </w:t>
      </w:r>
      <w:r>
        <w:t>Secrets are hardcoded in pipeline YAML. How do you remediate and manage secrets properly?</w:t>
      </w:r>
    </w:p>
    <w:p>
      <w:pPr>
        <w:spacing w:after="120"/>
      </w:pPr>
      <w:r>
        <w:rPr>
          <w:b/>
          <w:color w:val="5C4EE5"/>
        </w:rPr>
        <w:t xml:space="preserve">S212. </w:t>
      </w:r>
      <w:r>
        <w:t>A leaked CI token gave an attacker access to production. How do you scope and rotate pipeline credentials?</w:t>
      </w:r>
    </w:p>
    <w:p>
      <w:pPr>
        <w:spacing w:after="120"/>
      </w:pPr>
      <w:r>
        <w:rPr>
          <w:b/>
          <w:color w:val="5C4EE5"/>
        </w:rPr>
        <w:t xml:space="preserve">S213. </w:t>
      </w:r>
      <w:r>
        <w:t>You must give pipelines least-privilege cloud access without long-lived keys. How do you use OIDC federation?</w:t>
      </w:r>
    </w:p>
    <w:p>
      <w:pPr>
        <w:spacing w:after="120"/>
      </w:pPr>
      <w:r>
        <w:rPr>
          <w:b/>
          <w:color w:val="5C4EE5"/>
        </w:rPr>
        <w:t xml:space="preserve">S214. </w:t>
      </w:r>
      <w:r>
        <w:t>A malicious PR could exfiltrate secrets via the pipeline. How do you protect against untrusted contributions?</w:t>
      </w:r>
    </w:p>
    <w:p>
      <w:pPr>
        <w:spacing w:after="120"/>
      </w:pPr>
      <w:r>
        <w:rPr>
          <w:b/>
          <w:color w:val="5C4EE5"/>
        </w:rPr>
        <w:t xml:space="preserve">S215. </w:t>
      </w:r>
      <w:r>
        <w:t>You need to inject secrets at runtime from a vault. How do you integrate secret management?</w:t>
      </w:r>
    </w:p>
    <w:p>
      <w:pPr>
        <w:spacing w:after="120"/>
      </w:pPr>
      <w:r>
        <w:rPr>
          <w:b/>
          <w:color w:val="5C4EE5"/>
        </w:rPr>
        <w:t xml:space="preserve">S216. </w:t>
      </w:r>
      <w:r>
        <w:t>A dependency in the pipeline was compromised (supply chain). How do you harden it?</w:t>
      </w:r>
    </w:p>
    <w:p>
      <w:pPr>
        <w:spacing w:after="120"/>
      </w:pPr>
      <w:r>
        <w:rPr>
          <w:b/>
          <w:color w:val="5C4EE5"/>
        </w:rPr>
        <w:t xml:space="preserve">S217. </w:t>
      </w:r>
      <w:r>
        <w:t>You must ensure only signed, approved artifacts reach production. How do you enforce it?</w:t>
      </w:r>
    </w:p>
    <w:p>
      <w:pPr>
        <w:spacing w:after="120"/>
      </w:pPr>
      <w:r>
        <w:rPr>
          <w:b/>
          <w:color w:val="5C4EE5"/>
        </w:rPr>
        <w:t xml:space="preserve">S218. </w:t>
      </w:r>
      <w:r>
        <w:t>Pipeline logs are leaking sensitive values. How do you mask and prevent this?</w:t>
      </w:r>
    </w:p>
    <w:p>
      <w:pPr>
        <w:spacing w:after="120"/>
      </w:pPr>
      <w:r>
        <w:rPr>
          <w:b/>
          <w:color w:val="5C4EE5"/>
        </w:rPr>
        <w:t xml:space="preserve">S219. </w:t>
      </w:r>
      <w:r>
        <w:t>You need an audit trail of who deployed what and when. How do you implement it?</w:t>
      </w:r>
    </w:p>
    <w:p>
      <w:pPr>
        <w:spacing w:after="120"/>
      </w:pPr>
      <w:r>
        <w:rPr>
          <w:b/>
          <w:color w:val="5C4EE5"/>
        </w:rPr>
        <w:t xml:space="preserve">S220. </w:t>
      </w:r>
      <w:r>
        <w:t>You must enforce branch protection and required approvals before deploy. How do you configure it?</w:t>
      </w:r>
    </w:p>
    <w:p>
      <w:pPr>
        <w:spacing w:after="120"/>
      </w:pPr>
      <w:r>
        <w:rPr>
          <w:b/>
          <w:color w:val="5C4EE5"/>
        </w:rPr>
        <w:t xml:space="preserve">S221. </w:t>
      </w:r>
      <w:r>
        <w:t>Third-party CI plugins/actions pose a risk. How do you vet and pin them?</w:t>
      </w:r>
    </w:p>
    <w:p>
      <w:pPr>
        <w:spacing w:after="120"/>
      </w:pPr>
      <w:r>
        <w:rPr>
          <w:b/>
          <w:color w:val="5C4EE5"/>
        </w:rPr>
        <w:t xml:space="preserve">S222. </w:t>
      </w:r>
      <w:r>
        <w:t>You need to prevent secrets from being printed by a failing build. How do you guard against it?</w:t>
      </w:r>
    </w:p>
    <w:p>
      <w:pPr>
        <w:spacing w:after="120"/>
      </w:pPr>
      <w:r>
        <w:rPr>
          <w:b/>
          <w:color w:val="5C4EE5"/>
        </w:rPr>
        <w:t xml:space="preserve">S223. </w:t>
      </w:r>
      <w:r>
        <w:t>Self-hosted runners could be abused across jobs. How do you isolate and secure them?</w:t>
      </w:r>
    </w:p>
    <w:p>
      <w:pPr>
        <w:spacing w:after="120"/>
      </w:pPr>
      <w:r>
        <w:rPr>
          <w:b/>
          <w:color w:val="5C4EE5"/>
        </w:rPr>
        <w:t xml:space="preserve">S224. </w:t>
      </w:r>
      <w:r>
        <w:t>You must comply with SoD (separation of duties) in the deployment process. How do you enforce it?</w:t>
      </w:r>
    </w:p>
    <w:p>
      <w:pPr>
        <w:spacing w:after="120"/>
      </w:pPr>
      <w:r>
        <w:rPr>
          <w:b/>
          <w:color w:val="5C4EE5"/>
        </w:rPr>
        <w:t xml:space="preserve">S225. </w:t>
      </w:r>
      <w:r>
        <w:t>You need to scan IaC and containers for security issues in the pipeline. How do you integrate it?</w:t>
      </w:r>
    </w:p>
    <w:p>
      <w:pPr>
        <w:spacing w:after="120"/>
      </w:pPr>
      <w:r>
        <w:rPr>
          <w:b/>
          <w:color w:val="5C4EE5"/>
        </w:rPr>
        <w:t xml:space="preserve">S226. </w:t>
      </w:r>
      <w:r>
        <w:t>A fork PR could run malicious pipeline code. How do you safely handle untrusted PRs?</w:t>
      </w:r>
    </w:p>
    <w:p>
      <w:pPr>
        <w:spacing w:after="120"/>
      </w:pPr>
      <w:r>
        <w:rPr>
          <w:b/>
          <w:color w:val="5C4EE5"/>
        </w:rPr>
        <w:t xml:space="preserve">S227. </w:t>
      </w:r>
      <w:r>
        <w:t>You must replace all static cloud keys in CI with short-lived credentials. How do you migrate?</w:t>
      </w:r>
    </w:p>
    <w:p>
      <w:pPr>
        <w:spacing w:after="120"/>
      </w:pPr>
      <w:r>
        <w:rPr>
          <w:b/>
          <w:color w:val="5C4EE5"/>
        </w:rPr>
        <w:t xml:space="preserve">S228. </w:t>
      </w:r>
      <w:r>
        <w:t>You need to prevent secrets from persisting in the runner between jobs. How do you isolate them?</w:t>
      </w:r>
    </w:p>
    <w:p>
      <w:pPr>
        <w:spacing w:after="120"/>
      </w:pPr>
      <w:r>
        <w:rPr>
          <w:b/>
          <w:color w:val="5C4EE5"/>
        </w:rPr>
        <w:t xml:space="preserve">S229. </w:t>
      </w:r>
      <w:r>
        <w:t>A compromised dependency could tamper with builds. How do you enforce build integrity?</w:t>
      </w:r>
    </w:p>
    <w:p>
      <w:pPr>
        <w:spacing w:after="120"/>
      </w:pPr>
      <w:r>
        <w:rPr>
          <w:b/>
          <w:color w:val="5C4EE5"/>
        </w:rPr>
        <w:t xml:space="preserve">S230. </w:t>
      </w:r>
      <w:r>
        <w:t>You must enforce mandatory security scans that cannot be bypassed. How do you implement it?</w:t>
      </w:r>
    </w:p>
    <w:p>
      <w:pPr>
        <w:spacing w:after="120"/>
      </w:pPr>
      <w:r>
        <w:rPr>
          <w:b/>
          <w:color w:val="5C4EE5"/>
        </w:rPr>
        <w:t xml:space="preserve">S231. </w:t>
      </w:r>
      <w:r>
        <w:t>You need to detect secret leaks in commits before they reach CI. How do you set it up?</w:t>
      </w:r>
    </w:p>
    <w:p>
      <w:pPr>
        <w:pStyle w:val="Heading2"/>
      </w:pPr>
      <w:r>
        <w:rPr>
          <w:color w:val="1F3864"/>
          <w:sz w:val="28"/>
        </w:rPr>
        <w:t>12. Pipeline Reliability, Monitoring &amp; Troubleshooting Scenarios</w:t>
      </w:r>
    </w:p>
    <w:p>
      <w:pPr>
        <w:spacing w:after="120"/>
      </w:pPr>
      <w:r>
        <w:rPr>
          <w:b/>
          <w:color w:val="5C4EE5"/>
        </w:rPr>
        <w:t xml:space="preserve">S232. </w:t>
      </w:r>
      <w:r>
        <w:t>Your pipeline randomly fails ~10% of the time. How do you find and fix the flakiness?</w:t>
      </w:r>
    </w:p>
    <w:p>
      <w:pPr>
        <w:spacing w:after="120"/>
      </w:pPr>
      <w:r>
        <w:rPr>
          <w:b/>
          <w:color w:val="5C4EE5"/>
        </w:rPr>
        <w:t xml:space="preserve">S233. </w:t>
      </w:r>
      <w:r>
        <w:t>A deploy silently succeeded but the app is broken. How do you add post-deploy verification?</w:t>
      </w:r>
    </w:p>
    <w:p>
      <w:pPr>
        <w:spacing w:after="120"/>
      </w:pPr>
      <w:r>
        <w:rPr>
          <w:b/>
          <w:color w:val="5C4EE5"/>
        </w:rPr>
        <w:t xml:space="preserve">S234. </w:t>
      </w:r>
      <w:r>
        <w:t>The pipeline passed but users report errors. How do you add smoke tests and health checks?</w:t>
      </w:r>
    </w:p>
    <w:p>
      <w:pPr>
        <w:spacing w:after="120"/>
      </w:pPr>
      <w:r>
        <w:rPr>
          <w:b/>
          <w:color w:val="5C4EE5"/>
        </w:rPr>
        <w:t xml:space="preserve">S235. </w:t>
      </w:r>
      <w:r>
        <w:t>You need visibility into pipeline duration and failure trends. How do you add pipeline observability?</w:t>
      </w:r>
    </w:p>
    <w:p>
      <w:pPr>
        <w:spacing w:after="120"/>
      </w:pPr>
      <w:r>
        <w:rPr>
          <w:b/>
          <w:color w:val="5C4EE5"/>
        </w:rPr>
        <w:t xml:space="preserve">S236. </w:t>
      </w:r>
      <w:r>
        <w:t>A stuck pipeline is blocking all deployments. How do you diagnose and unblock it?</w:t>
      </w:r>
    </w:p>
    <w:p>
      <w:pPr>
        <w:spacing w:after="120"/>
      </w:pPr>
      <w:r>
        <w:rPr>
          <w:b/>
          <w:color w:val="5C4EE5"/>
        </w:rPr>
        <w:t xml:space="preserve">S237. </w:t>
      </w:r>
      <w:r>
        <w:t>You must alert the right team when a deployment fails. How do you wire notifications?</w:t>
      </w:r>
    </w:p>
    <w:p>
      <w:pPr>
        <w:spacing w:after="120"/>
      </w:pPr>
      <w:r>
        <w:rPr>
          <w:b/>
          <w:color w:val="5C4EE5"/>
        </w:rPr>
        <w:t xml:space="preserve">S238. </w:t>
      </w:r>
      <w:r>
        <w:t>Pipeline runners are constantly at capacity, queuing jobs. How do you scale and optimize them?</w:t>
      </w:r>
    </w:p>
    <w:p>
      <w:pPr>
        <w:spacing w:after="120"/>
      </w:pPr>
      <w:r>
        <w:rPr>
          <w:b/>
          <w:color w:val="5C4EE5"/>
        </w:rPr>
        <w:t xml:space="preserve">S239. </w:t>
      </w:r>
      <w:r>
        <w:t>A change passed CI but broke a downstream service. How do you add contract/integration testing?</w:t>
      </w:r>
    </w:p>
    <w:p>
      <w:pPr>
        <w:spacing w:after="120"/>
      </w:pPr>
      <w:r>
        <w:rPr>
          <w:b/>
          <w:color w:val="5C4EE5"/>
        </w:rPr>
        <w:t xml:space="preserve">S240. </w:t>
      </w:r>
      <w:r>
        <w:t>You need to measure DORA metrics (lead time, deploy frequency, MTTR, change failure rate). How do you instrument them?</w:t>
      </w:r>
    </w:p>
    <w:p>
      <w:pPr>
        <w:spacing w:after="120"/>
      </w:pPr>
      <w:r>
        <w:rPr>
          <w:b/>
          <w:color w:val="5C4EE5"/>
        </w:rPr>
        <w:t xml:space="preserve">S241. </w:t>
      </w:r>
      <w:r>
        <w:t>An intermittent infra dependency makes deploys fail. How do you add retries and resilience?</w:t>
      </w:r>
    </w:p>
    <w:p>
      <w:pPr>
        <w:spacing w:after="120"/>
      </w:pPr>
      <w:r>
        <w:rPr>
          <w:b/>
          <w:color w:val="5C4EE5"/>
        </w:rPr>
        <w:t xml:space="preserve">S242. </w:t>
      </w:r>
      <w:r>
        <w:t>You need a way to quickly identify which commit caused a production regression. How do you support this?</w:t>
      </w:r>
    </w:p>
    <w:p>
      <w:pPr>
        <w:spacing w:after="120"/>
      </w:pPr>
      <w:r>
        <w:rPr>
          <w:b/>
          <w:color w:val="5C4EE5"/>
        </w:rPr>
        <w:t xml:space="preserve">S243. </w:t>
      </w:r>
      <w:r>
        <w:t>Deployments occasionally partially fail across a fleet. How do you make them atomic or self-healing?</w:t>
      </w:r>
    </w:p>
    <w:p>
      <w:pPr>
        <w:spacing w:after="120"/>
      </w:pPr>
      <w:r>
        <w:rPr>
          <w:b/>
          <w:color w:val="5C4EE5"/>
        </w:rPr>
        <w:t xml:space="preserve">S244. </w:t>
      </w:r>
      <w:r>
        <w:t>You must reduce your change failure rate. How do you systematically improve pipeline quality gates?</w:t>
      </w:r>
    </w:p>
    <w:p>
      <w:pPr>
        <w:spacing w:after="120"/>
      </w:pPr>
      <w:r>
        <w:rPr>
          <w:b/>
          <w:color w:val="5C4EE5"/>
        </w:rPr>
        <w:t xml:space="preserve">S245. </w:t>
      </w:r>
      <w:r>
        <w:t>A pipeline change broke everyone's builds. How do you version and test the pipeline itself?</w:t>
      </w:r>
    </w:p>
    <w:p>
      <w:pPr>
        <w:spacing w:after="120"/>
      </w:pPr>
      <w:r>
        <w:rPr>
          <w:b/>
          <w:color w:val="5C4EE5"/>
        </w:rPr>
        <w:t xml:space="preserve">S246. </w:t>
      </w:r>
      <w:r>
        <w:t>You need to run a controlled rollout and automatically halt on regression. How do you design the gates?</w:t>
      </w:r>
    </w:p>
    <w:p>
      <w:pPr>
        <w:spacing w:after="120"/>
      </w:pPr>
      <w:r>
        <w:rPr>
          <w:b/>
          <w:color w:val="5C4EE5"/>
        </w:rPr>
        <w:t xml:space="preserve">S247. </w:t>
      </w:r>
      <w:r>
        <w:t>Your deploy 'succeeds' but traffic still hits the old version. How do you verify real rollout?</w:t>
      </w:r>
    </w:p>
    <w:p>
      <w:pPr>
        <w:spacing w:after="120"/>
      </w:pPr>
      <w:r>
        <w:rPr>
          <w:b/>
          <w:color w:val="5C4EE5"/>
        </w:rPr>
        <w:t xml:space="preserve">S248. </w:t>
      </w:r>
      <w:r>
        <w:t>Intermittent runner failures corrupt builds. How do you make the pipeline resilient?</w:t>
      </w:r>
    </w:p>
    <w:p>
      <w:pPr>
        <w:spacing w:after="120"/>
      </w:pPr>
      <w:r>
        <w:rPr>
          <w:b/>
          <w:color w:val="5C4EE5"/>
        </w:rPr>
        <w:t xml:space="preserve">S249. </w:t>
      </w:r>
      <w:r>
        <w:t>You must reduce mean time to recovery for failed deploys. How do you improve it?</w:t>
      </w:r>
    </w:p>
    <w:p>
      <w:pPr>
        <w:spacing w:after="120"/>
      </w:pPr>
      <w:r>
        <w:rPr>
          <w:b/>
          <w:color w:val="5C4EE5"/>
        </w:rPr>
        <w:t xml:space="preserve">S250. </w:t>
      </w:r>
      <w:r>
        <w:t>A regression slips to prod despite green pipelines. How do you strengthen the quality gates?</w:t>
      </w:r>
    </w:p>
    <w:p>
      <w:pPr>
        <w:spacing w:after="120"/>
      </w:pPr>
      <w:r>
        <w:rPr>
          <w:b/>
          <w:color w:val="5C4EE5"/>
        </w:rPr>
        <w:t xml:space="preserve">S251. </w:t>
      </w:r>
      <w:r>
        <w:t>You need to detect and quarantine flaky tests automatically. How do you build it?</w:t>
      </w:r>
    </w:p>
    <w:p>
      <w:pPr>
        <w:spacing w:after="120"/>
      </w:pPr>
      <w:r>
        <w:rPr>
          <w:b/>
          <w:color w:val="5C4EE5"/>
        </w:rPr>
        <w:t xml:space="preserve">S252. </w:t>
      </w:r>
      <w:r>
        <w:t>Pipeline costs are climbing. How do you profile and optimize compute usage?</w:t>
      </w:r>
    </w:p>
    <w:p>
      <w:pPr>
        <w:pStyle w:val="Heading2"/>
      </w:pPr>
      <w:r>
        <w:rPr>
          <w:color w:val="1F3864"/>
          <w:sz w:val="28"/>
        </w:rPr>
        <w:t>13. Terraform + CI/CD Integration Scenarios</w:t>
      </w:r>
    </w:p>
    <w:p>
      <w:pPr>
        <w:spacing w:after="120"/>
      </w:pPr>
      <w:r>
        <w:rPr>
          <w:b/>
          <w:color w:val="5C4EE5"/>
        </w:rPr>
        <w:t xml:space="preserve">S253. </w:t>
      </w:r>
      <w:r>
        <w:t>You must run Terraform through CI/CD safely. How do you design the plan/apply workflow with approvals?</w:t>
      </w:r>
    </w:p>
    <w:p>
      <w:pPr>
        <w:spacing w:after="120"/>
      </w:pPr>
      <w:r>
        <w:rPr>
          <w:b/>
          <w:color w:val="5C4EE5"/>
        </w:rPr>
        <w:t xml:space="preserve">S254. </w:t>
      </w:r>
      <w:r>
        <w:t>A `terraform apply` in CI ran with stale state due to a race. How do you enforce locking and ordering?</w:t>
      </w:r>
    </w:p>
    <w:p>
      <w:pPr>
        <w:spacing w:after="120"/>
      </w:pPr>
      <w:r>
        <w:rPr>
          <w:b/>
          <w:color w:val="5C4EE5"/>
        </w:rPr>
        <w:t xml:space="preserve">S255. </w:t>
      </w:r>
      <w:r>
        <w:t>You need PR-based infra review showing the plan before merge. How do you implement it?</w:t>
      </w:r>
    </w:p>
    <w:p>
      <w:pPr>
        <w:spacing w:after="120"/>
      </w:pPr>
      <w:r>
        <w:rPr>
          <w:b/>
          <w:color w:val="5C4EE5"/>
        </w:rPr>
        <w:t xml:space="preserve">S256. </w:t>
      </w:r>
      <w:r>
        <w:t>Applying infra changes automatically on merge caused an incident. How do you add safe gates?</w:t>
      </w:r>
    </w:p>
    <w:p>
      <w:pPr>
        <w:spacing w:after="120"/>
      </w:pPr>
      <w:r>
        <w:rPr>
          <w:b/>
          <w:color w:val="5C4EE5"/>
        </w:rPr>
        <w:t xml:space="preserve">S257. </w:t>
      </w:r>
      <w:r>
        <w:t>You must manage Terraform for many microservices in a monorepo pipeline. How do you scope plans/applies?</w:t>
      </w:r>
    </w:p>
    <w:p>
      <w:pPr>
        <w:spacing w:after="120"/>
      </w:pPr>
      <w:r>
        <w:rPr>
          <w:b/>
          <w:color w:val="5C4EE5"/>
        </w:rPr>
        <w:t xml:space="preserve">S258. </w:t>
      </w:r>
      <w:r>
        <w:t>You need ephemeral test environments provisioned by Terraform per PR and torn down after. How do you build it?</w:t>
      </w:r>
    </w:p>
    <w:p>
      <w:pPr>
        <w:spacing w:after="120"/>
      </w:pPr>
      <w:r>
        <w:rPr>
          <w:b/>
          <w:color w:val="5C4EE5"/>
        </w:rPr>
        <w:t xml:space="preserve">S259. </w:t>
      </w:r>
      <w:r>
        <w:t>Terraform and application deployments must be coordinated. How do you sequence them in the pipeline?</w:t>
      </w:r>
    </w:p>
    <w:p>
      <w:pPr>
        <w:spacing w:after="120"/>
      </w:pPr>
      <w:r>
        <w:rPr>
          <w:b/>
          <w:color w:val="5C4EE5"/>
        </w:rPr>
        <w:t xml:space="preserve">S260. </w:t>
      </w:r>
      <w:r>
        <w:t>You must store Terraform state securely and access it from CI. How do you configure the backend and credentials?</w:t>
      </w:r>
    </w:p>
    <w:p>
      <w:pPr>
        <w:spacing w:after="120"/>
      </w:pPr>
      <w:r>
        <w:rPr>
          <w:b/>
          <w:color w:val="5C4EE5"/>
        </w:rPr>
        <w:t xml:space="preserve">S261. </w:t>
      </w:r>
      <w:r>
        <w:t>A destructive Terraform plan almost reached prod automatically. How do you require human approval for destroys?</w:t>
      </w:r>
    </w:p>
    <w:p>
      <w:pPr>
        <w:spacing w:after="120"/>
      </w:pPr>
      <w:r>
        <w:rPr>
          <w:b/>
          <w:color w:val="5C4EE5"/>
        </w:rPr>
        <w:t xml:space="preserve">S262. </w:t>
      </w:r>
      <w:r>
        <w:t>You need policy-as-code checks (OPA/Sentinel) in the Terraform pipeline. How do you integrate them?</w:t>
      </w:r>
    </w:p>
    <w:p>
      <w:pPr>
        <w:spacing w:after="120"/>
      </w:pPr>
      <w:r>
        <w:rPr>
          <w:b/>
          <w:color w:val="5C4EE5"/>
        </w:rPr>
        <w:t xml:space="preserve">S263. </w:t>
      </w:r>
      <w:r>
        <w:t>You must roll back an infrastructure change made via the pipeline. What are your options and their risks?</w:t>
      </w:r>
    </w:p>
    <w:p>
      <w:pPr>
        <w:spacing w:after="120"/>
      </w:pPr>
      <w:r>
        <w:rPr>
          <w:b/>
          <w:color w:val="5C4EE5"/>
        </w:rPr>
        <w:t xml:space="preserve">S264. </w:t>
      </w:r>
      <w:r>
        <w:t>You need cost estimation (Infracost) to appear on every infra PR. How do you set it up?</w:t>
      </w:r>
    </w:p>
    <w:p>
      <w:pPr>
        <w:spacing w:after="120"/>
      </w:pPr>
      <w:r>
        <w:rPr>
          <w:b/>
          <w:color w:val="5C4EE5"/>
        </w:rPr>
        <w:t xml:space="preserve">S265. </w:t>
      </w:r>
      <w:r>
        <w:t>Different teams' Terraform pipelines must not interfere. How do you isolate state, credentials, and runners?</w:t>
      </w:r>
    </w:p>
    <w:p>
      <w:pPr>
        <w:spacing w:after="120"/>
      </w:pPr>
      <w:r>
        <w:rPr>
          <w:b/>
          <w:color w:val="5C4EE5"/>
        </w:rPr>
        <w:t xml:space="preserve">S266. </w:t>
      </w:r>
      <w:r>
        <w:t>You must promote infra changes across environments with the same code via the pipeline. How do you design it?</w:t>
      </w:r>
    </w:p>
    <w:p>
      <w:pPr>
        <w:spacing w:after="120"/>
      </w:pPr>
      <w:r>
        <w:rPr>
          <w:b/>
          <w:color w:val="5C4EE5"/>
        </w:rPr>
        <w:t xml:space="preserve">S267. </w:t>
      </w:r>
      <w:r>
        <w:t>A drift-detection job finds prod no longer matches code. How do you handle remediation through the pipeline?</w:t>
      </w:r>
    </w:p>
    <w:p>
      <w:pPr>
        <w:spacing w:after="120"/>
      </w:pPr>
      <w:r>
        <w:rPr>
          <w:b/>
          <w:color w:val="5C4EE5"/>
        </w:rPr>
        <w:t xml:space="preserve">S268. </w:t>
      </w:r>
      <w:r>
        <w:t>You must show a human-readable Terraform plan as a PR comment for review. How do you implement it?</w:t>
      </w:r>
    </w:p>
    <w:p>
      <w:pPr>
        <w:spacing w:after="120"/>
      </w:pPr>
      <w:r>
        <w:rPr>
          <w:b/>
          <w:color w:val="5C4EE5"/>
        </w:rPr>
        <w:t xml:space="preserve">S269. </w:t>
      </w:r>
      <w:r>
        <w:t>Concurrent infra pipelines cause state lock contention. How do you serialize applies safely?</w:t>
      </w:r>
    </w:p>
    <w:p>
      <w:pPr>
        <w:spacing w:after="120"/>
      </w:pPr>
      <w:r>
        <w:rPr>
          <w:b/>
          <w:color w:val="5C4EE5"/>
        </w:rPr>
        <w:t xml:space="preserve">S270. </w:t>
      </w:r>
      <w:r>
        <w:t>You need approvals only when a plan includes destroys. How do you conditionally gate?</w:t>
      </w:r>
    </w:p>
    <w:p>
      <w:pPr>
        <w:spacing w:after="120"/>
      </w:pPr>
      <w:r>
        <w:rPr>
          <w:b/>
          <w:color w:val="5C4EE5"/>
        </w:rPr>
        <w:t xml:space="preserve">S271. </w:t>
      </w:r>
      <w:r>
        <w:t>You must run drift detection on a schedule and open a PR to remediate. How do you build it?</w:t>
      </w:r>
    </w:p>
    <w:p>
      <w:pPr>
        <w:spacing w:after="120"/>
      </w:pPr>
      <w:r>
        <w:rPr>
          <w:b/>
          <w:color w:val="5C4EE5"/>
        </w:rPr>
        <w:t xml:space="preserve">S272. </w:t>
      </w:r>
      <w:r>
        <w:t>Application and infra live in the same repo. How do you trigger the right pipeline for each change?</w:t>
      </w:r>
    </w:p>
    <w:p>
      <w:pPr>
        <w:spacing w:after="120"/>
      </w:pPr>
      <w:r>
        <w:rPr>
          <w:b/>
          <w:color w:val="5C4EE5"/>
        </w:rPr>
        <w:t xml:space="preserve">S273. </w:t>
      </w:r>
      <w:r>
        <w:t>You need to test Terraform modules automatically in CI before publishing. How do you set it up?</w:t>
      </w:r>
    </w:p>
    <w:p>
      <w:pPr>
        <w:spacing w:after="120"/>
      </w:pPr>
      <w:r>
        <w:rPr>
          <w:b/>
          <w:color w:val="5C4EE5"/>
        </w:rPr>
        <w:t xml:space="preserve">S274. </w:t>
      </w:r>
      <w:r>
        <w:t>A failed apply in CI left partial infra. How does your pipeline detect and recover?</w:t>
      </w:r>
    </w:p>
    <w:p>
      <w:pPr>
        <w:spacing w:after="120"/>
      </w:pPr>
      <w:r>
        <w:rPr>
          <w:b/>
          <w:color w:val="5C4EE5"/>
        </w:rPr>
        <w:t xml:space="preserve">S275. </w:t>
      </w:r>
      <w:r>
        <w:t>You need to cache providers/modules to speed up Terraform CI runs. How do you do it safely?</w:t>
      </w:r>
    </w:p>
    <w:p>
      <w:pPr>
        <w:spacing w:after="120"/>
      </w:pPr>
      <w:r>
        <w:rPr>
          <w:b/>
          <w:color w:val="5C4EE5"/>
        </w:rPr>
        <w:t xml:space="preserve">S276. </w:t>
      </w:r>
      <w:r>
        <w:t>A plan and apply run on different commits, causing surprises. How do you guarantee consistency?</w:t>
      </w:r>
    </w:p>
    <w:p>
      <w:pPr>
        <w:pStyle w:val="Heading2"/>
      </w:pPr>
      <w:r>
        <w:rPr>
          <w:color w:val="1F3864"/>
          <w:sz w:val="28"/>
        </w:rPr>
        <w:t>14. End-to-End DevOps Platform Scenarios</w:t>
      </w:r>
    </w:p>
    <w:p>
      <w:pPr>
        <w:spacing w:after="120"/>
      </w:pPr>
      <w:r>
        <w:rPr>
          <w:b/>
          <w:color w:val="5C4EE5"/>
        </w:rPr>
        <w:t xml:space="preserve">S277. </w:t>
      </w:r>
      <w:r>
        <w:t>Design an end-to-end platform: code commit to production with Terraform-managed infra and automated deploys.</w:t>
      </w:r>
    </w:p>
    <w:p>
      <w:pPr>
        <w:spacing w:after="120"/>
      </w:pPr>
      <w:r>
        <w:rPr>
          <w:b/>
          <w:color w:val="5C4EE5"/>
        </w:rPr>
        <w:t xml:space="preserve">S278. </w:t>
      </w:r>
      <w:r>
        <w:t>You must build a self-service platform where teams ship safely without deep DevOps knowledge. How do you design it?</w:t>
      </w:r>
    </w:p>
    <w:p>
      <w:pPr>
        <w:spacing w:after="120"/>
      </w:pPr>
      <w:r>
        <w:rPr>
          <w:b/>
          <w:color w:val="5C4EE5"/>
        </w:rPr>
        <w:t xml:space="preserve">S279. </w:t>
      </w:r>
      <w:r>
        <w:t>Design a GitOps workflow where both infra (Terraform) and apps (Kubernetes) are driven from Git.</w:t>
      </w:r>
    </w:p>
    <w:p>
      <w:pPr>
        <w:spacing w:after="120"/>
      </w:pPr>
      <w:r>
        <w:rPr>
          <w:b/>
          <w:color w:val="5C4EE5"/>
        </w:rPr>
        <w:t xml:space="preserve">S280. </w:t>
      </w:r>
      <w:r>
        <w:t>You need golden-path pipelines that new services adopt in minutes. How do you build and govern them?</w:t>
      </w:r>
    </w:p>
    <w:p>
      <w:pPr>
        <w:spacing w:after="120"/>
      </w:pPr>
      <w:r>
        <w:rPr>
          <w:b/>
          <w:color w:val="5C4EE5"/>
        </w:rPr>
        <w:t xml:space="preserve">S281. </w:t>
      </w:r>
      <w:r>
        <w:t>Design a multi-account, multi-region deployment platform with centralized guardrails.</w:t>
      </w:r>
    </w:p>
    <w:p>
      <w:pPr>
        <w:spacing w:after="120"/>
      </w:pPr>
      <w:r>
        <w:rPr>
          <w:b/>
          <w:color w:val="5C4EE5"/>
        </w:rPr>
        <w:t xml:space="preserve">S282. </w:t>
      </w:r>
      <w:r>
        <w:t>You must implement full traceability from a deployed artifact back to its commit and infra state. How?</w:t>
      </w:r>
    </w:p>
    <w:p>
      <w:pPr>
        <w:spacing w:after="120"/>
      </w:pPr>
      <w:r>
        <w:rPr>
          <w:b/>
          <w:color w:val="5C4EE5"/>
        </w:rPr>
        <w:t xml:space="preserve">S283. </w:t>
      </w:r>
      <w:r>
        <w:t>Design a compliance-ready pipeline (audit, approvals, scanning, signing) for a regulated industry.</w:t>
      </w:r>
    </w:p>
    <w:p>
      <w:pPr>
        <w:spacing w:after="120"/>
      </w:pPr>
      <w:r>
        <w:rPr>
          <w:b/>
          <w:color w:val="5C4EE5"/>
        </w:rPr>
        <w:t xml:space="preserve">S284. </w:t>
      </w:r>
      <w:r>
        <w:t>You need to onboard 20 teams onto a shared CI/CD + Terraform platform. How do you scale governance?</w:t>
      </w:r>
    </w:p>
    <w:p>
      <w:pPr>
        <w:spacing w:after="120"/>
      </w:pPr>
      <w:r>
        <w:rPr>
          <w:b/>
          <w:color w:val="5C4EE5"/>
        </w:rPr>
        <w:t xml:space="preserve">S285. </w:t>
      </w:r>
      <w:r>
        <w:t>Design a disaster-recovery strategy for both your CI/CD system and Terraform-managed infrastructure.</w:t>
      </w:r>
    </w:p>
    <w:p>
      <w:pPr>
        <w:spacing w:after="120"/>
      </w:pPr>
      <w:r>
        <w:rPr>
          <w:b/>
          <w:color w:val="5C4EE5"/>
        </w:rPr>
        <w:t xml:space="preserve">S286. </w:t>
      </w:r>
      <w:r>
        <w:t>You must reduce lead time from commit to prod from days to under an hour. How do you re-architect the flow?</w:t>
      </w:r>
    </w:p>
    <w:p>
      <w:pPr>
        <w:spacing w:after="120"/>
      </w:pPr>
      <w:r>
        <w:rPr>
          <w:b/>
          <w:color w:val="5C4EE5"/>
        </w:rPr>
        <w:t xml:space="preserve">S287. </w:t>
      </w:r>
      <w:r>
        <w:t>Design a progressive-delivery platform that auto-rolls-back on regression across services.</w:t>
      </w:r>
    </w:p>
    <w:p>
      <w:pPr>
        <w:spacing w:after="120"/>
      </w:pPr>
      <w:r>
        <w:rPr>
          <w:b/>
          <w:color w:val="5C4EE5"/>
        </w:rPr>
        <w:t xml:space="preserve">S288. </w:t>
      </w:r>
      <w:r>
        <w:t>You need to unify infrastructure provisioning, config, and deployment for hybrid cloud. How do you architect it?</w:t>
      </w:r>
    </w:p>
    <w:p>
      <w:pPr>
        <w:spacing w:after="120"/>
      </w:pPr>
      <w:r>
        <w:rPr>
          <w:b/>
          <w:color w:val="5C4EE5"/>
        </w:rPr>
        <w:t xml:space="preserve">S289. </w:t>
      </w:r>
      <w:r>
        <w:t>Design a secure software supply chain from source to production (SLSA-style). Walk through the controls.</w:t>
      </w:r>
    </w:p>
    <w:p>
      <w:pPr>
        <w:spacing w:after="120"/>
      </w:pPr>
      <w:r>
        <w:rPr>
          <w:b/>
          <w:color w:val="5C4EE5"/>
        </w:rPr>
        <w:t xml:space="preserve">S290. </w:t>
      </w:r>
      <w:r>
        <w:t>You must give developers fast ephemeral environments plus safe, gated production deploys. How do you build both?</w:t>
      </w:r>
    </w:p>
    <w:p>
      <w:pPr>
        <w:spacing w:after="120"/>
      </w:pPr>
      <w:r>
        <w:rPr>
          <w:b/>
          <w:color w:val="5C4EE5"/>
        </w:rPr>
        <w:t xml:space="preserve">S291. </w:t>
      </w:r>
      <w:r>
        <w:t>Design an end-to-end platform to sustain hundreds of daily deployments reliably and securely.</w:t>
      </w:r>
    </w:p>
    <w:p>
      <w:pPr>
        <w:spacing w:after="120"/>
      </w:pPr>
      <w:r>
        <w:rPr>
          <w:b/>
          <w:color w:val="5C4EE5"/>
        </w:rPr>
        <w:t xml:space="preserve">S292. </w:t>
      </w:r>
      <w:r>
        <w:t>Design a paved-road onboarding where a new service gets repo, pipeline, and infra in minutes.</w:t>
      </w:r>
    </w:p>
    <w:p>
      <w:pPr>
        <w:spacing w:after="120"/>
      </w:pPr>
      <w:r>
        <w:rPr>
          <w:b/>
          <w:color w:val="5C4EE5"/>
        </w:rPr>
        <w:t xml:space="preserve">S293. </w:t>
      </w:r>
      <w:r>
        <w:t>You must provide full environment parity from local to prod. How do you architect it?</w:t>
      </w:r>
    </w:p>
    <w:p>
      <w:pPr>
        <w:spacing w:after="120"/>
      </w:pPr>
      <w:r>
        <w:rPr>
          <w:b/>
          <w:color w:val="5C4EE5"/>
        </w:rPr>
        <w:t xml:space="preserve">S294. </w:t>
      </w:r>
      <w:r>
        <w:t>Design an internal developer platform (IDP) layering Terraform, CI/CD, and self-service.</w:t>
      </w:r>
    </w:p>
    <w:p>
      <w:pPr>
        <w:spacing w:after="120"/>
      </w:pPr>
      <w:r>
        <w:rPr>
          <w:b/>
          <w:color w:val="5C4EE5"/>
        </w:rPr>
        <w:t xml:space="preserve">S295. </w:t>
      </w:r>
      <w:r>
        <w:t>You need end-to-end policy enforcement (code, infra, deploy) with central governance. How?</w:t>
      </w:r>
    </w:p>
    <w:p>
      <w:pPr>
        <w:spacing w:after="120"/>
      </w:pPr>
      <w:r>
        <w:rPr>
          <w:b/>
          <w:color w:val="5C4EE5"/>
        </w:rPr>
        <w:t xml:space="preserve">S296. </w:t>
      </w:r>
      <w:r>
        <w:t>Design a rollback strategy that coordinates app, config, and infra together.</w:t>
      </w:r>
    </w:p>
    <w:p>
      <w:pPr>
        <w:spacing w:after="120"/>
      </w:pPr>
      <w:r>
        <w:rPr>
          <w:b/>
          <w:color w:val="5C4EE5"/>
        </w:rPr>
        <w:t xml:space="preserve">S297. </w:t>
      </w:r>
      <w:r>
        <w:t>You must measure and continuously improve DORA metrics platform-wide. How do you build it?</w:t>
      </w:r>
    </w:p>
    <w:p>
      <w:pPr>
        <w:spacing w:after="120"/>
      </w:pPr>
      <w:r>
        <w:rPr>
          <w:b/>
          <w:color w:val="5C4EE5"/>
        </w:rPr>
        <w:t xml:space="preserve">S298. </w:t>
      </w:r>
      <w:r>
        <w:t>Design a secrets-management strategy spanning Terraform, CI/CD, and runtime workloads.</w:t>
      </w:r>
    </w:p>
    <w:p>
      <w:pPr>
        <w:spacing w:after="120"/>
      </w:pPr>
      <w:r>
        <w:rPr>
          <w:b/>
          <w:color w:val="5C4EE5"/>
        </w:rPr>
        <w:t xml:space="preserve">S299. </w:t>
      </w:r>
      <w:r>
        <w:t>You must support both Kubernetes and serverless deployments on one platform. How do you unify it?</w:t>
      </w:r>
    </w:p>
    <w:p>
      <w:pPr>
        <w:spacing w:after="120"/>
      </w:pPr>
      <w:r>
        <w:rPr>
          <w:b/>
          <w:color w:val="5C4EE5"/>
        </w:rPr>
        <w:t xml:space="preserve">S300. </w:t>
      </w:r>
      <w:r>
        <w:t>Design an approval and change-management workflow that satisfies auditors without slowing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