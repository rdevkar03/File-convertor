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200 Scenario-Based Questions for Talend Expertise</w:t>
      </w:r>
    </w:p>
    <w:p/>
    <w:p>
      <w:r>
        <w:t>This document contains 200 scenario-based questions covering all major aspects of Talend (Open Studio, Enterprise, Cloud). These questions are designed to test practical knowledge across ETL development, job design, performance optimization, data quality, real-time processing, and administration. Master these to become a Talend expert.</w:t>
      </w:r>
    </w:p>
    <w:p>
      <w:pPr>
        <w:pStyle w:val="Heading1"/>
      </w:pPr>
      <w:r>
        <w:t>Section 1: Job Design &amp; Architecture (Questions 1-30)</w:t>
      </w:r>
    </w:p>
    <w:p/>
    <w:p>
      <w:r>
        <w:rPr>
          <w:b/>
        </w:rPr>
        <w:t xml:space="preserve">Q1. </w:t>
      </w:r>
      <w:r>
        <w:t>A business requires extracting data from 50 different database tables, transforming them with complex business rules, and loading into a data warehouse. How do you design the parent-child job architecture in Talend?</w:t>
      </w:r>
    </w:p>
    <w:p>
      <w:r>
        <w:rPr>
          <w:i/>
        </w:rPr>
        <w:t xml:space="preserve">Your Answer: </w:t>
      </w:r>
      <w:r>
        <w:t>________________________________________________________________________________</w:t>
      </w:r>
    </w:p>
    <w:p/>
    <w:p>
      <w:r>
        <w:rPr>
          <w:b/>
        </w:rPr>
        <w:t xml:space="preserve">Q2. </w:t>
      </w:r>
      <w:r>
        <w:t>You need to design a Talend job that processes files from a directory, but only new files that haven't been processed before. How do you implement incremental file processing?</w:t>
      </w:r>
    </w:p>
    <w:p>
      <w:r>
        <w:rPr>
          <w:i/>
        </w:rPr>
        <w:t xml:space="preserve">Your Answer: </w:t>
      </w:r>
      <w:r>
        <w:t>________________________________________________________________________________</w:t>
      </w:r>
    </w:p>
    <w:p/>
    <w:p>
      <w:r>
        <w:rPr>
          <w:b/>
        </w:rPr>
        <w:t xml:space="preserve">Q3. </w:t>
      </w:r>
      <w:r>
        <w:t>A job needs to handle both full-load and incremental-load scenarios based on a runtime parameter. How do you design a single flexible job that supports both modes?</w:t>
      </w:r>
    </w:p>
    <w:p>
      <w:r>
        <w:rPr>
          <w:i/>
        </w:rPr>
        <w:t xml:space="preserve">Your Answer: </w:t>
      </w:r>
      <w:r>
        <w:t>________________________________________________________________________________</w:t>
      </w:r>
    </w:p>
    <w:p/>
    <w:p>
      <w:r>
        <w:rPr>
          <w:b/>
        </w:rPr>
        <w:t xml:space="preserve">Q4. </w:t>
      </w:r>
      <w:r>
        <w:t>Your ETL pipeline has 20 sequential jobs. If job 12 fails, you need to restart from job 12 without rerunning jobs 1-11. How do you implement checkpoint/restart capability?</w:t>
      </w:r>
    </w:p>
    <w:p>
      <w:r>
        <w:rPr>
          <w:i/>
        </w:rPr>
        <w:t xml:space="preserve">Your Answer: </w:t>
      </w:r>
      <w:r>
        <w:t>________________________________________________________________________________</w:t>
      </w:r>
    </w:p>
    <w:p/>
    <w:p>
      <w:r>
        <w:rPr>
          <w:b/>
        </w:rPr>
        <w:t xml:space="preserve">Q5. </w:t>
      </w:r>
      <w:r>
        <w:t>A Talend job must process data differently based on the source system (SAP, Salesforce, Oracle). How do you design a metadata-driven job that adapts to different sources without code duplication?</w:t>
      </w:r>
    </w:p>
    <w:p>
      <w:r>
        <w:rPr>
          <w:i/>
        </w:rPr>
        <w:t xml:space="preserve">Your Answer: </w:t>
      </w:r>
      <w:r>
        <w:t>________________________________________________________________________________</w:t>
      </w:r>
    </w:p>
    <w:p/>
    <w:p>
      <w:r>
        <w:rPr>
          <w:b/>
        </w:rPr>
        <w:t xml:space="preserve">Q6. </w:t>
      </w:r>
      <w:r>
        <w:t>You need to implement a slowly changing dimension (SCD Type 2) in Talend. The dimension table has 50 million rows and receives 100,000 changes daily. What components and approach do you use?</w:t>
      </w:r>
    </w:p>
    <w:p>
      <w:r>
        <w:rPr>
          <w:i/>
        </w:rPr>
        <w:t xml:space="preserve">Your Answer: </w:t>
      </w:r>
      <w:r>
        <w:t>________________________________________________________________________________</w:t>
      </w:r>
    </w:p>
    <w:p/>
    <w:p>
      <w:r>
        <w:rPr>
          <w:b/>
        </w:rPr>
        <w:t xml:space="preserve">Q7. </w:t>
      </w:r>
      <w:r>
        <w:t>A job processes customer records and must route them to different output targets based on complex business rules (20+ conditions). How do you design this without creating an unmaintainable tMap?</w:t>
      </w:r>
    </w:p>
    <w:p>
      <w:r>
        <w:rPr>
          <w:i/>
        </w:rPr>
        <w:t xml:space="preserve">Your Answer: </w:t>
      </w:r>
      <w:r>
        <w:t>________________________________________________________________________________</w:t>
      </w:r>
    </w:p>
    <w:p/>
    <w:p>
      <w:r>
        <w:rPr>
          <w:b/>
        </w:rPr>
        <w:t xml:space="preserve">Q8. </w:t>
      </w:r>
      <w:r>
        <w:t>Your organization needs to migrate 500 Talend jobs from Talend Open Studio to Talend Enterprise. What are the key differences, migration challenges, and approach?</w:t>
      </w:r>
    </w:p>
    <w:p>
      <w:r>
        <w:rPr>
          <w:i/>
        </w:rPr>
        <w:t xml:space="preserve">Your Answer: </w:t>
      </w:r>
      <w:r>
        <w:t>________________________________________________________________________________</w:t>
      </w:r>
    </w:p>
    <w:p/>
    <w:p>
      <w:r>
        <w:rPr>
          <w:b/>
        </w:rPr>
        <w:t xml:space="preserve">Q9. </w:t>
      </w:r>
      <w:r>
        <w:t>A real-time data integration scenario requires processing messages from Kafka with sub-second latency. How do you design this in Talend?</w:t>
      </w:r>
    </w:p>
    <w:p>
      <w:r>
        <w:rPr>
          <w:i/>
        </w:rPr>
        <w:t xml:space="preserve">Your Answer: </w:t>
      </w:r>
      <w:r>
        <w:t>________________________________________________________________________________</w:t>
      </w:r>
    </w:p>
    <w:p/>
    <w:p>
      <w:r>
        <w:rPr>
          <w:b/>
        </w:rPr>
        <w:t xml:space="preserve">Q10. </w:t>
      </w:r>
      <w:r>
        <w:t>You need to implement error handling across 100+ jobs consistently. How do you design a reusable error handling framework using joblets or shared components?</w:t>
      </w:r>
    </w:p>
    <w:p>
      <w:r>
        <w:rPr>
          <w:i/>
        </w:rPr>
        <w:t xml:space="preserve">Your Answer: </w:t>
      </w:r>
      <w:r>
        <w:t>________________________________________________________________________________</w:t>
      </w:r>
    </w:p>
    <w:p/>
    <w:p>
      <w:r>
        <w:rPr>
          <w:b/>
        </w:rPr>
        <w:t xml:space="preserve">Q11. </w:t>
      </w:r>
      <w:r>
        <w:t>A Talend job needs to dynamically connect to different databases at runtime (the connection details are stored in a configuration table). How do you implement dynamic schema and connection handling?</w:t>
      </w:r>
    </w:p>
    <w:p>
      <w:r>
        <w:rPr>
          <w:i/>
        </w:rPr>
        <w:t xml:space="preserve">Your Answer: </w:t>
      </w:r>
      <w:r>
        <w:t>________________________________________________________________________________</w:t>
      </w:r>
    </w:p>
    <w:p/>
    <w:p>
      <w:r>
        <w:rPr>
          <w:b/>
        </w:rPr>
        <w:t xml:space="preserve">Q12. </w:t>
      </w:r>
      <w:r>
        <w:t>A data pipeline must process data from REST APIs with pagination, rate limiting, and OAuth2 authentication. Design the job architecture.</w:t>
      </w:r>
    </w:p>
    <w:p>
      <w:r>
        <w:rPr>
          <w:i/>
        </w:rPr>
        <w:t xml:space="preserve">Your Answer: </w:t>
      </w:r>
      <w:r>
        <w:t>________________________________________________________________________________</w:t>
      </w:r>
    </w:p>
    <w:p/>
    <w:p>
      <w:r>
        <w:rPr>
          <w:b/>
        </w:rPr>
        <w:t xml:space="preserve">Q13. </w:t>
      </w:r>
      <w:r>
        <w:t>You need to implement a data vault loading pattern (hubs, links, satellites) in Talend. How do you design reusable job templates for each vault entity type?</w:t>
      </w:r>
    </w:p>
    <w:p>
      <w:r>
        <w:rPr>
          <w:i/>
        </w:rPr>
        <w:t xml:space="preserve">Your Answer: </w:t>
      </w:r>
      <w:r>
        <w:t>________________________________________________________________________________</w:t>
      </w:r>
    </w:p>
    <w:p/>
    <w:p>
      <w:r>
        <w:rPr>
          <w:b/>
        </w:rPr>
        <w:t xml:space="preserve">Q14. </w:t>
      </w:r>
      <w:r>
        <w:t>A job must process a 100GB XML file that cannot fit in memory. How do you design the job for streaming XML processing in Talend?</w:t>
      </w:r>
    </w:p>
    <w:p>
      <w:r>
        <w:rPr>
          <w:i/>
        </w:rPr>
        <w:t xml:space="preserve">Your Answer: </w:t>
      </w:r>
      <w:r>
        <w:t>________________________________________________________________________________</w:t>
      </w:r>
    </w:p>
    <w:p/>
    <w:p>
      <w:r>
        <w:rPr>
          <w:b/>
        </w:rPr>
        <w:t xml:space="preserve">Q15. </w:t>
      </w:r>
      <w:r>
        <w:t>Your team has 10 developers working on the same Talend project. How do you manage version control, branching, and merging of Talend jobs?</w:t>
      </w:r>
    </w:p>
    <w:p>
      <w:r>
        <w:rPr>
          <w:i/>
        </w:rPr>
        <w:t xml:space="preserve">Your Answer: </w:t>
      </w:r>
      <w:r>
        <w:t>________________________________________________________________________________</w:t>
      </w:r>
    </w:p>
    <w:p/>
    <w:p>
      <w:r>
        <w:rPr>
          <w:b/>
        </w:rPr>
        <w:t xml:space="preserve">Q16. </w:t>
      </w:r>
      <w:r>
        <w:t>A job needs to perform a complex lookup against a table with 500 million rows. The tMap lookup loads data into memory. What alternative approaches handle large lookups?</w:t>
      </w:r>
    </w:p>
    <w:p>
      <w:r>
        <w:rPr>
          <w:i/>
        </w:rPr>
        <w:t xml:space="preserve">Your Answer: </w:t>
      </w:r>
      <w:r>
        <w:t>________________________________________________________________________________</w:t>
      </w:r>
    </w:p>
    <w:p/>
    <w:p>
      <w:r>
        <w:rPr>
          <w:b/>
        </w:rPr>
        <w:t xml:space="preserve">Q17. </w:t>
      </w:r>
      <w:r>
        <w:t>You need to implement a generic data quality validation framework in Talend that can validate any table against configurable rules. How do you design this?</w:t>
      </w:r>
    </w:p>
    <w:p>
      <w:r>
        <w:rPr>
          <w:i/>
        </w:rPr>
        <w:t xml:space="preserve">Your Answer: </w:t>
      </w:r>
      <w:r>
        <w:t>________________________________________________________________________________</w:t>
      </w:r>
    </w:p>
    <w:p/>
    <w:p>
      <w:r>
        <w:rPr>
          <w:b/>
        </w:rPr>
        <w:t xml:space="preserve">Q18. </w:t>
      </w:r>
      <w:r>
        <w:t>A Talend job must handle schema evolution — the source file may have new columns added any week. How do you design a schema-agnostic job?</w:t>
      </w:r>
    </w:p>
    <w:p>
      <w:r>
        <w:rPr>
          <w:i/>
        </w:rPr>
        <w:t xml:space="preserve">Your Answer: </w:t>
      </w:r>
      <w:r>
        <w:t>________________________________________________________________________________</w:t>
      </w:r>
    </w:p>
    <w:p/>
    <w:p>
      <w:r>
        <w:rPr>
          <w:b/>
        </w:rPr>
        <w:t xml:space="preserve">Q19. </w:t>
      </w:r>
      <w:r>
        <w:t>You need to implement parallel processing within a single Talend job — processing 10 independent data streams concurrently. What are your options?</w:t>
      </w:r>
    </w:p>
    <w:p>
      <w:r>
        <w:rPr>
          <w:i/>
        </w:rPr>
        <w:t xml:space="preserve">Your Answer: </w:t>
      </w:r>
      <w:r>
        <w:t>________________________________________________________________________________</w:t>
      </w:r>
    </w:p>
    <w:p/>
    <w:p>
      <w:r>
        <w:rPr>
          <w:b/>
        </w:rPr>
        <w:t xml:space="preserve">Q20. </w:t>
      </w:r>
      <w:r>
        <w:t>A job needs to generate unique surrogate keys across multiple parallel instances running on different servers. How do you ensure key uniqueness?</w:t>
      </w:r>
    </w:p>
    <w:p>
      <w:r>
        <w:rPr>
          <w:i/>
        </w:rPr>
        <w:t xml:space="preserve">Your Answer: </w:t>
      </w:r>
      <w:r>
        <w:t>________________________________________________________________________________</w:t>
      </w:r>
    </w:p>
    <w:p/>
    <w:p>
      <w:r>
        <w:rPr>
          <w:b/>
        </w:rPr>
        <w:t xml:space="preserve">Q21. </w:t>
      </w:r>
      <w:r>
        <w:t>Your Talend job must interact with a mainframe system via COBOL copybooks. How do you handle EBCDIC encoding, packed decimal fields, and fixed-width formats?</w:t>
      </w:r>
    </w:p>
    <w:p>
      <w:r>
        <w:rPr>
          <w:i/>
        </w:rPr>
        <w:t xml:space="preserve">Your Answer: </w:t>
      </w:r>
      <w:r>
        <w:t>________________________________________________________________________________</w:t>
      </w:r>
    </w:p>
    <w:p/>
    <w:p>
      <w:r>
        <w:rPr>
          <w:b/>
        </w:rPr>
        <w:t xml:space="preserve">Q22. </w:t>
      </w:r>
      <w:r>
        <w:t>A data migration project requires mapping 200 source fields to 150 target fields with complex transformation rules. How do you manage this mapping complexity in Talend?</w:t>
      </w:r>
    </w:p>
    <w:p>
      <w:r>
        <w:rPr>
          <w:i/>
        </w:rPr>
        <w:t xml:space="preserve">Your Answer: </w:t>
      </w:r>
      <w:r>
        <w:t>________________________________________________________________________________</w:t>
      </w:r>
    </w:p>
    <w:p/>
    <w:p>
      <w:r>
        <w:rPr>
          <w:b/>
        </w:rPr>
        <w:t xml:space="preserve">Q23. </w:t>
      </w:r>
      <w:r>
        <w:t>You need to implement a CDC (Change Data Capture) solution using Talend that captures inserts, updates, and deletes from an Oracle source. What approaches are available?</w:t>
      </w:r>
    </w:p>
    <w:p>
      <w:r>
        <w:rPr>
          <w:i/>
        </w:rPr>
        <w:t xml:space="preserve">Your Answer: </w:t>
      </w:r>
      <w:r>
        <w:t>________________________________________________________________________________</w:t>
      </w:r>
    </w:p>
    <w:p/>
    <w:p>
      <w:r>
        <w:rPr>
          <w:b/>
        </w:rPr>
        <w:t xml:space="preserve">Q24. </w:t>
      </w:r>
      <w:r>
        <w:t>A job must deduplicate records across multiple sources using fuzzy matching (names with typos, different address formats). How do you implement this in Talend?</w:t>
      </w:r>
    </w:p>
    <w:p>
      <w:r>
        <w:rPr>
          <w:i/>
        </w:rPr>
        <w:t xml:space="preserve">Your Answer: </w:t>
      </w:r>
      <w:r>
        <w:t>________________________________________________________________________________</w:t>
      </w:r>
    </w:p>
    <w:p/>
    <w:p>
      <w:r>
        <w:rPr>
          <w:b/>
        </w:rPr>
        <w:t xml:space="preserve">Q25. </w:t>
      </w:r>
      <w:r>
        <w:t>You need to design a Talend job that processes data in micro-batches (every 5 minutes) with exactly-once processing guarantees. How do you prevent duplicate processing?</w:t>
      </w:r>
    </w:p>
    <w:p>
      <w:r>
        <w:rPr>
          <w:i/>
        </w:rPr>
        <w:t xml:space="preserve">Your Answer: </w:t>
      </w:r>
      <w:r>
        <w:t>________________________________________________________________________________</w:t>
      </w:r>
    </w:p>
    <w:p/>
    <w:p>
      <w:r>
        <w:rPr>
          <w:b/>
        </w:rPr>
        <w:t xml:space="preserve">Q26. </w:t>
      </w:r>
      <w:r>
        <w:t>A Talend job must call a SOAP web service for each record (1 million records). Sequential calls would take too long. How do you optimize web service calls?</w:t>
      </w:r>
    </w:p>
    <w:p>
      <w:r>
        <w:rPr>
          <w:i/>
        </w:rPr>
        <w:t xml:space="preserve">Your Answer: </w:t>
      </w:r>
      <w:r>
        <w:t>________________________________________________________________________________</w:t>
      </w:r>
    </w:p>
    <w:p/>
    <w:p>
      <w:r>
        <w:rPr>
          <w:b/>
        </w:rPr>
        <w:t xml:space="preserve">Q27. </w:t>
      </w:r>
      <w:r>
        <w:t>You need to implement a master data management (MDM) matching and merging workflow in Talend. How do you design the survivorship rules and golden record creation?</w:t>
      </w:r>
    </w:p>
    <w:p>
      <w:r>
        <w:rPr>
          <w:i/>
        </w:rPr>
        <w:t xml:space="preserve">Your Answer: </w:t>
      </w:r>
      <w:r>
        <w:t>________________________________________________________________________________</w:t>
      </w:r>
    </w:p>
    <w:p/>
    <w:p>
      <w:r>
        <w:rPr>
          <w:b/>
        </w:rPr>
        <w:t xml:space="preserve">Q28. </w:t>
      </w:r>
      <w:r>
        <w:t>A job needs to handle multi-byte character data (Chinese, Arabic, Japanese) being extracted from various sources with different encodings. How do you handle encoding issues?</w:t>
      </w:r>
    </w:p>
    <w:p>
      <w:r>
        <w:rPr>
          <w:i/>
        </w:rPr>
        <w:t xml:space="preserve">Your Answer: </w:t>
      </w:r>
      <w:r>
        <w:t>________________________________________________________________________________</w:t>
      </w:r>
    </w:p>
    <w:p/>
    <w:p>
      <w:r>
        <w:rPr>
          <w:b/>
        </w:rPr>
        <w:t xml:space="preserve">Q29. </w:t>
      </w:r>
      <w:r>
        <w:t>Your Talend architecture needs to support both batch ETL and event-driven processing. How do you design a hybrid architecture using Talend components?</w:t>
      </w:r>
    </w:p>
    <w:p>
      <w:r>
        <w:rPr>
          <w:i/>
        </w:rPr>
        <w:t xml:space="preserve">Your Answer: </w:t>
      </w:r>
      <w:r>
        <w:t>________________________________________________________________________________</w:t>
      </w:r>
    </w:p>
    <w:p/>
    <w:p>
      <w:r>
        <w:rPr>
          <w:b/>
        </w:rPr>
        <w:t xml:space="preserve">Q30. </w:t>
      </w:r>
      <w:r>
        <w:t>A regulatory requirement mandates that all data transformations must be fully traceable and auditable. How do you implement lineage tracking within Talend jobs?</w:t>
      </w:r>
    </w:p>
    <w:p>
      <w:r>
        <w:rPr>
          <w:i/>
        </w:rPr>
        <w:t xml:space="preserve">Your Answer: </w:t>
      </w:r>
      <w:r>
        <w:t>________________________________________________________________________________</w:t>
      </w:r>
    </w:p>
    <w:p/>
    <w:p>
      <w:pPr>
        <w:pStyle w:val="Heading1"/>
      </w:pPr>
      <w:r>
        <w:t>Section 2: Components &amp; Transformations (Questions 31-60)</w:t>
      </w:r>
    </w:p>
    <w:p/>
    <w:p>
      <w:r>
        <w:rPr>
          <w:b/>
        </w:rPr>
        <w:t xml:space="preserve">Q31. </w:t>
      </w:r>
      <w:r>
        <w:t>A tMap component has 10 lookup inputs and 5 output tables with complex join logic. Performance is degrading. How do you optimize the tMap configuration?</w:t>
      </w:r>
    </w:p>
    <w:p>
      <w:r>
        <w:rPr>
          <w:i/>
        </w:rPr>
        <w:t xml:space="preserve">Your Answer: </w:t>
      </w:r>
      <w:r>
        <w:t>________________________________________________________________________________</w:t>
      </w:r>
    </w:p>
    <w:p/>
    <w:p>
      <w:r>
        <w:rPr>
          <w:b/>
        </w:rPr>
        <w:t xml:space="preserve">Q32. </w:t>
      </w:r>
      <w:r>
        <w:t>You need to perform a lookup that returns multiple matching rows (1-to-many lookup) and you need all matches. How does tMap handle this differently from a standard lookup?</w:t>
      </w:r>
    </w:p>
    <w:p>
      <w:r>
        <w:rPr>
          <w:i/>
        </w:rPr>
        <w:t xml:space="preserve">Your Answer: </w:t>
      </w:r>
      <w:r>
        <w:t>________________________________________________________________________________</w:t>
      </w:r>
    </w:p>
    <w:p/>
    <w:p>
      <w:r>
        <w:rPr>
          <w:b/>
        </w:rPr>
        <w:t xml:space="preserve">Q33. </w:t>
      </w:r>
      <w:r>
        <w:t>A transformation requires applying different logic based on the incoming data type (numeric vs string vs date) for the same column across different source files. How do you handle this in tMap?</w:t>
      </w:r>
    </w:p>
    <w:p>
      <w:r>
        <w:rPr>
          <w:i/>
        </w:rPr>
        <w:t xml:space="preserve">Your Answer: </w:t>
      </w:r>
      <w:r>
        <w:t>________________________________________________________________________________</w:t>
      </w:r>
    </w:p>
    <w:p/>
    <w:p>
      <w:r>
        <w:rPr>
          <w:b/>
        </w:rPr>
        <w:t xml:space="preserve">Q34. </w:t>
      </w:r>
      <w:r>
        <w:t>You need to pivot data (rows to columns) where the number of columns is dynamic and unknown at design time. Which Talend component handles this and what are the limitations?</w:t>
      </w:r>
    </w:p>
    <w:p>
      <w:r>
        <w:rPr>
          <w:i/>
        </w:rPr>
        <w:t xml:space="preserve">Your Answer: </w:t>
      </w:r>
      <w:r>
        <w:t>________________________________________________________________________________</w:t>
      </w:r>
    </w:p>
    <w:p/>
    <w:p>
      <w:r>
        <w:rPr>
          <w:b/>
        </w:rPr>
        <w:t xml:space="preserve">Q35. </w:t>
      </w:r>
      <w:r>
        <w:t>A tFileInputDelimited reads a CSV file but some records have fewer columns than expected, and some have more. How do you configure error handling for malformed rows?</w:t>
      </w:r>
    </w:p>
    <w:p>
      <w:r>
        <w:rPr>
          <w:i/>
        </w:rPr>
        <w:t xml:space="preserve">Your Answer: </w:t>
      </w:r>
      <w:r>
        <w:t>________________________________________________________________________________</w:t>
      </w:r>
    </w:p>
    <w:p/>
    <w:p>
      <w:r>
        <w:rPr>
          <w:b/>
        </w:rPr>
        <w:t xml:space="preserve">Q36. </w:t>
      </w:r>
      <w:r>
        <w:t>You need to split a single input stream into multiple outputs based on percentage (70% to training set, 30% to test set, randomly distributed). How do you implement this?</w:t>
      </w:r>
    </w:p>
    <w:p>
      <w:r>
        <w:rPr>
          <w:i/>
        </w:rPr>
        <w:t xml:space="preserve">Your Answer: </w:t>
      </w:r>
      <w:r>
        <w:t>________________________________________________________________________________</w:t>
      </w:r>
    </w:p>
    <w:p/>
    <w:p>
      <w:r>
        <w:rPr>
          <w:b/>
        </w:rPr>
        <w:t xml:space="preserve">Q37. </w:t>
      </w:r>
      <w:r>
        <w:t>A tAggregateRow component is running out of memory when grouping on a high-cardinality column with 100 million distinct values. What alternatives exist?</w:t>
      </w:r>
    </w:p>
    <w:p>
      <w:r>
        <w:rPr>
          <w:i/>
        </w:rPr>
        <w:t xml:space="preserve">Your Answer: </w:t>
      </w:r>
      <w:r>
        <w:t>________________________________________________________________________________</w:t>
      </w:r>
    </w:p>
    <w:p/>
    <w:p>
      <w:r>
        <w:rPr>
          <w:b/>
        </w:rPr>
        <w:t xml:space="preserve">Q38. </w:t>
      </w:r>
      <w:r>
        <w:t>You need to generate XML output with complex nested structure (3 levels deep with attributes and namespaces). Which components do you use and how do you handle the nesting?</w:t>
      </w:r>
    </w:p>
    <w:p>
      <w:r>
        <w:rPr>
          <w:i/>
        </w:rPr>
        <w:t xml:space="preserve">Your Answer: </w:t>
      </w:r>
      <w:r>
        <w:t>________________________________________________________________________________</w:t>
      </w:r>
    </w:p>
    <w:p/>
    <w:p>
      <w:r>
        <w:rPr>
          <w:b/>
        </w:rPr>
        <w:t xml:space="preserve">Q39. </w:t>
      </w:r>
      <w:r>
        <w:t>A tDBInput query returns BLOB data (images/documents) that must be written to individual files. How do you handle binary data extraction in Talend?</w:t>
      </w:r>
    </w:p>
    <w:p>
      <w:r>
        <w:rPr>
          <w:i/>
        </w:rPr>
        <w:t xml:space="preserve">Your Answer: </w:t>
      </w:r>
      <w:r>
        <w:t>________________________________________________________________________________</w:t>
      </w:r>
    </w:p>
    <w:p/>
    <w:p>
      <w:r>
        <w:rPr>
          <w:b/>
        </w:rPr>
        <w:t xml:space="preserve">Q40. </w:t>
      </w:r>
      <w:r>
        <w:t>You need to implement a tMap with an expression that calls a custom Java method. How do you create and reference custom routines in tMap expressions?</w:t>
      </w:r>
    </w:p>
    <w:p>
      <w:r>
        <w:rPr>
          <w:i/>
        </w:rPr>
        <w:t xml:space="preserve">Your Answer: </w:t>
      </w:r>
      <w:r>
        <w:t>________________________________________________________________________________</w:t>
      </w:r>
    </w:p>
    <w:p/>
    <w:p>
      <w:r>
        <w:rPr>
          <w:b/>
        </w:rPr>
        <w:t xml:space="preserve">Q41. </w:t>
      </w:r>
      <w:r>
        <w:t>A tFileInputDelimited processes a file with a complex header structure (3 header lines, different delimiters, footer with totals). How do you handle multi-format files?</w:t>
      </w:r>
    </w:p>
    <w:p>
      <w:r>
        <w:rPr>
          <w:i/>
        </w:rPr>
        <w:t xml:space="preserve">Your Answer: </w:t>
      </w:r>
      <w:r>
        <w:t>________________________________________________________________________________</w:t>
      </w:r>
    </w:p>
    <w:p/>
    <w:p>
      <w:r>
        <w:rPr>
          <w:b/>
        </w:rPr>
        <w:t xml:space="preserve">Q42. </w:t>
      </w:r>
      <w:r>
        <w:t>You need to parse semi-structured log files where each line has a different format. How do you implement pattern-based parsing in Talend?</w:t>
      </w:r>
    </w:p>
    <w:p>
      <w:r>
        <w:rPr>
          <w:i/>
        </w:rPr>
        <w:t xml:space="preserve">Your Answer: </w:t>
      </w:r>
      <w:r>
        <w:t>________________________________________________________________________________</w:t>
      </w:r>
    </w:p>
    <w:p/>
    <w:p>
      <w:r>
        <w:rPr>
          <w:b/>
        </w:rPr>
        <w:t xml:space="preserve">Q43. </w:t>
      </w:r>
      <w:r>
        <w:t>A tMSSQLOutput using bulk insert fails because of data type mismatches that only occur on certain rows. How do you implement row-level error handling with tMSSQLOutput?</w:t>
      </w:r>
    </w:p>
    <w:p>
      <w:r>
        <w:rPr>
          <w:i/>
        </w:rPr>
        <w:t xml:space="preserve">Your Answer: </w:t>
      </w:r>
      <w:r>
        <w:t>________________________________________________________________________________</w:t>
      </w:r>
    </w:p>
    <w:p/>
    <w:p>
      <w:r>
        <w:rPr>
          <w:b/>
        </w:rPr>
        <w:t xml:space="preserve">Q44. </w:t>
      </w:r>
      <w:r>
        <w:t>You need to implement a transformation that applies business rules stored in a database table (rule engine pattern). How do you make tMap rules data-driven?</w:t>
      </w:r>
    </w:p>
    <w:p>
      <w:r>
        <w:rPr>
          <w:i/>
        </w:rPr>
        <w:t xml:space="preserve">Your Answer: </w:t>
      </w:r>
      <w:r>
        <w:t>________________________________________________________________________________</w:t>
      </w:r>
    </w:p>
    <w:p/>
    <w:p>
      <w:r>
        <w:rPr>
          <w:b/>
        </w:rPr>
        <w:t xml:space="preserve">Q45. </w:t>
      </w:r>
      <w:r>
        <w:t>A tHashInput/tHashOutput pair is used to temporarily store data between subjobs. The hash table exceeds available memory for large datasets. What alternatives exist?</w:t>
      </w:r>
    </w:p>
    <w:p>
      <w:r>
        <w:rPr>
          <w:i/>
        </w:rPr>
        <w:t xml:space="preserve">Your Answer: </w:t>
      </w:r>
      <w:r>
        <w:t>________________________________________________________________________________</w:t>
      </w:r>
    </w:p>
    <w:p/>
    <w:p>
      <w:r>
        <w:rPr>
          <w:b/>
        </w:rPr>
        <w:t xml:space="preserve">Q46. </w:t>
      </w:r>
      <w:r>
        <w:t>You need to call a REST API that requires a bearer token with a 1-hour expiry. How do you implement token refresh logic within a long-running Talend job?</w:t>
      </w:r>
    </w:p>
    <w:p>
      <w:r>
        <w:rPr>
          <w:i/>
        </w:rPr>
        <w:t xml:space="preserve">Your Answer: </w:t>
      </w:r>
      <w:r>
        <w:t>________________________________________________________________________________</w:t>
      </w:r>
    </w:p>
    <w:p/>
    <w:p>
      <w:r>
        <w:rPr>
          <w:b/>
        </w:rPr>
        <w:t xml:space="preserve">Q47. </w:t>
      </w:r>
      <w:r>
        <w:t>A tSortRow component sorting 500 million records causes OutOfMemory. How do you perform external sorting or alternative sorting strategies for large datasets?</w:t>
      </w:r>
    </w:p>
    <w:p>
      <w:r>
        <w:rPr>
          <w:i/>
        </w:rPr>
        <w:t xml:space="preserve">Your Answer: </w:t>
      </w:r>
      <w:r>
        <w:t>________________________________________________________________________________</w:t>
      </w:r>
    </w:p>
    <w:p/>
    <w:p>
      <w:r>
        <w:rPr>
          <w:b/>
        </w:rPr>
        <w:t xml:space="preserve">Q48. </w:t>
      </w:r>
      <w:r>
        <w:t>You need to implement a tMap that performs a lookup with a composite key (3 columns) and the lookup table has duplicate key combinations. How do you handle this?</w:t>
      </w:r>
    </w:p>
    <w:p>
      <w:r>
        <w:rPr>
          <w:i/>
        </w:rPr>
        <w:t xml:space="preserve">Your Answer: </w:t>
      </w:r>
      <w:r>
        <w:t>________________________________________________________________________________</w:t>
      </w:r>
    </w:p>
    <w:p/>
    <w:p>
      <w:r>
        <w:rPr>
          <w:b/>
        </w:rPr>
        <w:t xml:space="preserve">Q49. </w:t>
      </w:r>
      <w:r>
        <w:t>A transformation requires comparing two datasets (current vs previous load) and outputting inserts, updates, and deletes. Which components compose this pattern?</w:t>
      </w:r>
    </w:p>
    <w:p>
      <w:r>
        <w:rPr>
          <w:i/>
        </w:rPr>
        <w:t xml:space="preserve">Your Answer: </w:t>
      </w:r>
      <w:r>
        <w:t>________________________________________________________________________________</w:t>
      </w:r>
    </w:p>
    <w:p/>
    <w:p>
      <w:r>
        <w:rPr>
          <w:b/>
        </w:rPr>
        <w:t xml:space="preserve">Q50. </w:t>
      </w:r>
      <w:r>
        <w:t>You need to read data from an Excel file where the sheet name is dynamic and the header row position varies. How do you handle this with tFileInputExcel?</w:t>
      </w:r>
    </w:p>
    <w:p>
      <w:r>
        <w:rPr>
          <w:i/>
        </w:rPr>
        <w:t xml:space="preserve">Your Answer: </w:t>
      </w:r>
      <w:r>
        <w:t>________________________________________________________________________________</w:t>
      </w:r>
    </w:p>
    <w:p/>
    <w:p>
      <w:r>
        <w:rPr>
          <w:b/>
        </w:rPr>
        <w:t xml:space="preserve">Q51. </w:t>
      </w:r>
      <w:r>
        <w:t>A tJavaRow needs to maintain state across multiple rows (e.g., running total, previous row's value). How do you implement stateful processing?</w:t>
      </w:r>
    </w:p>
    <w:p>
      <w:r>
        <w:rPr>
          <w:i/>
        </w:rPr>
        <w:t xml:space="preserve">Your Answer: </w:t>
      </w:r>
      <w:r>
        <w:t>________________________________________________________________________________</w:t>
      </w:r>
    </w:p>
    <w:p/>
    <w:p>
      <w:r>
        <w:rPr>
          <w:b/>
        </w:rPr>
        <w:t xml:space="preserve">Q52. </w:t>
      </w:r>
      <w:r>
        <w:t>You need to encrypt specific columns during ETL processing and decrypt them in downstream jobs. What encryption approaches are available in Talend?</w:t>
      </w:r>
    </w:p>
    <w:p>
      <w:r>
        <w:rPr>
          <w:i/>
        </w:rPr>
        <w:t xml:space="preserve">Your Answer: </w:t>
      </w:r>
      <w:r>
        <w:t>________________________________________________________________________________</w:t>
      </w:r>
    </w:p>
    <w:p/>
    <w:p>
      <w:r>
        <w:rPr>
          <w:b/>
        </w:rPr>
        <w:t xml:space="preserve">Q53. </w:t>
      </w:r>
      <w:r>
        <w:t>A tMap output needs to write to both a database table and a reject file simultaneously. How do you configure dual output with reject handling?</w:t>
      </w:r>
    </w:p>
    <w:p>
      <w:r>
        <w:rPr>
          <w:i/>
        </w:rPr>
        <w:t xml:space="preserve">Your Answer: </w:t>
      </w:r>
      <w:r>
        <w:t>________________________________________________________________________________</w:t>
      </w:r>
    </w:p>
    <w:p/>
    <w:p>
      <w:r>
        <w:rPr>
          <w:b/>
        </w:rPr>
        <w:t xml:space="preserve">Q54. </w:t>
      </w:r>
      <w:r>
        <w:t>You need to implement hierarchical data flattening — converting parent-child records into a single wide row with repeated column groups. Design the approach.</w:t>
      </w:r>
    </w:p>
    <w:p>
      <w:r>
        <w:rPr>
          <w:i/>
        </w:rPr>
        <w:t xml:space="preserve">Your Answer: </w:t>
      </w:r>
      <w:r>
        <w:t>________________________________________________________________________________</w:t>
      </w:r>
    </w:p>
    <w:p/>
    <w:p>
      <w:r>
        <w:rPr>
          <w:b/>
        </w:rPr>
        <w:t xml:space="preserve">Q55. </w:t>
      </w:r>
      <w:r>
        <w:t>A tDBOutput with 'INSERT OR UPDATE' mode on a table with no primary key. How does Talend determine which records to update, and how do you handle this scenario?</w:t>
      </w:r>
    </w:p>
    <w:p>
      <w:r>
        <w:rPr>
          <w:i/>
        </w:rPr>
        <w:t xml:space="preserve">Your Answer: </w:t>
      </w:r>
      <w:r>
        <w:t>________________________________________________________________________________</w:t>
      </w:r>
    </w:p>
    <w:p/>
    <w:p>
      <w:r>
        <w:rPr>
          <w:b/>
        </w:rPr>
        <w:t xml:space="preserve">Q56. </w:t>
      </w:r>
      <w:r>
        <w:t>You need to process a fixed-width file where field positions change based on a record type indicator in position 1. How do you handle multi-layout fixed-width files?</w:t>
      </w:r>
    </w:p>
    <w:p>
      <w:r>
        <w:rPr>
          <w:i/>
        </w:rPr>
        <w:t xml:space="preserve">Your Answer: </w:t>
      </w:r>
      <w:r>
        <w:t>________________________________________________________________________________</w:t>
      </w:r>
    </w:p>
    <w:p/>
    <w:p>
      <w:r>
        <w:rPr>
          <w:b/>
        </w:rPr>
        <w:t xml:space="preserve">Q57. </w:t>
      </w:r>
      <w:r>
        <w:t>A tMap expression uses complex date arithmetic involving business days (excluding weekends and holidays). How do you implement custom date calculations?</w:t>
      </w:r>
    </w:p>
    <w:p>
      <w:r>
        <w:rPr>
          <w:i/>
        </w:rPr>
        <w:t xml:space="preserve">Your Answer: </w:t>
      </w:r>
      <w:r>
        <w:t>________________________________________________________________________________</w:t>
      </w:r>
    </w:p>
    <w:p/>
    <w:p>
      <w:r>
        <w:rPr>
          <w:b/>
        </w:rPr>
        <w:t xml:space="preserve">Q58. </w:t>
      </w:r>
      <w:r>
        <w:t>You need to implement data masking (anonymization) for PII columns during ETL. Some columns need format-preserving masking. What Talend features support this?</w:t>
      </w:r>
    </w:p>
    <w:p>
      <w:r>
        <w:rPr>
          <w:i/>
        </w:rPr>
        <w:t xml:space="preserve">Your Answer: </w:t>
      </w:r>
      <w:r>
        <w:t>________________________________________________________________________________</w:t>
      </w:r>
    </w:p>
    <w:p/>
    <w:p>
      <w:r>
        <w:rPr>
          <w:b/>
        </w:rPr>
        <w:t xml:space="preserve">Q59. </w:t>
      </w:r>
      <w:r>
        <w:t>A tFlowToIterate converts rows to variables for iterating over configuration records. But the job needs to process 10,000 configuration rows efficiently. How do you optimize this?</w:t>
      </w:r>
    </w:p>
    <w:p>
      <w:r>
        <w:rPr>
          <w:i/>
        </w:rPr>
        <w:t xml:space="preserve">Your Answer: </w:t>
      </w:r>
      <w:r>
        <w:t>________________________________________________________________________________</w:t>
      </w:r>
    </w:p>
    <w:p/>
    <w:p>
      <w:r>
        <w:rPr>
          <w:b/>
        </w:rPr>
        <w:t xml:space="preserve">Q60. </w:t>
      </w:r>
      <w:r>
        <w:t>You need to write data to a partitioned Hive table using Talend. How do you handle dynamic partitioning and file format configuration?</w:t>
      </w:r>
    </w:p>
    <w:p>
      <w:r>
        <w:rPr>
          <w:i/>
        </w:rPr>
        <w:t xml:space="preserve">Your Answer: </w:t>
      </w:r>
      <w:r>
        <w:t>________________________________________________________________________________</w:t>
      </w:r>
    </w:p>
    <w:p/>
    <w:p>
      <w:pPr>
        <w:pStyle w:val="Heading1"/>
      </w:pPr>
      <w:r>
        <w:t>Section 3: Performance Optimization (Questions 61-90)</w:t>
      </w:r>
    </w:p>
    <w:p/>
    <w:p>
      <w:r>
        <w:rPr>
          <w:b/>
        </w:rPr>
        <w:t xml:space="preserve">Q61. </w:t>
      </w:r>
      <w:r>
        <w:t>A Talend job processing 100 million rows takes 8 hours. The SLA is 2 hours. What systematic approach do you take to identify and fix performance bottlenecks?</w:t>
      </w:r>
    </w:p>
    <w:p>
      <w:r>
        <w:rPr>
          <w:i/>
        </w:rPr>
        <w:t xml:space="preserve">Your Answer: </w:t>
      </w:r>
      <w:r>
        <w:t>________________________________________________________________________________</w:t>
      </w:r>
    </w:p>
    <w:p/>
    <w:p>
      <w:r>
        <w:rPr>
          <w:b/>
        </w:rPr>
        <w:t xml:space="preserve">Q62. </w:t>
      </w:r>
      <w:r>
        <w:t>A tMap with multiple lookups is the bottleneck — 70% of job execution time. The lookups reference large tables. How do you optimize lookup performance?</w:t>
      </w:r>
    </w:p>
    <w:p>
      <w:r>
        <w:rPr>
          <w:i/>
        </w:rPr>
        <w:t xml:space="preserve">Your Answer: </w:t>
      </w:r>
      <w:r>
        <w:t>________________________________________________________________________________</w:t>
      </w:r>
    </w:p>
    <w:p/>
    <w:p>
      <w:r>
        <w:rPr>
          <w:b/>
        </w:rPr>
        <w:t xml:space="preserve">Q63. </w:t>
      </w:r>
      <w:r>
        <w:t>A job writes 50 million rows to a target database. The tDBOutput is the slowest component. What database write optimization techniques can you apply?</w:t>
      </w:r>
    </w:p>
    <w:p>
      <w:r>
        <w:rPr>
          <w:i/>
        </w:rPr>
        <w:t xml:space="preserve">Your Answer: </w:t>
      </w:r>
      <w:r>
        <w:t>________________________________________________________________________________</w:t>
      </w:r>
    </w:p>
    <w:p/>
    <w:p>
      <w:r>
        <w:rPr>
          <w:b/>
        </w:rPr>
        <w:t xml:space="preserve">Q64. </w:t>
      </w:r>
      <w:r>
        <w:t>You've enabled parallel execution in a Talend job, but performance didn't improve. What factors prevent parallel execution from providing speedup?</w:t>
      </w:r>
    </w:p>
    <w:p>
      <w:r>
        <w:rPr>
          <w:i/>
        </w:rPr>
        <w:t xml:space="preserve">Your Answer: </w:t>
      </w:r>
      <w:r>
        <w:t>________________________________________________________________________________</w:t>
      </w:r>
    </w:p>
    <w:p/>
    <w:p>
      <w:r>
        <w:rPr>
          <w:b/>
        </w:rPr>
        <w:t xml:space="preserve">Q65. </w:t>
      </w:r>
      <w:r>
        <w:t>A job reads from a remote database over WAN with high latency. Each row-by-row fetch is slow. How do you optimize data extraction across high-latency connections?</w:t>
      </w:r>
    </w:p>
    <w:p>
      <w:r>
        <w:rPr>
          <w:i/>
        </w:rPr>
        <w:t xml:space="preserve">Your Answer: </w:t>
      </w:r>
      <w:r>
        <w:t>________________________________________________________________________________</w:t>
      </w:r>
    </w:p>
    <w:p/>
    <w:p>
      <w:r>
        <w:rPr>
          <w:b/>
        </w:rPr>
        <w:t xml:space="preserve">Q66. </w:t>
      </w:r>
      <w:r>
        <w:t>Memory usage in a Talend job peaks at 12GB and causes garbage collection pauses. How do you profile and reduce memory consumption?</w:t>
      </w:r>
    </w:p>
    <w:p>
      <w:r>
        <w:rPr>
          <w:i/>
        </w:rPr>
        <w:t xml:space="preserve">Your Answer: </w:t>
      </w:r>
      <w:r>
        <w:t>________________________________________________________________________________</w:t>
      </w:r>
    </w:p>
    <w:p/>
    <w:p>
      <w:r>
        <w:rPr>
          <w:b/>
        </w:rPr>
        <w:t xml:space="preserve">Q67. </w:t>
      </w:r>
      <w:r>
        <w:t>A tFileInputDelimited reading a 50GB CSV file is slow because of single-threaded I/O. How do you parallelize file reading in Talend?</w:t>
      </w:r>
    </w:p>
    <w:p>
      <w:r>
        <w:rPr>
          <w:i/>
        </w:rPr>
        <w:t xml:space="preserve">Your Answer: </w:t>
      </w:r>
      <w:r>
        <w:t>________________________________________________________________________________</w:t>
      </w:r>
    </w:p>
    <w:p/>
    <w:p>
      <w:r>
        <w:rPr>
          <w:b/>
        </w:rPr>
        <w:t xml:space="preserve">Q68. </w:t>
      </w:r>
      <w:r>
        <w:t>A job performs complex transformations using tJavaRow with heavy object creation (String concatenation, date parsing). How do you optimize Java code within Talend for performance?</w:t>
      </w:r>
    </w:p>
    <w:p>
      <w:r>
        <w:rPr>
          <w:i/>
        </w:rPr>
        <w:t xml:space="preserve">Your Answer: </w:t>
      </w:r>
      <w:r>
        <w:t>________________________________________________________________________________</w:t>
      </w:r>
    </w:p>
    <w:p/>
    <w:p>
      <w:r>
        <w:rPr>
          <w:b/>
        </w:rPr>
        <w:t xml:space="preserve">Q69. </w:t>
      </w:r>
      <w:r>
        <w:t>A tSortRow sorting 200 million rows causes disk spilling and excessive I/O. What alternatives to in-memory sorting exist for very large datasets?</w:t>
      </w:r>
    </w:p>
    <w:p>
      <w:r>
        <w:rPr>
          <w:i/>
        </w:rPr>
        <w:t xml:space="preserve">Your Answer: </w:t>
      </w:r>
      <w:r>
        <w:t>________________________________________________________________________________</w:t>
      </w:r>
    </w:p>
    <w:p/>
    <w:p>
      <w:r>
        <w:rPr>
          <w:b/>
        </w:rPr>
        <w:t xml:space="preserve">Q70. </w:t>
      </w:r>
      <w:r>
        <w:t>Connection pooling is not being utilized effectively — the job creates and destroys database connections for each subjob. How do you implement connection reuse?</w:t>
      </w:r>
    </w:p>
    <w:p>
      <w:r>
        <w:rPr>
          <w:i/>
        </w:rPr>
        <w:t xml:space="preserve">Your Answer: </w:t>
      </w:r>
      <w:r>
        <w:t>________________________________________________________________________________</w:t>
      </w:r>
    </w:p>
    <w:p/>
    <w:p>
      <w:r>
        <w:rPr>
          <w:b/>
        </w:rPr>
        <w:t xml:space="preserve">Q71. </w:t>
      </w:r>
      <w:r>
        <w:t>A Talend job running on a server with 16 cores only utilizes 1 core. How do you leverage multi-core processing in Talend job design?</w:t>
      </w:r>
    </w:p>
    <w:p>
      <w:r>
        <w:rPr>
          <w:i/>
        </w:rPr>
        <w:t xml:space="preserve">Your Answer: </w:t>
      </w:r>
      <w:r>
        <w:t>________________________________________________________________________________</w:t>
      </w:r>
    </w:p>
    <w:p/>
    <w:p>
      <w:r>
        <w:rPr>
          <w:b/>
        </w:rPr>
        <w:t xml:space="preserve">Q72. </w:t>
      </w:r>
      <w:r>
        <w:t>A tMap with 'RELOAD at each row' option enabled on a lookup causes millions of database queries. When is this option necessary, and how do you avoid it when possible?</w:t>
      </w:r>
    </w:p>
    <w:p>
      <w:r>
        <w:rPr>
          <w:i/>
        </w:rPr>
        <w:t xml:space="preserve">Your Answer: </w:t>
      </w:r>
      <w:r>
        <w:t>________________________________________________________________________________</w:t>
      </w:r>
    </w:p>
    <w:p/>
    <w:p>
      <w:r>
        <w:rPr>
          <w:b/>
        </w:rPr>
        <w:t xml:space="preserve">Q73. </w:t>
      </w:r>
      <w:r>
        <w:t>A job that processes data from 3 tables with JOINs would be faster if the JOIN was done in the database rather than in Talend. When should you push transformations to the database?</w:t>
      </w:r>
    </w:p>
    <w:p>
      <w:r>
        <w:rPr>
          <w:i/>
        </w:rPr>
        <w:t xml:space="preserve">Your Answer: </w:t>
      </w:r>
      <w:r>
        <w:t>________________________________________________________________________________</w:t>
      </w:r>
    </w:p>
    <w:p/>
    <w:p>
      <w:r>
        <w:rPr>
          <w:b/>
        </w:rPr>
        <w:t xml:space="preserve">Q74. </w:t>
      </w:r>
      <w:r>
        <w:t>ELT pushdown is available in Talend. How do you design jobs that push transformation logic to the target database engine instead of processing in Talend's JVM?</w:t>
      </w:r>
    </w:p>
    <w:p>
      <w:r>
        <w:rPr>
          <w:i/>
        </w:rPr>
        <w:t xml:space="preserve">Your Answer: </w:t>
      </w:r>
      <w:r>
        <w:t>________________________________________________________________________________</w:t>
      </w:r>
    </w:p>
    <w:p/>
    <w:p>
      <w:r>
        <w:rPr>
          <w:b/>
        </w:rPr>
        <w:t xml:space="preserve">Q75. </w:t>
      </w:r>
      <w:r>
        <w:t>A bulk load operation using tMysqlBulkExec is 10x faster than tMysqlOutput. But you need transformation logic. How do you combine bulk loading with transformations?</w:t>
      </w:r>
    </w:p>
    <w:p>
      <w:r>
        <w:rPr>
          <w:i/>
        </w:rPr>
        <w:t xml:space="preserve">Your Answer: </w:t>
      </w:r>
      <w:r>
        <w:t>________________________________________________________________________________</w:t>
      </w:r>
    </w:p>
    <w:p/>
    <w:p>
      <w:r>
        <w:rPr>
          <w:b/>
        </w:rPr>
        <w:t xml:space="preserve">Q76. </w:t>
      </w:r>
      <w:r>
        <w:t>A job processes data in a parent-child pattern where the parent iterates over items and launches the child job for each. Child job startup overhead is significant. How do you eliminate this?</w:t>
      </w:r>
    </w:p>
    <w:p>
      <w:r>
        <w:rPr>
          <w:i/>
        </w:rPr>
        <w:t xml:space="preserve">Your Answer: </w:t>
      </w:r>
      <w:r>
        <w:t>________________________________________________________________________________</w:t>
      </w:r>
    </w:p>
    <w:p/>
    <w:p>
      <w:r>
        <w:rPr>
          <w:b/>
        </w:rPr>
        <w:t xml:space="preserve">Q77. </w:t>
      </w:r>
      <w:r>
        <w:t>A Talend job is I/O bound — waiting on disk reads/writes. The server has SSDs but the job writes to temp files on HDD. How do you configure temp file locations for optimal I/O?</w:t>
      </w:r>
    </w:p>
    <w:p>
      <w:r>
        <w:rPr>
          <w:i/>
        </w:rPr>
        <w:t xml:space="preserve">Your Answer: </w:t>
      </w:r>
      <w:r>
        <w:t>________________________________________________________________________________</w:t>
      </w:r>
    </w:p>
    <w:p/>
    <w:p>
      <w:r>
        <w:rPr>
          <w:b/>
        </w:rPr>
        <w:t xml:space="preserve">Q78. </w:t>
      </w:r>
      <w:r>
        <w:t>Network bandwidth between Talend and the source database is saturated during extraction. How do you compress data in transit and optimize network utilization?</w:t>
      </w:r>
    </w:p>
    <w:p>
      <w:r>
        <w:rPr>
          <w:i/>
        </w:rPr>
        <w:t xml:space="preserve">Your Answer: </w:t>
      </w:r>
      <w:r>
        <w:t>________________________________________________________________________________</w:t>
      </w:r>
    </w:p>
    <w:p/>
    <w:p>
      <w:r>
        <w:rPr>
          <w:b/>
        </w:rPr>
        <w:t xml:space="preserve">Q79. </w:t>
      </w:r>
      <w:r>
        <w:t>A tUniqRow deduplication on a 500 million row stream uses a HashSet that exceeds memory. What alternative deduplication strategies work for large datasets?</w:t>
      </w:r>
    </w:p>
    <w:p>
      <w:r>
        <w:rPr>
          <w:i/>
        </w:rPr>
        <w:t xml:space="preserve">Your Answer: </w:t>
      </w:r>
      <w:r>
        <w:t>________________________________________________________________________________</w:t>
      </w:r>
    </w:p>
    <w:p/>
    <w:p>
      <w:r>
        <w:rPr>
          <w:b/>
        </w:rPr>
        <w:t xml:space="preserve">Q80. </w:t>
      </w:r>
      <w:r>
        <w:t>A Talend job runs fast in development (1000 rows) but exponentially slows in production (100M rows). A tMap expression uses a nested loop pattern. How do you identify and fix O(n²) patterns?</w:t>
      </w:r>
    </w:p>
    <w:p>
      <w:r>
        <w:rPr>
          <w:i/>
        </w:rPr>
        <w:t xml:space="preserve">Your Answer: </w:t>
      </w:r>
      <w:r>
        <w:t>________________________________________________________________________________</w:t>
      </w:r>
    </w:p>
    <w:p/>
    <w:p>
      <w:r>
        <w:rPr>
          <w:b/>
        </w:rPr>
        <w:t xml:space="preserve">Q81. </w:t>
      </w:r>
      <w:r>
        <w:t>You need to load 1TB of data into a target in under 4 hours. A single Talend job can't achieve the throughput. How do you design a distributed loading architecture?</w:t>
      </w:r>
    </w:p>
    <w:p>
      <w:r>
        <w:rPr>
          <w:i/>
        </w:rPr>
        <w:t xml:space="preserve">Your Answer: </w:t>
      </w:r>
      <w:r>
        <w:t>________________________________________________________________________________</w:t>
      </w:r>
    </w:p>
    <w:p/>
    <w:p>
      <w:r>
        <w:rPr>
          <w:b/>
        </w:rPr>
        <w:t xml:space="preserve">Q82. </w:t>
      </w:r>
      <w:r>
        <w:t>A job generates excessive logging that fills disk space and degrades performance. How do you configure logging for production (minimal overhead) vs debugging (full detail)?</w:t>
      </w:r>
    </w:p>
    <w:p>
      <w:r>
        <w:rPr>
          <w:i/>
        </w:rPr>
        <w:t xml:space="preserve">Your Answer: </w:t>
      </w:r>
      <w:r>
        <w:t>________________________________________________________________________________</w:t>
      </w:r>
    </w:p>
    <w:p/>
    <w:p>
      <w:r>
        <w:rPr>
          <w:b/>
        </w:rPr>
        <w:t xml:space="preserve">Q83. </w:t>
      </w:r>
      <w:r>
        <w:t>A tHashJoin between two large streams (both 100M rows) causes OutOfMemory. The hash table for the smaller stream still doesn't fit in memory. What alternatives exist?</w:t>
      </w:r>
    </w:p>
    <w:p>
      <w:r>
        <w:rPr>
          <w:i/>
        </w:rPr>
        <w:t xml:space="preserve">Your Answer: </w:t>
      </w:r>
      <w:r>
        <w:t>________________________________________________________________________________</w:t>
      </w:r>
    </w:p>
    <w:p/>
    <w:p>
      <w:r>
        <w:rPr>
          <w:b/>
        </w:rPr>
        <w:t xml:space="preserve">Q84. </w:t>
      </w:r>
      <w:r>
        <w:t>Talend's generated Java code has a 64KB method size limit for large jobs. The job has so many components that it hits this limit. How do you work around this?</w:t>
      </w:r>
    </w:p>
    <w:p>
      <w:r>
        <w:rPr>
          <w:i/>
        </w:rPr>
        <w:t xml:space="preserve">Your Answer: </w:t>
      </w:r>
      <w:r>
        <w:t>________________________________________________________________________________</w:t>
      </w:r>
    </w:p>
    <w:p/>
    <w:p>
      <w:r>
        <w:rPr>
          <w:b/>
        </w:rPr>
        <w:t xml:space="preserve">Q85. </w:t>
      </w:r>
      <w:r>
        <w:t>A real-time job using tKafkaInput achieves only 1000 messages/second. The requirement is 50,000 messages/second. How do you scale Talend for high-throughput streaming?</w:t>
      </w:r>
    </w:p>
    <w:p>
      <w:r>
        <w:rPr>
          <w:i/>
        </w:rPr>
        <w:t xml:space="preserve">Your Answer: </w:t>
      </w:r>
      <w:r>
        <w:t>________________________________________________________________________________</w:t>
      </w:r>
    </w:p>
    <w:p/>
    <w:p>
      <w:r>
        <w:rPr>
          <w:b/>
        </w:rPr>
        <w:t xml:space="preserve">Q86. </w:t>
      </w:r>
      <w:r>
        <w:t>A tMap expression concatenates strings in a loop via '+' operator, creating excessive garbage objects. How do you optimize string operations in Talend expressions?</w:t>
      </w:r>
    </w:p>
    <w:p>
      <w:r>
        <w:rPr>
          <w:i/>
        </w:rPr>
        <w:t xml:space="preserve">Your Answer: </w:t>
      </w:r>
      <w:r>
        <w:t>________________________________________________________________________________</w:t>
      </w:r>
    </w:p>
    <w:p/>
    <w:p>
      <w:r>
        <w:rPr>
          <w:b/>
        </w:rPr>
        <w:t xml:space="preserve">Q87. </w:t>
      </w:r>
      <w:r>
        <w:t>A job spends 40% of its time in tLogRow (used for debugging). How do you conditionally enable/disable debug components based on a runtime parameter?</w:t>
      </w:r>
    </w:p>
    <w:p>
      <w:r>
        <w:rPr>
          <w:i/>
        </w:rPr>
        <w:t xml:space="preserve">Your Answer: </w:t>
      </w:r>
      <w:r>
        <w:t>________________________________________________________________________________</w:t>
      </w:r>
    </w:p>
    <w:p/>
    <w:p>
      <w:r>
        <w:rPr>
          <w:b/>
        </w:rPr>
        <w:t xml:space="preserve">Q88. </w:t>
      </w:r>
      <w:r>
        <w:t>Data skew in parallel processing causes one thread to process 90% of the data while others are idle. How do you handle data skew in Talend parallel jobs?</w:t>
      </w:r>
    </w:p>
    <w:p>
      <w:r>
        <w:rPr>
          <w:i/>
        </w:rPr>
        <w:t xml:space="preserve">Your Answer: </w:t>
      </w:r>
      <w:r>
        <w:t>________________________________________________________________________________</w:t>
      </w:r>
    </w:p>
    <w:p/>
    <w:p>
      <w:r>
        <w:rPr>
          <w:b/>
        </w:rPr>
        <w:t xml:space="preserve">Q89. </w:t>
      </w:r>
      <w:r>
        <w:t>A tDBInput with a complex query (multiple JOINs, subqueries) takes 30 minutes to return results. How do you optimize the extraction query or break it into efficient stages?</w:t>
      </w:r>
    </w:p>
    <w:p>
      <w:r>
        <w:rPr>
          <w:i/>
        </w:rPr>
        <w:t xml:space="preserve">Your Answer: </w:t>
      </w:r>
      <w:r>
        <w:t>________________________________________________________________________________</w:t>
      </w:r>
    </w:p>
    <w:p/>
    <w:p>
      <w:r>
        <w:rPr>
          <w:b/>
        </w:rPr>
        <w:t xml:space="preserve">Q90. </w:t>
      </w:r>
      <w:r>
        <w:t>A Talend job running on Kubernetes/Docker needs to scale horizontally. How do you design the job for containerized, auto-scaling deployment?</w:t>
      </w:r>
    </w:p>
    <w:p>
      <w:r>
        <w:rPr>
          <w:i/>
        </w:rPr>
        <w:t xml:space="preserve">Your Answer: </w:t>
      </w:r>
      <w:r>
        <w:t>________________________________________________________________________________</w:t>
      </w:r>
    </w:p>
    <w:p/>
    <w:p>
      <w:pPr>
        <w:pStyle w:val="Heading1"/>
      </w:pPr>
      <w:r>
        <w:t>Section 4: Error Handling &amp; Data Quality (Questions 91-120)</w:t>
      </w:r>
    </w:p>
    <w:p/>
    <w:p>
      <w:r>
        <w:rPr>
          <w:b/>
        </w:rPr>
        <w:t xml:space="preserve">Q91. </w:t>
      </w:r>
      <w:r>
        <w:t>A production job fails at 3 AM and no one notices until business users report missing data at 9 AM. How do you implement comprehensive alerting and monitoring for Talend jobs?</w:t>
      </w:r>
    </w:p>
    <w:p>
      <w:r>
        <w:rPr>
          <w:i/>
        </w:rPr>
        <w:t xml:space="preserve">Your Answer: </w:t>
      </w:r>
      <w:r>
        <w:t>________________________________________________________________________________</w:t>
      </w:r>
    </w:p>
    <w:p/>
    <w:p>
      <w:r>
        <w:rPr>
          <w:b/>
        </w:rPr>
        <w:t xml:space="preserve">Q92. </w:t>
      </w:r>
      <w:r>
        <w:t>A job processing 10 million records encounters a data type conversion error on row 5,000,001. The current behavior stops the entire job. How do you implement continue-on-error processing?</w:t>
      </w:r>
    </w:p>
    <w:p>
      <w:r>
        <w:rPr>
          <w:i/>
        </w:rPr>
        <w:t xml:space="preserve">Your Answer: </w:t>
      </w:r>
      <w:r>
        <w:t>________________________________________________________________________________</w:t>
      </w:r>
    </w:p>
    <w:p/>
    <w:p>
      <w:r>
        <w:rPr>
          <w:b/>
        </w:rPr>
        <w:t xml:space="preserve">Q93. </w:t>
      </w:r>
      <w:r>
        <w:t>Records rejected by tDBOutput due to constraint violations need to be captured, enriched with error details, and routed to a rejection table. Design this pattern.</w:t>
      </w:r>
    </w:p>
    <w:p>
      <w:r>
        <w:rPr>
          <w:i/>
        </w:rPr>
        <w:t xml:space="preserve">Your Answer: </w:t>
      </w:r>
      <w:r>
        <w:t>________________________________________________________________________________</w:t>
      </w:r>
    </w:p>
    <w:p/>
    <w:p>
      <w:r>
        <w:rPr>
          <w:b/>
        </w:rPr>
        <w:t xml:space="preserve">Q94. </w:t>
      </w:r>
      <w:r>
        <w:t>A source system occasionally sends duplicate records with the same primary key but different non-key values. How do you detect, log, and resolve these conflicts in Talend?</w:t>
      </w:r>
    </w:p>
    <w:p>
      <w:r>
        <w:rPr>
          <w:i/>
        </w:rPr>
        <w:t xml:space="preserve">Your Answer: </w:t>
      </w:r>
      <w:r>
        <w:t>________________________________________________________________________________</w:t>
      </w:r>
    </w:p>
    <w:p/>
    <w:p>
      <w:r>
        <w:rPr>
          <w:b/>
        </w:rPr>
        <w:t xml:space="preserve">Q95. </w:t>
      </w:r>
      <w:r>
        <w:t>A job must validate data against 50 different business rules before loading. If any rule fails, the record should be flagged but still loaded with a quality score. Design this framework.</w:t>
      </w:r>
    </w:p>
    <w:p>
      <w:r>
        <w:rPr>
          <w:i/>
        </w:rPr>
        <w:t xml:space="preserve">Your Answer: </w:t>
      </w:r>
      <w:r>
        <w:t>________________________________________________________________________________</w:t>
      </w:r>
    </w:p>
    <w:p/>
    <w:p>
      <w:r>
        <w:rPr>
          <w:b/>
        </w:rPr>
        <w:t xml:space="preserve">Q96. </w:t>
      </w:r>
      <w:r>
        <w:t>A tMap expression throws a NullPointerException intermittently because certain optional fields are NULL. How do you implement defensive null handling across complex transformations?</w:t>
      </w:r>
    </w:p>
    <w:p>
      <w:r>
        <w:rPr>
          <w:i/>
        </w:rPr>
        <w:t xml:space="preserve">Your Answer: </w:t>
      </w:r>
      <w:r>
        <w:t>________________________________________________________________________________</w:t>
      </w:r>
    </w:p>
    <w:p/>
    <w:p>
      <w:r>
        <w:rPr>
          <w:b/>
        </w:rPr>
        <w:t xml:space="preserve">Q97. </w:t>
      </w:r>
      <w:r>
        <w:t>You need to implement a dead letter queue pattern — records that fail processing after 3 retries should be moved to a separate error store for manual review. Design this in Talend.</w:t>
      </w:r>
    </w:p>
    <w:p>
      <w:r>
        <w:rPr>
          <w:i/>
        </w:rPr>
        <w:t xml:space="preserve">Your Answer: </w:t>
      </w:r>
      <w:r>
        <w:t>________________________________________________________________________________</w:t>
      </w:r>
    </w:p>
    <w:p/>
    <w:p>
      <w:r>
        <w:rPr>
          <w:b/>
        </w:rPr>
        <w:t xml:space="preserve">Q98. </w:t>
      </w:r>
      <w:r>
        <w:t>A connection to a source database drops mid-job due to network instability. How do you implement automatic retry with exponential backoff for database connections?</w:t>
      </w:r>
    </w:p>
    <w:p>
      <w:r>
        <w:rPr>
          <w:i/>
        </w:rPr>
        <w:t xml:space="preserve">Your Answer: </w:t>
      </w:r>
      <w:r>
        <w:t>________________________________________________________________________________</w:t>
      </w:r>
    </w:p>
    <w:p/>
    <w:p>
      <w:r>
        <w:rPr>
          <w:b/>
        </w:rPr>
        <w:t xml:space="preserve">Q99. </w:t>
      </w:r>
      <w:r>
        <w:t>Data quality rules are updated monthly by business analysts. How do you externalize data quality rules so they can be modified without changing Talend jobs?</w:t>
      </w:r>
    </w:p>
    <w:p>
      <w:r>
        <w:rPr>
          <w:i/>
        </w:rPr>
        <w:t xml:space="preserve">Your Answer: </w:t>
      </w:r>
      <w:r>
        <w:t>________________________________________________________________________________</w:t>
      </w:r>
    </w:p>
    <w:p/>
    <w:p>
      <w:r>
        <w:rPr>
          <w:b/>
        </w:rPr>
        <w:t xml:space="preserve">Q100. </w:t>
      </w:r>
      <w:r>
        <w:t>A job loads data into a target table, but if the job fails midway, partial data is visible to users. How do you implement all-or-nothing loading (transactional loads)?</w:t>
      </w:r>
    </w:p>
    <w:p>
      <w:r>
        <w:rPr>
          <w:i/>
        </w:rPr>
        <w:t xml:space="preserve">Your Answer: </w:t>
      </w:r>
      <w:r>
        <w:t>________________________________________________________________________________</w:t>
      </w:r>
    </w:p>
    <w:p/>
    <w:p>
      <w:r>
        <w:rPr>
          <w:b/>
        </w:rPr>
        <w:t xml:space="preserve">Q101. </w:t>
      </w:r>
      <w:r>
        <w:t>You need to profile incoming data to detect anomalies (sudden volume changes, unexpected NULL rates, value distribution shifts). How do you build automated data profiling into your pipeline?</w:t>
      </w:r>
    </w:p>
    <w:p>
      <w:r>
        <w:rPr>
          <w:i/>
        </w:rPr>
        <w:t xml:space="preserve">Your Answer: </w:t>
      </w:r>
      <w:r>
        <w:t>________________________________________________________________________________</w:t>
      </w:r>
    </w:p>
    <w:p/>
    <w:p>
      <w:r>
        <w:rPr>
          <w:b/>
        </w:rPr>
        <w:t xml:space="preserve">Q102. </w:t>
      </w:r>
      <w:r>
        <w:t>A source file arrives with 100,000 records but the record count in the trailer doesn't match. How do you implement header/trailer validation before processing?</w:t>
      </w:r>
    </w:p>
    <w:p>
      <w:r>
        <w:rPr>
          <w:i/>
        </w:rPr>
        <w:t xml:space="preserve">Your Answer: </w:t>
      </w:r>
      <w:r>
        <w:t>________________________________________________________________________________</w:t>
      </w:r>
    </w:p>
    <w:p/>
    <w:p>
      <w:r>
        <w:rPr>
          <w:b/>
        </w:rPr>
        <w:t xml:space="preserve">Q103. </w:t>
      </w:r>
      <w:r>
        <w:t>A tMap lookup returns no match for 5% of records. These unmatched records need special handling — some are valid (new customers) and some are errors. How do you differentiate?</w:t>
      </w:r>
    </w:p>
    <w:p>
      <w:r>
        <w:rPr>
          <w:i/>
        </w:rPr>
        <w:t xml:space="preserve">Your Answer: </w:t>
      </w:r>
      <w:r>
        <w:t>________________________________________________________________________________</w:t>
      </w:r>
    </w:p>
    <w:p/>
    <w:p>
      <w:r>
        <w:rPr>
          <w:b/>
        </w:rPr>
        <w:t xml:space="preserve">Q104. </w:t>
      </w:r>
      <w:r>
        <w:t>A job creates temporary staging tables, loads data, transforms, then loads to target. If the job fails after staging but before target load, orphan staging tables accumulate. How do you clean up?</w:t>
      </w:r>
    </w:p>
    <w:p>
      <w:r>
        <w:rPr>
          <w:i/>
        </w:rPr>
        <w:t xml:space="preserve">Your Answer: </w:t>
      </w:r>
      <w:r>
        <w:t>________________________________________________________________________________</w:t>
      </w:r>
    </w:p>
    <w:p/>
    <w:p>
      <w:r>
        <w:rPr>
          <w:b/>
        </w:rPr>
        <w:t xml:space="preserve">Q105. </w:t>
      </w:r>
      <w:r>
        <w:t>You need to implement data reconciliation — after each load, verify that source record count, target record count, and key metrics (sums, checksums) match. Design the reconciliation job.</w:t>
      </w:r>
    </w:p>
    <w:p>
      <w:r>
        <w:rPr>
          <w:i/>
        </w:rPr>
        <w:t xml:space="preserve">Your Answer: </w:t>
      </w:r>
      <w:r>
        <w:t>________________________________________________________________________________</w:t>
      </w:r>
    </w:p>
    <w:p/>
    <w:p>
      <w:r>
        <w:rPr>
          <w:b/>
        </w:rPr>
        <w:t xml:space="preserve">Q106. </w:t>
      </w:r>
      <w:r>
        <w:t>A tFileInputDelimited encounters a row with an embedded newline character that corrupts parsing of subsequent rows. How do you handle embedded delimiters and newlines?</w:t>
      </w:r>
    </w:p>
    <w:p>
      <w:r>
        <w:rPr>
          <w:i/>
        </w:rPr>
        <w:t xml:space="preserve">Your Answer: </w:t>
      </w:r>
      <w:r>
        <w:t>________________________________________________________________________________</w:t>
      </w:r>
    </w:p>
    <w:p/>
    <w:p>
      <w:r>
        <w:rPr>
          <w:b/>
        </w:rPr>
        <w:t xml:space="preserve">Q107. </w:t>
      </w:r>
      <w:r>
        <w:t>A production job starts producing incorrect results after a source system schema change (column reordering). How do you build schema validation into your pipeline to detect changes proactively?</w:t>
      </w:r>
    </w:p>
    <w:p>
      <w:r>
        <w:rPr>
          <w:i/>
        </w:rPr>
        <w:t xml:space="preserve">Your Answer: </w:t>
      </w:r>
      <w:r>
        <w:t>________________________________________________________________________________</w:t>
      </w:r>
    </w:p>
    <w:p/>
    <w:p>
      <w:r>
        <w:rPr>
          <w:b/>
        </w:rPr>
        <w:t xml:space="preserve">Q108. </w:t>
      </w:r>
      <w:r>
        <w:t>You need to implement a circuit breaker pattern — if error rate exceeds 5%, stop processing and alert rather than continuing to load bad data. How do you implement this in Talend?</w:t>
      </w:r>
    </w:p>
    <w:p>
      <w:r>
        <w:rPr>
          <w:i/>
        </w:rPr>
        <w:t xml:space="preserve">Your Answer: </w:t>
      </w:r>
      <w:r>
        <w:t>________________________________________________________________________________</w:t>
      </w:r>
    </w:p>
    <w:p/>
    <w:p>
      <w:r>
        <w:rPr>
          <w:b/>
        </w:rPr>
        <w:t xml:space="preserve">Q109. </w:t>
      </w:r>
      <w:r>
        <w:t>A job must handle character encoding issues — source data contains mixed encodings (UTF-8, ISO-8859-1, Windows-1252) in the same file. How do you detect and handle encoding mismatches?</w:t>
      </w:r>
    </w:p>
    <w:p>
      <w:r>
        <w:rPr>
          <w:i/>
        </w:rPr>
        <w:t xml:space="preserve">Your Answer: </w:t>
      </w:r>
      <w:r>
        <w:t>________________________________________________________________________________</w:t>
      </w:r>
    </w:p>
    <w:p/>
    <w:p>
      <w:r>
        <w:rPr>
          <w:b/>
        </w:rPr>
        <w:t xml:space="preserve">Q110. </w:t>
      </w:r>
      <w:r>
        <w:t>You need to implement data lineage at the record level — for any output record, you must be able to trace back to the exact source record(s) that produced it. Design this approach.</w:t>
      </w:r>
    </w:p>
    <w:p>
      <w:r>
        <w:rPr>
          <w:i/>
        </w:rPr>
        <w:t xml:space="preserve">Your Answer: </w:t>
      </w:r>
      <w:r>
        <w:t>________________________________________________________________________________</w:t>
      </w:r>
    </w:p>
    <w:p/>
    <w:p>
      <w:r>
        <w:rPr>
          <w:b/>
        </w:rPr>
        <w:t xml:space="preserve">Q111. </w:t>
      </w:r>
      <w:r>
        <w:t>A REST API source returns HTTP 429 (rate limited). The job must pause, wait for the rate limit window to reset, and resume. How do you implement adaptive rate limiting?</w:t>
      </w:r>
    </w:p>
    <w:p>
      <w:r>
        <w:rPr>
          <w:i/>
        </w:rPr>
        <w:t xml:space="preserve">Your Answer: </w:t>
      </w:r>
      <w:r>
        <w:t>________________________________________________________________________________</w:t>
      </w:r>
    </w:p>
    <w:p/>
    <w:p>
      <w:r>
        <w:rPr>
          <w:b/>
        </w:rPr>
        <w:t xml:space="preserve">Q112. </w:t>
      </w:r>
      <w:r>
        <w:t>A target database rejects records because date values contain invalid dates (e.g., Feb 30, month 13). How do you implement comprehensive date validation before loading?</w:t>
      </w:r>
    </w:p>
    <w:p>
      <w:r>
        <w:rPr>
          <w:i/>
        </w:rPr>
        <w:t xml:space="preserve">Your Answer: </w:t>
      </w:r>
      <w:r>
        <w:t>________________________________________________________________________________</w:t>
      </w:r>
    </w:p>
    <w:p/>
    <w:p>
      <w:r>
        <w:rPr>
          <w:b/>
        </w:rPr>
        <w:t xml:space="preserve">Q113. </w:t>
      </w:r>
      <w:r>
        <w:t>A job must process files in strict order (file_001, file_002, ...). If file_003 is missing, it should wait rather than process file_004 out of order. How do you implement ordering guarantees?</w:t>
      </w:r>
    </w:p>
    <w:p>
      <w:r>
        <w:rPr>
          <w:i/>
        </w:rPr>
        <w:t xml:space="preserve">Your Answer: </w:t>
      </w:r>
      <w:r>
        <w:t>________________________________________________________________________________</w:t>
      </w:r>
    </w:p>
    <w:p/>
    <w:p>
      <w:r>
        <w:rPr>
          <w:b/>
        </w:rPr>
        <w:t xml:space="preserve">Q114. </w:t>
      </w:r>
      <w:r>
        <w:t>You need to implement a 'poison message' handler — a single malformed record that crashes the entire job must be isolated and the job should continue with remaining records.</w:t>
      </w:r>
    </w:p>
    <w:p>
      <w:r>
        <w:rPr>
          <w:i/>
        </w:rPr>
        <w:t xml:space="preserve">Your Answer: </w:t>
      </w:r>
      <w:r>
        <w:t>________________________________________________________________________________</w:t>
      </w:r>
    </w:p>
    <w:p/>
    <w:p>
      <w:r>
        <w:rPr>
          <w:b/>
        </w:rPr>
        <w:t xml:space="preserve">Q115. </w:t>
      </w:r>
      <w:r>
        <w:t>A Talend Data Quality job uses fuzzy matching to find duplicate customers. False positives (non-duplicates marked as duplicates) are causing issues. How do you tune matching sensitivity?</w:t>
      </w:r>
    </w:p>
    <w:p>
      <w:r>
        <w:rPr>
          <w:i/>
        </w:rPr>
        <w:t xml:space="preserve">Your Answer: </w:t>
      </w:r>
      <w:r>
        <w:t>________________________________________________________________________________</w:t>
      </w:r>
    </w:p>
    <w:p/>
    <w:p>
      <w:r>
        <w:rPr>
          <w:b/>
        </w:rPr>
        <w:t xml:space="preserve">Q116. </w:t>
      </w:r>
      <w:r>
        <w:t>A data pipeline must ensure referential integrity during loading — child records must not be loaded before their parent records exist. How do you handle load ordering with Talend?</w:t>
      </w:r>
    </w:p>
    <w:p>
      <w:r>
        <w:rPr>
          <w:i/>
        </w:rPr>
        <w:t xml:space="preserve">Your Answer: </w:t>
      </w:r>
      <w:r>
        <w:t>________________________________________________________________________________</w:t>
      </w:r>
    </w:p>
    <w:p/>
    <w:p>
      <w:r>
        <w:rPr>
          <w:b/>
        </w:rPr>
        <w:t xml:space="preserve">Q117. </w:t>
      </w:r>
      <w:r>
        <w:t>A job encounters a Java OutOfMemoryError and crashes without meaningful error details. How do you configure JVM settings and heap dump generation for production debugging?</w:t>
      </w:r>
    </w:p>
    <w:p>
      <w:r>
        <w:rPr>
          <w:i/>
        </w:rPr>
        <w:t xml:space="preserve">Your Answer: </w:t>
      </w:r>
      <w:r>
        <w:t>________________________________________________________________________________</w:t>
      </w:r>
    </w:p>
    <w:p/>
    <w:p>
      <w:r>
        <w:rPr>
          <w:b/>
        </w:rPr>
        <w:t xml:space="preserve">Q118. </w:t>
      </w:r>
      <w:r>
        <w:t>You need to implement a data quality dashboard that shows metrics across all pipelines (rows processed, rows rejected, quality scores by source). Design the monitoring architecture.</w:t>
      </w:r>
    </w:p>
    <w:p>
      <w:r>
        <w:rPr>
          <w:i/>
        </w:rPr>
        <w:t xml:space="preserve">Your Answer: </w:t>
      </w:r>
      <w:r>
        <w:t>________________________________________________________________________________</w:t>
      </w:r>
    </w:p>
    <w:p/>
    <w:p>
      <w:r>
        <w:rPr>
          <w:b/>
        </w:rPr>
        <w:t xml:space="preserve">Q119. </w:t>
      </w:r>
      <w:r>
        <w:t>A source system sends data with timestamps in multiple formats within the same column (ISO 8601, Unix epoch, US format). How do you implement multi-format date parsing?</w:t>
      </w:r>
    </w:p>
    <w:p>
      <w:r>
        <w:rPr>
          <w:i/>
        </w:rPr>
        <w:t xml:space="preserve">Your Answer: </w:t>
      </w:r>
      <w:r>
        <w:t>________________________________________________________________________________</w:t>
      </w:r>
    </w:p>
    <w:p/>
    <w:p>
      <w:r>
        <w:rPr>
          <w:b/>
        </w:rPr>
        <w:t xml:space="preserve">Q120. </w:t>
      </w:r>
      <w:r>
        <w:t>A critical job's error rate suddenly increased from 0.01% to 5%. The errors are all 'value too long for column'. The source system changed a field length. How do you build protective measures?</w:t>
      </w:r>
    </w:p>
    <w:p>
      <w:r>
        <w:rPr>
          <w:i/>
        </w:rPr>
        <w:t xml:space="preserve">Your Answer: </w:t>
      </w:r>
      <w:r>
        <w:t>________________________________________________________________________________</w:t>
      </w:r>
    </w:p>
    <w:p/>
    <w:p>
      <w:pPr>
        <w:pStyle w:val="Heading1"/>
      </w:pPr>
      <w:r>
        <w:t>Section 5: Connectivity &amp; Integration (Questions 121-145)</w:t>
      </w:r>
    </w:p>
    <w:p/>
    <w:p>
      <w:r>
        <w:rPr>
          <w:b/>
        </w:rPr>
        <w:t xml:space="preserve">Q121. </w:t>
      </w:r>
      <w:r>
        <w:t>You need to integrate Talend with SAP to extract data from multiple SAP modules (FI, MM, SD). What connectivity options exist and how do you handle SAP's complex data structures?</w:t>
      </w:r>
    </w:p>
    <w:p>
      <w:r>
        <w:rPr>
          <w:i/>
        </w:rPr>
        <w:t xml:space="preserve">Your Answer: </w:t>
      </w:r>
      <w:r>
        <w:t>________________________________________________________________________________</w:t>
      </w:r>
    </w:p>
    <w:p/>
    <w:p>
      <w:r>
        <w:rPr>
          <w:b/>
        </w:rPr>
        <w:t xml:space="preserve">Q122. </w:t>
      </w:r>
      <w:r>
        <w:t>A Salesforce integration requires extracting large volumes (50M records) while respecting API rate limits. How do you design an efficient Salesforce extraction strategy?</w:t>
      </w:r>
    </w:p>
    <w:p>
      <w:r>
        <w:rPr>
          <w:i/>
        </w:rPr>
        <w:t xml:space="preserve">Your Answer: </w:t>
      </w:r>
      <w:r>
        <w:t>________________________________________________________________________________</w:t>
      </w:r>
    </w:p>
    <w:p/>
    <w:p>
      <w:r>
        <w:rPr>
          <w:b/>
        </w:rPr>
        <w:t xml:space="preserve">Q123. </w:t>
      </w:r>
      <w:r>
        <w:t>You need to connect Talend to a Snowflake data warehouse and leverage Snowflake's COPY INTO command for bulk loading. How do you integrate Talend with Snowflake optimally?</w:t>
      </w:r>
    </w:p>
    <w:p>
      <w:r>
        <w:rPr>
          <w:i/>
        </w:rPr>
        <w:t xml:space="preserve">Your Answer: </w:t>
      </w:r>
      <w:r>
        <w:t>________________________________________________________________________________</w:t>
      </w:r>
    </w:p>
    <w:p/>
    <w:p>
      <w:r>
        <w:rPr>
          <w:b/>
        </w:rPr>
        <w:t xml:space="preserve">Q124. </w:t>
      </w:r>
      <w:r>
        <w:t>A job must read from and write to Apache Kafka topics with Avro serialization and Schema Registry integration. How do you configure this end-to-end in Talend?</w:t>
      </w:r>
    </w:p>
    <w:p>
      <w:r>
        <w:rPr>
          <w:i/>
        </w:rPr>
        <w:t xml:space="preserve">Your Answer: </w:t>
      </w:r>
      <w:r>
        <w:t>________________________________________________________________________________</w:t>
      </w:r>
    </w:p>
    <w:p/>
    <w:p>
      <w:r>
        <w:rPr>
          <w:b/>
        </w:rPr>
        <w:t xml:space="preserve">Q125. </w:t>
      </w:r>
      <w:r>
        <w:t>You need to integrate with a legacy mainframe DB2 database using JDBC over a secured connection. What configuration steps and connectivity challenges do you face?</w:t>
      </w:r>
    </w:p>
    <w:p>
      <w:r>
        <w:rPr>
          <w:i/>
        </w:rPr>
        <w:t xml:space="preserve">Your Answer: </w:t>
      </w:r>
      <w:r>
        <w:t>________________________________________________________________________________</w:t>
      </w:r>
    </w:p>
    <w:p/>
    <w:p>
      <w:r>
        <w:rPr>
          <w:b/>
        </w:rPr>
        <w:t xml:space="preserve">Q126. </w:t>
      </w:r>
      <w:r>
        <w:t>A REST API requires complex authentication (OAuth2 with PKCE flow, token refresh, and certificate-based client authentication). How do you implement this in Talend?</w:t>
      </w:r>
    </w:p>
    <w:p>
      <w:r>
        <w:rPr>
          <w:i/>
        </w:rPr>
        <w:t xml:space="preserve">Your Answer: </w:t>
      </w:r>
      <w:r>
        <w:t>________________________________________________________________________________</w:t>
      </w:r>
    </w:p>
    <w:p/>
    <w:p>
      <w:r>
        <w:rPr>
          <w:b/>
        </w:rPr>
        <w:t xml:space="preserve">Q127. </w:t>
      </w:r>
      <w:r>
        <w:t>You need to read data from MongoDB (document store) and flatten the nested documents into relational tables for BigQuery. How do you handle document-to-relational transformation?</w:t>
      </w:r>
    </w:p>
    <w:p>
      <w:r>
        <w:rPr>
          <w:i/>
        </w:rPr>
        <w:t xml:space="preserve">Your Answer: </w:t>
      </w:r>
      <w:r>
        <w:t>________________________________________________________________________________</w:t>
      </w:r>
    </w:p>
    <w:p/>
    <w:p>
      <w:r>
        <w:rPr>
          <w:b/>
        </w:rPr>
        <w:t xml:space="preserve">Q128. </w:t>
      </w:r>
      <w:r>
        <w:t>A Talend job must read from Azure Blob Storage, transform data, and write to AWS Redshift — crossing cloud providers. How do you configure cross-cloud connectivity?</w:t>
      </w:r>
    </w:p>
    <w:p>
      <w:r>
        <w:rPr>
          <w:i/>
        </w:rPr>
        <w:t xml:space="preserve">Your Answer: </w:t>
      </w:r>
      <w:r>
        <w:t>________________________________________________________________________________</w:t>
      </w:r>
    </w:p>
    <w:p/>
    <w:p>
      <w:r>
        <w:rPr>
          <w:b/>
        </w:rPr>
        <w:t xml:space="preserve">Q129. </w:t>
      </w:r>
      <w:r>
        <w:t>You need to implement a bidirectional sync between two systems (e.g., CRM and ERP). Changes in either system must propagate to the other without creating infinite loops. Design this.</w:t>
      </w:r>
    </w:p>
    <w:p>
      <w:r>
        <w:rPr>
          <w:i/>
        </w:rPr>
        <w:t xml:space="preserve">Your Answer: </w:t>
      </w:r>
      <w:r>
        <w:t>________________________________________________________________________________</w:t>
      </w:r>
    </w:p>
    <w:p/>
    <w:p>
      <w:r>
        <w:rPr>
          <w:b/>
        </w:rPr>
        <w:t xml:space="preserve">Q130. </w:t>
      </w:r>
      <w:r>
        <w:t>A SOAP web service returns complex XML responses with optional elements and polymorphic types. How do you parse this into a flat structure in Talend?</w:t>
      </w:r>
    </w:p>
    <w:p>
      <w:r>
        <w:rPr>
          <w:i/>
        </w:rPr>
        <w:t xml:space="preserve">Your Answer: </w:t>
      </w:r>
      <w:r>
        <w:t>________________________________________________________________________________</w:t>
      </w:r>
    </w:p>
    <w:p/>
    <w:p>
      <w:r>
        <w:rPr>
          <w:b/>
        </w:rPr>
        <w:t xml:space="preserve">Q131. </w:t>
      </w:r>
      <w:r>
        <w:t>You need to connect to a database that requires SSH tunneling (database is in a private subnet accessible only via a bastion host). How do you configure SSH tunnel in Talend?</w:t>
      </w:r>
    </w:p>
    <w:p>
      <w:r>
        <w:rPr>
          <w:i/>
        </w:rPr>
        <w:t xml:space="preserve">Your Answer: </w:t>
      </w:r>
      <w:r>
        <w:t>________________________________________________________________________________</w:t>
      </w:r>
    </w:p>
    <w:p/>
    <w:p>
      <w:r>
        <w:rPr>
          <w:b/>
        </w:rPr>
        <w:t xml:space="preserve">Q132. </w:t>
      </w:r>
      <w:r>
        <w:t>A Talend job must read from Google BigQuery using the Storage API for high-throughput extraction (not JDBC). How do you configure and optimize BigQuery integration?</w:t>
      </w:r>
    </w:p>
    <w:p>
      <w:r>
        <w:rPr>
          <w:i/>
        </w:rPr>
        <w:t xml:space="preserve">Your Answer: </w:t>
      </w:r>
      <w:r>
        <w:t>________________________________________________________________________________</w:t>
      </w:r>
    </w:p>
    <w:p/>
    <w:p>
      <w:r>
        <w:rPr>
          <w:b/>
        </w:rPr>
        <w:t xml:space="preserve">Q133. </w:t>
      </w:r>
      <w:r>
        <w:t>You need to process data from an FTP server where files arrive throughout the day. The FTP server has connection limits (max 5 concurrent). How do you manage connection pooling?</w:t>
      </w:r>
    </w:p>
    <w:p>
      <w:r>
        <w:rPr>
          <w:i/>
        </w:rPr>
        <w:t xml:space="preserve">Your Answer: </w:t>
      </w:r>
      <w:r>
        <w:t>________________________________________________________________________________</w:t>
      </w:r>
    </w:p>
    <w:p/>
    <w:p>
      <w:r>
        <w:rPr>
          <w:b/>
        </w:rPr>
        <w:t xml:space="preserve">Q134. </w:t>
      </w:r>
      <w:r>
        <w:t>A source system provides data via GraphQL API. Talend doesn't have a native GraphQL component. How do you integrate with GraphQL endpoints?</w:t>
      </w:r>
    </w:p>
    <w:p>
      <w:r>
        <w:rPr>
          <w:i/>
        </w:rPr>
        <w:t xml:space="preserve">Your Answer: </w:t>
      </w:r>
      <w:r>
        <w:t>________________________________________________________________________________</w:t>
      </w:r>
    </w:p>
    <w:p/>
    <w:p>
      <w:r>
        <w:rPr>
          <w:b/>
        </w:rPr>
        <w:t xml:space="preserve">Q135. </w:t>
      </w:r>
      <w:r>
        <w:t>You need to implement a Talend job that reads from Apache HBase (NoSQL column-family store) and handles the dynamic column structure. What approach do you use?</w:t>
      </w:r>
    </w:p>
    <w:p>
      <w:r>
        <w:rPr>
          <w:i/>
        </w:rPr>
        <w:t xml:space="preserve">Your Answer: </w:t>
      </w:r>
      <w:r>
        <w:t>________________________________________________________________________________</w:t>
      </w:r>
    </w:p>
    <w:p/>
    <w:p>
      <w:r>
        <w:rPr>
          <w:b/>
        </w:rPr>
        <w:t xml:space="preserve">Q136. </w:t>
      </w:r>
      <w:r>
        <w:t>A Talend job must write to Elasticsearch for full-text search capabilities. How do you handle index management, mapping, and bulk write optimization?</w:t>
      </w:r>
    </w:p>
    <w:p>
      <w:r>
        <w:rPr>
          <w:i/>
        </w:rPr>
        <w:t xml:space="preserve">Your Answer: </w:t>
      </w:r>
      <w:r>
        <w:t>________________________________________________________________________________</w:t>
      </w:r>
    </w:p>
    <w:p/>
    <w:p>
      <w:r>
        <w:rPr>
          <w:b/>
        </w:rPr>
        <w:t xml:space="preserve">Q137. </w:t>
      </w:r>
      <w:r>
        <w:t>You need to read real-time data from a WebSocket connection (streaming financial quotes). How do you integrate WebSocket streaming with Talend's batch-oriented architecture?</w:t>
      </w:r>
    </w:p>
    <w:p>
      <w:r>
        <w:rPr>
          <w:i/>
        </w:rPr>
        <w:t xml:space="preserve">Your Answer: </w:t>
      </w:r>
      <w:r>
        <w:t>________________________________________________________________________________</w:t>
      </w:r>
    </w:p>
    <w:p/>
    <w:p>
      <w:r>
        <w:rPr>
          <w:b/>
        </w:rPr>
        <w:t xml:space="preserve">Q138. </w:t>
      </w:r>
      <w:r>
        <w:t>A corporate proxy with authentication sits between Talend and external REST APIs. How do you configure proxy settings globally and per-connection?</w:t>
      </w:r>
    </w:p>
    <w:p>
      <w:r>
        <w:rPr>
          <w:i/>
        </w:rPr>
        <w:t xml:space="preserve">Your Answer: </w:t>
      </w:r>
      <w:r>
        <w:t>________________________________________________________________________________</w:t>
      </w:r>
    </w:p>
    <w:p/>
    <w:p>
      <w:r>
        <w:rPr>
          <w:b/>
        </w:rPr>
        <w:t xml:space="preserve">Q139. </w:t>
      </w:r>
      <w:r>
        <w:t>You need to integrate with a CICS mainframe transaction via IBM MQ messaging. How do you implement request/reply messaging patterns in Talend?</w:t>
      </w:r>
    </w:p>
    <w:p>
      <w:r>
        <w:rPr>
          <w:i/>
        </w:rPr>
        <w:t xml:space="preserve">Your Answer: </w:t>
      </w:r>
      <w:r>
        <w:t>________________________________________________________________________________</w:t>
      </w:r>
    </w:p>
    <w:p/>
    <w:p>
      <w:r>
        <w:rPr>
          <w:b/>
        </w:rPr>
        <w:t xml:space="preserve">Q140. </w:t>
      </w:r>
      <w:r>
        <w:t>A Talend job must connect to multiple databases simultaneously with different JDBC drivers that have conflicting library versions. How do you handle classpath conflicts?</w:t>
      </w:r>
    </w:p>
    <w:p>
      <w:r>
        <w:rPr>
          <w:i/>
        </w:rPr>
        <w:t xml:space="preserve">Your Answer: </w:t>
      </w:r>
      <w:r>
        <w:t>________________________________________________________________________________</w:t>
      </w:r>
    </w:p>
    <w:p/>
    <w:p>
      <w:r>
        <w:rPr>
          <w:b/>
        </w:rPr>
        <w:t xml:space="preserve">Q141. </w:t>
      </w:r>
      <w:r>
        <w:t>You need to read data from Apache Cassandra (wide-row store) where queries must include the partition key. How do you design efficient Cassandra extraction in Talend?</w:t>
      </w:r>
    </w:p>
    <w:p>
      <w:r>
        <w:rPr>
          <w:i/>
        </w:rPr>
        <w:t xml:space="preserve">Your Answer: </w:t>
      </w:r>
      <w:r>
        <w:t>________________________________________________________________________________</w:t>
      </w:r>
    </w:p>
    <w:p/>
    <w:p>
      <w:r>
        <w:rPr>
          <w:b/>
        </w:rPr>
        <w:t xml:space="preserve">Q142. </w:t>
      </w:r>
      <w:r>
        <w:t>A data source provides files encrypted with PGP encryption. How do you implement PGP decryption within a Talend job before processing the file contents?</w:t>
      </w:r>
    </w:p>
    <w:p>
      <w:r>
        <w:rPr>
          <w:i/>
        </w:rPr>
        <w:t xml:space="preserve">Your Answer: </w:t>
      </w:r>
      <w:r>
        <w:t>________________________________________________________________________________</w:t>
      </w:r>
    </w:p>
    <w:p/>
    <w:p>
      <w:r>
        <w:rPr>
          <w:b/>
        </w:rPr>
        <w:t xml:space="preserve">Q143. </w:t>
      </w:r>
      <w:r>
        <w:t>You need to push data to a Pub/Sub topic in GCP and simultaneously to an Azure Event Hub for different consumers. How do you implement multi-cloud event publishing?</w:t>
      </w:r>
    </w:p>
    <w:p>
      <w:r>
        <w:rPr>
          <w:i/>
        </w:rPr>
        <w:t xml:space="preserve">Your Answer: </w:t>
      </w:r>
      <w:r>
        <w:t>________________________________________________________________________________</w:t>
      </w:r>
    </w:p>
    <w:p/>
    <w:p>
      <w:r>
        <w:rPr>
          <w:b/>
        </w:rPr>
        <w:t xml:space="preserve">Q144. </w:t>
      </w:r>
      <w:r>
        <w:t>A Talend job must interact with a LDAP/Active Directory server to validate user attributes and enrich records. How do you configure LDAP connectivity and queries?</w:t>
      </w:r>
    </w:p>
    <w:p>
      <w:r>
        <w:rPr>
          <w:i/>
        </w:rPr>
        <w:t xml:space="preserve">Your Answer: </w:t>
      </w:r>
      <w:r>
        <w:t>________________________________________________________________________________</w:t>
      </w:r>
    </w:p>
    <w:p/>
    <w:p>
      <w:r>
        <w:rPr>
          <w:b/>
        </w:rPr>
        <w:t xml:space="preserve">Q145. </w:t>
      </w:r>
      <w:r>
        <w:t>You need to implement a real-time data pipeline from PostgreSQL (using logical replication/WAL decoding) into Talend for CDC processing. What architecture do you design?</w:t>
      </w:r>
    </w:p>
    <w:p>
      <w:r>
        <w:rPr>
          <w:i/>
        </w:rPr>
        <w:t xml:space="preserve">Your Answer: </w:t>
      </w:r>
      <w:r>
        <w:t>________________________________________________________________________________</w:t>
      </w:r>
    </w:p>
    <w:p/>
    <w:p>
      <w:pPr>
        <w:pStyle w:val="Heading1"/>
      </w:pPr>
      <w:r>
        <w:t>Section 6: Deployment &amp; Administration (Questions 146-170)</w:t>
      </w:r>
    </w:p>
    <w:p/>
    <w:p>
      <w:r>
        <w:rPr>
          <w:b/>
        </w:rPr>
        <w:t xml:space="preserve">Q146. </w:t>
      </w:r>
      <w:r>
        <w:t>You need to promote Talend jobs from development → QA → production environments. Each environment has different database connections and configurations. How do you manage environment-specific settings?</w:t>
      </w:r>
    </w:p>
    <w:p>
      <w:r>
        <w:rPr>
          <w:i/>
        </w:rPr>
        <w:t xml:space="preserve">Your Answer: </w:t>
      </w:r>
      <w:r>
        <w:t>________________________________________________________________________________</w:t>
      </w:r>
    </w:p>
    <w:p/>
    <w:p>
      <w:r>
        <w:rPr>
          <w:b/>
        </w:rPr>
        <w:t xml:space="preserve">Q147. </w:t>
      </w:r>
      <w:r>
        <w:t>A Talend Administration Center (TAC) manages 500 production jobs. Performance is degrading and job scheduling conflicts occur. How do you optimize TAC for large-scale operations?</w:t>
      </w:r>
    </w:p>
    <w:p>
      <w:r>
        <w:rPr>
          <w:i/>
        </w:rPr>
        <w:t xml:space="preserve">Your Answer: </w:t>
      </w:r>
      <w:r>
        <w:t>________________________________________________________________________________</w:t>
      </w:r>
    </w:p>
    <w:p/>
    <w:p>
      <w:r>
        <w:rPr>
          <w:b/>
        </w:rPr>
        <w:t xml:space="preserve">Q148. </w:t>
      </w:r>
      <w:r>
        <w:t>You need to implement CI/CD for Talend jobs — automatic build, test, and deployment when code is committed. How do you set up a Talend CI/CD pipeline?</w:t>
      </w:r>
    </w:p>
    <w:p>
      <w:r>
        <w:rPr>
          <w:i/>
        </w:rPr>
        <w:t xml:space="preserve">Your Answer: </w:t>
      </w:r>
      <w:r>
        <w:t>________________________________________________________________________________</w:t>
      </w:r>
    </w:p>
    <w:p/>
    <w:p>
      <w:r>
        <w:rPr>
          <w:b/>
        </w:rPr>
        <w:t xml:space="preserve">Q149. </w:t>
      </w:r>
      <w:r>
        <w:t>A production job must run on a clustered environment (multiple job servers) for high availability. If one server fails, jobs should failover automatically. How do you configure this?</w:t>
      </w:r>
    </w:p>
    <w:p>
      <w:r>
        <w:rPr>
          <w:i/>
        </w:rPr>
        <w:t xml:space="preserve">Your Answer: </w:t>
      </w:r>
      <w:r>
        <w:t>________________________________________________________________________________</w:t>
      </w:r>
    </w:p>
    <w:p/>
    <w:p>
      <w:r>
        <w:rPr>
          <w:b/>
        </w:rPr>
        <w:t xml:space="preserve">Q150. </w:t>
      </w:r>
      <w:r>
        <w:t>You need to manage context parameters (environment variables) across 200+ jobs. Changes to shared parameters (like database URLs) must propagate to all jobs. What approach do you use?</w:t>
      </w:r>
    </w:p>
    <w:p>
      <w:r>
        <w:rPr>
          <w:i/>
        </w:rPr>
        <w:t xml:space="preserve">Your Answer: </w:t>
      </w:r>
      <w:r>
        <w:t>________________________________________________________________________________</w:t>
      </w:r>
    </w:p>
    <w:p/>
    <w:p>
      <w:r>
        <w:rPr>
          <w:b/>
        </w:rPr>
        <w:t xml:space="preserve">Q151. </w:t>
      </w:r>
      <w:r>
        <w:t>A Talend job runs fine in the Studio but fails when deployed to the Job Server with ClassNotFoundException. How do you troubleshoot deployment library issues?</w:t>
      </w:r>
    </w:p>
    <w:p>
      <w:r>
        <w:rPr>
          <w:i/>
        </w:rPr>
        <w:t xml:space="preserve">Your Answer: </w:t>
      </w:r>
      <w:r>
        <w:t>________________________________________________________________________________</w:t>
      </w:r>
    </w:p>
    <w:p/>
    <w:p>
      <w:r>
        <w:rPr>
          <w:b/>
        </w:rPr>
        <w:t xml:space="preserve">Q152. </w:t>
      </w:r>
      <w:r>
        <w:t>You need to schedule Talend jobs with complex dependencies (Job B runs only after Jobs A and C complete successfully, Job D runs regardless). How do you configure this in TAC?</w:t>
      </w:r>
    </w:p>
    <w:p>
      <w:r>
        <w:rPr>
          <w:i/>
        </w:rPr>
        <w:t xml:space="preserve">Your Answer: </w:t>
      </w:r>
      <w:r>
        <w:t>________________________________________________________________________________</w:t>
      </w:r>
    </w:p>
    <w:p/>
    <w:p>
      <w:r>
        <w:rPr>
          <w:b/>
        </w:rPr>
        <w:t xml:space="preserve">Q153. </w:t>
      </w:r>
      <w:r>
        <w:t>A production environment requires that all Talend jobs run with minimum memory footprint. How do you tune JVM parameters for production deployment?</w:t>
      </w:r>
    </w:p>
    <w:p>
      <w:r>
        <w:rPr>
          <w:i/>
        </w:rPr>
        <w:t xml:space="preserve">Your Answer: </w:t>
      </w:r>
      <w:r>
        <w:t>________________________________________________________________________________</w:t>
      </w:r>
    </w:p>
    <w:p/>
    <w:p>
      <w:r>
        <w:rPr>
          <w:b/>
        </w:rPr>
        <w:t xml:space="preserve">Q154. </w:t>
      </w:r>
      <w:r>
        <w:t>You need to implement a blue-green deployment for Talend jobs — deploy new versions without downtime and with instant rollback capability. Design this approach.</w:t>
      </w:r>
    </w:p>
    <w:p>
      <w:r>
        <w:rPr>
          <w:i/>
        </w:rPr>
        <w:t xml:space="preserve">Your Answer: </w:t>
      </w:r>
      <w:r>
        <w:t>________________________________________________________________________________</w:t>
      </w:r>
    </w:p>
    <w:p/>
    <w:p>
      <w:r>
        <w:rPr>
          <w:b/>
        </w:rPr>
        <w:t xml:space="preserve">Q155. </w:t>
      </w:r>
      <w:r>
        <w:t>A Talend job needs to run in a Docker container as part of a Kubernetes-orchestrated pipeline. How do you containerize and orchestrate Talend jobs?</w:t>
      </w:r>
    </w:p>
    <w:p>
      <w:r>
        <w:rPr>
          <w:i/>
        </w:rPr>
        <w:t xml:space="preserve">Your Answer: </w:t>
      </w:r>
      <w:r>
        <w:t>________________________________________________________________________________</w:t>
      </w:r>
    </w:p>
    <w:p/>
    <w:p>
      <w:r>
        <w:rPr>
          <w:b/>
        </w:rPr>
        <w:t xml:space="preserve">Q156. </w:t>
      </w:r>
      <w:r>
        <w:t>You need to set up centralized logging for all Talend jobs (100+ jobs across 10 servers) with log aggregation and searchability. What architecture do you implement?</w:t>
      </w:r>
    </w:p>
    <w:p>
      <w:r>
        <w:rPr>
          <w:i/>
        </w:rPr>
        <w:t xml:space="preserve">Your Answer: </w:t>
      </w:r>
      <w:r>
        <w:t>________________________________________________________________________________</w:t>
      </w:r>
    </w:p>
    <w:p/>
    <w:p>
      <w:r>
        <w:rPr>
          <w:b/>
        </w:rPr>
        <w:t xml:space="preserve">Q157. </w:t>
      </w:r>
      <w:r>
        <w:t>A security audit requires that all database passwords in Talend jobs be stored securely (not in context files or plain text). How do you implement secrets management?</w:t>
      </w:r>
    </w:p>
    <w:p>
      <w:r>
        <w:rPr>
          <w:i/>
        </w:rPr>
        <w:t xml:space="preserve">Your Answer: </w:t>
      </w:r>
      <w:r>
        <w:t>________________________________________________________________________________</w:t>
      </w:r>
    </w:p>
    <w:p/>
    <w:p>
      <w:r>
        <w:rPr>
          <w:b/>
        </w:rPr>
        <w:t xml:space="preserve">Q158. </w:t>
      </w:r>
      <w:r>
        <w:t>You need to migrate from Talend 7.x to Talend 8.x. What are the key breaking changes, migration steps, and testing approach?</w:t>
      </w:r>
    </w:p>
    <w:p>
      <w:r>
        <w:rPr>
          <w:i/>
        </w:rPr>
        <w:t xml:space="preserve">Your Answer: </w:t>
      </w:r>
      <w:r>
        <w:t>________________________________________________________________________________</w:t>
      </w:r>
    </w:p>
    <w:p/>
    <w:p>
      <w:r>
        <w:rPr>
          <w:b/>
        </w:rPr>
        <w:t xml:space="preserve">Q159. </w:t>
      </w:r>
      <w:r>
        <w:t>A Talend job running in production suddenly consumes 100% CPU indefinitely. How do you diagnose and resolve a hung/infinite-loop condition in a production job?</w:t>
      </w:r>
    </w:p>
    <w:p>
      <w:r>
        <w:rPr>
          <w:i/>
        </w:rPr>
        <w:t xml:space="preserve">Your Answer: </w:t>
      </w:r>
      <w:r>
        <w:t>________________________________________________________________________________</w:t>
      </w:r>
    </w:p>
    <w:p/>
    <w:p>
      <w:r>
        <w:rPr>
          <w:b/>
        </w:rPr>
        <w:t xml:space="preserve">Q160. </w:t>
      </w:r>
      <w:r>
        <w:t>You need to implement resource governance — certain jobs can only use specific servers, and total memory usage across all jobs cannot exceed 80% of server RAM. How?</w:t>
      </w:r>
    </w:p>
    <w:p>
      <w:r>
        <w:rPr>
          <w:i/>
        </w:rPr>
        <w:t xml:space="preserve">Your Answer: </w:t>
      </w:r>
      <w:r>
        <w:t>________________________________________________________________________________</w:t>
      </w:r>
    </w:p>
    <w:p/>
    <w:p>
      <w:r>
        <w:rPr>
          <w:b/>
        </w:rPr>
        <w:t xml:space="preserve">Q161. </w:t>
      </w:r>
      <w:r>
        <w:t>A Talend Cloud deployment needs to connect to on-premises databases behind a firewall. How do you implement secure hybrid connectivity (Talend Remote Engine)?</w:t>
      </w:r>
    </w:p>
    <w:p>
      <w:r>
        <w:rPr>
          <w:i/>
        </w:rPr>
        <w:t xml:space="preserve">Your Answer: </w:t>
      </w:r>
      <w:r>
        <w:t>________________________________________________________________________________</w:t>
      </w:r>
    </w:p>
    <w:p/>
    <w:p>
      <w:r>
        <w:rPr>
          <w:b/>
        </w:rPr>
        <w:t xml:space="preserve">Q162. </w:t>
      </w:r>
      <w:r>
        <w:t>You need to implement automated testing for Talend jobs — unit tests for individual components and integration tests for end-to-end flows. What frameworks and approaches exist?</w:t>
      </w:r>
    </w:p>
    <w:p>
      <w:r>
        <w:rPr>
          <w:i/>
        </w:rPr>
        <w:t xml:space="preserve">Your Answer: </w:t>
      </w:r>
      <w:r>
        <w:t>________________________________________________________________________________</w:t>
      </w:r>
    </w:p>
    <w:p/>
    <w:p>
      <w:r>
        <w:rPr>
          <w:b/>
        </w:rPr>
        <w:t xml:space="preserve">Q163. </w:t>
      </w:r>
      <w:r>
        <w:t>A production job runs daily at 1 AM and typically takes 2 hours. One day it's still running at 6 AM. How do you implement timeout monitoring and automated remediation?</w:t>
      </w:r>
    </w:p>
    <w:p>
      <w:r>
        <w:rPr>
          <w:i/>
        </w:rPr>
        <w:t xml:space="preserve">Your Answer: </w:t>
      </w:r>
      <w:r>
        <w:t>________________________________________________________________________________</w:t>
      </w:r>
    </w:p>
    <w:p/>
    <w:p>
      <w:r>
        <w:rPr>
          <w:b/>
        </w:rPr>
        <w:t xml:space="preserve">Q164. </w:t>
      </w:r>
      <w:r>
        <w:t>You need to track job execution metrics over time (duration trends, data volume trends, error trends) for capacity planning. How do you build this monitoring capability?</w:t>
      </w:r>
    </w:p>
    <w:p>
      <w:r>
        <w:rPr>
          <w:i/>
        </w:rPr>
        <w:t xml:space="preserve">Your Answer: </w:t>
      </w:r>
      <w:r>
        <w:t>________________________________________________________________________________</w:t>
      </w:r>
    </w:p>
    <w:p/>
    <w:p>
      <w:r>
        <w:rPr>
          <w:b/>
        </w:rPr>
        <w:t xml:space="preserve">Q165. </w:t>
      </w:r>
      <w:r>
        <w:t>A Talend license audit reveals that you're using more run-time engines than licensed. How do you optimize license usage across your Talend deployment?</w:t>
      </w:r>
    </w:p>
    <w:p>
      <w:r>
        <w:rPr>
          <w:i/>
        </w:rPr>
        <w:t xml:space="preserve">Your Answer: </w:t>
      </w:r>
      <w:r>
        <w:t>________________________________________________________________________________</w:t>
      </w:r>
    </w:p>
    <w:p/>
    <w:p>
      <w:r>
        <w:rPr>
          <w:b/>
        </w:rPr>
        <w:t xml:space="preserve">Q166. </w:t>
      </w:r>
      <w:r>
        <w:t>You need to implement a disaster recovery plan for Talend infrastructure (TAC, Nexus repository, SVN/Git, Job Servers). What components need backup and what's the recovery procedure?</w:t>
      </w:r>
    </w:p>
    <w:p>
      <w:r>
        <w:rPr>
          <w:i/>
        </w:rPr>
        <w:t xml:space="preserve">Your Answer: </w:t>
      </w:r>
      <w:r>
        <w:t>________________________________________________________________________________</w:t>
      </w:r>
    </w:p>
    <w:p/>
    <w:p>
      <w:r>
        <w:rPr>
          <w:b/>
        </w:rPr>
        <w:t xml:space="preserve">Q167. </w:t>
      </w:r>
      <w:r>
        <w:t>A new team member needs to set up a Talend development environment identical to the team's. How do you standardize development environments and component libraries?</w:t>
      </w:r>
    </w:p>
    <w:p>
      <w:r>
        <w:rPr>
          <w:i/>
        </w:rPr>
        <w:t xml:space="preserve">Your Answer: </w:t>
      </w:r>
      <w:r>
        <w:t>________________________________________________________________________________</w:t>
      </w:r>
    </w:p>
    <w:p/>
    <w:p>
      <w:r>
        <w:rPr>
          <w:b/>
        </w:rPr>
        <w:t xml:space="preserve">Q168. </w:t>
      </w:r>
      <w:r>
        <w:t>You need to implement canary deployments — new job versions are deployed to handle 5% of traffic initially, then gradually increased. How do you do this with Talend?</w:t>
      </w:r>
    </w:p>
    <w:p>
      <w:r>
        <w:rPr>
          <w:i/>
        </w:rPr>
        <w:t xml:space="preserve">Your Answer: </w:t>
      </w:r>
      <w:r>
        <w:t>________________________________________________________________________________</w:t>
      </w:r>
    </w:p>
    <w:p/>
    <w:p>
      <w:r>
        <w:rPr>
          <w:b/>
        </w:rPr>
        <w:t xml:space="preserve">Q169. </w:t>
      </w:r>
      <w:r>
        <w:t>A Talend job must access resources in a VPC (AWS/Azure/GCP) private subnet. How do you configure networking for Talend running outside the VPC?</w:t>
      </w:r>
    </w:p>
    <w:p>
      <w:r>
        <w:rPr>
          <w:i/>
        </w:rPr>
        <w:t xml:space="preserve">Your Answer: </w:t>
      </w:r>
      <w:r>
        <w:t>________________________________________________________________________________</w:t>
      </w:r>
    </w:p>
    <w:p/>
    <w:p>
      <w:r>
        <w:rPr>
          <w:b/>
        </w:rPr>
        <w:t xml:space="preserve">Q170. </w:t>
      </w:r>
      <w:r>
        <w:t>You need to implement a self-service data integration platform where business users create simple integrations using Talend Cloud with governance guardrails. Design the architecture.</w:t>
      </w:r>
    </w:p>
    <w:p>
      <w:r>
        <w:rPr>
          <w:i/>
        </w:rPr>
        <w:t xml:space="preserve">Your Answer: </w:t>
      </w:r>
      <w:r>
        <w:t>________________________________________________________________________________</w:t>
      </w:r>
    </w:p>
    <w:p/>
    <w:p>
      <w:pPr>
        <w:pStyle w:val="Heading1"/>
      </w:pPr>
      <w:r>
        <w:t>Section 7: Big Data &amp; Cloud Integration (Questions 171-190)</w:t>
      </w:r>
    </w:p>
    <w:p/>
    <w:p>
      <w:r>
        <w:rPr>
          <w:b/>
        </w:rPr>
        <w:t xml:space="preserve">Q171. </w:t>
      </w:r>
      <w:r>
        <w:t>You need to process 5TB of log data using Talend with Spark (tSpark components). How do you design the job for distributed processing and what are the key configuration parameters?</w:t>
      </w:r>
    </w:p>
    <w:p>
      <w:r>
        <w:rPr>
          <w:i/>
        </w:rPr>
        <w:t xml:space="preserve">Your Answer: </w:t>
      </w:r>
      <w:r>
        <w:t>________________________________________________________________________________</w:t>
      </w:r>
    </w:p>
    <w:p/>
    <w:p>
      <w:r>
        <w:rPr>
          <w:b/>
        </w:rPr>
        <w:t xml:space="preserve">Q172. </w:t>
      </w:r>
      <w:r>
        <w:t>A Talend Spark job processes data from HDFS but performance is poor due to small files (100,000 files, 5MB each). How do you handle the small files problem in Talend Spark?</w:t>
      </w:r>
    </w:p>
    <w:p>
      <w:r>
        <w:rPr>
          <w:i/>
        </w:rPr>
        <w:t xml:space="preserve">Your Answer: </w:t>
      </w:r>
      <w:r>
        <w:t>________________________________________________________________________________</w:t>
      </w:r>
    </w:p>
    <w:p/>
    <w:p>
      <w:r>
        <w:rPr>
          <w:b/>
        </w:rPr>
        <w:t xml:space="preserve">Q173. </w:t>
      </w:r>
      <w:r>
        <w:t>You need to implement a data lake architecture using Talend — landing zone, raw zone, curated zone, and consumption zone. How do you design the Talend jobs for each zone?</w:t>
      </w:r>
    </w:p>
    <w:p>
      <w:r>
        <w:rPr>
          <w:i/>
        </w:rPr>
        <w:t xml:space="preserve">Your Answer: </w:t>
      </w:r>
      <w:r>
        <w:t>________________________________________________________________________________</w:t>
      </w:r>
    </w:p>
    <w:p/>
    <w:p>
      <w:r>
        <w:rPr>
          <w:b/>
        </w:rPr>
        <w:t xml:space="preserve">Q174. </w:t>
      </w:r>
      <w:r>
        <w:t>A Talend job must process streaming data from Kafka and write to a Delta Lake table with ACID guarantees. How do you integrate Talend with Delta Lake?</w:t>
      </w:r>
    </w:p>
    <w:p>
      <w:r>
        <w:rPr>
          <w:i/>
        </w:rPr>
        <w:t xml:space="preserve">Your Answer: </w:t>
      </w:r>
      <w:r>
        <w:t>________________________________________________________________________________</w:t>
      </w:r>
    </w:p>
    <w:p/>
    <w:p>
      <w:r>
        <w:rPr>
          <w:b/>
        </w:rPr>
        <w:t xml:space="preserve">Q175. </w:t>
      </w:r>
      <w:r>
        <w:t>You need to orchestrate a Talend pipeline on AWS that uses S3, Glue Catalog, Redshift, and EMR. How do you design the cloud-native architecture with Talend?</w:t>
      </w:r>
    </w:p>
    <w:p>
      <w:r>
        <w:rPr>
          <w:i/>
        </w:rPr>
        <w:t xml:space="preserve">Your Answer: </w:t>
      </w:r>
      <w:r>
        <w:t>________________________________________________________________________________</w:t>
      </w:r>
    </w:p>
    <w:p/>
    <w:p>
      <w:r>
        <w:rPr>
          <w:b/>
        </w:rPr>
        <w:t xml:space="preserve">Q176. </w:t>
      </w:r>
      <w:r>
        <w:t>A Spark-based Talend job encounters data skew — one partition has 100x more data than others. How do you handle skew in Talend Spark jobs?</w:t>
      </w:r>
    </w:p>
    <w:p>
      <w:r>
        <w:rPr>
          <w:i/>
        </w:rPr>
        <w:t xml:space="preserve">Your Answer: </w:t>
      </w:r>
      <w:r>
        <w:t>________________________________________________________________________________</w:t>
      </w:r>
    </w:p>
    <w:p/>
    <w:p>
      <w:r>
        <w:rPr>
          <w:b/>
        </w:rPr>
        <w:t xml:space="preserve">Q177. </w:t>
      </w:r>
      <w:r>
        <w:t>You need to implement a medallion architecture (Bronze/Silver/Gold layers) in Databricks using Talend as the orchestrator. How do you design this integration?</w:t>
      </w:r>
    </w:p>
    <w:p>
      <w:r>
        <w:rPr>
          <w:i/>
        </w:rPr>
        <w:t xml:space="preserve">Your Answer: </w:t>
      </w:r>
      <w:r>
        <w:t>________________________________________________________________________________</w:t>
      </w:r>
    </w:p>
    <w:p/>
    <w:p>
      <w:r>
        <w:rPr>
          <w:b/>
        </w:rPr>
        <w:t xml:space="preserve">Q178. </w:t>
      </w:r>
      <w:r>
        <w:t>A Talend job must process Parquet files with complex nested schemas (maps, arrays, nested structs). How do you handle Parquet schema evolution in Talend?</w:t>
      </w:r>
    </w:p>
    <w:p>
      <w:r>
        <w:rPr>
          <w:i/>
        </w:rPr>
        <w:t xml:space="preserve">Your Answer: </w:t>
      </w:r>
      <w:r>
        <w:t>________________________________________________________________________________</w:t>
      </w:r>
    </w:p>
    <w:p/>
    <w:p>
      <w:r>
        <w:rPr>
          <w:b/>
        </w:rPr>
        <w:t xml:space="preserve">Q179. </w:t>
      </w:r>
      <w:r>
        <w:t>You need to implement a cost-optimized data pipeline on GCP using Talend — processing should use preemptible VMs and scale to zero when idle. Design this architecture.</w:t>
      </w:r>
    </w:p>
    <w:p>
      <w:r>
        <w:rPr>
          <w:i/>
        </w:rPr>
        <w:t xml:space="preserve">Your Answer: </w:t>
      </w:r>
      <w:r>
        <w:t>________________________________________________________________________________</w:t>
      </w:r>
    </w:p>
    <w:p/>
    <w:p>
      <w:r>
        <w:rPr>
          <w:b/>
        </w:rPr>
        <w:t xml:space="preserve">Q180. </w:t>
      </w:r>
      <w:r>
        <w:t>A Talend Big Data job running on a Hadoop cluster fails with memory errors on executor nodes. How do you tune Spark executor memory and partitioning in Talend?</w:t>
      </w:r>
    </w:p>
    <w:p>
      <w:r>
        <w:rPr>
          <w:i/>
        </w:rPr>
        <w:t xml:space="preserve">Your Answer: </w:t>
      </w:r>
      <w:r>
        <w:t>________________________________________________________________________________</w:t>
      </w:r>
    </w:p>
    <w:p/>
    <w:p>
      <w:r>
        <w:rPr>
          <w:b/>
        </w:rPr>
        <w:t xml:space="preserve">Q181. </w:t>
      </w:r>
      <w:r>
        <w:t>You need to implement exactly-once semantics for a Talend job writing to S3 (which doesn't support transactions). How do you achieve atomic, consistent file writes?</w:t>
      </w:r>
    </w:p>
    <w:p>
      <w:r>
        <w:rPr>
          <w:i/>
        </w:rPr>
        <w:t xml:space="preserve">Your Answer: </w:t>
      </w:r>
      <w:r>
        <w:t>________________________________________________________________________________</w:t>
      </w:r>
    </w:p>
    <w:p/>
    <w:p>
      <w:r>
        <w:rPr>
          <w:b/>
        </w:rPr>
        <w:t xml:space="preserve">Q182. </w:t>
      </w:r>
      <w:r>
        <w:t>A data pipeline must join a 10TB fact table with a 500GB dimension table in Spark via Talend. The dimension table doesn't fit in memory for a broadcast join. What's your approach?</w:t>
      </w:r>
    </w:p>
    <w:p>
      <w:r>
        <w:rPr>
          <w:i/>
        </w:rPr>
        <w:t xml:space="preserve">Your Answer: </w:t>
      </w:r>
      <w:r>
        <w:t>________________________________________________________________________________</w:t>
      </w:r>
    </w:p>
    <w:p/>
    <w:p>
      <w:r>
        <w:rPr>
          <w:b/>
        </w:rPr>
        <w:t xml:space="preserve">Q183. </w:t>
      </w:r>
      <w:r>
        <w:t>You need to implement incremental processing on a data lake — only process new and changed files since the last run. How do you track file-level state in Talend?</w:t>
      </w:r>
    </w:p>
    <w:p>
      <w:r>
        <w:rPr>
          <w:i/>
        </w:rPr>
        <w:t xml:space="preserve">Your Answer: </w:t>
      </w:r>
      <w:r>
        <w:t>________________________________________________________________________________</w:t>
      </w:r>
    </w:p>
    <w:p/>
    <w:p>
      <w:r>
        <w:rPr>
          <w:b/>
        </w:rPr>
        <w:t xml:space="preserve">Q184. </w:t>
      </w:r>
      <w:r>
        <w:t>A Talend job processes real-time IoT data streams and must handle late-arriving data (events up to 24 hours late). How do you implement watermarking and late data handling?</w:t>
      </w:r>
    </w:p>
    <w:p>
      <w:r>
        <w:rPr>
          <w:i/>
        </w:rPr>
        <w:t xml:space="preserve">Your Answer: </w:t>
      </w:r>
      <w:r>
        <w:t>________________________________________________________________________________</w:t>
      </w:r>
    </w:p>
    <w:p/>
    <w:p>
      <w:r>
        <w:rPr>
          <w:b/>
        </w:rPr>
        <w:t xml:space="preserve">Q185. </w:t>
      </w:r>
      <w:r>
        <w:t>You need to migrate 1000 Talend jobs from on-premises Hadoop to a cloud data platform (AWS/Azure/GCP). What is your migration strategy and what changes are needed?</w:t>
      </w:r>
    </w:p>
    <w:p>
      <w:r>
        <w:rPr>
          <w:i/>
        </w:rPr>
        <w:t xml:space="preserve">Your Answer: </w:t>
      </w:r>
      <w:r>
        <w:t>________________________________________________________________________________</w:t>
      </w:r>
    </w:p>
    <w:p/>
    <w:p>
      <w:r>
        <w:rPr>
          <w:b/>
        </w:rPr>
        <w:t xml:space="preserve">Q186. </w:t>
      </w:r>
      <w:r>
        <w:t>A Talend Spark job needs to read from a JDBC source and write to HDFS. The JDBC extraction is the bottleneck (single thread). How do you parallelize JDBC reads in Spark?</w:t>
      </w:r>
    </w:p>
    <w:p>
      <w:r>
        <w:rPr>
          <w:i/>
        </w:rPr>
        <w:t xml:space="preserve">Your Answer: </w:t>
      </w:r>
      <w:r>
        <w:t>________________________________________________________________________________</w:t>
      </w:r>
    </w:p>
    <w:p/>
    <w:p>
      <w:r>
        <w:rPr>
          <w:b/>
        </w:rPr>
        <w:t xml:space="preserve">Q187. </w:t>
      </w:r>
      <w:r>
        <w:t>You need to implement a feature engineering pipeline in Talend that processes raw data into ML-ready features and stores them in a feature store. Design this architecture.</w:t>
      </w:r>
    </w:p>
    <w:p>
      <w:r>
        <w:rPr>
          <w:i/>
        </w:rPr>
        <w:t xml:space="preserve">Your Answer: </w:t>
      </w:r>
      <w:r>
        <w:t>________________________________________________________________________________</w:t>
      </w:r>
    </w:p>
    <w:p/>
    <w:p>
      <w:r>
        <w:rPr>
          <w:b/>
        </w:rPr>
        <w:t xml:space="preserve">Q188. </w:t>
      </w:r>
      <w:r>
        <w:t>A data lake has accumulated 5 years of partitioned Parquet data. Queries are slow because of too many small partitions. How do you implement compaction using Talend?</w:t>
      </w:r>
    </w:p>
    <w:p>
      <w:r>
        <w:rPr>
          <w:i/>
        </w:rPr>
        <w:t xml:space="preserve">Your Answer: </w:t>
      </w:r>
      <w:r>
        <w:t>________________________________________________________________________________</w:t>
      </w:r>
    </w:p>
    <w:p/>
    <w:p>
      <w:r>
        <w:rPr>
          <w:b/>
        </w:rPr>
        <w:t xml:space="preserve">Q189. </w:t>
      </w:r>
      <w:r>
        <w:t>You need to implement schema enforcement and schema validation at the data lake landing zone using Talend. How do you prevent schema drift from corrupting downstream tables?</w:t>
      </w:r>
    </w:p>
    <w:p>
      <w:r>
        <w:rPr>
          <w:i/>
        </w:rPr>
        <w:t xml:space="preserve">Your Answer: </w:t>
      </w:r>
      <w:r>
        <w:t>________________________________________________________________________________</w:t>
      </w:r>
    </w:p>
    <w:p/>
    <w:p>
      <w:r>
        <w:rPr>
          <w:b/>
        </w:rPr>
        <w:t xml:space="preserve">Q190. </w:t>
      </w:r>
      <w:r>
        <w:t>A Talend pipeline must handle both structured (CSV, Parquet) and unstructured data (PDFs, images) in the same flow, extracting metadata and routing appropriately. Design this.</w:t>
      </w:r>
    </w:p>
    <w:p>
      <w:r>
        <w:rPr>
          <w:i/>
        </w:rPr>
        <w:t xml:space="preserve">Your Answer: </w:t>
      </w:r>
      <w:r>
        <w:t>________________________________________________________________________________</w:t>
      </w:r>
    </w:p>
    <w:p/>
    <w:p>
      <w:pPr>
        <w:pStyle w:val="Heading1"/>
      </w:pPr>
      <w:r>
        <w:t>Section 8: Advanced Scenarios &amp; Troubleshooting (Questions 191-200)</w:t>
      </w:r>
    </w:p>
    <w:p/>
    <w:p>
      <w:r>
        <w:rPr>
          <w:b/>
        </w:rPr>
        <w:t xml:space="preserve">Q191. </w:t>
      </w:r>
      <w:r>
        <w:t>A Talend job that has been running fine for months suddenly starts producing incorrect results — amounts are doubled. No code changes were made. How do you systematically diagnose this?</w:t>
      </w:r>
    </w:p>
    <w:p>
      <w:r>
        <w:rPr>
          <w:i/>
        </w:rPr>
        <w:t xml:space="preserve">Your Answer: </w:t>
      </w:r>
      <w:r>
        <w:t>________________________________________________________________________________</w:t>
      </w:r>
    </w:p>
    <w:p/>
    <w:p>
      <w:r>
        <w:rPr>
          <w:b/>
        </w:rPr>
        <w:t xml:space="preserve">Q192. </w:t>
      </w:r>
      <w:r>
        <w:t>A critical production pipeline must achieve exactly-once processing across a chain of 5 jobs. How do you implement end-to-end idempotency when any job in the chain can fail and restart?</w:t>
      </w:r>
    </w:p>
    <w:p>
      <w:r>
        <w:rPr>
          <w:i/>
        </w:rPr>
        <w:t xml:space="preserve">Your Answer: </w:t>
      </w:r>
      <w:r>
        <w:t>________________________________________________________________________________</w:t>
      </w:r>
    </w:p>
    <w:p/>
    <w:p>
      <w:r>
        <w:rPr>
          <w:b/>
        </w:rPr>
        <w:t xml:space="preserve">Q193. </w:t>
      </w:r>
      <w:r>
        <w:t>Your Talend job generates a 200GB output file that must be split into files no larger than 2GB each, with headers repeated in each split file. How do you implement file splitting?</w:t>
      </w:r>
    </w:p>
    <w:p>
      <w:r>
        <w:rPr>
          <w:i/>
        </w:rPr>
        <w:t xml:space="preserve">Your Answer: </w:t>
      </w:r>
      <w:r>
        <w:t>________________________________________________________________________________</w:t>
      </w:r>
    </w:p>
    <w:p/>
    <w:p>
      <w:r>
        <w:rPr>
          <w:b/>
        </w:rPr>
        <w:t xml:space="preserve">Q194. </w:t>
      </w:r>
      <w:r>
        <w:t>A Talend job running in production leaks database connections — connection count grows until the database runs out of connections. How do you diagnose and fix connection leaks?</w:t>
      </w:r>
    </w:p>
    <w:p>
      <w:r>
        <w:rPr>
          <w:i/>
        </w:rPr>
        <w:t xml:space="preserve">Your Answer: </w:t>
      </w:r>
      <w:r>
        <w:t>________________________________________________________________________________</w:t>
      </w:r>
    </w:p>
    <w:p/>
    <w:p>
      <w:r>
        <w:rPr>
          <w:b/>
        </w:rPr>
        <w:t xml:space="preserve">Q195. </w:t>
      </w:r>
      <w:r>
        <w:t>You need to implement a data migration from a complex relational schema (100 tables with circular references) to a new schema with different normalization. How do you handle circular FK dependencies during migration?</w:t>
      </w:r>
    </w:p>
    <w:p>
      <w:r>
        <w:rPr>
          <w:i/>
        </w:rPr>
        <w:t xml:space="preserve">Your Answer: </w:t>
      </w:r>
      <w:r>
        <w:t>________________________________________________________________________________</w:t>
      </w:r>
    </w:p>
    <w:p/>
    <w:p>
      <w:r>
        <w:rPr>
          <w:b/>
        </w:rPr>
        <w:t xml:space="preserve">Q196. </w:t>
      </w:r>
      <w:r>
        <w:t>A Talend job uses tMap with Java expressions that work correctly for English data but fail for non-English locales (date/number formatting). How do you make jobs locale-independent?</w:t>
      </w:r>
    </w:p>
    <w:p>
      <w:r>
        <w:rPr>
          <w:i/>
        </w:rPr>
        <w:t xml:space="preserve">Your Answer: </w:t>
      </w:r>
      <w:r>
        <w:t>________________________________________________________________________________</w:t>
      </w:r>
    </w:p>
    <w:p/>
    <w:p>
      <w:r>
        <w:rPr>
          <w:b/>
        </w:rPr>
        <w:t xml:space="preserve">Q197. </w:t>
      </w:r>
      <w:r>
        <w:t>A performance regression is introduced after a Talend Studio upgrade — the same jobs now run 3x slower. How do you identify whether the issue is in generated code, libraries, or JVM settings?</w:t>
      </w:r>
    </w:p>
    <w:p>
      <w:r>
        <w:rPr>
          <w:i/>
        </w:rPr>
        <w:t xml:space="preserve">Your Answer: </w:t>
      </w:r>
      <w:r>
        <w:t>________________________________________________________________________________</w:t>
      </w:r>
    </w:p>
    <w:p/>
    <w:p>
      <w:r>
        <w:rPr>
          <w:b/>
        </w:rPr>
        <w:t xml:space="preserve">Q198. </w:t>
      </w:r>
      <w:r>
        <w:t>You need to implement a complex event processing scenario — detect patterns across events (e.g., 3 failed logins followed by a successful login within 10 minutes). How do you do this in Talend?</w:t>
      </w:r>
    </w:p>
    <w:p>
      <w:r>
        <w:rPr>
          <w:i/>
        </w:rPr>
        <w:t xml:space="preserve">Your Answer: </w:t>
      </w:r>
      <w:r>
        <w:t>________________________________________________________________________________</w:t>
      </w:r>
    </w:p>
    <w:p/>
    <w:p>
      <w:r>
        <w:rPr>
          <w:b/>
        </w:rPr>
        <w:t xml:space="preserve">Q199. </w:t>
      </w:r>
      <w:r>
        <w:t>A Talend job must handle a source that sends data with extremely variable latency (sometimes real-time, sometimes delayed by hours). How do you design the pipeline to handle variable arrival patterns?</w:t>
      </w:r>
    </w:p>
    <w:p>
      <w:r>
        <w:rPr>
          <w:i/>
        </w:rPr>
        <w:t xml:space="preserve">Your Answer: </w:t>
      </w:r>
      <w:r>
        <w:t>________________________________________________________________________________</w:t>
      </w:r>
    </w:p>
    <w:p/>
    <w:p>
      <w:r>
        <w:rPr>
          <w:b/>
        </w:rPr>
        <w:t xml:space="preserve">Q200. </w:t>
      </w:r>
      <w:r>
        <w:t>Your organization is evaluating replacing Talend with a modern ELT tool (dbt, Fivetran, etc.). What scenarios favor keeping Talend, and what scenarios favor migration? How do you make the business case?</w:t>
      </w:r>
    </w:p>
    <w:p>
      <w:r>
        <w:rPr>
          <w:i/>
        </w:rPr>
        <w:t xml:space="preserve">Your Answer: </w:t>
      </w:r>
      <w:r>
        <w:t>________________________________________________________________________________</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