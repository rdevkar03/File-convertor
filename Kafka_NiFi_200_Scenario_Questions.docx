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200 Scenario-Based Questions for Apache Kafka &amp; Apache NiFi Expertise</w:t>
      </w:r>
    </w:p>
    <w:p/>
    <w:p>
      <w:r>
        <w:t>This document contains 200 scenario-based questions covering Apache Kafka and Apache NiFi. These questions test practical knowledge across Kafka brokers, producers, consumers, Kafka Streams, Kafka Connect, NiFi dataflow design, processors, clustering, backpressure, provenance, performance tuning, security, and production operations. Master these to become a Kafka &amp; NiFi expert.</w:t>
      </w:r>
    </w:p>
    <w:p>
      <w:pPr>
        <w:pStyle w:val="Heading1"/>
      </w:pPr>
      <w:r>
        <w:t>Section 1: Kafka Architecture &amp; Broker Management (Questions 1-25)</w:t>
      </w:r>
    </w:p>
    <w:p/>
    <w:p>
      <w:r>
        <w:rPr>
          <w:b/>
        </w:rPr>
        <w:t xml:space="preserve">Q1. </w:t>
      </w:r>
      <w:r>
        <w:t>A 10-broker Kafka cluster processes 5 million messages/second. One broker handles 40% of all traffic while others are underutilized. How do you diagnose leader imbalance and redistribute partition leadership evenly?</w:t>
      </w:r>
    </w:p>
    <w:p>
      <w:r>
        <w:rPr>
          <w:i/>
        </w:rPr>
        <w:t xml:space="preserve">Your Answer: </w:t>
      </w:r>
      <w:r>
        <w:t>________________________________________________________________________________</w:t>
      </w:r>
    </w:p>
    <w:p/>
    <w:p>
      <w:r>
        <w:rPr>
          <w:b/>
        </w:rPr>
        <w:t xml:space="preserve">Q2. </w:t>
      </w:r>
      <w:r>
        <w:t>A Kafka broker's disk is 90% full. The topic retention is 7 days but the data volume increased 3x. You can't add disks immediately. What emergency actions do you take without data loss?</w:t>
      </w:r>
    </w:p>
    <w:p>
      <w:r>
        <w:rPr>
          <w:i/>
        </w:rPr>
        <w:t xml:space="preserve">Your Answer: </w:t>
      </w:r>
      <w:r>
        <w:t>________________________________________________________________________________</w:t>
      </w:r>
    </w:p>
    <w:p/>
    <w:p>
      <w:r>
        <w:rPr>
          <w:b/>
        </w:rPr>
        <w:t xml:space="preserve">Q3. </w:t>
      </w:r>
      <w:r>
        <w:t>A broker crashes and restarts. During recovery, it needs to replicate 500GB of data from leaders before becoming ISR again. This takes 4 hours during which the cluster has reduced fault tolerance. How do you speed up replica recovery?</w:t>
      </w:r>
    </w:p>
    <w:p>
      <w:r>
        <w:rPr>
          <w:i/>
        </w:rPr>
        <w:t xml:space="preserve">Your Answer: </w:t>
      </w:r>
      <w:r>
        <w:t>________________________________________________________________________________</w:t>
      </w:r>
    </w:p>
    <w:p/>
    <w:p>
      <w:r>
        <w:rPr>
          <w:b/>
        </w:rPr>
        <w:t xml:space="preserve">Q4. </w:t>
      </w:r>
      <w:r>
        <w:t>A Kafka cluster spans 3 availability zones. You need to ensure that even if an entire AZ goes down, no data is lost and producers can still write. How do you configure replication and min.insync.replicas?</w:t>
      </w:r>
    </w:p>
    <w:p>
      <w:r>
        <w:rPr>
          <w:i/>
        </w:rPr>
        <w:t xml:space="preserve">Your Answer: </w:t>
      </w:r>
      <w:r>
        <w:t>________________________________________________________________________________</w:t>
      </w:r>
    </w:p>
    <w:p/>
    <w:p>
      <w:r>
        <w:rPr>
          <w:b/>
        </w:rPr>
        <w:t xml:space="preserve">Q5. </w:t>
      </w:r>
      <w:r>
        <w:t>A topic with 100 partitions has uneven partition sizes — some partitions are 100GB while others are 5GB. This causes consumer lag on the larger partitions. What caused the imbalance and how do you fix it?</w:t>
      </w:r>
    </w:p>
    <w:p>
      <w:r>
        <w:rPr>
          <w:i/>
        </w:rPr>
        <w:t xml:space="preserve">Your Answer: </w:t>
      </w:r>
      <w:r>
        <w:t>________________________________________________________________________________</w:t>
      </w:r>
    </w:p>
    <w:p/>
    <w:p>
      <w:r>
        <w:rPr>
          <w:b/>
        </w:rPr>
        <w:t xml:space="preserve">Q6. </w:t>
      </w:r>
      <w:r>
        <w:t>A Kafka cluster upgrade from 2.8 to 3.5 is planned on a 20-broker production cluster with zero downtime. What is the rolling upgrade strategy and what compatibility considerations apply?</w:t>
      </w:r>
    </w:p>
    <w:p>
      <w:r>
        <w:rPr>
          <w:i/>
        </w:rPr>
        <w:t xml:space="preserve">Your Answer: </w:t>
      </w:r>
      <w:r>
        <w:t>________________________________________________________________________________</w:t>
      </w:r>
    </w:p>
    <w:p/>
    <w:p>
      <w:r>
        <w:rPr>
          <w:b/>
        </w:rPr>
        <w:t xml:space="preserve">Q7. </w:t>
      </w:r>
      <w:r>
        <w:t>A new topic needs to be created that will receive 1 million messages/second with 1KB average message size. How do you calculate the optimal number of partitions, replication factor, and retention?</w:t>
      </w:r>
    </w:p>
    <w:p>
      <w:r>
        <w:rPr>
          <w:i/>
        </w:rPr>
        <w:t xml:space="preserve">Your Answer: </w:t>
      </w:r>
      <w:r>
        <w:t>________________________________________________________________________________</w:t>
      </w:r>
    </w:p>
    <w:p/>
    <w:p>
      <w:r>
        <w:rPr>
          <w:b/>
        </w:rPr>
        <w:t xml:space="preserve">Q8. </w:t>
      </w:r>
      <w:r>
        <w:t>The Kafka controller broker fails and controller election takes 30 seconds, during which no partition leadership changes can happen. How do you reduce controller failover time?</w:t>
      </w:r>
    </w:p>
    <w:p>
      <w:r>
        <w:rPr>
          <w:i/>
        </w:rPr>
        <w:t xml:space="preserve">Your Answer: </w:t>
      </w:r>
      <w:r>
        <w:t>________________________________________________________________________________</w:t>
      </w:r>
    </w:p>
    <w:p/>
    <w:p>
      <w:r>
        <w:rPr>
          <w:b/>
        </w:rPr>
        <w:t xml:space="preserve">Q9. </w:t>
      </w:r>
      <w:r>
        <w:t>A broker's JVM GC pauses exceed 10 seconds, causing the broker to be removed from the ISR and triggering unnecessary leader elections. How do you tune JVM GC for Kafka brokers?</w:t>
      </w:r>
    </w:p>
    <w:p>
      <w:r>
        <w:rPr>
          <w:i/>
        </w:rPr>
        <w:t xml:space="preserve">Your Answer: </w:t>
      </w:r>
      <w:r>
        <w:t>________________________________________________________________________________</w:t>
      </w:r>
    </w:p>
    <w:p/>
    <w:p>
      <w:r>
        <w:rPr>
          <w:b/>
        </w:rPr>
        <w:t xml:space="preserve">Q10. </w:t>
      </w:r>
      <w:r>
        <w:t>A Kafka cluster using ZooKeeper needs to migrate to KRaft (KIP-500) for ZooKeeper-less operation. What is the migration strategy for a production cluster?</w:t>
      </w:r>
    </w:p>
    <w:p>
      <w:r>
        <w:rPr>
          <w:i/>
        </w:rPr>
        <w:t xml:space="preserve">Your Answer: </w:t>
      </w:r>
      <w:r>
        <w:t>________________________________________________________________________________</w:t>
      </w:r>
    </w:p>
    <w:p/>
    <w:p>
      <w:r>
        <w:rPr>
          <w:b/>
        </w:rPr>
        <w:t xml:space="preserve">Q11. </w:t>
      </w:r>
      <w:r>
        <w:t>A multi-tenant Kafka cluster hosts topics for 20 teams. One team's topic receives a burst of traffic that saturates broker network I/O, affecting all teams. How do you implement tenant isolation?</w:t>
      </w:r>
    </w:p>
    <w:p>
      <w:r>
        <w:rPr>
          <w:i/>
        </w:rPr>
        <w:t xml:space="preserve">Your Answer: </w:t>
      </w:r>
      <w:r>
        <w:t>________________________________________________________________________________</w:t>
      </w:r>
    </w:p>
    <w:p/>
    <w:p>
      <w:r>
        <w:rPr>
          <w:b/>
        </w:rPr>
        <w:t xml:space="preserve">Q12. </w:t>
      </w:r>
      <w:r>
        <w:t>A topic's log segments are not being compacted even though cleanup.policy=compact is set. Old keys still have multiple values. How do you troubleshoot log compaction issues?</w:t>
      </w:r>
    </w:p>
    <w:p>
      <w:r>
        <w:rPr>
          <w:i/>
        </w:rPr>
        <w:t xml:space="preserve">Your Answer: </w:t>
      </w:r>
      <w:r>
        <w:t>________________________________________________________________________________</w:t>
      </w:r>
    </w:p>
    <w:p/>
    <w:p>
      <w:r>
        <w:rPr>
          <w:b/>
        </w:rPr>
        <w:t xml:space="preserve">Q13. </w:t>
      </w:r>
      <w:r>
        <w:t>A Kafka cluster's inter-broker replication is consuming 60% of network bandwidth, leaving insufficient bandwidth for producer/consumer traffic. How do you optimize replication traffic?</w:t>
      </w:r>
    </w:p>
    <w:p>
      <w:r>
        <w:rPr>
          <w:i/>
        </w:rPr>
        <w:t xml:space="preserve">Your Answer: </w:t>
      </w:r>
      <w:r>
        <w:t>________________________________________________________________________________</w:t>
      </w:r>
    </w:p>
    <w:p/>
    <w:p>
      <w:r>
        <w:rPr>
          <w:b/>
        </w:rPr>
        <w:t xml:space="preserve">Q14. </w:t>
      </w:r>
      <w:r>
        <w:t>A broker's request handler threads are 100% utilized while I/O threads have spare capacity. What causes request handler bottlenecks and how do you tune thread pools?</w:t>
      </w:r>
    </w:p>
    <w:p>
      <w:r>
        <w:rPr>
          <w:i/>
        </w:rPr>
        <w:t xml:space="preserve">Your Answer: </w:t>
      </w:r>
      <w:r>
        <w:t>________________________________________________________________________________</w:t>
      </w:r>
    </w:p>
    <w:p/>
    <w:p>
      <w:r>
        <w:rPr>
          <w:b/>
        </w:rPr>
        <w:t xml:space="preserve">Q15. </w:t>
      </w:r>
      <w:r>
        <w:t>A topic with 500 partitions across 10 brokers needs to be expanded to 1000 partitions. How do you add partitions without disrupting consumers or losing ordering guarantees?</w:t>
      </w:r>
    </w:p>
    <w:p>
      <w:r>
        <w:rPr>
          <w:i/>
        </w:rPr>
        <w:t xml:space="preserve">Your Answer: </w:t>
      </w:r>
      <w:r>
        <w:t>________________________________________________________________________________</w:t>
      </w:r>
    </w:p>
    <w:p/>
    <w:p>
      <w:r>
        <w:rPr>
          <w:b/>
        </w:rPr>
        <w:t xml:space="preserve">Q16. </w:t>
      </w:r>
      <w:r>
        <w:t>A Kafka cluster must comply with data residency laws — certain topics' data must stay within a specific geographic region. How do you implement data locality with Kafka?</w:t>
      </w:r>
    </w:p>
    <w:p>
      <w:r>
        <w:rPr>
          <w:i/>
        </w:rPr>
        <w:t xml:space="preserve">Your Answer: </w:t>
      </w:r>
      <w:r>
        <w:t>________________________________________________________________________________</w:t>
      </w:r>
    </w:p>
    <w:p/>
    <w:p>
      <w:r>
        <w:rPr>
          <w:b/>
        </w:rPr>
        <w:t xml:space="preserve">Q17. </w:t>
      </w:r>
      <w:r>
        <w:t>A broker's batch.size and linger.ms are at default values. Producers send 50,000 messages/second but network utilization is only 10%. How do you tune batching for optimal throughput?</w:t>
      </w:r>
    </w:p>
    <w:p>
      <w:r>
        <w:rPr>
          <w:i/>
        </w:rPr>
        <w:t xml:space="preserve">Your Answer: </w:t>
      </w:r>
      <w:r>
        <w:t>________________________________________________________________________________</w:t>
      </w:r>
    </w:p>
    <w:p/>
    <w:p>
      <w:r>
        <w:rPr>
          <w:b/>
        </w:rPr>
        <w:t xml:space="preserve">Q18. </w:t>
      </w:r>
      <w:r>
        <w:t>A Kafka topic stores events that must be retained forever (event sourcing). After 2 years, the topic has 50TB of data. How do you manage infinite retention topics at scale?</w:t>
      </w:r>
    </w:p>
    <w:p>
      <w:r>
        <w:rPr>
          <w:i/>
        </w:rPr>
        <w:t xml:space="preserve">Your Answer: </w:t>
      </w:r>
      <w:r>
        <w:t>________________________________________________________________________________</w:t>
      </w:r>
    </w:p>
    <w:p/>
    <w:p>
      <w:r>
        <w:rPr>
          <w:b/>
        </w:rPr>
        <w:t xml:space="preserve">Q19. </w:t>
      </w:r>
      <w:r>
        <w:t>A Kafka cluster experiences 'Not enough replicas' errors during writes. All brokers are running but some are slow due to disk degradation. How do you identify and handle slow brokers?</w:t>
      </w:r>
    </w:p>
    <w:p>
      <w:r>
        <w:rPr>
          <w:i/>
        </w:rPr>
        <w:t xml:space="preserve">Your Answer: </w:t>
      </w:r>
      <w:r>
        <w:t>________________________________________________________________________________</w:t>
      </w:r>
    </w:p>
    <w:p/>
    <w:p>
      <w:r>
        <w:rPr>
          <w:b/>
        </w:rPr>
        <w:t xml:space="preserve">Q20. </w:t>
      </w:r>
      <w:r>
        <w:t>A broker restart takes 30 minutes because it loads 2TB of log data and rebuilds indexes. How do you reduce broker startup time?</w:t>
      </w:r>
    </w:p>
    <w:p>
      <w:r>
        <w:rPr>
          <w:i/>
        </w:rPr>
        <w:t xml:space="preserve">Your Answer: </w:t>
      </w:r>
      <w:r>
        <w:t>________________________________________________________________________________</w:t>
      </w:r>
    </w:p>
    <w:p/>
    <w:p>
      <w:r>
        <w:rPr>
          <w:b/>
        </w:rPr>
        <w:t xml:space="preserve">Q21. </w:t>
      </w:r>
      <w:r>
        <w:t>A Kafka cluster must support both high-throughput batch ingestion (1GB/sec) and low-latency event streaming (&lt; 10ms) on the same cluster. How do you configure for both workloads?</w:t>
      </w:r>
    </w:p>
    <w:p>
      <w:r>
        <w:rPr>
          <w:i/>
        </w:rPr>
        <w:t xml:space="preserve">Your Answer: </w:t>
      </w:r>
      <w:r>
        <w:t>________________________________________________________________________________</w:t>
      </w:r>
    </w:p>
    <w:p/>
    <w:p>
      <w:r>
        <w:rPr>
          <w:b/>
        </w:rPr>
        <w:t xml:space="preserve">Q22. </w:t>
      </w:r>
      <w:r>
        <w:t>A topic's replication factor needs to be increased from 2 to 3 after initial creation. How do you change the replication factor of an existing topic without downtime?</w:t>
      </w:r>
    </w:p>
    <w:p>
      <w:r>
        <w:rPr>
          <w:i/>
        </w:rPr>
        <w:t xml:space="preserve">Your Answer: </w:t>
      </w:r>
      <w:r>
        <w:t>________________________________________________________________________________</w:t>
      </w:r>
    </w:p>
    <w:p/>
    <w:p>
      <w:r>
        <w:rPr>
          <w:b/>
        </w:rPr>
        <w:t xml:space="preserve">Q23. </w:t>
      </w:r>
      <w:r>
        <w:t>A Kafka cluster's __consumer_offsets topic has grown to 100GB causing slow consumer group operations. How do you manage the internal consumer offsets topic?</w:t>
      </w:r>
    </w:p>
    <w:p>
      <w:r>
        <w:rPr>
          <w:i/>
        </w:rPr>
        <w:t xml:space="preserve">Your Answer: </w:t>
      </w:r>
      <w:r>
        <w:t>________________________________________________________________________________</w:t>
      </w:r>
    </w:p>
    <w:p/>
    <w:p>
      <w:r>
        <w:rPr>
          <w:b/>
        </w:rPr>
        <w:t xml:space="preserve">Q24. </w:t>
      </w:r>
      <w:r>
        <w:t>A broker fails permanently (hardware failure, data unrecoverable). How do you remove the dead broker, reassign its partitions, and rebalance the cluster?</w:t>
      </w:r>
    </w:p>
    <w:p>
      <w:r>
        <w:rPr>
          <w:i/>
        </w:rPr>
        <w:t xml:space="preserve">Your Answer: </w:t>
      </w:r>
      <w:r>
        <w:t>________________________________________________________________________________</w:t>
      </w:r>
    </w:p>
    <w:p/>
    <w:p>
      <w:r>
        <w:rPr>
          <w:b/>
        </w:rPr>
        <w:t xml:space="preserve">Q25. </w:t>
      </w:r>
      <w:r>
        <w:t>A Kafka MirrorMaker 2 replicates data between two clusters. The replication lag is 30 minutes during peak hours. How do you optimize cross-cluster replication performance?</w:t>
      </w:r>
    </w:p>
    <w:p>
      <w:r>
        <w:rPr>
          <w:i/>
        </w:rPr>
        <w:t xml:space="preserve">Your Answer: </w:t>
      </w:r>
      <w:r>
        <w:t>________________________________________________________________________________</w:t>
      </w:r>
    </w:p>
    <w:p/>
    <w:p>
      <w:pPr>
        <w:pStyle w:val="Heading1"/>
      </w:pPr>
      <w:r>
        <w:t>Section 2: Kafka Producers &amp; Consumers (Questions 26-55)</w:t>
      </w:r>
    </w:p>
    <w:p/>
    <w:p>
      <w:r>
        <w:rPr>
          <w:b/>
        </w:rPr>
        <w:t xml:space="preserve">Q26. </w:t>
      </w:r>
      <w:r>
        <w:t>A Kafka producer application sends 100,000 messages/second but experiences periodic latency spikes from 5ms to 2 seconds every 30 seconds. How do you diagnose and fix producer latency spikes?</w:t>
      </w:r>
    </w:p>
    <w:p>
      <w:r>
        <w:rPr>
          <w:i/>
        </w:rPr>
        <w:t xml:space="preserve">Your Answer: </w:t>
      </w:r>
      <w:r>
        <w:t>________________________________________________________________________________</w:t>
      </w:r>
    </w:p>
    <w:p/>
    <w:p>
      <w:r>
        <w:rPr>
          <w:b/>
        </w:rPr>
        <w:t xml:space="preserve">Q27. </w:t>
      </w:r>
      <w:r>
        <w:t>A producer with acks=all and max.in.flight.requests.per.connection=5 occasionally sends messages out of order. Why does this happen and how do you guarantee ordering with high throughput?</w:t>
      </w:r>
    </w:p>
    <w:p>
      <w:r>
        <w:rPr>
          <w:i/>
        </w:rPr>
        <w:t xml:space="preserve">Your Answer: </w:t>
      </w:r>
      <w:r>
        <w:t>________________________________________________________________________________</w:t>
      </w:r>
    </w:p>
    <w:p/>
    <w:p>
      <w:r>
        <w:rPr>
          <w:b/>
        </w:rPr>
        <w:t xml:space="preserve">Q28. </w:t>
      </w:r>
      <w:r>
        <w:t>A consumer group with 10 consumers processes a topic with 50 partitions. After a rebalance, processing stops for 3 minutes. How do you minimize rebalance impact (cooperative vs eager)?</w:t>
      </w:r>
    </w:p>
    <w:p>
      <w:r>
        <w:rPr>
          <w:i/>
        </w:rPr>
        <w:t xml:space="preserve">Your Answer: </w:t>
      </w:r>
      <w:r>
        <w:t>________________________________________________________________________________</w:t>
      </w:r>
    </w:p>
    <w:p/>
    <w:p>
      <w:r>
        <w:rPr>
          <w:b/>
        </w:rPr>
        <w:t xml:space="preserve">Q29. </w:t>
      </w:r>
      <w:r>
        <w:t>A consumer processes messages and commits offsets, but the application crashes between processing and committing. On restart, messages are reprocessed. How do you achieve exactly-once processing?</w:t>
      </w:r>
    </w:p>
    <w:p>
      <w:r>
        <w:rPr>
          <w:i/>
        </w:rPr>
        <w:t xml:space="preserve">Your Answer: </w:t>
      </w:r>
      <w:r>
        <w:t>________________________________________________________________________________</w:t>
      </w:r>
    </w:p>
    <w:p/>
    <w:p>
      <w:r>
        <w:rPr>
          <w:b/>
        </w:rPr>
        <w:t xml:space="preserve">Q30. </w:t>
      </w:r>
      <w:r>
        <w:t>A Kafka consumer's lag keeps growing despite no processing errors. Consumption rate is 5,000 msg/sec but production rate is 10,000 msg/sec. How do you scale consumer throughput?</w:t>
      </w:r>
    </w:p>
    <w:p>
      <w:r>
        <w:rPr>
          <w:i/>
        </w:rPr>
        <w:t xml:space="preserve">Your Answer: </w:t>
      </w:r>
      <w:r>
        <w:t>________________________________________________________________________________</w:t>
      </w:r>
    </w:p>
    <w:p/>
    <w:p>
      <w:r>
        <w:rPr>
          <w:b/>
        </w:rPr>
        <w:t xml:space="preserve">Q31. </w:t>
      </w:r>
      <w:r>
        <w:t>A producer sends messages with keys for partitioning. After adding partitions to the topic, messages with the same key go to different partitions. How do you handle partition reassignment with keyed messages?</w:t>
      </w:r>
    </w:p>
    <w:p>
      <w:r>
        <w:rPr>
          <w:i/>
        </w:rPr>
        <w:t xml:space="preserve">Your Answer: </w:t>
      </w:r>
      <w:r>
        <w:t>________________________________________________________________________________</w:t>
      </w:r>
    </w:p>
    <w:p/>
    <w:p>
      <w:r>
        <w:rPr>
          <w:b/>
        </w:rPr>
        <w:t xml:space="preserve">Q32. </w:t>
      </w:r>
      <w:r>
        <w:t>A consumer needs to process messages from a specific timestamp (replay from 2 hours ago) due to a bug fix. How do you implement consumer offset reset by timestamp?</w:t>
      </w:r>
    </w:p>
    <w:p>
      <w:r>
        <w:rPr>
          <w:i/>
        </w:rPr>
        <w:t xml:space="preserve">Your Answer: </w:t>
      </w:r>
      <w:r>
        <w:t>________________________________________________________________________________</w:t>
      </w:r>
    </w:p>
    <w:p/>
    <w:p>
      <w:r>
        <w:rPr>
          <w:b/>
        </w:rPr>
        <w:t xml:space="preserve">Q33. </w:t>
      </w:r>
      <w:r>
        <w:t>A producer application crashes and recovers. During recovery, it resends some messages that were already acknowledged. Downstream consumers see duplicates. How do you implement idempotent producers?</w:t>
      </w:r>
    </w:p>
    <w:p>
      <w:r>
        <w:rPr>
          <w:i/>
        </w:rPr>
        <w:t xml:space="preserve">Your Answer: </w:t>
      </w:r>
      <w:r>
        <w:t>________________________________________________________________________________</w:t>
      </w:r>
    </w:p>
    <w:p/>
    <w:p>
      <w:r>
        <w:rPr>
          <w:b/>
        </w:rPr>
        <w:t xml:space="preserve">Q34. </w:t>
      </w:r>
      <w:r>
        <w:t>A consumer group has 20 consumers but 3 consumers process 80% of the messages (partition assignment skew). How do you ensure even partition distribution?</w:t>
      </w:r>
    </w:p>
    <w:p>
      <w:r>
        <w:rPr>
          <w:i/>
        </w:rPr>
        <w:t xml:space="preserve">Your Answer: </w:t>
      </w:r>
      <w:r>
        <w:t>________________________________________________________________________________</w:t>
      </w:r>
    </w:p>
    <w:p/>
    <w:p>
      <w:r>
        <w:rPr>
          <w:b/>
        </w:rPr>
        <w:t xml:space="preserve">Q35. </w:t>
      </w:r>
      <w:r>
        <w:t>A producer sends messages to Kafka with compression (snappy). Consumers in a different data center decompress messages consuming significant CPU. How do you optimize compression for cross-DC scenarios?</w:t>
      </w:r>
    </w:p>
    <w:p>
      <w:r>
        <w:rPr>
          <w:i/>
        </w:rPr>
        <w:t xml:space="preserve">Your Answer: </w:t>
      </w:r>
      <w:r>
        <w:t>________________________________________________________________________________</w:t>
      </w:r>
    </w:p>
    <w:p/>
    <w:p>
      <w:r>
        <w:rPr>
          <w:b/>
        </w:rPr>
        <w:t xml:space="preserve">Q36. </w:t>
      </w:r>
      <w:r>
        <w:t>A consumer application must process messages in strict order within a partition but also needs parallel processing for throughput. How do you balance ordering and parallelism?</w:t>
      </w:r>
    </w:p>
    <w:p>
      <w:r>
        <w:rPr>
          <w:i/>
        </w:rPr>
        <w:t xml:space="preserve">Your Answer: </w:t>
      </w:r>
      <w:r>
        <w:t>________________________________________________________________________________</w:t>
      </w:r>
    </w:p>
    <w:p/>
    <w:p>
      <w:r>
        <w:rPr>
          <w:b/>
        </w:rPr>
        <w:t xml:space="preserve">Q37. </w:t>
      </w:r>
      <w:r>
        <w:t>A producer's callback shows 'RecordTooLargeException' for messages that are 2MB. The broker's max.message.bytes is 1MB. How do you handle large messages in Kafka?</w:t>
      </w:r>
    </w:p>
    <w:p>
      <w:r>
        <w:rPr>
          <w:i/>
        </w:rPr>
        <w:t xml:space="preserve">Your Answer: </w:t>
      </w:r>
      <w:r>
        <w:t>________________________________________________________________________________</w:t>
      </w:r>
    </w:p>
    <w:p/>
    <w:p>
      <w:r>
        <w:rPr>
          <w:b/>
        </w:rPr>
        <w:t xml:space="preserve">Q38. </w:t>
      </w:r>
      <w:r>
        <w:t>A consumer group rebalance is triggered every 5 minutes because one consumer is slow (exceeds max.poll.interval.ms). This disrupts all other consumers in the group. How do you fix the slow consumer?</w:t>
      </w:r>
    </w:p>
    <w:p>
      <w:r>
        <w:rPr>
          <w:i/>
        </w:rPr>
        <w:t xml:space="preserve">Your Answer: </w:t>
      </w:r>
      <w:r>
        <w:t>________________________________________________________________________________</w:t>
      </w:r>
    </w:p>
    <w:p/>
    <w:p>
      <w:r>
        <w:rPr>
          <w:b/>
        </w:rPr>
        <w:t xml:space="preserve">Q39. </w:t>
      </w:r>
      <w:r>
        <w:t>A transactional producer must atomically write messages to 3 different topics. If any write fails, all should be rolled back. How do you configure Kafka transactions across multiple topics?</w:t>
      </w:r>
    </w:p>
    <w:p>
      <w:r>
        <w:rPr>
          <w:i/>
        </w:rPr>
        <w:t xml:space="preserve">Your Answer: </w:t>
      </w:r>
      <w:r>
        <w:t>________________________________________________________________________________</w:t>
      </w:r>
    </w:p>
    <w:p/>
    <w:p>
      <w:r>
        <w:rPr>
          <w:b/>
        </w:rPr>
        <w:t xml:space="preserve">Q40. </w:t>
      </w:r>
      <w:r>
        <w:t>A consumer reads from 100 partitions. Each poll() returns thousands of messages. Processing takes too long, causing session timeout and repeated rebalances. How do you tune poll and processing?</w:t>
      </w:r>
    </w:p>
    <w:p>
      <w:r>
        <w:rPr>
          <w:i/>
        </w:rPr>
        <w:t xml:space="preserve">Your Answer: </w:t>
      </w:r>
      <w:r>
        <w:t>________________________________________________________________________________</w:t>
      </w:r>
    </w:p>
    <w:p/>
    <w:p>
      <w:r>
        <w:rPr>
          <w:b/>
        </w:rPr>
        <w:t xml:space="preserve">Q41. </w:t>
      </w:r>
      <w:r>
        <w:t>A producer application must guarantee that a specific set of messages is written to Kafka before returning success to the API caller. How do you implement synchronous-like behavior with async producers?</w:t>
      </w:r>
    </w:p>
    <w:p>
      <w:r>
        <w:rPr>
          <w:i/>
        </w:rPr>
        <w:t xml:space="preserve">Your Answer: </w:t>
      </w:r>
      <w:r>
        <w:t>________________________________________________________________________________</w:t>
      </w:r>
    </w:p>
    <w:p/>
    <w:p>
      <w:r>
        <w:rPr>
          <w:b/>
        </w:rPr>
        <w:t xml:space="preserve">Q42. </w:t>
      </w:r>
      <w:r>
        <w:t>A consumer needs to read the same topic from the beginning every day (full table sync pattern). How do you manage a consumer that resets offsets daily without affecting other consumers?</w:t>
      </w:r>
    </w:p>
    <w:p>
      <w:r>
        <w:rPr>
          <w:i/>
        </w:rPr>
        <w:t xml:space="preserve">Your Answer: </w:t>
      </w:r>
      <w:r>
        <w:t>________________________________________________________________________________</w:t>
      </w:r>
    </w:p>
    <w:p/>
    <w:p>
      <w:r>
        <w:rPr>
          <w:b/>
        </w:rPr>
        <w:t xml:space="preserve">Q43. </w:t>
      </w:r>
      <w:r>
        <w:t>A producer metrics show high 'record-queue-time-avg' (time messages spend in the buffer). This adds latency before messages reach Kafka. How do you optimize producer buffering?</w:t>
      </w:r>
    </w:p>
    <w:p>
      <w:r>
        <w:rPr>
          <w:i/>
        </w:rPr>
        <w:t xml:space="preserve">Your Answer: </w:t>
      </w:r>
      <w:r>
        <w:t>________________________________________________________________________________</w:t>
      </w:r>
    </w:p>
    <w:p/>
    <w:p>
      <w:r>
        <w:rPr>
          <w:b/>
        </w:rPr>
        <w:t xml:space="preserve">Q44. </w:t>
      </w:r>
      <w:r>
        <w:t>A consumer application must perform deduplication — the same event ID may appear multiple times due to upstream retries. How do you implement exactly-once consumption with deduplication?</w:t>
      </w:r>
    </w:p>
    <w:p>
      <w:r>
        <w:rPr>
          <w:i/>
        </w:rPr>
        <w:t xml:space="preserve">Your Answer: </w:t>
      </w:r>
      <w:r>
        <w:t>________________________________________________________________________________</w:t>
      </w:r>
    </w:p>
    <w:p/>
    <w:p>
      <w:r>
        <w:rPr>
          <w:b/>
        </w:rPr>
        <w:t xml:space="preserve">Q45. </w:t>
      </w:r>
      <w:r>
        <w:t>A producer must route messages to specific partitions based on complex business logic (not just key hash). How do you implement a custom partitioner?</w:t>
      </w:r>
    </w:p>
    <w:p>
      <w:r>
        <w:rPr>
          <w:i/>
        </w:rPr>
        <w:t xml:space="preserve">Your Answer: </w:t>
      </w:r>
      <w:r>
        <w:t>________________________________________________________________________________</w:t>
      </w:r>
    </w:p>
    <w:p/>
    <w:p>
      <w:r>
        <w:rPr>
          <w:b/>
        </w:rPr>
        <w:t xml:space="preserve">Q46. </w:t>
      </w:r>
      <w:r>
        <w:t>A consumer group has members across 3 regions. After a rebalance, partitions are assigned to consumers far from the broker, increasing latency. How do you implement rack-aware consumer assignment?</w:t>
      </w:r>
    </w:p>
    <w:p>
      <w:r>
        <w:rPr>
          <w:i/>
        </w:rPr>
        <w:t xml:space="preserve">Your Answer: </w:t>
      </w:r>
      <w:r>
        <w:t>________________________________________________________________________________</w:t>
      </w:r>
    </w:p>
    <w:p/>
    <w:p>
      <w:r>
        <w:rPr>
          <w:b/>
        </w:rPr>
        <w:t xml:space="preserve">Q47. </w:t>
      </w:r>
      <w:r>
        <w:t>A producer sends heartbeat events every second for 100,000 devices. 99% of the Kafka storage is heartbeats. How do you manage high-volume, low-value event streams efficiently?</w:t>
      </w:r>
    </w:p>
    <w:p>
      <w:r>
        <w:rPr>
          <w:i/>
        </w:rPr>
        <w:t xml:space="preserve">Your Answer: </w:t>
      </w:r>
      <w:r>
        <w:t>________________________________________________________________________________</w:t>
      </w:r>
    </w:p>
    <w:p/>
    <w:p>
      <w:r>
        <w:rPr>
          <w:b/>
        </w:rPr>
        <w:t xml:space="preserve">Q48. </w:t>
      </w:r>
      <w:r>
        <w:t>A consumer application processes batch jobs (not real-time). It needs to consume all available messages, process them, and exit. How do you implement a batch consumer that terminates after draining?</w:t>
      </w:r>
    </w:p>
    <w:p>
      <w:r>
        <w:rPr>
          <w:i/>
        </w:rPr>
        <w:t xml:space="preserve">Your Answer: </w:t>
      </w:r>
      <w:r>
        <w:t>________________________________________________________________________________</w:t>
      </w:r>
    </w:p>
    <w:p/>
    <w:p>
      <w:r>
        <w:rPr>
          <w:b/>
        </w:rPr>
        <w:t xml:space="preserve">Q49. </w:t>
      </w:r>
      <w:r>
        <w:t>A producer application experiences 'BufferExhaustedException' during traffic spikes. The buffer memory (32MB default) fills up. How do you handle buffer exhaustion without losing messages?</w:t>
      </w:r>
    </w:p>
    <w:p>
      <w:r>
        <w:rPr>
          <w:i/>
        </w:rPr>
        <w:t xml:space="preserve">Your Answer: </w:t>
      </w:r>
      <w:r>
        <w:t>________________________________________________________________________________</w:t>
      </w:r>
    </w:p>
    <w:p/>
    <w:p>
      <w:r>
        <w:rPr>
          <w:b/>
        </w:rPr>
        <w:t xml:space="preserve">Q50. </w:t>
      </w:r>
      <w:r>
        <w:t>A consumer must pause consumption from specific partitions when a downstream system is overloaded, while continuing to consume from other partitions. How do you implement selective partition pausing?</w:t>
      </w:r>
    </w:p>
    <w:p>
      <w:r>
        <w:rPr>
          <w:i/>
        </w:rPr>
        <w:t xml:space="preserve">Your Answer: </w:t>
      </w:r>
      <w:r>
        <w:t>________________________________________________________________________________</w:t>
      </w:r>
    </w:p>
    <w:p/>
    <w:p>
      <w:r>
        <w:rPr>
          <w:b/>
        </w:rPr>
        <w:t xml:space="preserve">Q51. </w:t>
      </w:r>
      <w:r>
        <w:t>A producer application has 1000 instances each sending to the same topic. Connection count to brokers is overwhelming. How do you manage producer connection pooling at scale?</w:t>
      </w:r>
    </w:p>
    <w:p>
      <w:r>
        <w:rPr>
          <w:i/>
        </w:rPr>
        <w:t xml:space="preserve">Your Answer: </w:t>
      </w:r>
      <w:r>
        <w:t>________________________________________________________________________________</w:t>
      </w:r>
    </w:p>
    <w:p/>
    <w:p>
      <w:r>
        <w:rPr>
          <w:b/>
        </w:rPr>
        <w:t xml:space="preserve">Q52. </w:t>
      </w:r>
      <w:r>
        <w:t>A consumer's commit strategy uses auto-commit every 5 seconds. During that 5-second window, a failure causes 5 seconds of messages to be reprocessed. How do you implement more precise offset management?</w:t>
      </w:r>
    </w:p>
    <w:p>
      <w:r>
        <w:rPr>
          <w:i/>
        </w:rPr>
        <w:t xml:space="preserve">Your Answer: </w:t>
      </w:r>
      <w:r>
        <w:t>________________________________________________________________________________</w:t>
      </w:r>
    </w:p>
    <w:p/>
    <w:p>
      <w:r>
        <w:rPr>
          <w:b/>
        </w:rPr>
        <w:t xml:space="preserve">Q53. </w:t>
      </w:r>
      <w:r>
        <w:t>A producer must send messages to Kafka with exactly-once semantics AND receive acknowledgment before updating a database. How do you implement the outbox pattern with Kafka?</w:t>
      </w:r>
    </w:p>
    <w:p>
      <w:r>
        <w:rPr>
          <w:i/>
        </w:rPr>
        <w:t xml:space="preserve">Your Answer: </w:t>
      </w:r>
      <w:r>
        <w:t>________________________________________________________________________________</w:t>
      </w:r>
    </w:p>
    <w:p/>
    <w:p>
      <w:r>
        <w:rPr>
          <w:b/>
        </w:rPr>
        <w:t xml:space="preserve">Q54. </w:t>
      </w:r>
      <w:r>
        <w:t>A consumer application must implement dead letter queue handling — messages that fail processing after 3 retries should be sent to a DLQ topic with error context. Design this pattern.</w:t>
      </w:r>
    </w:p>
    <w:p>
      <w:r>
        <w:rPr>
          <w:i/>
        </w:rPr>
        <w:t xml:space="preserve">Your Answer: </w:t>
      </w:r>
      <w:r>
        <w:t>________________________________________________________________________________</w:t>
      </w:r>
    </w:p>
    <w:p/>
    <w:p>
      <w:r>
        <w:rPr>
          <w:b/>
        </w:rPr>
        <w:t xml:space="preserve">Q55. </w:t>
      </w:r>
      <w:r>
        <w:t>A consumer group needs to process time-sensitive messages first (priority processing). Kafka doesn't have native message priority. How do you implement priority-based consumption?</w:t>
      </w:r>
    </w:p>
    <w:p>
      <w:r>
        <w:rPr>
          <w:i/>
        </w:rPr>
        <w:t xml:space="preserve">Your Answer: </w:t>
      </w:r>
      <w:r>
        <w:t>________________________________________________________________________________</w:t>
      </w:r>
    </w:p>
    <w:p/>
    <w:p>
      <w:pPr>
        <w:pStyle w:val="Heading1"/>
      </w:pPr>
      <w:r>
        <w:t>Section 3: Kafka Streams &amp; Stream Processing (Questions 56-80)</w:t>
      </w:r>
    </w:p>
    <w:p/>
    <w:p>
      <w:r>
        <w:rPr>
          <w:b/>
        </w:rPr>
        <w:t xml:space="preserve">Q56. </w:t>
      </w:r>
      <w:r>
        <w:t>A Kafka Streams application computes real-time aggregations (count per minute per user). After 24 hours, the state store grows to 100GB causing slow restarts. How do you manage state store size?</w:t>
      </w:r>
    </w:p>
    <w:p>
      <w:r>
        <w:rPr>
          <w:i/>
        </w:rPr>
        <w:t xml:space="preserve">Your Answer: </w:t>
      </w:r>
      <w:r>
        <w:t>________________________________________________________________________________</w:t>
      </w:r>
    </w:p>
    <w:p/>
    <w:p>
      <w:r>
        <w:rPr>
          <w:b/>
        </w:rPr>
        <w:t xml:space="preserve">Q57. </w:t>
      </w:r>
      <w:r>
        <w:t>A Kafka Streams join between two topics (orders and payments) misses matches because matching events arrive up to 5 minutes apart. How do you configure windowed joins for late-arriving data?</w:t>
      </w:r>
    </w:p>
    <w:p>
      <w:r>
        <w:rPr>
          <w:i/>
        </w:rPr>
        <w:t xml:space="preserve">Your Answer: </w:t>
      </w:r>
      <w:r>
        <w:t>________________________________________________________________________________</w:t>
      </w:r>
    </w:p>
    <w:p/>
    <w:p>
      <w:r>
        <w:rPr>
          <w:b/>
        </w:rPr>
        <w:t xml:space="preserve">Q58. </w:t>
      </w:r>
      <w:r>
        <w:t>A Kafka Streams application must process events in exactly-once mode. You enable exactly_once_v2 but throughput drops 50%. How do you balance exactly-once guarantees with performance?</w:t>
      </w:r>
    </w:p>
    <w:p>
      <w:r>
        <w:rPr>
          <w:i/>
        </w:rPr>
        <w:t xml:space="preserve">Your Answer: </w:t>
      </w:r>
      <w:r>
        <w:t>________________________________________________________________________________</w:t>
      </w:r>
    </w:p>
    <w:p/>
    <w:p>
      <w:r>
        <w:rPr>
          <w:b/>
        </w:rPr>
        <w:t xml:space="preserve">Q59. </w:t>
      </w:r>
      <w:r>
        <w:t>A Kafka Streams application's RocksDB state store is the performance bottleneck — read/write latency is 10ms. How do you tune RocksDB for Kafka Streams?</w:t>
      </w:r>
    </w:p>
    <w:p>
      <w:r>
        <w:rPr>
          <w:i/>
        </w:rPr>
        <w:t xml:space="preserve">Your Answer: </w:t>
      </w:r>
      <w:r>
        <w:t>________________________________________________________________________________</w:t>
      </w:r>
    </w:p>
    <w:p/>
    <w:p>
      <w:r>
        <w:rPr>
          <w:b/>
        </w:rPr>
        <w:t xml:space="preserve">Q60. </w:t>
      </w:r>
      <w:r>
        <w:t>A stream processing application must detect fraud patterns: 3 transactions over $1000 from different countries within 10 minutes for the same card. How do you implement pattern detection in Kafka Streams?</w:t>
      </w:r>
    </w:p>
    <w:p>
      <w:r>
        <w:rPr>
          <w:i/>
        </w:rPr>
        <w:t xml:space="preserve">Your Answer: </w:t>
      </w:r>
      <w:r>
        <w:t>________________________________________________________________________________</w:t>
      </w:r>
    </w:p>
    <w:p/>
    <w:p>
      <w:r>
        <w:rPr>
          <w:b/>
        </w:rPr>
        <w:t xml:space="preserve">Q61. </w:t>
      </w:r>
      <w:r>
        <w:t>A Kafka Streams application must enrich events with data from a PostgreSQL database. The database has 50 million rows. How do you implement stream enrichment with an external data source?</w:t>
      </w:r>
    </w:p>
    <w:p>
      <w:r>
        <w:rPr>
          <w:i/>
        </w:rPr>
        <w:t xml:space="preserve">Your Answer: </w:t>
      </w:r>
      <w:r>
        <w:t>________________________________________________________________________________</w:t>
      </w:r>
    </w:p>
    <w:p/>
    <w:p>
      <w:r>
        <w:rPr>
          <w:b/>
        </w:rPr>
        <w:t xml:space="preserve">Q62. </w:t>
      </w:r>
      <w:r>
        <w:t>A Kafka Streams application rebalances take 5 minutes due to large state stores being migrated between instances. How do you reduce rebalance time with standby replicas?</w:t>
      </w:r>
    </w:p>
    <w:p>
      <w:r>
        <w:rPr>
          <w:i/>
        </w:rPr>
        <w:t xml:space="preserve">Your Answer: </w:t>
      </w:r>
      <w:r>
        <w:t>________________________________________________________________________________</w:t>
      </w:r>
    </w:p>
    <w:p/>
    <w:p>
      <w:r>
        <w:rPr>
          <w:b/>
        </w:rPr>
        <w:t xml:space="preserve">Q63. </w:t>
      </w:r>
      <w:r>
        <w:t>A KTable materialized from a compacted topic contains 500 million keys. Memory usage is excessive. How do you handle large KTables that don't fit in memory?</w:t>
      </w:r>
    </w:p>
    <w:p>
      <w:r>
        <w:rPr>
          <w:i/>
        </w:rPr>
        <w:t xml:space="preserve">Your Answer: </w:t>
      </w:r>
      <w:r>
        <w:t>________________________________________________________________________________</w:t>
      </w:r>
    </w:p>
    <w:p/>
    <w:p>
      <w:r>
        <w:rPr>
          <w:b/>
        </w:rPr>
        <w:t xml:space="preserve">Q64. </w:t>
      </w:r>
      <w:r>
        <w:t>A Kafka Streams application must perform sessionized analysis — group events into sessions with a 30-minute inactivity gap per user. How do you implement session windows?</w:t>
      </w:r>
    </w:p>
    <w:p>
      <w:r>
        <w:rPr>
          <w:i/>
        </w:rPr>
        <w:t xml:space="preserve">Your Answer: </w:t>
      </w:r>
      <w:r>
        <w:t>________________________________________________________________________________</w:t>
      </w:r>
    </w:p>
    <w:p/>
    <w:p>
      <w:r>
        <w:rPr>
          <w:b/>
        </w:rPr>
        <w:t xml:space="preserve">Q65. </w:t>
      </w:r>
      <w:r>
        <w:t>A Kafka Streams application processes events from 100 partitions. One partition has 100x more data (hot key). This causes processing skew. How do you handle hot keys in Kafka Streams?</w:t>
      </w:r>
    </w:p>
    <w:p>
      <w:r>
        <w:rPr>
          <w:i/>
        </w:rPr>
        <w:t xml:space="preserve">Your Answer: </w:t>
      </w:r>
      <w:r>
        <w:t>________________________________________________________________________________</w:t>
      </w:r>
    </w:p>
    <w:p/>
    <w:p>
      <w:r>
        <w:rPr>
          <w:b/>
        </w:rPr>
        <w:t xml:space="preserve">Q66. </w:t>
      </w:r>
      <w:r>
        <w:t>A Kafka Streams topology has a complex DAG with 15 sub-topologies. The application starts slowly because all sub-topologies initialize sequentially. How do you optimize topology startup?</w:t>
      </w:r>
    </w:p>
    <w:p>
      <w:r>
        <w:rPr>
          <w:i/>
        </w:rPr>
        <w:t xml:space="preserve">Your Answer: </w:t>
      </w:r>
      <w:r>
        <w:t>________________________________________________________________________________</w:t>
      </w:r>
    </w:p>
    <w:p/>
    <w:p>
      <w:r>
        <w:rPr>
          <w:b/>
        </w:rPr>
        <w:t xml:space="preserve">Q67. </w:t>
      </w:r>
      <w:r>
        <w:t>A stream-table join in Kafka Streams misses lookups because the table isn't fully populated when the stream starts processing. How do you ensure the KTable is ready before stream processing begins?</w:t>
      </w:r>
    </w:p>
    <w:p>
      <w:r>
        <w:rPr>
          <w:i/>
        </w:rPr>
        <w:t xml:space="preserve">Your Answer: </w:t>
      </w:r>
      <w:r>
        <w:t>________________________________________________________________________________</w:t>
      </w:r>
    </w:p>
    <w:p/>
    <w:p>
      <w:r>
        <w:rPr>
          <w:b/>
        </w:rPr>
        <w:t xml:space="preserve">Q68. </w:t>
      </w:r>
      <w:r>
        <w:t>A Kafka Streams application must produce results to a non-Kafka sink (Elasticsearch, database). How do you integrate external sinks in a Kafka Streams topology?</w:t>
      </w:r>
    </w:p>
    <w:p>
      <w:r>
        <w:rPr>
          <w:i/>
        </w:rPr>
        <w:t xml:space="preserve">Your Answer: </w:t>
      </w:r>
      <w:r>
        <w:t>________________________________________________________________________________</w:t>
      </w:r>
    </w:p>
    <w:p/>
    <w:p>
      <w:r>
        <w:rPr>
          <w:b/>
        </w:rPr>
        <w:t xml:space="preserve">Q69. </w:t>
      </w:r>
      <w:r>
        <w:t>A Kafka Streams application's punctuation (scheduled processing) fires every second for 1 million keys, consuming 90% of processing time. How do you optimize punctuation for high-key-count scenarios?</w:t>
      </w:r>
    </w:p>
    <w:p>
      <w:r>
        <w:rPr>
          <w:i/>
        </w:rPr>
        <w:t xml:space="preserve">Your Answer: </w:t>
      </w:r>
      <w:r>
        <w:t>________________________________________________________________________________</w:t>
      </w:r>
    </w:p>
    <w:p/>
    <w:p>
      <w:r>
        <w:rPr>
          <w:b/>
        </w:rPr>
        <w:t xml:space="preserve">Q70. </w:t>
      </w:r>
      <w:r>
        <w:t>A Kafka Streams application processes events with event-time semantics. Some events arrive 2 hours late. How do you handle late events that fall outside the grace period?</w:t>
      </w:r>
    </w:p>
    <w:p>
      <w:r>
        <w:rPr>
          <w:i/>
        </w:rPr>
        <w:t xml:space="preserve">Your Answer: </w:t>
      </w:r>
      <w:r>
        <w:t>________________________________________________________________________________</w:t>
      </w:r>
    </w:p>
    <w:p/>
    <w:p>
      <w:r>
        <w:rPr>
          <w:b/>
        </w:rPr>
        <w:t xml:space="preserve">Q71. </w:t>
      </w:r>
      <w:r>
        <w:t>A Kafka Streams application must compute global aggregations (total count across all partitions). GlobalKTable provides a full copy but doesn't support aggregations. How do you compute global aggregates?</w:t>
      </w:r>
    </w:p>
    <w:p>
      <w:r>
        <w:rPr>
          <w:i/>
        </w:rPr>
        <w:t xml:space="preserve">Your Answer: </w:t>
      </w:r>
      <w:r>
        <w:t>________________________________________________________________________________</w:t>
      </w:r>
    </w:p>
    <w:p/>
    <w:p>
      <w:r>
        <w:rPr>
          <w:b/>
        </w:rPr>
        <w:t xml:space="preserve">Q72. </w:t>
      </w:r>
      <w:r>
        <w:t>A Kafka Streams application must be tested with unit tests. How do you use TopologyTestDriver to test stream processing logic without a running Kafka cluster?</w:t>
      </w:r>
    </w:p>
    <w:p>
      <w:r>
        <w:rPr>
          <w:i/>
        </w:rPr>
        <w:t xml:space="preserve">Your Answer: </w:t>
      </w:r>
      <w:r>
        <w:t>________________________________________________________________________________</w:t>
      </w:r>
    </w:p>
    <w:p/>
    <w:p>
      <w:r>
        <w:rPr>
          <w:b/>
        </w:rPr>
        <w:t xml:space="preserve">Q73. </w:t>
      </w:r>
      <w:r>
        <w:t>A Kafka Streams application must perform a multi-way join (3 streams). Kafka Streams only supports two-way joins natively. How do you implement multi-stream joins?</w:t>
      </w:r>
    </w:p>
    <w:p>
      <w:r>
        <w:rPr>
          <w:i/>
        </w:rPr>
        <w:t xml:space="preserve">Your Answer: </w:t>
      </w:r>
      <w:r>
        <w:t>________________________________________________________________________________</w:t>
      </w:r>
    </w:p>
    <w:p/>
    <w:p>
      <w:r>
        <w:rPr>
          <w:b/>
        </w:rPr>
        <w:t xml:space="preserve">Q74. </w:t>
      </w:r>
      <w:r>
        <w:t>A Kafka Streams application experiences 'StreamsException: task timeout' errors. Some tasks take longer than the configured timeout. How do you diagnose and fix task timeout issues?</w:t>
      </w:r>
    </w:p>
    <w:p>
      <w:r>
        <w:rPr>
          <w:i/>
        </w:rPr>
        <w:t xml:space="preserve">Your Answer: </w:t>
      </w:r>
      <w:r>
        <w:t>________________________________________________________________________________</w:t>
      </w:r>
    </w:p>
    <w:p/>
    <w:p>
      <w:r>
        <w:rPr>
          <w:b/>
        </w:rPr>
        <w:t xml:space="preserve">Q75. </w:t>
      </w:r>
      <w:r>
        <w:t>A Kafka Streams application must implement deduplication — suppress duplicate events within a 5-minute window. How do you implement windowed deduplication efficiently?</w:t>
      </w:r>
    </w:p>
    <w:p>
      <w:r>
        <w:rPr>
          <w:i/>
        </w:rPr>
        <w:t xml:space="preserve">Your Answer: </w:t>
      </w:r>
      <w:r>
        <w:t>________________________________________________________________________________</w:t>
      </w:r>
    </w:p>
    <w:p/>
    <w:p>
      <w:r>
        <w:rPr>
          <w:b/>
        </w:rPr>
        <w:t xml:space="preserve">Q76. </w:t>
      </w:r>
      <w:r>
        <w:t>A Kafka Streams application is deployed on Kubernetes. Scaling instances up/down causes state store migrations and rebalances. How do you implement stateful scaling in K8s?</w:t>
      </w:r>
    </w:p>
    <w:p>
      <w:r>
        <w:rPr>
          <w:i/>
        </w:rPr>
        <w:t xml:space="preserve">Your Answer: </w:t>
      </w:r>
      <w:r>
        <w:t>________________________________________________________________________________</w:t>
      </w:r>
    </w:p>
    <w:p/>
    <w:p>
      <w:r>
        <w:rPr>
          <w:b/>
        </w:rPr>
        <w:t xml:space="preserve">Q77. </w:t>
      </w:r>
      <w:r>
        <w:t>A Kafka Streams application must compute percentiles (P50, P99) of a metric in real-time over a sliding window. Streams doesn't have a built-in percentile function. How do you implement approximate percentiles?</w:t>
      </w:r>
    </w:p>
    <w:p>
      <w:r>
        <w:rPr>
          <w:i/>
        </w:rPr>
        <w:t xml:space="preserve">Your Answer: </w:t>
      </w:r>
      <w:r>
        <w:t>________________________________________________________________________________</w:t>
      </w:r>
    </w:p>
    <w:p/>
    <w:p>
      <w:r>
        <w:rPr>
          <w:b/>
        </w:rPr>
        <w:t xml:space="preserve">Q78. </w:t>
      </w:r>
      <w:r>
        <w:t>A Kafka Streams application's changelog topics consume significant storage (3x the state store size). How do you optimize changelog topic configuration?</w:t>
      </w:r>
    </w:p>
    <w:p>
      <w:r>
        <w:rPr>
          <w:i/>
        </w:rPr>
        <w:t xml:space="preserve">Your Answer: </w:t>
      </w:r>
      <w:r>
        <w:t>________________________________________________________________________________</w:t>
      </w:r>
    </w:p>
    <w:p/>
    <w:p>
      <w:r>
        <w:rPr>
          <w:b/>
        </w:rPr>
        <w:t xml:space="preserve">Q79. </w:t>
      </w:r>
      <w:r>
        <w:t>A Kafka Streams application must handle poison pills — malformed messages that crash the deserializer. How do you implement deserialization error handling?</w:t>
      </w:r>
    </w:p>
    <w:p>
      <w:r>
        <w:rPr>
          <w:i/>
        </w:rPr>
        <w:t xml:space="preserve">Your Answer: </w:t>
      </w:r>
      <w:r>
        <w:t>________________________________________________________________________________</w:t>
      </w:r>
    </w:p>
    <w:p/>
    <w:p>
      <w:r>
        <w:rPr>
          <w:b/>
        </w:rPr>
        <w:t xml:space="preserve">Q80. </w:t>
      </w:r>
      <w:r>
        <w:t>A Kafka Streams application needs to be migrated from the DSL API to the Processor API for finer control. What are the trade-offs and migration approach?</w:t>
      </w:r>
    </w:p>
    <w:p>
      <w:r>
        <w:rPr>
          <w:i/>
        </w:rPr>
        <w:t xml:space="preserve">Your Answer: </w:t>
      </w:r>
      <w:r>
        <w:t>________________________________________________________________________________</w:t>
      </w:r>
    </w:p>
    <w:p/>
    <w:p>
      <w:pPr>
        <w:pStyle w:val="Heading1"/>
      </w:pPr>
      <w:r>
        <w:t>Section 4: Kafka Connect (Questions 81-105)</w:t>
      </w:r>
    </w:p>
    <w:p/>
    <w:p>
      <w:r>
        <w:rPr>
          <w:b/>
        </w:rPr>
        <w:t xml:space="preserve">Q81. </w:t>
      </w:r>
      <w:r>
        <w:t>A Kafka Connect JDBC source connector ingesting from Oracle falls behind — connector lag grows by 1 million records per hour. How do you diagnose and scale the source connector?</w:t>
      </w:r>
    </w:p>
    <w:p>
      <w:r>
        <w:rPr>
          <w:i/>
        </w:rPr>
        <w:t xml:space="preserve">Your Answer: </w:t>
      </w:r>
      <w:r>
        <w:t>________________________________________________________________________________</w:t>
      </w:r>
    </w:p>
    <w:p/>
    <w:p>
      <w:r>
        <w:rPr>
          <w:b/>
        </w:rPr>
        <w:t xml:space="preserve">Q82. </w:t>
      </w:r>
      <w:r>
        <w:t>A Kafka Connect S3 sink connector creates thousands of small files (one per flush). Downstream consumers struggle with small files. How do you configure the connector for optimal file sizes?</w:t>
      </w:r>
    </w:p>
    <w:p>
      <w:r>
        <w:rPr>
          <w:i/>
        </w:rPr>
        <w:t xml:space="preserve">Your Answer: </w:t>
      </w:r>
      <w:r>
        <w:t>________________________________________________________________________________</w:t>
      </w:r>
    </w:p>
    <w:p/>
    <w:p>
      <w:r>
        <w:rPr>
          <w:b/>
        </w:rPr>
        <w:t xml:space="preserve">Q83. </w:t>
      </w:r>
      <w:r>
        <w:t>A Debezium CDC connector capturing changes from MySQL misses some UPDATE operations. The binlog position looks correct. How do you diagnose missed events in CDC connectors?</w:t>
      </w:r>
    </w:p>
    <w:p>
      <w:r>
        <w:rPr>
          <w:i/>
        </w:rPr>
        <w:t xml:space="preserve">Your Answer: </w:t>
      </w:r>
      <w:r>
        <w:t>________________________________________________________________________________</w:t>
      </w:r>
    </w:p>
    <w:p/>
    <w:p>
      <w:r>
        <w:rPr>
          <w:b/>
        </w:rPr>
        <w:t xml:space="preserve">Q84. </w:t>
      </w:r>
      <w:r>
        <w:t>A Kafka Connect cluster has 3 workers. One worker handles 80% of the connector tasks while others are idle. How do you rebalance tasks across Connect workers?</w:t>
      </w:r>
    </w:p>
    <w:p>
      <w:r>
        <w:rPr>
          <w:i/>
        </w:rPr>
        <w:t xml:space="preserve">Your Answer: </w:t>
      </w:r>
      <w:r>
        <w:t>________________________________________________________________________________</w:t>
      </w:r>
    </w:p>
    <w:p/>
    <w:p>
      <w:r>
        <w:rPr>
          <w:b/>
        </w:rPr>
        <w:t xml:space="preserve">Q85. </w:t>
      </w:r>
      <w:r>
        <w:t>A JDBC sink connector must handle schema evolution — source tables get new columns added weekly. How do you configure auto-schema evolution in sink connectors?</w:t>
      </w:r>
    </w:p>
    <w:p>
      <w:r>
        <w:rPr>
          <w:i/>
        </w:rPr>
        <w:t xml:space="preserve">Your Answer: </w:t>
      </w:r>
      <w:r>
        <w:t>________________________________________________________________________________</w:t>
      </w:r>
    </w:p>
    <w:p/>
    <w:p>
      <w:r>
        <w:rPr>
          <w:b/>
        </w:rPr>
        <w:t xml:space="preserve">Q86. </w:t>
      </w:r>
      <w:r>
        <w:t>A Kafka Connect connector fails with 'RetriableException' and retries indefinitely without making progress. How do you implement error handling with dead letter queues in Connect?</w:t>
      </w:r>
    </w:p>
    <w:p>
      <w:r>
        <w:rPr>
          <w:i/>
        </w:rPr>
        <w:t xml:space="preserve">Your Answer: </w:t>
      </w:r>
      <w:r>
        <w:t>________________________________________________________________________________</w:t>
      </w:r>
    </w:p>
    <w:p/>
    <w:p>
      <w:r>
        <w:rPr>
          <w:b/>
        </w:rPr>
        <w:t xml:space="preserve">Q87. </w:t>
      </w:r>
      <w:r>
        <w:t>A Debezium connector capturing from PostgreSQL consumes excessive WAL storage, causing the source database to run out of disk. How do you manage WAL retention for CDC connectors?</w:t>
      </w:r>
    </w:p>
    <w:p>
      <w:r>
        <w:rPr>
          <w:i/>
        </w:rPr>
        <w:t xml:space="preserve">Your Answer: </w:t>
      </w:r>
      <w:r>
        <w:t>________________________________________________________________________________</w:t>
      </w:r>
    </w:p>
    <w:p/>
    <w:p>
      <w:r>
        <w:rPr>
          <w:b/>
        </w:rPr>
        <w:t xml:space="preserve">Q88. </w:t>
      </w:r>
      <w:r>
        <w:t>A Kafka Connect cluster needs to process 100 connector tasks but only has 5 workers (each limited to 20 tasks). How do you scale Kafka Connect workers and manage task distribution?</w:t>
      </w:r>
    </w:p>
    <w:p>
      <w:r>
        <w:rPr>
          <w:i/>
        </w:rPr>
        <w:t xml:space="preserve">Your Answer: </w:t>
      </w:r>
      <w:r>
        <w:t>________________________________________________________________________________</w:t>
      </w:r>
    </w:p>
    <w:p/>
    <w:p>
      <w:r>
        <w:rPr>
          <w:b/>
        </w:rPr>
        <w:t xml:space="preserve">Q89. </w:t>
      </w:r>
      <w:r>
        <w:t>A JDBC source connector using incrementing mode misses rows that are inserted with non-sequential IDs. How do you choose the correct source connector mode (incrementing, timestamp, timestamp+incrementing)?</w:t>
      </w:r>
    </w:p>
    <w:p>
      <w:r>
        <w:rPr>
          <w:i/>
        </w:rPr>
        <w:t xml:space="preserve">Your Answer: </w:t>
      </w:r>
      <w:r>
        <w:t>________________________________________________________________________________</w:t>
      </w:r>
    </w:p>
    <w:p/>
    <w:p>
      <w:r>
        <w:rPr>
          <w:b/>
        </w:rPr>
        <w:t xml:space="preserve">Q90. </w:t>
      </w:r>
      <w:r>
        <w:t>A sink connector must transform messages before writing (rename fields, filter records, add timestamps). How do you use Single Message Transforms (SMTs) for in-flight transformations?</w:t>
      </w:r>
    </w:p>
    <w:p>
      <w:r>
        <w:rPr>
          <w:i/>
        </w:rPr>
        <w:t xml:space="preserve">Your Answer: </w:t>
      </w:r>
      <w:r>
        <w:t>________________________________________________________________________________</w:t>
      </w:r>
    </w:p>
    <w:p/>
    <w:p>
      <w:r>
        <w:rPr>
          <w:b/>
        </w:rPr>
        <w:t xml:space="preserve">Q91. </w:t>
      </w:r>
      <w:r>
        <w:t>A Kafka Connect connector writes to Elasticsearch but encounters mapping conflicts when field types change. How do you handle type evolution in Elasticsearch sink connectors?</w:t>
      </w:r>
    </w:p>
    <w:p>
      <w:r>
        <w:rPr>
          <w:i/>
        </w:rPr>
        <w:t xml:space="preserve">Your Answer: </w:t>
      </w:r>
      <w:r>
        <w:t>________________________________________________________________________________</w:t>
      </w:r>
    </w:p>
    <w:p/>
    <w:p>
      <w:r>
        <w:rPr>
          <w:b/>
        </w:rPr>
        <w:t xml:space="preserve">Q92. </w:t>
      </w:r>
      <w:r>
        <w:t>A Debezium connector's snapshot of a 500GB database takes 12 hours and blocks the source database with locks. How do you optimize initial snapshot performance and reduce database impact?</w:t>
      </w:r>
    </w:p>
    <w:p>
      <w:r>
        <w:rPr>
          <w:i/>
        </w:rPr>
        <w:t xml:space="preserve">Your Answer: </w:t>
      </w:r>
      <w:r>
        <w:t>________________________________________________________________________________</w:t>
      </w:r>
    </w:p>
    <w:p/>
    <w:p>
      <w:r>
        <w:rPr>
          <w:b/>
        </w:rPr>
        <w:t xml:space="preserve">Q93. </w:t>
      </w:r>
      <w:r>
        <w:t>A Kafka Connect deployment needs to handle exactly-once delivery from Kafka to a JDBC sink. How do you configure exactly-once semantics in sink connectors?</w:t>
      </w:r>
    </w:p>
    <w:p>
      <w:r>
        <w:rPr>
          <w:i/>
        </w:rPr>
        <w:t xml:space="preserve">Your Answer: </w:t>
      </w:r>
      <w:r>
        <w:t>________________________________________________________________________________</w:t>
      </w:r>
    </w:p>
    <w:p/>
    <w:p>
      <w:r>
        <w:rPr>
          <w:b/>
        </w:rPr>
        <w:t xml:space="preserve">Q94. </w:t>
      </w:r>
      <w:r>
        <w:t>A connector must read from a REST API (custom source), paginate through results, and produce to Kafka with checkpointing. How do you build a custom Kafka Connect source connector?</w:t>
      </w:r>
    </w:p>
    <w:p>
      <w:r>
        <w:rPr>
          <w:i/>
        </w:rPr>
        <w:t xml:space="preserve">Your Answer: </w:t>
      </w:r>
      <w:r>
        <w:t>________________________________________________________________________________</w:t>
      </w:r>
    </w:p>
    <w:p/>
    <w:p>
      <w:r>
        <w:rPr>
          <w:b/>
        </w:rPr>
        <w:t xml:space="preserve">Q95. </w:t>
      </w:r>
      <w:r>
        <w:t>A Kafka Connect worker crashes and its tasks are redistributed to remaining workers. But the redistributed tasks have lost their state (source offsets). How does Connect handle task failover?</w:t>
      </w:r>
    </w:p>
    <w:p>
      <w:r>
        <w:rPr>
          <w:i/>
        </w:rPr>
        <w:t xml:space="preserve">Your Answer: </w:t>
      </w:r>
      <w:r>
        <w:t>________________________________________________________________________________</w:t>
      </w:r>
    </w:p>
    <w:p/>
    <w:p>
      <w:r>
        <w:rPr>
          <w:b/>
        </w:rPr>
        <w:t xml:space="preserve">Q96. </w:t>
      </w:r>
      <w:r>
        <w:t>A sink connector writes to HDFS/S3 using Avro format with Schema Registry. A schema change breaks the connector. How do you handle schema compatibility in Connect with Schema Registry?</w:t>
      </w:r>
    </w:p>
    <w:p>
      <w:r>
        <w:rPr>
          <w:i/>
        </w:rPr>
        <w:t xml:space="preserve">Your Answer: </w:t>
      </w:r>
      <w:r>
        <w:t>________________________________________________________________________________</w:t>
      </w:r>
    </w:p>
    <w:p/>
    <w:p>
      <w:r>
        <w:rPr>
          <w:b/>
        </w:rPr>
        <w:t xml:space="preserve">Q97. </w:t>
      </w:r>
      <w:r>
        <w:t>A JDBC source connector polls a table every 5 seconds but the table has 100 million rows. Each poll scans the entire table. How do you implement efficient incremental extraction?</w:t>
      </w:r>
    </w:p>
    <w:p>
      <w:r>
        <w:rPr>
          <w:i/>
        </w:rPr>
        <w:t xml:space="preserve">Your Answer: </w:t>
      </w:r>
      <w:r>
        <w:t>________________________________________________________________________________</w:t>
      </w:r>
    </w:p>
    <w:p/>
    <w:p>
      <w:r>
        <w:rPr>
          <w:b/>
        </w:rPr>
        <w:t xml:space="preserve">Q98. </w:t>
      </w:r>
      <w:r>
        <w:t>A Kafka Connect deployment must handle 500 connectors across 20 workers. Managing them via REST API individually is tedious. How do you automate connector lifecycle management?</w:t>
      </w:r>
    </w:p>
    <w:p>
      <w:r>
        <w:rPr>
          <w:i/>
        </w:rPr>
        <w:t xml:space="preserve">Your Answer: </w:t>
      </w:r>
      <w:r>
        <w:t>________________________________________________________________________________</w:t>
      </w:r>
    </w:p>
    <w:p/>
    <w:p>
      <w:r>
        <w:rPr>
          <w:b/>
        </w:rPr>
        <w:t xml:space="preserve">Q99. </w:t>
      </w:r>
      <w:r>
        <w:t>A Debezium connector for MongoDB misses events during a MongoDB replica set election. How do you ensure CDC continuity during source database failovers?</w:t>
      </w:r>
    </w:p>
    <w:p>
      <w:r>
        <w:rPr>
          <w:i/>
        </w:rPr>
        <w:t xml:space="preserve">Your Answer: </w:t>
      </w:r>
      <w:r>
        <w:t>________________________________________________________________________________</w:t>
      </w:r>
    </w:p>
    <w:p/>
    <w:p>
      <w:r>
        <w:rPr>
          <w:b/>
        </w:rPr>
        <w:t xml:space="preserve">Q100. </w:t>
      </w:r>
      <w:r>
        <w:t>A sink connector must write to multiple targets (S3 AND Elasticsearch) from the same topic. How do you fan out to multiple sinks without duplicating consumption?</w:t>
      </w:r>
    </w:p>
    <w:p>
      <w:r>
        <w:rPr>
          <w:i/>
        </w:rPr>
        <w:t xml:space="preserve">Your Answer: </w:t>
      </w:r>
      <w:r>
        <w:t>________________________________________________________________________________</w:t>
      </w:r>
    </w:p>
    <w:p/>
    <w:p>
      <w:r>
        <w:rPr>
          <w:b/>
        </w:rPr>
        <w:t xml:space="preserve">Q101. </w:t>
      </w:r>
      <w:r>
        <w:t>A Kafka Connect worker's heap usage grows continuously until OOM crash. The connector processes large messages (10MB each). How do you tune memory for large-message connectors?</w:t>
      </w:r>
    </w:p>
    <w:p>
      <w:r>
        <w:rPr>
          <w:i/>
        </w:rPr>
        <w:t xml:space="preserve">Your Answer: </w:t>
      </w:r>
      <w:r>
        <w:t>________________________________________________________________________________</w:t>
      </w:r>
    </w:p>
    <w:p/>
    <w:p>
      <w:r>
        <w:rPr>
          <w:b/>
        </w:rPr>
        <w:t xml:space="preserve">Q102. </w:t>
      </w:r>
      <w:r>
        <w:t>A connector must apply complex transformations (join with lookup data, aggregate, filter by business rules) that exceed SMT capabilities. How do you implement complex transformations in Connect?</w:t>
      </w:r>
    </w:p>
    <w:p>
      <w:r>
        <w:rPr>
          <w:i/>
        </w:rPr>
        <w:t xml:space="preserve">Your Answer: </w:t>
      </w:r>
      <w:r>
        <w:t>________________________________________________________________________________</w:t>
      </w:r>
    </w:p>
    <w:p/>
    <w:p>
      <w:r>
        <w:rPr>
          <w:b/>
        </w:rPr>
        <w:t xml:space="preserve">Q103. </w:t>
      </w:r>
      <w:r>
        <w:t>A Kafka Connect deployment behind a firewall must connect to a cloud-hosted Kafka cluster. How do you configure Connect networking, proxy, and SSL for cross-network connectivity?</w:t>
      </w:r>
    </w:p>
    <w:p>
      <w:r>
        <w:rPr>
          <w:i/>
        </w:rPr>
        <w:t xml:space="preserve">Your Answer: </w:t>
      </w:r>
      <w:r>
        <w:t>________________________________________________________________________________</w:t>
      </w:r>
    </w:p>
    <w:p/>
    <w:p>
      <w:r>
        <w:rPr>
          <w:b/>
        </w:rPr>
        <w:t xml:space="preserve">Q104. </w:t>
      </w:r>
      <w:r>
        <w:t>A JDBC source connector must handle soft deletes (deleted_flag column) and propagate deletes to Kafka. How do you capture deletes from non-CDC source connectors?</w:t>
      </w:r>
    </w:p>
    <w:p>
      <w:r>
        <w:rPr>
          <w:i/>
        </w:rPr>
        <w:t xml:space="preserve">Your Answer: </w:t>
      </w:r>
      <w:r>
        <w:t>________________________________________________________________________________</w:t>
      </w:r>
    </w:p>
    <w:p/>
    <w:p>
      <w:r>
        <w:rPr>
          <w:b/>
        </w:rPr>
        <w:t xml:space="preserve">Q105. </w:t>
      </w:r>
      <w:r>
        <w:t>A Kafka Connect cluster must be monitored for task failures, lag, throughput, and errors. How do you implement comprehensive Connect monitoring with JMX, Prometheus, and alerting?</w:t>
      </w:r>
    </w:p>
    <w:p>
      <w:r>
        <w:rPr>
          <w:i/>
        </w:rPr>
        <w:t xml:space="preserve">Your Answer: </w:t>
      </w:r>
      <w:r>
        <w:t>________________________________________________________________________________</w:t>
      </w:r>
    </w:p>
    <w:p/>
    <w:p>
      <w:pPr>
        <w:pStyle w:val="Heading1"/>
      </w:pPr>
      <w:r>
        <w:t>Section 5: Apache NiFi Dataflow Design (Questions 106-135)</w:t>
      </w:r>
    </w:p>
    <w:p/>
    <w:p>
      <w:r>
        <w:rPr>
          <w:b/>
        </w:rPr>
        <w:t xml:space="preserve">Q106. </w:t>
      </w:r>
      <w:r>
        <w:t>A NiFi dataflow ingests data from 50 different sources (APIs, databases, files, queues) with different formats and schedules. How do you organize the canvas for maintainability using Process Groups?</w:t>
      </w:r>
    </w:p>
    <w:p>
      <w:r>
        <w:rPr>
          <w:i/>
        </w:rPr>
        <w:t xml:space="preserve">Your Answer: </w:t>
      </w:r>
      <w:r>
        <w:t>________________________________________________________________________________</w:t>
      </w:r>
    </w:p>
    <w:p/>
    <w:p>
      <w:r>
        <w:rPr>
          <w:b/>
        </w:rPr>
        <w:t xml:space="preserve">Q107. </w:t>
      </w:r>
      <w:r>
        <w:t>A NiFi dataflow must process 100,000 files per hour from an SFTP server. Each file requires validation, transformation, and routing to different destinations. How do you design for throughput?</w:t>
      </w:r>
    </w:p>
    <w:p>
      <w:r>
        <w:rPr>
          <w:i/>
        </w:rPr>
        <w:t xml:space="preserve">Your Answer: </w:t>
      </w:r>
      <w:r>
        <w:t>________________________________________________________________________________</w:t>
      </w:r>
    </w:p>
    <w:p/>
    <w:p>
      <w:r>
        <w:rPr>
          <w:b/>
        </w:rPr>
        <w:t xml:space="preserve">Q108. </w:t>
      </w:r>
      <w:r>
        <w:t>A NiFi dataflow must implement exactly-once delivery from a source database to HDFS. NiFi's default is at-least-once. How do you achieve exactly-once or effective-once processing?</w:t>
      </w:r>
    </w:p>
    <w:p>
      <w:r>
        <w:rPr>
          <w:i/>
        </w:rPr>
        <w:t xml:space="preserve">Your Answer: </w:t>
      </w:r>
      <w:r>
        <w:t>________________________________________________________________________________</w:t>
      </w:r>
    </w:p>
    <w:p/>
    <w:p>
      <w:r>
        <w:rPr>
          <w:b/>
        </w:rPr>
        <w:t xml:space="preserve">Q109. </w:t>
      </w:r>
      <w:r>
        <w:t>A NiFi flow has a MergeContent processor that merges small files into larger ones. But some files wait indefinitely because the minimum count is never reached. How do you handle merge timeouts?</w:t>
      </w:r>
    </w:p>
    <w:p>
      <w:r>
        <w:rPr>
          <w:i/>
        </w:rPr>
        <w:t xml:space="preserve">Your Answer: </w:t>
      </w:r>
      <w:r>
        <w:t>________________________________________________________________________________</w:t>
      </w:r>
    </w:p>
    <w:p/>
    <w:p>
      <w:r>
        <w:rPr>
          <w:b/>
        </w:rPr>
        <w:t xml:space="preserve">Q110. </w:t>
      </w:r>
      <w:r>
        <w:t>A dataflow must split a 10GB XML file into individual records, transform each record, and route to different Kafka topics based on content. The file doesn't fit in NiFi's memory. How do you handle this?</w:t>
      </w:r>
    </w:p>
    <w:p>
      <w:r>
        <w:rPr>
          <w:i/>
        </w:rPr>
        <w:t xml:space="preserve">Your Answer: </w:t>
      </w:r>
      <w:r>
        <w:t>________________________________________________________________________________</w:t>
      </w:r>
    </w:p>
    <w:p/>
    <w:p>
      <w:r>
        <w:rPr>
          <w:b/>
        </w:rPr>
        <w:t xml:space="preserve">Q111. </w:t>
      </w:r>
      <w:r>
        <w:t>A NiFi dataflow has a backpressure buildup — the connection queue between two processors has 1 million queued FlowFiles. Downstream processing can't keep up. How do you diagnose and resolve backpressure?</w:t>
      </w:r>
    </w:p>
    <w:p>
      <w:r>
        <w:rPr>
          <w:i/>
        </w:rPr>
        <w:t xml:space="preserve">Your Answer: </w:t>
      </w:r>
      <w:r>
        <w:t>________________________________________________________________________________</w:t>
      </w:r>
    </w:p>
    <w:p/>
    <w:p>
      <w:r>
        <w:rPr>
          <w:b/>
        </w:rPr>
        <w:t xml:space="preserve">Q112. </w:t>
      </w:r>
      <w:r>
        <w:t>A NiFi dataflow must call a REST API for each record (1 million records/day) for enrichment. Sequential API calls are too slow. How do you parallelize API calls in NiFi?</w:t>
      </w:r>
    </w:p>
    <w:p>
      <w:r>
        <w:rPr>
          <w:i/>
        </w:rPr>
        <w:t xml:space="preserve">Your Answer: </w:t>
      </w:r>
      <w:r>
        <w:t>________________________________________________________________________________</w:t>
      </w:r>
    </w:p>
    <w:p/>
    <w:p>
      <w:r>
        <w:rPr>
          <w:b/>
        </w:rPr>
        <w:t xml:space="preserve">Q113. </w:t>
      </w:r>
      <w:r>
        <w:t>A dataflow must implement conditional routing — based on attributes and content of FlowFiles, route to one of 20 different downstream paths. How do you implement complex routing logic?</w:t>
      </w:r>
    </w:p>
    <w:p>
      <w:r>
        <w:rPr>
          <w:i/>
        </w:rPr>
        <w:t xml:space="preserve">Your Answer: </w:t>
      </w:r>
      <w:r>
        <w:t>________________________________________________________________________________</w:t>
      </w:r>
    </w:p>
    <w:p/>
    <w:p>
      <w:r>
        <w:rPr>
          <w:b/>
        </w:rPr>
        <w:t xml:space="preserve">Q114. </w:t>
      </w:r>
      <w:r>
        <w:t>A NiFi flow reads from Kafka, processes messages, and writes to S3. If S3 is unavailable, messages should be queued and retried, not dropped. How do you implement guaranteed delivery with retry?</w:t>
      </w:r>
    </w:p>
    <w:p>
      <w:r>
        <w:rPr>
          <w:i/>
        </w:rPr>
        <w:t xml:space="preserve">Your Answer: </w:t>
      </w:r>
      <w:r>
        <w:t>________________________________________________________________________________</w:t>
      </w:r>
    </w:p>
    <w:p/>
    <w:p>
      <w:r>
        <w:rPr>
          <w:b/>
        </w:rPr>
        <w:t xml:space="preserve">Q115. </w:t>
      </w:r>
      <w:r>
        <w:t>A dataflow must deduplicate records based on a composite key across a 24-hour window. NiFi doesn't have built-in deduplication. How do you implement deduplication in NiFi?</w:t>
      </w:r>
    </w:p>
    <w:p>
      <w:r>
        <w:rPr>
          <w:i/>
        </w:rPr>
        <w:t xml:space="preserve">Your Answer: </w:t>
      </w:r>
      <w:r>
        <w:t>________________________________________________________________________________</w:t>
      </w:r>
    </w:p>
    <w:p/>
    <w:p>
      <w:r>
        <w:rPr>
          <w:b/>
        </w:rPr>
        <w:t xml:space="preserve">Q116. </w:t>
      </w:r>
      <w:r>
        <w:t>A NiFi dataflow must transform CSV to JSON, apply schema validation, and enrich with lookup data from a database. Design the processor chain for this ETL flow.</w:t>
      </w:r>
    </w:p>
    <w:p>
      <w:r>
        <w:rPr>
          <w:i/>
        </w:rPr>
        <w:t xml:space="preserve">Your Answer: </w:t>
      </w:r>
      <w:r>
        <w:t>________________________________________________________________________________</w:t>
      </w:r>
    </w:p>
    <w:p/>
    <w:p>
      <w:r>
        <w:rPr>
          <w:b/>
        </w:rPr>
        <w:t xml:space="preserve">Q117. </w:t>
      </w:r>
      <w:r>
        <w:t>A dataflow processes real-time IoT sensor data (10,000 sensors, 1 event/sec each). Events must be aggregated per minute per sensor before writing to a database. How do you aggregate in NiFi?</w:t>
      </w:r>
    </w:p>
    <w:p>
      <w:r>
        <w:rPr>
          <w:i/>
        </w:rPr>
        <w:t xml:space="preserve">Your Answer: </w:t>
      </w:r>
      <w:r>
        <w:t>________________________________________________________________________________</w:t>
      </w:r>
    </w:p>
    <w:p/>
    <w:p>
      <w:r>
        <w:rPr>
          <w:b/>
        </w:rPr>
        <w:t xml:space="preserve">Q118. </w:t>
      </w:r>
      <w:r>
        <w:t>A NiFi dataflow must handle schema evolution — incoming JSON records occasionally have new fields. How do you design a flow that adapts to schema changes without manual intervention?</w:t>
      </w:r>
    </w:p>
    <w:p>
      <w:r>
        <w:rPr>
          <w:i/>
        </w:rPr>
        <w:t xml:space="preserve">Your Answer: </w:t>
      </w:r>
      <w:r>
        <w:t>________________________________________________________________________________</w:t>
      </w:r>
    </w:p>
    <w:p/>
    <w:p>
      <w:r>
        <w:rPr>
          <w:b/>
        </w:rPr>
        <w:t xml:space="preserve">Q119. </w:t>
      </w:r>
      <w:r>
        <w:t>A dataflow must prioritize certain FlowFiles over others (VIP customer data processed before regular). How do you implement priority processing in NiFi queues?</w:t>
      </w:r>
    </w:p>
    <w:p>
      <w:r>
        <w:rPr>
          <w:i/>
        </w:rPr>
        <w:t xml:space="preserve">Your Answer: </w:t>
      </w:r>
      <w:r>
        <w:t>________________________________________________________________________________</w:t>
      </w:r>
    </w:p>
    <w:p/>
    <w:p>
      <w:r>
        <w:rPr>
          <w:b/>
        </w:rPr>
        <w:t xml:space="preserve">Q120. </w:t>
      </w:r>
      <w:r>
        <w:t>A NiFi flow must join data from two sources — correlate records from a database with records from a Kafka topic by a common key. How do you implement record joining in NiFi?</w:t>
      </w:r>
    </w:p>
    <w:p>
      <w:r>
        <w:rPr>
          <w:i/>
        </w:rPr>
        <w:t xml:space="preserve">Your Answer: </w:t>
      </w:r>
      <w:r>
        <w:t>________________________________________________________________________________</w:t>
      </w:r>
    </w:p>
    <w:p/>
    <w:p>
      <w:r>
        <w:rPr>
          <w:b/>
        </w:rPr>
        <w:t xml:space="preserve">Q121. </w:t>
      </w:r>
      <w:r>
        <w:t>A dataflow must replay historical data through the same processing logic used for real-time data. How do you implement a replay mechanism in NiFi without duplicating the flow?</w:t>
      </w:r>
    </w:p>
    <w:p>
      <w:r>
        <w:rPr>
          <w:i/>
        </w:rPr>
        <w:t xml:space="preserve">Your Answer: </w:t>
      </w:r>
      <w:r>
        <w:t>________________________________________________________________________________</w:t>
      </w:r>
    </w:p>
    <w:p/>
    <w:p>
      <w:r>
        <w:rPr>
          <w:b/>
        </w:rPr>
        <w:t xml:space="preserve">Q122. </w:t>
      </w:r>
      <w:r>
        <w:t>A NiFi flow must generate FlowFiles on a schedule (e.g., trigger a database query every 15 minutes). How do you implement scheduled data generation with GenerateFlowFile or ExecuteSQL?</w:t>
      </w:r>
    </w:p>
    <w:p>
      <w:r>
        <w:rPr>
          <w:i/>
        </w:rPr>
        <w:t xml:space="preserve">Your Answer: </w:t>
      </w:r>
      <w:r>
        <w:t>________________________________________________________________________________</w:t>
      </w:r>
    </w:p>
    <w:p/>
    <w:p>
      <w:r>
        <w:rPr>
          <w:b/>
        </w:rPr>
        <w:t xml:space="preserve">Q123. </w:t>
      </w:r>
      <w:r>
        <w:t>A dataflow must handle binary data (images, PDFs) alongside structured data — extract metadata from binaries and route based on content type. How do you process mixed content types?</w:t>
      </w:r>
    </w:p>
    <w:p>
      <w:r>
        <w:rPr>
          <w:i/>
        </w:rPr>
        <w:t xml:space="preserve">Your Answer: </w:t>
      </w:r>
      <w:r>
        <w:t>________________________________________________________________________________</w:t>
      </w:r>
    </w:p>
    <w:p/>
    <w:p>
      <w:r>
        <w:rPr>
          <w:b/>
        </w:rPr>
        <w:t xml:space="preserve">Q124. </w:t>
      </w:r>
      <w:r>
        <w:t>A NiFi dataflow must implement a fan-out/fan-in pattern — split a record into 10 sub-records, process each independently, then merge results. How do you correlate and merge in NiFi?</w:t>
      </w:r>
    </w:p>
    <w:p>
      <w:r>
        <w:rPr>
          <w:i/>
        </w:rPr>
        <w:t xml:space="preserve">Your Answer: </w:t>
      </w:r>
      <w:r>
        <w:t>________________________________________________________________________________</w:t>
      </w:r>
    </w:p>
    <w:p/>
    <w:p>
      <w:r>
        <w:rPr>
          <w:b/>
        </w:rPr>
        <w:t xml:space="preserve">Q125. </w:t>
      </w:r>
      <w:r>
        <w:t>A NiFi flow must implement circuit breaker logic — if a downstream system has failed 5 times in 10 minutes, stop sending data and alert. How do you implement circuit breakers?</w:t>
      </w:r>
    </w:p>
    <w:p>
      <w:r>
        <w:rPr>
          <w:i/>
        </w:rPr>
        <w:t xml:space="preserve">Your Answer: </w:t>
      </w:r>
      <w:r>
        <w:t>________________________________________________________________________________</w:t>
      </w:r>
    </w:p>
    <w:p/>
    <w:p>
      <w:r>
        <w:rPr>
          <w:b/>
        </w:rPr>
        <w:t xml:space="preserve">Q126. </w:t>
      </w:r>
      <w:r>
        <w:t>A dataflow must maintain state across FlowFile processing (running totals, last processed timestamp). NiFi processors are stateless by default. How do you manage state in NiFi?</w:t>
      </w:r>
    </w:p>
    <w:p>
      <w:r>
        <w:rPr>
          <w:i/>
        </w:rPr>
        <w:t xml:space="preserve">Your Answer: </w:t>
      </w:r>
      <w:r>
        <w:t>________________________________________________________________________________</w:t>
      </w:r>
    </w:p>
    <w:p/>
    <w:p>
      <w:r>
        <w:rPr>
          <w:b/>
        </w:rPr>
        <w:t xml:space="preserve">Q127. </w:t>
      </w:r>
      <w:r>
        <w:t>A NiFi flow must process records where each record triggers a sub-flow with multiple steps, and the results feed back into the main flow. How do you implement sub-flow invocation?</w:t>
      </w:r>
    </w:p>
    <w:p>
      <w:r>
        <w:rPr>
          <w:i/>
        </w:rPr>
        <w:t xml:space="preserve">Your Answer: </w:t>
      </w:r>
      <w:r>
        <w:t>________________________________________________________________________________</w:t>
      </w:r>
    </w:p>
    <w:p/>
    <w:p>
      <w:r>
        <w:rPr>
          <w:b/>
        </w:rPr>
        <w:t xml:space="preserve">Q128. </w:t>
      </w:r>
      <w:r>
        <w:t>A dataflow must convert between data formats dynamically (CSV to Avro, JSON to Parquet, XML to JSON) based on the destination requirements. How do you implement multi-format conversion?</w:t>
      </w:r>
    </w:p>
    <w:p>
      <w:r>
        <w:rPr>
          <w:i/>
        </w:rPr>
        <w:t xml:space="preserve">Your Answer: </w:t>
      </w:r>
      <w:r>
        <w:t>________________________________________________________________________________</w:t>
      </w:r>
    </w:p>
    <w:p/>
    <w:p>
      <w:r>
        <w:rPr>
          <w:b/>
        </w:rPr>
        <w:t xml:space="preserve">Q129. </w:t>
      </w:r>
      <w:r>
        <w:t>A NiFi dataflow must implement data windowing — collect events for 5-minute windows, compute aggregations, and emit window results. How do you implement time-based windowing?</w:t>
      </w:r>
    </w:p>
    <w:p>
      <w:r>
        <w:rPr>
          <w:i/>
        </w:rPr>
        <w:t xml:space="preserve">Your Answer: </w:t>
      </w:r>
      <w:r>
        <w:t>________________________________________________________________________________</w:t>
      </w:r>
    </w:p>
    <w:p/>
    <w:p>
      <w:r>
        <w:rPr>
          <w:b/>
        </w:rPr>
        <w:t xml:space="preserve">Q130. </w:t>
      </w:r>
      <w:r>
        <w:t>A dataflow must integrate with Apache Spark for heavy transformations while using NiFi for ingestion and routing. How do you design the NiFi-to-Spark integration?</w:t>
      </w:r>
    </w:p>
    <w:p>
      <w:r>
        <w:rPr>
          <w:i/>
        </w:rPr>
        <w:t xml:space="preserve">Your Answer: </w:t>
      </w:r>
      <w:r>
        <w:t>________________________________________________________________________________</w:t>
      </w:r>
    </w:p>
    <w:p/>
    <w:p>
      <w:r>
        <w:rPr>
          <w:b/>
        </w:rPr>
        <w:t xml:space="preserve">Q131. </w:t>
      </w:r>
      <w:r>
        <w:t>A NiFi flow has 200 processors connected with complex relationships. Debugging a FlowFile's path through the system is extremely difficult. How do you implement flow traceability?</w:t>
      </w:r>
    </w:p>
    <w:p>
      <w:r>
        <w:rPr>
          <w:i/>
        </w:rPr>
        <w:t xml:space="preserve">Your Answer: </w:t>
      </w:r>
      <w:r>
        <w:t>________________________________________________________________________________</w:t>
      </w:r>
    </w:p>
    <w:p/>
    <w:p>
      <w:r>
        <w:rPr>
          <w:b/>
        </w:rPr>
        <w:t xml:space="preserve">Q132. </w:t>
      </w:r>
      <w:r>
        <w:t>A dataflow must handle late-arriving data — events that arrive after their processing window has closed. How do you implement late-data handling in NiFi?</w:t>
      </w:r>
    </w:p>
    <w:p>
      <w:r>
        <w:rPr>
          <w:i/>
        </w:rPr>
        <w:t xml:space="preserve">Your Answer: </w:t>
      </w:r>
      <w:r>
        <w:t>________________________________________________________________________________</w:t>
      </w:r>
    </w:p>
    <w:p/>
    <w:p>
      <w:r>
        <w:rPr>
          <w:b/>
        </w:rPr>
        <w:t xml:space="preserve">Q133. </w:t>
      </w:r>
      <w:r>
        <w:t>A NiFi flow must encrypt PII fields in transit and at rest while allowing downstream processors to work with the encrypted data. How do you implement field-level encryption?</w:t>
      </w:r>
    </w:p>
    <w:p>
      <w:r>
        <w:rPr>
          <w:i/>
        </w:rPr>
        <w:t xml:space="preserve">Your Answer: </w:t>
      </w:r>
      <w:r>
        <w:t>________________________________________________________________________________</w:t>
      </w:r>
    </w:p>
    <w:p/>
    <w:p>
      <w:r>
        <w:rPr>
          <w:b/>
        </w:rPr>
        <w:t xml:space="preserve">Q134. </w:t>
      </w:r>
      <w:r>
        <w:t>A dataflow must implement retry with exponential backoff for failed API calls — 1s, 2s, 4s, 8s delays. How do you implement variable retry delays in NiFi?</w:t>
      </w:r>
    </w:p>
    <w:p>
      <w:r>
        <w:rPr>
          <w:i/>
        </w:rPr>
        <w:t xml:space="preserve">Your Answer: </w:t>
      </w:r>
      <w:r>
        <w:t>________________________________________________________________________________</w:t>
      </w:r>
    </w:p>
    <w:p/>
    <w:p>
      <w:r>
        <w:rPr>
          <w:b/>
        </w:rPr>
        <w:t xml:space="preserve">Q135. </w:t>
      </w:r>
      <w:r>
        <w:t>A NiFi dataflow needs to process data from sources in different time zones and normalize all timestamps to UTC. How do you handle timezone conversion across multiple sources?</w:t>
      </w:r>
    </w:p>
    <w:p>
      <w:r>
        <w:rPr>
          <w:i/>
        </w:rPr>
        <w:t xml:space="preserve">Your Answer: </w:t>
      </w:r>
      <w:r>
        <w:t>________________________________________________________________________________</w:t>
      </w:r>
    </w:p>
    <w:p/>
    <w:p>
      <w:pPr>
        <w:pStyle w:val="Heading1"/>
      </w:pPr>
      <w:r>
        <w:t>Section 6: NiFi Clustering, Performance &amp; Administration (Questions 136-165)</w:t>
      </w:r>
    </w:p>
    <w:p/>
    <w:p>
      <w:r>
        <w:rPr>
          <w:b/>
        </w:rPr>
        <w:t xml:space="preserve">Q136. </w:t>
      </w:r>
      <w:r>
        <w:t>A 5-node NiFi cluster has uneven load — one node processes 70% of FlowFiles while others are idle. How do you balance load across NiFi cluster nodes?</w:t>
      </w:r>
    </w:p>
    <w:p>
      <w:r>
        <w:rPr>
          <w:i/>
        </w:rPr>
        <w:t xml:space="preserve">Your Answer: </w:t>
      </w:r>
      <w:r>
        <w:t>________________________________________________________________________________</w:t>
      </w:r>
    </w:p>
    <w:p/>
    <w:p>
      <w:r>
        <w:rPr>
          <w:b/>
        </w:rPr>
        <w:t xml:space="preserve">Q137. </w:t>
      </w:r>
      <w:r>
        <w:t>A NiFi cluster's primary node fails. Processors configured to run only on the primary node stop executing. How does NiFi handle primary node failover and how do you minimize impact?</w:t>
      </w:r>
    </w:p>
    <w:p>
      <w:r>
        <w:rPr>
          <w:i/>
        </w:rPr>
        <w:t xml:space="preserve">Your Answer: </w:t>
      </w:r>
      <w:r>
        <w:t>________________________________________________________________________________</w:t>
      </w:r>
    </w:p>
    <w:p/>
    <w:p>
      <w:r>
        <w:rPr>
          <w:b/>
        </w:rPr>
        <w:t xml:space="preserve">Q138. </w:t>
      </w:r>
      <w:r>
        <w:t>A NiFi dataflow's throughput drops from 50,000 to 5,000 FlowFiles/sec after adding an InvokeHTTP processor. The API endpoint responds in 10ms. What's the bottleneck?</w:t>
      </w:r>
    </w:p>
    <w:p>
      <w:r>
        <w:rPr>
          <w:i/>
        </w:rPr>
        <w:t xml:space="preserve">Your Answer: </w:t>
      </w:r>
      <w:r>
        <w:t>________________________________________________________________________________</w:t>
      </w:r>
    </w:p>
    <w:p/>
    <w:p>
      <w:r>
        <w:rPr>
          <w:b/>
        </w:rPr>
        <w:t xml:space="preserve">Q139. </w:t>
      </w:r>
      <w:r>
        <w:t>A NiFi cluster's ZooKeeper ensemble shows frequent session timeouts, causing nodes to disconnect and reconnect. How do you stabilize cluster coordination?</w:t>
      </w:r>
    </w:p>
    <w:p>
      <w:r>
        <w:rPr>
          <w:i/>
        </w:rPr>
        <w:t xml:space="preserve">Your Answer: </w:t>
      </w:r>
      <w:r>
        <w:t>________________________________________________________________________________</w:t>
      </w:r>
    </w:p>
    <w:p/>
    <w:p>
      <w:r>
        <w:rPr>
          <w:b/>
        </w:rPr>
        <w:t xml:space="preserve">Q140. </w:t>
      </w:r>
      <w:r>
        <w:t>A NiFi node's JVM heap usage is at 95% with frequent GC pauses. The flow processes large files (500MB each). How do you tune NiFi memory and content repository configuration?</w:t>
      </w:r>
    </w:p>
    <w:p>
      <w:r>
        <w:rPr>
          <w:i/>
        </w:rPr>
        <w:t xml:space="preserve">Your Answer: </w:t>
      </w:r>
      <w:r>
        <w:t>________________________________________________________________________________</w:t>
      </w:r>
    </w:p>
    <w:p/>
    <w:p>
      <w:r>
        <w:rPr>
          <w:b/>
        </w:rPr>
        <w:t xml:space="preserve">Q141. </w:t>
      </w:r>
      <w:r>
        <w:t>A NiFi cluster must be upgraded from 1.x to 2.x. The cluster has 100 active dataflows. What is the upgrade strategy for zero-downtime migration?</w:t>
      </w:r>
    </w:p>
    <w:p>
      <w:r>
        <w:rPr>
          <w:i/>
        </w:rPr>
        <w:t xml:space="preserve">Your Answer: </w:t>
      </w:r>
      <w:r>
        <w:t>________________________________________________________________________________</w:t>
      </w:r>
    </w:p>
    <w:p/>
    <w:p>
      <w:r>
        <w:rPr>
          <w:b/>
        </w:rPr>
        <w:t xml:space="preserve">Q142. </w:t>
      </w:r>
      <w:r>
        <w:t>A NiFi content repository fills the disk (2TB). FlowFiles with large content consume storage even when queued. How do you manage content repository storage and implement retention?</w:t>
      </w:r>
    </w:p>
    <w:p>
      <w:r>
        <w:rPr>
          <w:i/>
        </w:rPr>
        <w:t xml:space="preserve">Your Answer: </w:t>
      </w:r>
      <w:r>
        <w:t>________________________________________________________________________________</w:t>
      </w:r>
    </w:p>
    <w:p/>
    <w:p>
      <w:r>
        <w:rPr>
          <w:b/>
        </w:rPr>
        <w:t xml:space="preserve">Q143. </w:t>
      </w:r>
      <w:r>
        <w:t>A NiFi cluster's flow synchronization fails — nodes have different versions of the flow. How do you diagnose and resolve flow divergence in a cluster?</w:t>
      </w:r>
    </w:p>
    <w:p>
      <w:r>
        <w:rPr>
          <w:i/>
        </w:rPr>
        <w:t xml:space="preserve">Your Answer: </w:t>
      </w:r>
      <w:r>
        <w:t>________________________________________________________________________________</w:t>
      </w:r>
    </w:p>
    <w:p/>
    <w:p>
      <w:r>
        <w:rPr>
          <w:b/>
        </w:rPr>
        <w:t xml:space="preserve">Q144. </w:t>
      </w:r>
      <w:r>
        <w:t>A NiFi provenance repository grows to 500GB and queries take minutes. How do you tune provenance configuration for performance and manage provenance storage?</w:t>
      </w:r>
    </w:p>
    <w:p>
      <w:r>
        <w:rPr>
          <w:i/>
        </w:rPr>
        <w:t xml:space="preserve">Your Answer: </w:t>
      </w:r>
      <w:r>
        <w:t>________________________________________________________________________________</w:t>
      </w:r>
    </w:p>
    <w:p/>
    <w:p>
      <w:r>
        <w:rPr>
          <w:b/>
        </w:rPr>
        <w:t xml:space="preserve">Q145. </w:t>
      </w:r>
      <w:r>
        <w:t>A NiFi cluster needs to handle a traffic spike of 10x normal volume. How do you implement auto-scaling or manual scaling for NiFi processing capacity?</w:t>
      </w:r>
    </w:p>
    <w:p>
      <w:r>
        <w:rPr>
          <w:i/>
        </w:rPr>
        <w:t xml:space="preserve">Your Answer: </w:t>
      </w:r>
      <w:r>
        <w:t>________________________________________________________________________________</w:t>
      </w:r>
    </w:p>
    <w:p/>
    <w:p>
      <w:r>
        <w:rPr>
          <w:b/>
        </w:rPr>
        <w:t xml:space="preserve">Q146. </w:t>
      </w:r>
      <w:r>
        <w:t>A NiFi node's FlowFile repository shows corruption after a power failure. The node can't start. How do you recover from repository corruption?</w:t>
      </w:r>
    </w:p>
    <w:p>
      <w:r>
        <w:rPr>
          <w:i/>
        </w:rPr>
        <w:t xml:space="preserve">Your Answer: </w:t>
      </w:r>
      <w:r>
        <w:t>________________________________________________________________________________</w:t>
      </w:r>
    </w:p>
    <w:p/>
    <w:p>
      <w:r>
        <w:rPr>
          <w:b/>
        </w:rPr>
        <w:t xml:space="preserve">Q147. </w:t>
      </w:r>
      <w:r>
        <w:t>A NiFi flow has 500 connections with varying queue sizes. You need to identify which connections are bottlenecks. How do you monitor and visualize connection queue metrics?</w:t>
      </w:r>
    </w:p>
    <w:p>
      <w:r>
        <w:rPr>
          <w:i/>
        </w:rPr>
        <w:t xml:space="preserve">Your Answer: </w:t>
      </w:r>
      <w:r>
        <w:t>________________________________________________________________________________</w:t>
      </w:r>
    </w:p>
    <w:p/>
    <w:p>
      <w:r>
        <w:rPr>
          <w:b/>
        </w:rPr>
        <w:t xml:space="preserve">Q148. </w:t>
      </w:r>
      <w:r>
        <w:t>A NiFi cluster must replicate flows between development and production environments. Manually recreating flows is error-prone. How do you implement flow promotion with NiFi Registry?</w:t>
      </w:r>
    </w:p>
    <w:p>
      <w:r>
        <w:rPr>
          <w:i/>
        </w:rPr>
        <w:t xml:space="preserve">Your Answer: </w:t>
      </w:r>
      <w:r>
        <w:t>________________________________________________________________________________</w:t>
      </w:r>
    </w:p>
    <w:p/>
    <w:p>
      <w:r>
        <w:rPr>
          <w:b/>
        </w:rPr>
        <w:t xml:space="preserve">Q149. </w:t>
      </w:r>
      <w:r>
        <w:t>A NiFi processor's scheduling configuration (timer-driven vs cron) affects throughput. A cron-scheduled processor misses execution windows under load. How do you optimize scheduling?</w:t>
      </w:r>
    </w:p>
    <w:p>
      <w:r>
        <w:rPr>
          <w:i/>
        </w:rPr>
        <w:t xml:space="preserve">Your Answer: </w:t>
      </w:r>
      <w:r>
        <w:t>________________________________________________________________________________</w:t>
      </w:r>
    </w:p>
    <w:p/>
    <w:p>
      <w:r>
        <w:rPr>
          <w:b/>
        </w:rPr>
        <w:t xml:space="preserve">Q150. </w:t>
      </w:r>
      <w:r>
        <w:t>A NiFi cluster's network bandwidth between nodes is saturated by site-to-site data transfer. How do you optimize intra-cluster communication?</w:t>
      </w:r>
    </w:p>
    <w:p>
      <w:r>
        <w:rPr>
          <w:i/>
        </w:rPr>
        <w:t xml:space="preserve">Your Answer: </w:t>
      </w:r>
      <w:r>
        <w:t>________________________________________________________________________________</w:t>
      </w:r>
    </w:p>
    <w:p/>
    <w:p>
      <w:r>
        <w:rPr>
          <w:b/>
        </w:rPr>
        <w:t xml:space="preserve">Q151. </w:t>
      </w:r>
      <w:r>
        <w:t>A NiFi deployment must handle disaster recovery — if the primary NiFi cluster goes down, a standby cluster must take over. How do you implement NiFi DR?</w:t>
      </w:r>
    </w:p>
    <w:p>
      <w:r>
        <w:rPr>
          <w:i/>
        </w:rPr>
        <w:t xml:space="preserve">Your Answer: </w:t>
      </w:r>
      <w:r>
        <w:t>________________________________________________________________________________</w:t>
      </w:r>
    </w:p>
    <w:p/>
    <w:p>
      <w:r>
        <w:rPr>
          <w:b/>
        </w:rPr>
        <w:t xml:space="preserve">Q152. </w:t>
      </w:r>
      <w:r>
        <w:t>A NiFi processor's bulletin board shows thousands of warnings that scroll too fast to read. How do you implement structured alerting from NiFi bulletins?</w:t>
      </w:r>
    </w:p>
    <w:p>
      <w:r>
        <w:rPr>
          <w:i/>
        </w:rPr>
        <w:t xml:space="preserve">Your Answer: </w:t>
      </w:r>
      <w:r>
        <w:t>________________________________________________________________________________</w:t>
      </w:r>
    </w:p>
    <w:p/>
    <w:p>
      <w:r>
        <w:rPr>
          <w:b/>
        </w:rPr>
        <w:t xml:space="preserve">Q153. </w:t>
      </w:r>
      <w:r>
        <w:t>A NiFi cluster must integrate with an external monitoring system (Prometheus, Grafana, Datadog). How do you export NiFi metrics for external monitoring?</w:t>
      </w:r>
    </w:p>
    <w:p>
      <w:r>
        <w:rPr>
          <w:i/>
        </w:rPr>
        <w:t xml:space="preserve">Your Answer: </w:t>
      </w:r>
      <w:r>
        <w:t>________________________________________________________________________________</w:t>
      </w:r>
    </w:p>
    <w:p/>
    <w:p>
      <w:r>
        <w:rPr>
          <w:b/>
        </w:rPr>
        <w:t xml:space="preserve">Q154. </w:t>
      </w:r>
      <w:r>
        <w:t>A NiFi flow's provenance shows that 30% of FlowFiles are routed to the failure relationship and retried repeatedly. How do you implement efficient error handling that doesn't waste resources?</w:t>
      </w:r>
    </w:p>
    <w:p>
      <w:r>
        <w:rPr>
          <w:i/>
        </w:rPr>
        <w:t xml:space="preserve">Your Answer: </w:t>
      </w:r>
      <w:r>
        <w:t>________________________________________________________________________________</w:t>
      </w:r>
    </w:p>
    <w:p/>
    <w:p>
      <w:r>
        <w:rPr>
          <w:b/>
        </w:rPr>
        <w:t xml:space="preserve">Q155. </w:t>
      </w:r>
      <w:r>
        <w:t>A NiFi deployment on Kubernetes needs persistent storage for repositories (content, FlowFile, provenance). How do you configure NiFi on K8s with proper storage?</w:t>
      </w:r>
    </w:p>
    <w:p>
      <w:r>
        <w:rPr>
          <w:i/>
        </w:rPr>
        <w:t xml:space="preserve">Your Answer: </w:t>
      </w:r>
      <w:r>
        <w:t>________________________________________________________________________________</w:t>
      </w:r>
    </w:p>
    <w:p/>
    <w:p>
      <w:r>
        <w:rPr>
          <w:b/>
        </w:rPr>
        <w:t xml:space="preserve">Q156. </w:t>
      </w:r>
      <w:r>
        <w:t>A NiFi cluster processes sensitive healthcare data (HIPAA). How do you configure NiFi for compliance — encryption, access control, audit logging, and data masking?</w:t>
      </w:r>
    </w:p>
    <w:p>
      <w:r>
        <w:rPr>
          <w:i/>
        </w:rPr>
        <w:t xml:space="preserve">Your Answer: </w:t>
      </w:r>
      <w:r>
        <w:t>________________________________________________________________________________</w:t>
      </w:r>
    </w:p>
    <w:p/>
    <w:p>
      <w:r>
        <w:rPr>
          <w:b/>
        </w:rPr>
        <w:t xml:space="preserve">Q157. </w:t>
      </w:r>
      <w:r>
        <w:t>A NiFi flow must handle exactly 1 million FlowFiles per hour — no more, no less — regardless of source data availability. How do you implement rate limiting and throttling?</w:t>
      </w:r>
    </w:p>
    <w:p>
      <w:r>
        <w:rPr>
          <w:i/>
        </w:rPr>
        <w:t xml:space="preserve">Your Answer: </w:t>
      </w:r>
      <w:r>
        <w:t>________________________________________________________________________________</w:t>
      </w:r>
    </w:p>
    <w:p/>
    <w:p>
      <w:r>
        <w:rPr>
          <w:b/>
        </w:rPr>
        <w:t xml:space="preserve">Q158. </w:t>
      </w:r>
      <w:r>
        <w:t>A NiFi cluster node is slower than others due to hardware differences. Tasks assigned to this node create a processing bottleneck. How do you handle heterogeneous cluster nodes?</w:t>
      </w:r>
    </w:p>
    <w:p>
      <w:r>
        <w:rPr>
          <w:i/>
        </w:rPr>
        <w:t xml:space="preserve">Your Answer: </w:t>
      </w:r>
      <w:r>
        <w:t>________________________________________________________________________________</w:t>
      </w:r>
    </w:p>
    <w:p/>
    <w:p>
      <w:r>
        <w:rPr>
          <w:b/>
        </w:rPr>
        <w:t xml:space="preserve">Q159. </w:t>
      </w:r>
      <w:r>
        <w:t>A NiFi parameter context has 200 parameters shared across 50 process groups. Changing a parameter requires restarting all affected processors. How do you manage parameter changes with minimal disruption?</w:t>
      </w:r>
    </w:p>
    <w:p>
      <w:r>
        <w:rPr>
          <w:i/>
        </w:rPr>
        <w:t xml:space="preserve">Your Answer: </w:t>
      </w:r>
      <w:r>
        <w:t>________________________________________________________________________________</w:t>
      </w:r>
    </w:p>
    <w:p/>
    <w:p>
      <w:r>
        <w:rPr>
          <w:b/>
        </w:rPr>
        <w:t xml:space="preserve">Q160. </w:t>
      </w:r>
      <w:r>
        <w:t>A NiFi flow must send notifications (email, Slack, PagerDuty) for different error conditions with different severity levels. How do you implement tiered alerting in NiFi?</w:t>
      </w:r>
    </w:p>
    <w:p>
      <w:r>
        <w:rPr>
          <w:i/>
        </w:rPr>
        <w:t xml:space="preserve">Your Answer: </w:t>
      </w:r>
      <w:r>
        <w:t>________________________________________________________________________________</w:t>
      </w:r>
    </w:p>
    <w:p/>
    <w:p>
      <w:r>
        <w:rPr>
          <w:b/>
        </w:rPr>
        <w:t xml:space="preserve">Q161. </w:t>
      </w:r>
      <w:r>
        <w:t>A NiFi cluster's web UI becomes slow with 500+ processors on the canvas. How do you organize complex flows for UI performance and usability?</w:t>
      </w:r>
    </w:p>
    <w:p>
      <w:r>
        <w:rPr>
          <w:i/>
        </w:rPr>
        <w:t xml:space="preserve">Your Answer: </w:t>
      </w:r>
      <w:r>
        <w:t>________________________________________________________________________________</w:t>
      </w:r>
    </w:p>
    <w:p/>
    <w:p>
      <w:r>
        <w:rPr>
          <w:b/>
        </w:rPr>
        <w:t xml:space="preserve">Q162. </w:t>
      </w:r>
      <w:r>
        <w:t>A NiFi deployment needs to be backed up including flows, registry, templates, and configuration. How do you implement comprehensive NiFi backup and recovery?</w:t>
      </w:r>
    </w:p>
    <w:p>
      <w:r>
        <w:rPr>
          <w:i/>
        </w:rPr>
        <w:t xml:space="preserve">Your Answer: </w:t>
      </w:r>
      <w:r>
        <w:t>________________________________________________________________________________</w:t>
      </w:r>
    </w:p>
    <w:p/>
    <w:p>
      <w:r>
        <w:rPr>
          <w:b/>
        </w:rPr>
        <w:t xml:space="preserve">Q163. </w:t>
      </w:r>
      <w:r>
        <w:t>A NiFi flow processes FlowFiles at varying rates — peak hours see 10x the off-peak volume. Connections overflow during peaks. How do you configure backpressure and buffering for variable loads?</w:t>
      </w:r>
    </w:p>
    <w:p>
      <w:r>
        <w:rPr>
          <w:i/>
        </w:rPr>
        <w:t xml:space="preserve">Your Answer: </w:t>
      </w:r>
      <w:r>
        <w:t>________________________________________________________________________________</w:t>
      </w:r>
    </w:p>
    <w:p/>
    <w:p>
      <w:r>
        <w:rPr>
          <w:b/>
        </w:rPr>
        <w:t xml:space="preserve">Q164. </w:t>
      </w:r>
      <w:r>
        <w:t>A NiFi processor must execute a custom Python script for each FlowFile. ExecuteScript is slow for complex logic. How do you optimize scripted processor performance?</w:t>
      </w:r>
    </w:p>
    <w:p>
      <w:r>
        <w:rPr>
          <w:i/>
        </w:rPr>
        <w:t xml:space="preserve">Your Answer: </w:t>
      </w:r>
      <w:r>
        <w:t>________________________________________________________________________________</w:t>
      </w:r>
    </w:p>
    <w:p/>
    <w:p>
      <w:r>
        <w:rPr>
          <w:b/>
        </w:rPr>
        <w:t xml:space="preserve">Q165. </w:t>
      </w:r>
      <w:r>
        <w:t>A NiFi deployment must support multiple environments (dev, QA, prod) with different configurations (endpoints, credentials, thresholds). How do you implement environment-specific configuration?</w:t>
      </w:r>
    </w:p>
    <w:p>
      <w:r>
        <w:rPr>
          <w:i/>
        </w:rPr>
        <w:t xml:space="preserve">Your Answer: </w:t>
      </w:r>
      <w:r>
        <w:t>________________________________________________________________________________</w:t>
      </w:r>
    </w:p>
    <w:p/>
    <w:p>
      <w:pPr>
        <w:pStyle w:val="Heading1"/>
      </w:pPr>
      <w:r>
        <w:t>Section 7: Kafka + NiFi Integration &amp; Patterns (Questions 166-185)</w:t>
      </w:r>
    </w:p>
    <w:p/>
    <w:p>
      <w:r>
        <w:rPr>
          <w:b/>
        </w:rPr>
        <w:t xml:space="preserve">Q166. </w:t>
      </w:r>
      <w:r>
        <w:t>A NiFi dataflow ingests data from 30 sources and publishes to Kafka topics. Kafka consumers then process the data. How do you design the NiFi-to-Kafka integration for reliability and performance?</w:t>
      </w:r>
    </w:p>
    <w:p>
      <w:r>
        <w:rPr>
          <w:i/>
        </w:rPr>
        <w:t xml:space="preserve">Your Answer: </w:t>
      </w:r>
      <w:r>
        <w:t>________________________________________________________________________________</w:t>
      </w:r>
    </w:p>
    <w:p/>
    <w:p>
      <w:r>
        <w:rPr>
          <w:b/>
        </w:rPr>
        <w:t xml:space="preserve">Q167. </w:t>
      </w:r>
      <w:r>
        <w:t>A NiFi flow reads from Kafka using ConsumeKafka processor. After a NiFi restart, some messages are reprocessed (duplicates). How do you configure exactly-once consumption from Kafka in NiFi?</w:t>
      </w:r>
    </w:p>
    <w:p>
      <w:r>
        <w:rPr>
          <w:i/>
        </w:rPr>
        <w:t xml:space="preserve">Your Answer: </w:t>
      </w:r>
      <w:r>
        <w:t>________________________________________________________________________________</w:t>
      </w:r>
    </w:p>
    <w:p/>
    <w:p>
      <w:r>
        <w:rPr>
          <w:b/>
        </w:rPr>
        <w:t xml:space="preserve">Q168. </w:t>
      </w:r>
      <w:r>
        <w:t>A NiFi flow must publish to Kafka with guaranteed ordering per key. The PublishKafka processor uses multiple concurrent tasks. How do you maintain ordering with parallel publishing?</w:t>
      </w:r>
    </w:p>
    <w:p>
      <w:r>
        <w:rPr>
          <w:i/>
        </w:rPr>
        <w:t xml:space="preserve">Your Answer: </w:t>
      </w:r>
      <w:r>
        <w:t>________________________________________________________________________________</w:t>
      </w:r>
    </w:p>
    <w:p/>
    <w:p>
      <w:r>
        <w:rPr>
          <w:b/>
        </w:rPr>
        <w:t xml:space="preserve">Q169. </w:t>
      </w:r>
      <w:r>
        <w:t>A data pipeline uses NiFi for ingestion and transformation, Kafka for buffering, and Spark for processing. NiFi produces to Kafka but Spark consumers report schema mismatches. How do you ensure schema consistency across the pipeline?</w:t>
      </w:r>
    </w:p>
    <w:p>
      <w:r>
        <w:rPr>
          <w:i/>
        </w:rPr>
        <w:t xml:space="preserve">Your Answer: </w:t>
      </w:r>
      <w:r>
        <w:t>________________________________________________________________________________</w:t>
      </w:r>
    </w:p>
    <w:p/>
    <w:p>
      <w:r>
        <w:rPr>
          <w:b/>
        </w:rPr>
        <w:t xml:space="preserve">Q170. </w:t>
      </w:r>
      <w:r>
        <w:t>A NiFi flow consumes from a Kafka topic with 100 partitions. The flow only creates 5 concurrent tasks. Consumption can't keep up. How do you scale Kafka consumption in NiFi?</w:t>
      </w:r>
    </w:p>
    <w:p>
      <w:r>
        <w:rPr>
          <w:i/>
        </w:rPr>
        <w:t xml:space="preserve">Your Answer: </w:t>
      </w:r>
      <w:r>
        <w:t>________________________________________________________________________________</w:t>
      </w:r>
    </w:p>
    <w:p/>
    <w:p>
      <w:r>
        <w:rPr>
          <w:b/>
        </w:rPr>
        <w:t xml:space="preserve">Q171. </w:t>
      </w:r>
      <w:r>
        <w:t>A NiFi-to-Kafka pipeline must handle Kafka broker unavailability — NiFi should buffer data locally and resume publishing when Kafka recovers. How do you implement resilient publishing?</w:t>
      </w:r>
    </w:p>
    <w:p>
      <w:r>
        <w:rPr>
          <w:i/>
        </w:rPr>
        <w:t xml:space="preserve">Your Answer: </w:t>
      </w:r>
      <w:r>
        <w:t>________________________________________________________________________________</w:t>
      </w:r>
    </w:p>
    <w:p/>
    <w:p>
      <w:r>
        <w:rPr>
          <w:b/>
        </w:rPr>
        <w:t xml:space="preserve">Q172. </w:t>
      </w:r>
      <w:r>
        <w:t>A NiFi flow must consume from Kafka, enrich data from a database, and publish back to a different Kafka topic. The enrichment adds 50ms per record. How do you optimize the enrich-and-republish pattern?</w:t>
      </w:r>
    </w:p>
    <w:p>
      <w:r>
        <w:rPr>
          <w:i/>
        </w:rPr>
        <w:t xml:space="preserve">Your Answer: </w:t>
      </w:r>
      <w:r>
        <w:t>________________________________________________________________________________</w:t>
      </w:r>
    </w:p>
    <w:p/>
    <w:p>
      <w:r>
        <w:rPr>
          <w:b/>
        </w:rPr>
        <w:t xml:space="preserve">Q173. </w:t>
      </w:r>
      <w:r>
        <w:t>A Kafka Connect connector and a NiFi flow both need to ingest from the same source database. Which tool is better for CDC, and which for complex transformation? How do you choose?</w:t>
      </w:r>
    </w:p>
    <w:p>
      <w:r>
        <w:rPr>
          <w:i/>
        </w:rPr>
        <w:t xml:space="preserve">Your Answer: </w:t>
      </w:r>
      <w:r>
        <w:t>________________________________________________________________________________</w:t>
      </w:r>
    </w:p>
    <w:p/>
    <w:p>
      <w:r>
        <w:rPr>
          <w:b/>
        </w:rPr>
        <w:t xml:space="preserve">Q174. </w:t>
      </w:r>
      <w:r>
        <w:t>A NiFi flow publishes to Kafka with Schema Registry integration. How do you configure NiFi to register and validate schemas automatically?</w:t>
      </w:r>
    </w:p>
    <w:p>
      <w:r>
        <w:rPr>
          <w:i/>
        </w:rPr>
        <w:t xml:space="preserve">Your Answer: </w:t>
      </w:r>
      <w:r>
        <w:t>________________________________________________________________________________</w:t>
      </w:r>
    </w:p>
    <w:p/>
    <w:p>
      <w:r>
        <w:rPr>
          <w:b/>
        </w:rPr>
        <w:t xml:space="preserve">Q175. </w:t>
      </w:r>
      <w:r>
        <w:t>A data pipeline has NiFi for edge collection (IoT devices), Kafka for central streaming, and NiFi again for delivery to destinations. How do you design the NiFi-Kafka-NiFi architecture?</w:t>
      </w:r>
    </w:p>
    <w:p>
      <w:r>
        <w:rPr>
          <w:i/>
        </w:rPr>
        <w:t xml:space="preserve">Your Answer: </w:t>
      </w:r>
      <w:r>
        <w:t>________________________________________________________________________________</w:t>
      </w:r>
    </w:p>
    <w:p/>
    <w:p>
      <w:r>
        <w:rPr>
          <w:b/>
        </w:rPr>
        <w:t xml:space="preserve">Q176. </w:t>
      </w:r>
      <w:r>
        <w:t>A NiFi flow must consume from multiple Kafka clusters (different environments) and merge the data. How do you configure multi-cluster consumption?</w:t>
      </w:r>
    </w:p>
    <w:p>
      <w:r>
        <w:rPr>
          <w:i/>
        </w:rPr>
        <w:t xml:space="preserve">Your Answer: </w:t>
      </w:r>
      <w:r>
        <w:t>________________________________________________________________________________</w:t>
      </w:r>
    </w:p>
    <w:p/>
    <w:p>
      <w:r>
        <w:rPr>
          <w:b/>
        </w:rPr>
        <w:t xml:space="preserve">Q177. </w:t>
      </w:r>
      <w:r>
        <w:t>A Kafka topic receives data faster than NiFi can process it. The ConsumeKafka processor falls behind with growing lag. How do you diagnose and fix NiFi consumer lag?</w:t>
      </w:r>
    </w:p>
    <w:p>
      <w:r>
        <w:rPr>
          <w:i/>
        </w:rPr>
        <w:t xml:space="preserve">Your Answer: </w:t>
      </w:r>
      <w:r>
        <w:t>________________________________________________________________________________</w:t>
      </w:r>
    </w:p>
    <w:p/>
    <w:p>
      <w:r>
        <w:rPr>
          <w:b/>
        </w:rPr>
        <w:t xml:space="preserve">Q178. </w:t>
      </w:r>
      <w:r>
        <w:t>A NiFi PublishKafka processor reports 'Record too large' errors for 5% of FlowFiles. How do you handle oversized records — split, compress, or route to alternate processing?</w:t>
      </w:r>
    </w:p>
    <w:p>
      <w:r>
        <w:rPr>
          <w:i/>
        </w:rPr>
        <w:t xml:space="preserve">Your Answer: </w:t>
      </w:r>
      <w:r>
        <w:t>________________________________________________________________________________</w:t>
      </w:r>
    </w:p>
    <w:p/>
    <w:p>
      <w:r>
        <w:rPr>
          <w:b/>
        </w:rPr>
        <w:t xml:space="preserve">Q179. </w:t>
      </w:r>
      <w:r>
        <w:t>A disaster recovery plan requires that if the primary NiFi-Kafka pipeline fails, a standby pipeline in another region takes over. How do you design active-passive failover?</w:t>
      </w:r>
    </w:p>
    <w:p>
      <w:r>
        <w:rPr>
          <w:i/>
        </w:rPr>
        <w:t xml:space="preserve">Your Answer: </w:t>
      </w:r>
      <w:r>
        <w:t>________________________________________________________________________________</w:t>
      </w:r>
    </w:p>
    <w:p/>
    <w:p>
      <w:r>
        <w:rPr>
          <w:b/>
        </w:rPr>
        <w:t xml:space="preserve">Q180. </w:t>
      </w:r>
      <w:r>
        <w:t>A NiFi flow must implement Kafka transactions — publish to multiple topics atomically. Does NiFi's PublishKafka support transactions and how do you configure it?</w:t>
      </w:r>
    </w:p>
    <w:p>
      <w:r>
        <w:rPr>
          <w:i/>
        </w:rPr>
        <w:t xml:space="preserve">Your Answer: </w:t>
      </w:r>
      <w:r>
        <w:t>________________________________________________________________________________</w:t>
      </w:r>
    </w:p>
    <w:p/>
    <w:p>
      <w:r>
        <w:rPr>
          <w:b/>
        </w:rPr>
        <w:t xml:space="preserve">Q181. </w:t>
      </w:r>
      <w:r>
        <w:t>A pipeline uses NiFi for data quality validation before Kafka. Records failing validation should go to a Kafka error topic with the original record and error details. Design this pattern.</w:t>
      </w:r>
    </w:p>
    <w:p>
      <w:r>
        <w:rPr>
          <w:i/>
        </w:rPr>
        <w:t xml:space="preserve">Your Answer: </w:t>
      </w:r>
      <w:r>
        <w:t>________________________________________________________________________________</w:t>
      </w:r>
    </w:p>
    <w:p/>
    <w:p>
      <w:r>
        <w:rPr>
          <w:b/>
        </w:rPr>
        <w:t xml:space="preserve">Q182. </w:t>
      </w:r>
      <w:r>
        <w:t>A NiFi flow must dynamically create Kafka topics based on incoming data attributes (one topic per customer). How do you implement dynamic topic routing in NiFi?</w:t>
      </w:r>
    </w:p>
    <w:p>
      <w:r>
        <w:rPr>
          <w:i/>
        </w:rPr>
        <w:t xml:space="preserve">Your Answer: </w:t>
      </w:r>
      <w:r>
        <w:t>________________________________________________________________________________</w:t>
      </w:r>
    </w:p>
    <w:p/>
    <w:p>
      <w:r>
        <w:rPr>
          <w:b/>
        </w:rPr>
        <w:t xml:space="preserve">Q183. </w:t>
      </w:r>
      <w:r>
        <w:t>A NiFi-to-Kafka pipeline must be monitored end-to-end — track data from source ingestion through NiFi processing to Kafka delivery with latency metrics. How do you implement pipeline observability?</w:t>
      </w:r>
    </w:p>
    <w:p>
      <w:r>
        <w:rPr>
          <w:i/>
        </w:rPr>
        <w:t xml:space="preserve">Your Answer: </w:t>
      </w:r>
      <w:r>
        <w:t>________________________________________________________________________________</w:t>
      </w:r>
    </w:p>
    <w:p/>
    <w:p>
      <w:r>
        <w:rPr>
          <w:b/>
        </w:rPr>
        <w:t xml:space="preserve">Q184. </w:t>
      </w:r>
      <w:r>
        <w:t>A NiFi flow must read from Kafka, perform a complex transformation that takes 5 seconds per record, and write results back. With 10,000 records/sec input, how do you prevent consumer lag?</w:t>
      </w:r>
    </w:p>
    <w:p>
      <w:r>
        <w:rPr>
          <w:i/>
        </w:rPr>
        <w:t xml:space="preserve">Your Answer: </w:t>
      </w:r>
      <w:r>
        <w:t>________________________________________________________________________________</w:t>
      </w:r>
    </w:p>
    <w:p/>
    <w:p>
      <w:r>
        <w:rPr>
          <w:b/>
        </w:rPr>
        <w:t xml:space="preserve">Q185. </w:t>
      </w:r>
      <w:r>
        <w:t>A NiFi flow and Kafka Streams application both process the same Kafka topic but for different purposes. How do you ensure they don't interfere with each other?</w:t>
      </w:r>
    </w:p>
    <w:p>
      <w:r>
        <w:rPr>
          <w:i/>
        </w:rPr>
        <w:t xml:space="preserve">Your Answer: </w:t>
      </w:r>
      <w:r>
        <w:t>________________________________________________________________________________</w:t>
      </w:r>
    </w:p>
    <w:p/>
    <w:p>
      <w:pPr>
        <w:pStyle w:val="Heading1"/>
      </w:pPr>
      <w:r>
        <w:t>Section 8: Security, Compliance &amp; Production Operations (Questions 186-200)</w:t>
      </w:r>
    </w:p>
    <w:p/>
    <w:p>
      <w:r>
        <w:rPr>
          <w:b/>
        </w:rPr>
        <w:t xml:space="preserve">Q186. </w:t>
      </w:r>
      <w:r>
        <w:t>A Kafka cluster must implement end-to-end encryption — data encrypted at the producer, stored encrypted on brokers, and decrypted only by authorized consumers. How do you implement application-level encryption?</w:t>
      </w:r>
    </w:p>
    <w:p>
      <w:r>
        <w:rPr>
          <w:i/>
        </w:rPr>
        <w:t xml:space="preserve">Your Answer: </w:t>
      </w:r>
      <w:r>
        <w:t>________________________________________________________________________________</w:t>
      </w:r>
    </w:p>
    <w:p/>
    <w:p>
      <w:r>
        <w:rPr>
          <w:b/>
        </w:rPr>
        <w:t xml:space="preserve">Q187. </w:t>
      </w:r>
      <w:r>
        <w:t>A NiFi deployment must integrate with LDAP for authentication and use Ranger for fine-grained authorization on dataflow components. How do you configure this security stack?</w:t>
      </w:r>
    </w:p>
    <w:p>
      <w:r>
        <w:rPr>
          <w:i/>
        </w:rPr>
        <w:t xml:space="preserve">Your Answer: </w:t>
      </w:r>
      <w:r>
        <w:t>________________________________________________________________________________</w:t>
      </w:r>
    </w:p>
    <w:p/>
    <w:p>
      <w:r>
        <w:rPr>
          <w:b/>
        </w:rPr>
        <w:t xml:space="preserve">Q188. </w:t>
      </w:r>
      <w:r>
        <w:t>A Kafka cluster needs ACLs (Access Control Lists) that restrict producers to specific topics and consumers to specific consumer groups. How do you implement and manage Kafka ACLs at scale?</w:t>
      </w:r>
    </w:p>
    <w:p>
      <w:r>
        <w:rPr>
          <w:i/>
        </w:rPr>
        <w:t xml:space="preserve">Your Answer: </w:t>
      </w:r>
      <w:r>
        <w:t>________________________________________________________________________________</w:t>
      </w:r>
    </w:p>
    <w:p/>
    <w:p>
      <w:r>
        <w:rPr>
          <w:b/>
        </w:rPr>
        <w:t xml:space="preserve">Q189. </w:t>
      </w:r>
      <w:r>
        <w:t>A NiFi flow processes credit card numbers (PCI-DSS). Data must be masked in transit, logs must not contain PII, and access must be audited. How do you achieve PCI compliance?</w:t>
      </w:r>
    </w:p>
    <w:p>
      <w:r>
        <w:rPr>
          <w:i/>
        </w:rPr>
        <w:t xml:space="preserve">Your Answer: </w:t>
      </w:r>
      <w:r>
        <w:t>________________________________________________________________________________</w:t>
      </w:r>
    </w:p>
    <w:p/>
    <w:p>
      <w:r>
        <w:rPr>
          <w:b/>
        </w:rPr>
        <w:t xml:space="preserve">Q190. </w:t>
      </w:r>
      <w:r>
        <w:t>A Kafka cluster must comply with GDPR — specific consumer data must be deletable across all topics. How do you implement the right to erasure with Kafka's immutable log?</w:t>
      </w:r>
    </w:p>
    <w:p>
      <w:r>
        <w:rPr>
          <w:i/>
        </w:rPr>
        <w:t xml:space="preserve">Your Answer: </w:t>
      </w:r>
      <w:r>
        <w:t>________________________________________________________________________________</w:t>
      </w:r>
    </w:p>
    <w:p/>
    <w:p>
      <w:r>
        <w:rPr>
          <w:b/>
        </w:rPr>
        <w:t xml:space="preserve">Q191. </w:t>
      </w:r>
      <w:r>
        <w:t>A production Kafka cluster experiences a cascade failure — one broker failure triggers increased load on others causing them to fail. How do you prevent and recover from cascade failures?</w:t>
      </w:r>
    </w:p>
    <w:p>
      <w:r>
        <w:rPr>
          <w:i/>
        </w:rPr>
        <w:t xml:space="preserve">Your Answer: </w:t>
      </w:r>
      <w:r>
        <w:t>________________________________________________________________________________</w:t>
      </w:r>
    </w:p>
    <w:p/>
    <w:p>
      <w:r>
        <w:rPr>
          <w:b/>
        </w:rPr>
        <w:t xml:space="preserve">Q192. </w:t>
      </w:r>
      <w:r>
        <w:t>A NiFi cluster handling sensitive data must implement mutual TLS (mTLS) between all NiFi nodes and between NiFi and external systems. How do you configure certificate management?</w:t>
      </w:r>
    </w:p>
    <w:p>
      <w:r>
        <w:rPr>
          <w:i/>
        </w:rPr>
        <w:t xml:space="preserve">Your Answer: </w:t>
      </w:r>
      <w:r>
        <w:t>________________________________________________________________________________</w:t>
      </w:r>
    </w:p>
    <w:p/>
    <w:p>
      <w:r>
        <w:rPr>
          <w:b/>
        </w:rPr>
        <w:t xml:space="preserve">Q193. </w:t>
      </w:r>
      <w:r>
        <w:t>A Kafka cluster's SSL/TLS certificate is expiring in 7 days. Rotating certificates requires broker restarts. How do you implement zero-downtime certificate rotation?</w:t>
      </w:r>
    </w:p>
    <w:p>
      <w:r>
        <w:rPr>
          <w:i/>
        </w:rPr>
        <w:t xml:space="preserve">Your Answer: </w:t>
      </w:r>
      <w:r>
        <w:t>________________________________________________________________________________</w:t>
      </w:r>
    </w:p>
    <w:p/>
    <w:p>
      <w:r>
        <w:rPr>
          <w:b/>
        </w:rPr>
        <w:t xml:space="preserve">Q194. </w:t>
      </w:r>
      <w:r>
        <w:t>A compliance audit requires proving that every record ingested by NiFi was delivered to the target system without modification. How do you use NiFi's provenance for data lineage compliance?</w:t>
      </w:r>
    </w:p>
    <w:p>
      <w:r>
        <w:rPr>
          <w:i/>
        </w:rPr>
        <w:t xml:space="preserve">Your Answer: </w:t>
      </w:r>
      <w:r>
        <w:t>________________________________________________________________________________</w:t>
      </w:r>
    </w:p>
    <w:p/>
    <w:p>
      <w:r>
        <w:rPr>
          <w:b/>
        </w:rPr>
        <w:t xml:space="preserve">Q195. </w:t>
      </w:r>
      <w:r>
        <w:t>A multi-tenant Kafka and NiFi deployment must implement complete data isolation — Team A cannot access Team B's topics, flows, or credentials. How do you architect multi-tenant isolation?</w:t>
      </w:r>
    </w:p>
    <w:p>
      <w:r>
        <w:rPr>
          <w:i/>
        </w:rPr>
        <w:t xml:space="preserve">Your Answer: </w:t>
      </w:r>
      <w:r>
        <w:t>________________________________________________________________________________</w:t>
      </w:r>
    </w:p>
    <w:p/>
    <w:p>
      <w:r>
        <w:rPr>
          <w:b/>
        </w:rPr>
        <w:t xml:space="preserve">Q196. </w:t>
      </w:r>
      <w:r>
        <w:t>A Kafka cluster is targeted by a DDoS attack flooding a topic with garbage messages. Legitimate consumers can't keep up. How do you implement rate limiting and access control to mitigate?</w:t>
      </w:r>
    </w:p>
    <w:p>
      <w:r>
        <w:rPr>
          <w:i/>
        </w:rPr>
        <w:t xml:space="preserve">Your Answer: </w:t>
      </w:r>
      <w:r>
        <w:t>________________________________________________________________________________</w:t>
      </w:r>
    </w:p>
    <w:p/>
    <w:p>
      <w:r>
        <w:rPr>
          <w:b/>
        </w:rPr>
        <w:t xml:space="preserve">Q197. </w:t>
      </w:r>
      <w:r>
        <w:t>A NiFi flow has a vulnerability — a ProcessorGroup accepts user-supplied regex that causes ReDoS (regex denial of service). How do you secure NiFi against input-based attacks?</w:t>
      </w:r>
    </w:p>
    <w:p>
      <w:r>
        <w:rPr>
          <w:i/>
        </w:rPr>
        <w:t xml:space="preserve">Your Answer: </w:t>
      </w:r>
      <w:r>
        <w:t>________________________________________________________________________________</w:t>
      </w:r>
    </w:p>
    <w:p/>
    <w:p>
      <w:r>
        <w:rPr>
          <w:b/>
        </w:rPr>
        <w:t xml:space="preserve">Q198. </w:t>
      </w:r>
      <w:r>
        <w:t>A production incident requires replaying 7 days of Kafka data through a NiFi pipeline. The NiFi flow has changed since the original processing. How do you implement versioned replay?</w:t>
      </w:r>
    </w:p>
    <w:p>
      <w:r>
        <w:rPr>
          <w:i/>
        </w:rPr>
        <w:t xml:space="preserve">Your Answer: </w:t>
      </w:r>
      <w:r>
        <w:t>________________________________________________________________________________</w:t>
      </w:r>
    </w:p>
    <w:p/>
    <w:p>
      <w:r>
        <w:rPr>
          <w:b/>
        </w:rPr>
        <w:t xml:space="preserve">Q199. </w:t>
      </w:r>
      <w:r>
        <w:t>A Kafka cluster's metrics show increasing 'UnderMinIsrPartitionCount'. This indicates reduced fault tolerance. How do you create an early warning system before data loss occurs?</w:t>
      </w:r>
    </w:p>
    <w:p>
      <w:r>
        <w:rPr>
          <w:i/>
        </w:rPr>
        <w:t xml:space="preserve">Your Answer: </w:t>
      </w:r>
      <w:r>
        <w:t>________________________________________________________________________________</w:t>
      </w:r>
    </w:p>
    <w:p/>
    <w:p>
      <w:r>
        <w:rPr>
          <w:b/>
        </w:rPr>
        <w:t xml:space="preserve">Q200. </w:t>
      </w:r>
      <w:r>
        <w:t>A comprehensive disaster recovery test must validate that the entire Kafka + NiFi pipeline can recover in a different region within 1 hour. Design the DR test plan and automation.</w:t>
      </w:r>
    </w:p>
    <w:p>
      <w:r>
        <w:rPr>
          <w:i/>
        </w:rPr>
        <w:t xml:space="preserve">Your Answer: </w:t>
      </w:r>
      <w:r>
        <w:t>________________________________________________________________________________</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