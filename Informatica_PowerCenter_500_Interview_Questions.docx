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Informatica PowerCenter Interview Questions</w:t>
      </w:r>
    </w:p>
    <w:p>
      <w:r>
        <w:t>A comprehensive collection of Informatica PowerCenter interview questions covering all major topics from fundamentals to advanced concepts for expert-level preparation.</w:t>
      </w:r>
    </w:p>
    <w:p/>
    <w:p>
      <w:pPr>
        <w:pStyle w:val="Heading1"/>
      </w:pPr>
      <w:r>
        <w:t>1. Informatica PowerCenter Fundamentals &amp; Architecture</w:t>
      </w:r>
    </w:p>
    <w:p>
      <w:r>
        <w:rPr>
          <w:b/>
        </w:rPr>
        <w:t xml:space="preserve">Q1. </w:t>
      </w:r>
      <w:r>
        <w:t>What is Informatica PowerCenter?</w:t>
      </w:r>
    </w:p>
    <w:p>
      <w:r>
        <w:rPr>
          <w:b/>
        </w:rPr>
        <w:t xml:space="preserve">Q2. </w:t>
      </w:r>
      <w:r>
        <w:t>Explain the architecture of Informatica PowerCenter.</w:t>
      </w:r>
    </w:p>
    <w:p>
      <w:r>
        <w:rPr>
          <w:b/>
        </w:rPr>
        <w:t xml:space="preserve">Q3. </w:t>
      </w:r>
      <w:r>
        <w:t>What are the components of Informatica PowerCenter?</w:t>
      </w:r>
    </w:p>
    <w:p>
      <w:r>
        <w:rPr>
          <w:b/>
        </w:rPr>
        <w:t xml:space="preserve">Q4. </w:t>
      </w:r>
      <w:r>
        <w:t>What is the PowerCenter Repository?</w:t>
      </w:r>
    </w:p>
    <w:p>
      <w:r>
        <w:rPr>
          <w:b/>
        </w:rPr>
        <w:t xml:space="preserve">Q5. </w:t>
      </w:r>
      <w:r>
        <w:t>What is the PowerCenter Repository Service?</w:t>
      </w:r>
    </w:p>
    <w:p>
      <w:r>
        <w:rPr>
          <w:b/>
        </w:rPr>
        <w:t xml:space="preserve">Q6. </w:t>
      </w:r>
      <w:r>
        <w:t>What is the Integration Service?</w:t>
      </w:r>
    </w:p>
    <w:p>
      <w:r>
        <w:rPr>
          <w:b/>
        </w:rPr>
        <w:t xml:space="preserve">Q7. </w:t>
      </w:r>
      <w:r>
        <w:t>What is the PowerCenter Client?</w:t>
      </w:r>
    </w:p>
    <w:p>
      <w:r>
        <w:rPr>
          <w:b/>
        </w:rPr>
        <w:t xml:space="preserve">Q8. </w:t>
      </w:r>
      <w:r>
        <w:t>What are the different PowerCenter Client tools?</w:t>
      </w:r>
    </w:p>
    <w:p>
      <w:r>
        <w:rPr>
          <w:b/>
        </w:rPr>
        <w:t xml:space="preserve">Q9. </w:t>
      </w:r>
      <w:r>
        <w:t>What is the Repository Manager?</w:t>
      </w:r>
    </w:p>
    <w:p>
      <w:r>
        <w:rPr>
          <w:b/>
        </w:rPr>
        <w:t xml:space="preserve">Q10. </w:t>
      </w:r>
      <w:r>
        <w:t>What is the Designer (Mapping Designer)?</w:t>
      </w:r>
    </w:p>
    <w:p>
      <w:r>
        <w:rPr>
          <w:b/>
        </w:rPr>
        <w:t xml:space="preserve">Q11. </w:t>
      </w:r>
      <w:r>
        <w:t>What is the Workflow Manager?</w:t>
      </w:r>
    </w:p>
    <w:p>
      <w:r>
        <w:rPr>
          <w:b/>
        </w:rPr>
        <w:t xml:space="preserve">Q12. </w:t>
      </w:r>
      <w:r>
        <w:t>What is the Workflow Monitor?</w:t>
      </w:r>
    </w:p>
    <w:p>
      <w:r>
        <w:rPr>
          <w:b/>
        </w:rPr>
        <w:t xml:space="preserve">Q13. </w:t>
      </w:r>
      <w:r>
        <w:t>What is the domain in Informatica?</w:t>
      </w:r>
    </w:p>
    <w:p>
      <w:r>
        <w:rPr>
          <w:b/>
        </w:rPr>
        <w:t xml:space="preserve">Q14. </w:t>
      </w:r>
      <w:r>
        <w:t>What is a node in Informatica domain?</w:t>
      </w:r>
    </w:p>
    <w:p>
      <w:r>
        <w:rPr>
          <w:b/>
        </w:rPr>
        <w:t xml:space="preserve">Q15. </w:t>
      </w:r>
      <w:r>
        <w:t>What is the Admin Console?</w:t>
      </w:r>
    </w:p>
    <w:p>
      <w:r>
        <w:rPr>
          <w:b/>
        </w:rPr>
        <w:t xml:space="preserve">Q16. </w:t>
      </w:r>
      <w:r>
        <w:t>What are the services in Informatica domain?</w:t>
      </w:r>
    </w:p>
    <w:p>
      <w:r>
        <w:rPr>
          <w:b/>
        </w:rPr>
        <w:t xml:space="preserve">Q17. </w:t>
      </w:r>
      <w:r>
        <w:t>What is the difference between a domain and a repository?</w:t>
      </w:r>
    </w:p>
    <w:p>
      <w:r>
        <w:rPr>
          <w:b/>
        </w:rPr>
        <w:t xml:space="preserve">Q18. </w:t>
      </w:r>
      <w:r>
        <w:t>What is the PowerCenter Integration Service?</w:t>
      </w:r>
    </w:p>
    <w:p>
      <w:r>
        <w:rPr>
          <w:b/>
        </w:rPr>
        <w:t xml:space="preserve">Q19. </w:t>
      </w:r>
      <w:r>
        <w:t>What is a folder in the repository?</w:t>
      </w:r>
    </w:p>
    <w:p>
      <w:r>
        <w:rPr>
          <w:b/>
        </w:rPr>
        <w:t xml:space="preserve">Q20. </w:t>
      </w:r>
      <w:r>
        <w:t>How do you create and manage folders?</w:t>
      </w:r>
    </w:p>
    <w:p>
      <w:r>
        <w:rPr>
          <w:b/>
        </w:rPr>
        <w:t xml:space="preserve">Q21. </w:t>
      </w:r>
      <w:r>
        <w:t>What is the difference between Informatica PowerCenter and Informatica Cloud (IICS)?</w:t>
      </w:r>
    </w:p>
    <w:p>
      <w:r>
        <w:rPr>
          <w:b/>
        </w:rPr>
        <w:t xml:space="preserve">Q22. </w:t>
      </w:r>
      <w:r>
        <w:t>What versions of Informatica PowerCenter have you worked with?</w:t>
      </w:r>
    </w:p>
    <w:p>
      <w:r>
        <w:rPr>
          <w:b/>
        </w:rPr>
        <w:t xml:space="preserve">Q23. </w:t>
      </w:r>
      <w:r>
        <w:t>What is ETL and how does Informatica PowerCenter implement it?</w:t>
      </w:r>
    </w:p>
    <w:p>
      <w:r>
        <w:rPr>
          <w:b/>
        </w:rPr>
        <w:t xml:space="preserve">Q24. </w:t>
      </w:r>
      <w:r>
        <w:t>What is the difference between ETL and ELT in Informatica?</w:t>
      </w:r>
    </w:p>
    <w:p>
      <w:r>
        <w:rPr>
          <w:b/>
        </w:rPr>
        <w:t xml:space="preserve">Q25. </w:t>
      </w:r>
      <w:r>
        <w:t>What databases and platforms does Informatica PowerCenter support?</w:t>
      </w:r>
    </w:p>
    <w:p>
      <w:r>
        <w:br w:type="page"/>
      </w:r>
    </w:p>
    <w:p>
      <w:pPr>
        <w:pStyle w:val="Heading1"/>
      </w:pPr>
      <w:r>
        <w:t>2. Mappings</w:t>
      </w:r>
    </w:p>
    <w:p>
      <w:r>
        <w:rPr>
          <w:b/>
        </w:rPr>
        <w:t xml:space="preserve">Q26. </w:t>
      </w:r>
      <w:r>
        <w:t>What is a mapping in Informatica?</w:t>
      </w:r>
    </w:p>
    <w:p>
      <w:r>
        <w:rPr>
          <w:b/>
        </w:rPr>
        <w:t xml:space="preserve">Q27. </w:t>
      </w:r>
      <w:r>
        <w:t>What are the components of a mapping?</w:t>
      </w:r>
    </w:p>
    <w:p>
      <w:r>
        <w:rPr>
          <w:b/>
        </w:rPr>
        <w:t xml:space="preserve">Q28. </w:t>
      </w:r>
      <w:r>
        <w:t>What is a source definition?</w:t>
      </w:r>
    </w:p>
    <w:p>
      <w:r>
        <w:rPr>
          <w:b/>
        </w:rPr>
        <w:t xml:space="preserve">Q29. </w:t>
      </w:r>
      <w:r>
        <w:t>What is a target definition?</w:t>
      </w:r>
    </w:p>
    <w:p>
      <w:r>
        <w:rPr>
          <w:b/>
        </w:rPr>
        <w:t xml:space="preserve">Q30. </w:t>
      </w:r>
      <w:r>
        <w:t>What is a transformation in a mapping?</w:t>
      </w:r>
    </w:p>
    <w:p>
      <w:r>
        <w:rPr>
          <w:b/>
        </w:rPr>
        <w:t xml:space="preserve">Q31. </w:t>
      </w:r>
      <w:r>
        <w:t>What is a mapplet?</w:t>
      </w:r>
    </w:p>
    <w:p>
      <w:r>
        <w:rPr>
          <w:b/>
        </w:rPr>
        <w:t xml:space="preserve">Q32. </w:t>
      </w:r>
      <w:r>
        <w:t>What is the difference between a mapping and a mapplet?</w:t>
      </w:r>
    </w:p>
    <w:p>
      <w:r>
        <w:rPr>
          <w:b/>
        </w:rPr>
        <w:t xml:space="preserve">Q33. </w:t>
      </w:r>
      <w:r>
        <w:t>How do you validate a mapping?</w:t>
      </w:r>
    </w:p>
    <w:p>
      <w:r>
        <w:rPr>
          <w:b/>
        </w:rPr>
        <w:t xml:space="preserve">Q34. </w:t>
      </w:r>
      <w:r>
        <w:t>What are the rules for a valid mapping?</w:t>
      </w:r>
    </w:p>
    <w:p>
      <w:r>
        <w:rPr>
          <w:b/>
        </w:rPr>
        <w:t xml:space="preserve">Q35. </w:t>
      </w:r>
      <w:r>
        <w:t>How do you create a mapping?</w:t>
      </w:r>
    </w:p>
    <w:p>
      <w:r>
        <w:rPr>
          <w:b/>
        </w:rPr>
        <w:t xml:space="preserve">Q36. </w:t>
      </w:r>
      <w:r>
        <w:t>What is source qualifier transformation?</w:t>
      </w:r>
    </w:p>
    <w:p>
      <w:r>
        <w:rPr>
          <w:b/>
        </w:rPr>
        <w:t xml:space="preserve">Q37. </w:t>
      </w:r>
      <w:r>
        <w:t>Can you have multiple source qualifiers in one mapping?</w:t>
      </w:r>
    </w:p>
    <w:p>
      <w:r>
        <w:rPr>
          <w:b/>
        </w:rPr>
        <w:t xml:space="preserve">Q38. </w:t>
      </w:r>
      <w:r>
        <w:t>Can you have multiple pipelines in one mapping?</w:t>
      </w:r>
    </w:p>
    <w:p>
      <w:r>
        <w:rPr>
          <w:b/>
        </w:rPr>
        <w:t xml:space="preserve">Q39. </w:t>
      </w:r>
      <w:r>
        <w:t>What is a pipeline in Informatica?</w:t>
      </w:r>
    </w:p>
    <w:p>
      <w:r>
        <w:rPr>
          <w:b/>
        </w:rPr>
        <w:t xml:space="preserve">Q40. </w:t>
      </w:r>
      <w:r>
        <w:t>What is a source pipeline and target pipeline?</w:t>
      </w:r>
    </w:p>
    <w:p>
      <w:r>
        <w:rPr>
          <w:b/>
        </w:rPr>
        <w:t xml:space="preserve">Q41. </w:t>
      </w:r>
      <w:r>
        <w:t>How do you handle multiple sources and multiple targets?</w:t>
      </w:r>
    </w:p>
    <w:p>
      <w:r>
        <w:rPr>
          <w:b/>
        </w:rPr>
        <w:t xml:space="preserve">Q42. </w:t>
      </w:r>
      <w:r>
        <w:t>What is an active transformation?</w:t>
      </w:r>
    </w:p>
    <w:p>
      <w:r>
        <w:rPr>
          <w:b/>
        </w:rPr>
        <w:t xml:space="preserve">Q43. </w:t>
      </w:r>
      <w:r>
        <w:t>What is a passive transformation?</w:t>
      </w:r>
    </w:p>
    <w:p>
      <w:r>
        <w:rPr>
          <w:b/>
        </w:rPr>
        <w:t xml:space="preserve">Q44. </w:t>
      </w:r>
      <w:r>
        <w:t>What is the difference between active and passive transformations?</w:t>
      </w:r>
    </w:p>
    <w:p>
      <w:r>
        <w:rPr>
          <w:b/>
        </w:rPr>
        <w:t xml:space="preserve">Q45. </w:t>
      </w:r>
      <w:r>
        <w:t>What is a connected transformation?</w:t>
      </w:r>
    </w:p>
    <w:p>
      <w:r>
        <w:rPr>
          <w:b/>
        </w:rPr>
        <w:t xml:space="preserve">Q46. </w:t>
      </w:r>
      <w:r>
        <w:t>What is an unconnected transformation?</w:t>
      </w:r>
    </w:p>
    <w:p>
      <w:r>
        <w:rPr>
          <w:b/>
        </w:rPr>
        <w:t xml:space="preserve">Q47. </w:t>
      </w:r>
      <w:r>
        <w:t>What is the difference between connected and unconnected transformations?</w:t>
      </w:r>
    </w:p>
    <w:p>
      <w:r>
        <w:rPr>
          <w:b/>
        </w:rPr>
        <w:t xml:space="preserve">Q48. </w:t>
      </w:r>
      <w:r>
        <w:t>How do you debug a mapping?</w:t>
      </w:r>
    </w:p>
    <w:p>
      <w:r>
        <w:rPr>
          <w:b/>
        </w:rPr>
        <w:t xml:space="preserve">Q49. </w:t>
      </w:r>
      <w:r>
        <w:t>What is the Debugger in Informatica Designer?</w:t>
      </w:r>
    </w:p>
    <w:p>
      <w:r>
        <w:rPr>
          <w:b/>
        </w:rPr>
        <w:t xml:space="preserve">Q50. </w:t>
      </w:r>
      <w:r>
        <w:t>What are mapping parameters and variables?</w:t>
      </w:r>
    </w:p>
    <w:p>
      <w:r>
        <w:br w:type="page"/>
      </w:r>
    </w:p>
    <w:p>
      <w:pPr>
        <w:pStyle w:val="Heading1"/>
      </w:pPr>
      <w:r>
        <w:t>3. Transformations (Overview)</w:t>
      </w:r>
    </w:p>
    <w:p>
      <w:r>
        <w:rPr>
          <w:b/>
        </w:rPr>
        <w:t xml:space="preserve">Q51. </w:t>
      </w:r>
      <w:r>
        <w:t>List all the transformations available in Informatica PowerCenter.</w:t>
      </w:r>
    </w:p>
    <w:p>
      <w:r>
        <w:rPr>
          <w:b/>
        </w:rPr>
        <w:t xml:space="preserve">Q52. </w:t>
      </w:r>
      <w:r>
        <w:t>What is Source Qualifier transformation?</w:t>
      </w:r>
    </w:p>
    <w:p>
      <w:r>
        <w:rPr>
          <w:b/>
        </w:rPr>
        <w:t xml:space="preserve">Q53. </w:t>
      </w:r>
      <w:r>
        <w:t>What is Expression transformation?</w:t>
      </w:r>
    </w:p>
    <w:p>
      <w:r>
        <w:rPr>
          <w:b/>
        </w:rPr>
        <w:t xml:space="preserve">Q54. </w:t>
      </w:r>
      <w:r>
        <w:t>What is Filter transformation?</w:t>
      </w:r>
    </w:p>
    <w:p>
      <w:r>
        <w:rPr>
          <w:b/>
        </w:rPr>
        <w:t xml:space="preserve">Q55. </w:t>
      </w:r>
      <w:r>
        <w:t>What is Joiner transformation?</w:t>
      </w:r>
    </w:p>
    <w:p>
      <w:r>
        <w:rPr>
          <w:b/>
        </w:rPr>
        <w:t xml:space="preserve">Q56. </w:t>
      </w:r>
      <w:r>
        <w:t>What is Lookup transformation?</w:t>
      </w:r>
    </w:p>
    <w:p>
      <w:r>
        <w:rPr>
          <w:b/>
        </w:rPr>
        <w:t xml:space="preserve">Q57. </w:t>
      </w:r>
      <w:r>
        <w:t>What is Aggregator transformation?</w:t>
      </w:r>
    </w:p>
    <w:p>
      <w:r>
        <w:rPr>
          <w:b/>
        </w:rPr>
        <w:t xml:space="preserve">Q58. </w:t>
      </w:r>
      <w:r>
        <w:t>What is Sorter transformation?</w:t>
      </w:r>
    </w:p>
    <w:p>
      <w:r>
        <w:rPr>
          <w:b/>
        </w:rPr>
        <w:t xml:space="preserve">Q59. </w:t>
      </w:r>
      <w:r>
        <w:t>What is Rank transformation?</w:t>
      </w:r>
    </w:p>
    <w:p>
      <w:r>
        <w:rPr>
          <w:b/>
        </w:rPr>
        <w:t xml:space="preserve">Q60. </w:t>
      </w:r>
      <w:r>
        <w:t>What is Router transformation?</w:t>
      </w:r>
    </w:p>
    <w:p>
      <w:r>
        <w:rPr>
          <w:b/>
        </w:rPr>
        <w:t xml:space="preserve">Q61. </w:t>
      </w:r>
      <w:r>
        <w:t>What is Union transformation?</w:t>
      </w:r>
    </w:p>
    <w:p>
      <w:r>
        <w:rPr>
          <w:b/>
        </w:rPr>
        <w:t xml:space="preserve">Q62. </w:t>
      </w:r>
      <w:r>
        <w:t>What is Normalizer transformation?</w:t>
      </w:r>
    </w:p>
    <w:p>
      <w:r>
        <w:rPr>
          <w:b/>
        </w:rPr>
        <w:t xml:space="preserve">Q63. </w:t>
      </w:r>
      <w:r>
        <w:t>What is Sequence Generator transformation?</w:t>
      </w:r>
    </w:p>
    <w:p>
      <w:r>
        <w:rPr>
          <w:b/>
        </w:rPr>
        <w:t xml:space="preserve">Q64. </w:t>
      </w:r>
      <w:r>
        <w:t>What is Stored Procedure transformation?</w:t>
      </w:r>
    </w:p>
    <w:p>
      <w:r>
        <w:rPr>
          <w:b/>
        </w:rPr>
        <w:t xml:space="preserve">Q65. </w:t>
      </w:r>
      <w:r>
        <w:t>What is Transaction Control transformation?</w:t>
      </w:r>
    </w:p>
    <w:p>
      <w:r>
        <w:rPr>
          <w:b/>
        </w:rPr>
        <w:t xml:space="preserve">Q66. </w:t>
      </w:r>
      <w:r>
        <w:t>What is Update Strategy transformation?</w:t>
      </w:r>
    </w:p>
    <w:p>
      <w:r>
        <w:rPr>
          <w:b/>
        </w:rPr>
        <w:t xml:space="preserve">Q67. </w:t>
      </w:r>
      <w:r>
        <w:t>What is Custom transformation?</w:t>
      </w:r>
    </w:p>
    <w:p>
      <w:r>
        <w:rPr>
          <w:b/>
        </w:rPr>
        <w:t xml:space="preserve">Q68. </w:t>
      </w:r>
      <w:r>
        <w:t>What is Java transformation?</w:t>
      </w:r>
    </w:p>
    <w:p>
      <w:r>
        <w:rPr>
          <w:b/>
        </w:rPr>
        <w:t xml:space="preserve">Q69. </w:t>
      </w:r>
      <w:r>
        <w:t>What is SQL transformation?</w:t>
      </w:r>
    </w:p>
    <w:p>
      <w:r>
        <w:rPr>
          <w:b/>
        </w:rPr>
        <w:t xml:space="preserve">Q70. </w:t>
      </w:r>
      <w:r>
        <w:t>What is External Procedure transformation?</w:t>
      </w:r>
    </w:p>
    <w:p>
      <w:r>
        <w:rPr>
          <w:b/>
        </w:rPr>
        <w:t xml:space="preserve">Q71. </w:t>
      </w:r>
      <w:r>
        <w:t>What is HTTP transformation?</w:t>
      </w:r>
    </w:p>
    <w:p>
      <w:r>
        <w:rPr>
          <w:b/>
        </w:rPr>
        <w:t xml:space="preserve">Q72. </w:t>
      </w:r>
      <w:r>
        <w:t>What is Data Masking transformation?</w:t>
      </w:r>
    </w:p>
    <w:p>
      <w:r>
        <w:rPr>
          <w:b/>
        </w:rPr>
        <w:t xml:space="preserve">Q73. </w:t>
      </w:r>
      <w:r>
        <w:t>What is XML Source Qualifier?</w:t>
      </w:r>
    </w:p>
    <w:p>
      <w:r>
        <w:rPr>
          <w:b/>
        </w:rPr>
        <w:t xml:space="preserve">Q74. </w:t>
      </w:r>
      <w:r>
        <w:t>What is XML Parser transformation?</w:t>
      </w:r>
    </w:p>
    <w:p>
      <w:r>
        <w:rPr>
          <w:b/>
        </w:rPr>
        <w:t xml:space="preserve">Q75. </w:t>
      </w:r>
      <w:r>
        <w:t>What is XML Generator transformation?</w:t>
      </w:r>
    </w:p>
    <w:p>
      <w:r>
        <w:br w:type="page"/>
      </w:r>
    </w:p>
    <w:p>
      <w:pPr>
        <w:pStyle w:val="Heading1"/>
      </w:pPr>
      <w:r>
        <w:t>4. Key Transformations (Deep Dive)</w:t>
      </w:r>
    </w:p>
    <w:p>
      <w:r>
        <w:rPr>
          <w:b/>
        </w:rPr>
        <w:t xml:space="preserve">Q76. </w:t>
      </w:r>
      <w:r>
        <w:t>How does the Source Qualifier transformation work?</w:t>
      </w:r>
    </w:p>
    <w:p>
      <w:r>
        <w:rPr>
          <w:b/>
        </w:rPr>
        <w:t xml:space="preserve">Q77. </w:t>
      </w:r>
      <w:r>
        <w:t>What properties can you configure in Source Qualifier?</w:t>
      </w:r>
    </w:p>
    <w:p>
      <w:r>
        <w:rPr>
          <w:b/>
        </w:rPr>
        <w:t xml:space="preserve">Q78. </w:t>
      </w:r>
      <w:r>
        <w:t>How do you write custom SQL in Source Qualifier?</w:t>
      </w:r>
    </w:p>
    <w:p>
      <w:r>
        <w:rPr>
          <w:b/>
        </w:rPr>
        <w:t xml:space="preserve">Q79. </w:t>
      </w:r>
      <w:r>
        <w:t>What is the Select Distinct option in Source Qualifier?</w:t>
      </w:r>
    </w:p>
    <w:p>
      <w:r>
        <w:rPr>
          <w:b/>
        </w:rPr>
        <w:t xml:space="preserve">Q80. </w:t>
      </w:r>
      <w:r>
        <w:t>How do you join multiple sources using Source Qualifier?</w:t>
      </w:r>
    </w:p>
    <w:p>
      <w:r>
        <w:rPr>
          <w:b/>
        </w:rPr>
        <w:t xml:space="preserve">Q81. </w:t>
      </w:r>
      <w:r>
        <w:t>How does the Expression transformation work?</w:t>
      </w:r>
    </w:p>
    <w:p>
      <w:r>
        <w:rPr>
          <w:b/>
        </w:rPr>
        <w:t xml:space="preserve">Q82. </w:t>
      </w:r>
      <w:r>
        <w:t>What types of expressions can you write in Expression transformation?</w:t>
      </w:r>
    </w:p>
    <w:p>
      <w:r>
        <w:rPr>
          <w:b/>
        </w:rPr>
        <w:t xml:space="preserve">Q83. </w:t>
      </w:r>
      <w:r>
        <w:t>What are ports in a transformation?</w:t>
      </w:r>
    </w:p>
    <w:p>
      <w:r>
        <w:rPr>
          <w:b/>
        </w:rPr>
        <w:t xml:space="preserve">Q84. </w:t>
      </w:r>
      <w:r>
        <w:t>What are input, output, and variable ports?</w:t>
      </w:r>
    </w:p>
    <w:p>
      <w:r>
        <w:rPr>
          <w:b/>
        </w:rPr>
        <w:t xml:space="preserve">Q85. </w:t>
      </w:r>
      <w:r>
        <w:t>How does the Filter transformation work?</w:t>
      </w:r>
    </w:p>
    <w:p>
      <w:r>
        <w:rPr>
          <w:b/>
        </w:rPr>
        <w:t xml:space="preserve">Q86. </w:t>
      </w:r>
      <w:r>
        <w:t>What is the filter condition?</w:t>
      </w:r>
    </w:p>
    <w:p>
      <w:r>
        <w:rPr>
          <w:b/>
        </w:rPr>
        <w:t xml:space="preserve">Q87. </w:t>
      </w:r>
      <w:r>
        <w:t>Can you use Filter transformation for multiple conditions?</w:t>
      </w:r>
    </w:p>
    <w:p>
      <w:r>
        <w:rPr>
          <w:b/>
        </w:rPr>
        <w:t xml:space="preserve">Q88. </w:t>
      </w:r>
      <w:r>
        <w:t>What is the difference between Filter and Router transformation?</w:t>
      </w:r>
    </w:p>
    <w:p>
      <w:r>
        <w:rPr>
          <w:b/>
        </w:rPr>
        <w:t xml:space="preserve">Q89. </w:t>
      </w:r>
      <w:r>
        <w:t>How does the Joiner transformation work?</w:t>
      </w:r>
    </w:p>
    <w:p>
      <w:r>
        <w:rPr>
          <w:b/>
        </w:rPr>
        <w:t xml:space="preserve">Q90. </w:t>
      </w:r>
      <w:r>
        <w:t>What are the join types in Joiner transformation?</w:t>
      </w:r>
    </w:p>
    <w:p>
      <w:r>
        <w:rPr>
          <w:b/>
        </w:rPr>
        <w:t xml:space="preserve">Q91. </w:t>
      </w:r>
      <w:r>
        <w:t>What is the difference between Normal Join and Master Outer Join?</w:t>
      </w:r>
    </w:p>
    <w:p>
      <w:r>
        <w:rPr>
          <w:b/>
        </w:rPr>
        <w:t xml:space="preserve">Q92. </w:t>
      </w:r>
      <w:r>
        <w:t>What is the join condition in Joiner?</w:t>
      </w:r>
    </w:p>
    <w:p>
      <w:r>
        <w:rPr>
          <w:b/>
        </w:rPr>
        <w:t xml:space="preserve">Q93. </w:t>
      </w:r>
      <w:r>
        <w:t>What is the master and detail source in Joiner?</w:t>
      </w:r>
    </w:p>
    <w:p>
      <w:r>
        <w:rPr>
          <w:b/>
        </w:rPr>
        <w:t xml:space="preserve">Q94. </w:t>
      </w:r>
      <w:r>
        <w:t>When do you use Joiner vs Source Qualifier join?</w:t>
      </w:r>
    </w:p>
    <w:p>
      <w:r>
        <w:rPr>
          <w:b/>
        </w:rPr>
        <w:t xml:space="preserve">Q95. </w:t>
      </w:r>
      <w:r>
        <w:t>How does the Aggregator transformation work?</w:t>
      </w:r>
    </w:p>
    <w:p>
      <w:r>
        <w:rPr>
          <w:b/>
        </w:rPr>
        <w:t xml:space="preserve">Q96. </w:t>
      </w:r>
      <w:r>
        <w:t>What are group by ports in Aggregator?</w:t>
      </w:r>
    </w:p>
    <w:p>
      <w:r>
        <w:rPr>
          <w:b/>
        </w:rPr>
        <w:t xml:space="preserve">Q97. </w:t>
      </w:r>
      <w:r>
        <w:t>What aggregate functions are available?</w:t>
      </w:r>
    </w:p>
    <w:p>
      <w:r>
        <w:rPr>
          <w:b/>
        </w:rPr>
        <w:t xml:space="preserve">Q98. </w:t>
      </w:r>
      <w:r>
        <w:t>What is sorted input option in Aggregator?</w:t>
      </w:r>
    </w:p>
    <w:p>
      <w:r>
        <w:rPr>
          <w:b/>
        </w:rPr>
        <w:t xml:space="preserve">Q99. </w:t>
      </w:r>
      <w:r>
        <w:t>How does sorted input improve Aggregator performance?</w:t>
      </w:r>
    </w:p>
    <w:p>
      <w:r>
        <w:rPr>
          <w:b/>
        </w:rPr>
        <w:t xml:space="preserve">Q100. </w:t>
      </w:r>
      <w:r>
        <w:t>What is the Aggregator cache?</w:t>
      </w:r>
    </w:p>
    <w:p>
      <w:r>
        <w:rPr>
          <w:b/>
        </w:rPr>
        <w:t xml:space="preserve">Q101. </w:t>
      </w:r>
      <w:r>
        <w:t>How does the Sorter transformation work?</w:t>
      </w:r>
    </w:p>
    <w:p>
      <w:r>
        <w:rPr>
          <w:b/>
        </w:rPr>
        <w:t xml:space="preserve">Q102. </w:t>
      </w:r>
      <w:r>
        <w:t>What is the Sorter cache?</w:t>
      </w:r>
    </w:p>
    <w:p>
      <w:r>
        <w:rPr>
          <w:b/>
        </w:rPr>
        <w:t xml:space="preserve">Q103. </w:t>
      </w:r>
      <w:r>
        <w:t>What is the distinct option in Sorter?</w:t>
      </w:r>
    </w:p>
    <w:p>
      <w:r>
        <w:rPr>
          <w:b/>
        </w:rPr>
        <w:t xml:space="preserve">Q104. </w:t>
      </w:r>
      <w:r>
        <w:t>How does the Rank transformation work?</w:t>
      </w:r>
    </w:p>
    <w:p>
      <w:r>
        <w:rPr>
          <w:b/>
        </w:rPr>
        <w:t xml:space="preserve">Q105. </w:t>
      </w:r>
      <w:r>
        <w:t>What is the rank port and group by port in Rank?</w:t>
      </w:r>
    </w:p>
    <w:p>
      <w:r>
        <w:rPr>
          <w:b/>
        </w:rPr>
        <w:t xml:space="preserve">Q106. </w:t>
      </w:r>
      <w:r>
        <w:t>How does the Router transformation work?</w:t>
      </w:r>
    </w:p>
    <w:p>
      <w:r>
        <w:rPr>
          <w:b/>
        </w:rPr>
        <w:t xml:space="preserve">Q107. </w:t>
      </w:r>
      <w:r>
        <w:t>What are group filter conditions in Router?</w:t>
      </w:r>
    </w:p>
    <w:p>
      <w:r>
        <w:rPr>
          <w:b/>
        </w:rPr>
        <w:t xml:space="preserve">Q108. </w:t>
      </w:r>
      <w:r>
        <w:t>What is the default group in Router?</w:t>
      </w:r>
    </w:p>
    <w:p>
      <w:r>
        <w:rPr>
          <w:b/>
        </w:rPr>
        <w:t xml:space="preserve">Q109. </w:t>
      </w:r>
      <w:r>
        <w:t>How does the Union transformation work?</w:t>
      </w:r>
    </w:p>
    <w:p>
      <w:r>
        <w:rPr>
          <w:b/>
        </w:rPr>
        <w:t xml:space="preserve">Q110. </w:t>
      </w:r>
      <w:r>
        <w:t>What are the rules for Union transformation?</w:t>
      </w:r>
    </w:p>
    <w:p>
      <w:r>
        <w:rPr>
          <w:b/>
        </w:rPr>
        <w:t xml:space="preserve">Q111. </w:t>
      </w:r>
      <w:r>
        <w:t>How does the Normalizer transformation work?</w:t>
      </w:r>
    </w:p>
    <w:p>
      <w:r>
        <w:rPr>
          <w:b/>
        </w:rPr>
        <w:t xml:space="preserve">Q112. </w:t>
      </w:r>
      <w:r>
        <w:t>When do you use Normalizer (VSAM and relational)?</w:t>
      </w:r>
    </w:p>
    <w:p>
      <w:r>
        <w:rPr>
          <w:b/>
        </w:rPr>
        <w:t xml:space="preserve">Q113. </w:t>
      </w:r>
      <w:r>
        <w:t>How does the Sequence Generator transformation work?</w:t>
      </w:r>
    </w:p>
    <w:p>
      <w:r>
        <w:rPr>
          <w:b/>
        </w:rPr>
        <w:t xml:space="preserve">Q114. </w:t>
      </w:r>
      <w:r>
        <w:t>What are the properties of Sequence Generator (Start Value, Increment, End Value)?</w:t>
      </w:r>
    </w:p>
    <w:p>
      <w:r>
        <w:rPr>
          <w:b/>
        </w:rPr>
        <w:t xml:space="preserve">Q115. </w:t>
      </w:r>
      <w:r>
        <w:t>What is the difference between a connected and unconnected Sequence Generator?</w:t>
      </w:r>
    </w:p>
    <w:p>
      <w:r>
        <w:br w:type="page"/>
      </w:r>
    </w:p>
    <w:p>
      <w:pPr>
        <w:pStyle w:val="Heading1"/>
      </w:pPr>
      <w:r>
        <w:t>5. Lookup Transformation (Deep Dive)</w:t>
      </w:r>
    </w:p>
    <w:p>
      <w:r>
        <w:rPr>
          <w:b/>
        </w:rPr>
        <w:t xml:space="preserve">Q116. </w:t>
      </w:r>
      <w:r>
        <w:t>What is a Lookup transformation?</w:t>
      </w:r>
    </w:p>
    <w:p>
      <w:r>
        <w:rPr>
          <w:b/>
        </w:rPr>
        <w:t xml:space="preserve">Q117. </w:t>
      </w:r>
      <w:r>
        <w:t>What are the types of Lookup (connected vs unconnected)?</w:t>
      </w:r>
    </w:p>
    <w:p>
      <w:r>
        <w:rPr>
          <w:b/>
        </w:rPr>
        <w:t xml:space="preserve">Q118. </w:t>
      </w:r>
      <w:r>
        <w:t>How does connected Lookup work?</w:t>
      </w:r>
    </w:p>
    <w:p>
      <w:r>
        <w:rPr>
          <w:b/>
        </w:rPr>
        <w:t xml:space="preserve">Q119. </w:t>
      </w:r>
      <w:r>
        <w:t>How does unconnected Lookup work?</w:t>
      </w:r>
    </w:p>
    <w:p>
      <w:r>
        <w:rPr>
          <w:b/>
        </w:rPr>
        <w:t xml:space="preserve">Q120. </w:t>
      </w:r>
      <w:r>
        <w:t>What is the difference between connected and unconnected Lookup?</w:t>
      </w:r>
    </w:p>
    <w:p>
      <w:r>
        <w:rPr>
          <w:b/>
        </w:rPr>
        <w:t xml:space="preserve">Q121. </w:t>
      </w:r>
      <w:r>
        <w:t>How do you call an unconnected Lookup (:LKP expression)?</w:t>
      </w:r>
    </w:p>
    <w:p>
      <w:r>
        <w:rPr>
          <w:b/>
        </w:rPr>
        <w:t xml:space="preserve">Q122. </w:t>
      </w:r>
      <w:r>
        <w:t>What is a Lookup condition?</w:t>
      </w:r>
    </w:p>
    <w:p>
      <w:r>
        <w:rPr>
          <w:b/>
        </w:rPr>
        <w:t xml:space="preserve">Q123. </w:t>
      </w:r>
      <w:r>
        <w:t>What is a Lookup cache?</w:t>
      </w:r>
    </w:p>
    <w:p>
      <w:r>
        <w:rPr>
          <w:b/>
        </w:rPr>
        <w:t xml:space="preserve">Q124. </w:t>
      </w:r>
      <w:r>
        <w:t>What are the types of Lookup caches (static, dynamic, persistent)?</w:t>
      </w:r>
    </w:p>
    <w:p>
      <w:r>
        <w:rPr>
          <w:b/>
        </w:rPr>
        <w:t xml:space="preserve">Q125. </w:t>
      </w:r>
      <w:r>
        <w:t>What is a static cache?</w:t>
      </w:r>
    </w:p>
    <w:p>
      <w:r>
        <w:rPr>
          <w:b/>
        </w:rPr>
        <w:t xml:space="preserve">Q126. </w:t>
      </w:r>
      <w:r>
        <w:t>What is a dynamic cache?</w:t>
      </w:r>
    </w:p>
    <w:p>
      <w:r>
        <w:rPr>
          <w:b/>
        </w:rPr>
        <w:t xml:space="preserve">Q127. </w:t>
      </w:r>
      <w:r>
        <w:t>When do you use dynamic cache?</w:t>
      </w:r>
    </w:p>
    <w:p>
      <w:r>
        <w:rPr>
          <w:b/>
        </w:rPr>
        <w:t xml:space="preserve">Q128. </w:t>
      </w:r>
      <w:r>
        <w:t>What is a persistent cache?</w:t>
      </w:r>
    </w:p>
    <w:p>
      <w:r>
        <w:rPr>
          <w:b/>
        </w:rPr>
        <w:t xml:space="preserve">Q129. </w:t>
      </w:r>
      <w:r>
        <w:t>How does persistent cache improve performance?</w:t>
      </w:r>
    </w:p>
    <w:p>
      <w:r>
        <w:rPr>
          <w:b/>
        </w:rPr>
        <w:t xml:space="preserve">Q130. </w:t>
      </w:r>
      <w:r>
        <w:t>What is a shared cache?</w:t>
      </w:r>
    </w:p>
    <w:p>
      <w:r>
        <w:rPr>
          <w:b/>
        </w:rPr>
        <w:t xml:space="preserve">Q131. </w:t>
      </w:r>
      <w:r>
        <w:t>What is cache file naming convention?</w:t>
      </w:r>
    </w:p>
    <w:p>
      <w:r>
        <w:rPr>
          <w:b/>
        </w:rPr>
        <w:t xml:space="preserve">Q132. </w:t>
      </w:r>
      <w:r>
        <w:t>What is the Lookup SQL override?</w:t>
      </w:r>
    </w:p>
    <w:p>
      <w:r>
        <w:rPr>
          <w:b/>
        </w:rPr>
        <w:t xml:space="preserve">Q133. </w:t>
      </w:r>
      <w:r>
        <w:t>How do you configure the Lookup return value for unconnected Lookup?</w:t>
      </w:r>
    </w:p>
    <w:p>
      <w:r>
        <w:rPr>
          <w:b/>
        </w:rPr>
        <w:t xml:space="preserve">Q134. </w:t>
      </w:r>
      <w:r>
        <w:t>What happens if Lookup returns multiple matches?</w:t>
      </w:r>
    </w:p>
    <w:p>
      <w:r>
        <w:rPr>
          <w:b/>
        </w:rPr>
        <w:t xml:space="preserve">Q135. </w:t>
      </w:r>
      <w:r>
        <w:t>How do you handle Lookup on multiple conditions?</w:t>
      </w:r>
    </w:p>
    <w:p>
      <w:r>
        <w:rPr>
          <w:b/>
        </w:rPr>
        <w:t xml:space="preserve">Q136. </w:t>
      </w:r>
      <w:r>
        <w:t>What is flat file Lookup?</w:t>
      </w:r>
    </w:p>
    <w:p>
      <w:r>
        <w:rPr>
          <w:b/>
        </w:rPr>
        <w:t xml:space="preserve">Q137. </w:t>
      </w:r>
      <w:r>
        <w:t>What is the performance difference between cached and uncached Lookup?</w:t>
      </w:r>
    </w:p>
    <w:p>
      <w:r>
        <w:rPr>
          <w:b/>
        </w:rPr>
        <w:t xml:space="preserve">Q138. </w:t>
      </w:r>
      <w:r>
        <w:t>How do you optimize Lookup performance?</w:t>
      </w:r>
    </w:p>
    <w:p>
      <w:r>
        <w:rPr>
          <w:b/>
        </w:rPr>
        <w:t xml:space="preserve">Q139. </w:t>
      </w:r>
      <w:r>
        <w:t>What is Lookup cache warming?</w:t>
      </w:r>
    </w:p>
    <w:p>
      <w:r>
        <w:rPr>
          <w:b/>
        </w:rPr>
        <w:t xml:space="preserve">Q140. </w:t>
      </w:r>
      <w:r>
        <w:t>What are the limitations of Lookup transformation?</w:t>
      </w:r>
    </w:p>
    <w:p>
      <w:r>
        <w:br w:type="page"/>
      </w:r>
    </w:p>
    <w:p>
      <w:pPr>
        <w:pStyle w:val="Heading1"/>
      </w:pPr>
      <w:r>
        <w:t>6. Update Strategy &amp; Transaction Control</w:t>
      </w:r>
    </w:p>
    <w:p>
      <w:r>
        <w:rPr>
          <w:b/>
        </w:rPr>
        <w:t xml:space="preserve">Q141. </w:t>
      </w:r>
      <w:r>
        <w:t>What is Update Strategy transformation?</w:t>
      </w:r>
    </w:p>
    <w:p>
      <w:r>
        <w:rPr>
          <w:b/>
        </w:rPr>
        <w:t xml:space="preserve">Q142. </w:t>
      </w:r>
      <w:r>
        <w:t>What are the update strategy flags (DD_INSERT, DD_UPDATE, DD_DELETE, DD_REJECT)?</w:t>
      </w:r>
    </w:p>
    <w:p>
      <w:r>
        <w:rPr>
          <w:b/>
        </w:rPr>
        <w:t xml:space="preserve">Q143. </w:t>
      </w:r>
      <w:r>
        <w:t>How do you configure update strategy expression?</w:t>
      </w:r>
    </w:p>
    <w:p>
      <w:r>
        <w:rPr>
          <w:b/>
        </w:rPr>
        <w:t xml:space="preserve">Q144. </w:t>
      </w:r>
      <w:r>
        <w:t>What is the difference between data-driven and target-based loading?</w:t>
      </w:r>
    </w:p>
    <w:p>
      <w:r>
        <w:rPr>
          <w:b/>
        </w:rPr>
        <w:t xml:space="preserve">Q145. </w:t>
      </w:r>
      <w:r>
        <w:t>What is target load order?</w:t>
      </w:r>
    </w:p>
    <w:p>
      <w:r>
        <w:rPr>
          <w:b/>
        </w:rPr>
        <w:t xml:space="preserve">Q146. </w:t>
      </w:r>
      <w:r>
        <w:t>How do you handle insert, update, and delete in a single mapping?</w:t>
      </w:r>
    </w:p>
    <w:p>
      <w:r>
        <w:rPr>
          <w:b/>
        </w:rPr>
        <w:t xml:space="preserve">Q147. </w:t>
      </w:r>
      <w:r>
        <w:t>What is the treat source rows as option in session?</w:t>
      </w:r>
    </w:p>
    <w:p>
      <w:r>
        <w:rPr>
          <w:b/>
        </w:rPr>
        <w:t xml:space="preserve">Q148. </w:t>
      </w:r>
      <w:r>
        <w:t>What is Transaction Control transformation?</w:t>
      </w:r>
    </w:p>
    <w:p>
      <w:r>
        <w:rPr>
          <w:b/>
        </w:rPr>
        <w:t xml:space="preserve">Q149. </w:t>
      </w:r>
      <w:r>
        <w:t>What are the transaction control expressions (TC_CONTINUE_TRANSACTION, TC_COMMIT_BEFORE, TC_COMMIT_AFTER, TC_ROLLBACK_BEFORE, TC_ROLLBACK_AFTER)?</w:t>
      </w:r>
    </w:p>
    <w:p>
      <w:r>
        <w:rPr>
          <w:b/>
        </w:rPr>
        <w:t xml:space="preserve">Q150. </w:t>
      </w:r>
      <w:r>
        <w:t>When do you use Transaction Control transformation?</w:t>
      </w:r>
    </w:p>
    <w:p>
      <w:r>
        <w:rPr>
          <w:b/>
        </w:rPr>
        <w:t xml:space="preserve">Q151. </w:t>
      </w:r>
      <w:r>
        <w:t>How does transaction boundary work in Informatica?</w:t>
      </w:r>
    </w:p>
    <w:p>
      <w:r>
        <w:rPr>
          <w:b/>
        </w:rPr>
        <w:t xml:space="preserve">Q152. </w:t>
      </w:r>
      <w:r>
        <w:t>What is the commit interval in session?</w:t>
      </w:r>
    </w:p>
    <w:p>
      <w:r>
        <w:rPr>
          <w:b/>
        </w:rPr>
        <w:t xml:space="preserve">Q153. </w:t>
      </w:r>
      <w:r>
        <w:t>What is the difference between source-based and user-defined commit?</w:t>
      </w:r>
    </w:p>
    <w:p>
      <w:r>
        <w:rPr>
          <w:b/>
        </w:rPr>
        <w:t xml:space="preserve">Q154. </w:t>
      </w:r>
      <w:r>
        <w:t>How do you implement upsert logic in Informatica?</w:t>
      </w:r>
    </w:p>
    <w:p>
      <w:r>
        <w:rPr>
          <w:b/>
        </w:rPr>
        <w:t xml:space="preserve">Q155. </w:t>
      </w:r>
      <w:r>
        <w:t>What is the reject file and how do you handle rejected rows?</w:t>
      </w:r>
    </w:p>
    <w:p>
      <w:r>
        <w:rPr>
          <w:b/>
        </w:rPr>
        <w:t xml:space="preserve">Q156. </w:t>
      </w:r>
      <w:r>
        <w:t>What happens when a row is rejected?</w:t>
      </w:r>
    </w:p>
    <w:p>
      <w:r>
        <w:rPr>
          <w:b/>
        </w:rPr>
        <w:t xml:space="preserve">Q157. </w:t>
      </w:r>
      <w:r>
        <w:t>How do you configure error handling in Update Strategy?</w:t>
      </w:r>
    </w:p>
    <w:p>
      <w:r>
        <w:rPr>
          <w:b/>
        </w:rPr>
        <w:t xml:space="preserve">Q158. </w:t>
      </w:r>
      <w:r>
        <w:t>What is the difference between Update Strategy and session-level settings?</w:t>
      </w:r>
    </w:p>
    <w:p>
      <w:r>
        <w:rPr>
          <w:b/>
        </w:rPr>
        <w:t xml:space="preserve">Q159. </w:t>
      </w:r>
      <w:r>
        <w:t>Can you use multiple Update Strategy transformations in one mapping?</w:t>
      </w:r>
    </w:p>
    <w:p>
      <w:r>
        <w:rPr>
          <w:b/>
        </w:rPr>
        <w:t xml:space="preserve">Q160. </w:t>
      </w:r>
      <w:r>
        <w:t>What is real-time commit in Informatica?</w:t>
      </w:r>
    </w:p>
    <w:p>
      <w:r>
        <w:br w:type="page"/>
      </w:r>
    </w:p>
    <w:p>
      <w:pPr>
        <w:pStyle w:val="Heading1"/>
      </w:pPr>
      <w:r>
        <w:t>7. Workflows &amp; Sessions</w:t>
      </w:r>
    </w:p>
    <w:p>
      <w:r>
        <w:rPr>
          <w:b/>
        </w:rPr>
        <w:t xml:space="preserve">Q161. </w:t>
      </w:r>
      <w:r>
        <w:t>What is a workflow in Informatica?</w:t>
      </w:r>
    </w:p>
    <w:p>
      <w:r>
        <w:rPr>
          <w:b/>
        </w:rPr>
        <w:t xml:space="preserve">Q162. </w:t>
      </w:r>
      <w:r>
        <w:t>What is a session in Informatica?</w:t>
      </w:r>
    </w:p>
    <w:p>
      <w:r>
        <w:rPr>
          <w:b/>
        </w:rPr>
        <w:t xml:space="preserve">Q163. </w:t>
      </w:r>
      <w:r>
        <w:t>What is the difference between a workflow and a session?</w:t>
      </w:r>
    </w:p>
    <w:p>
      <w:r>
        <w:rPr>
          <w:b/>
        </w:rPr>
        <w:t xml:space="preserve">Q164. </w:t>
      </w:r>
      <w:r>
        <w:t>What is a task in a workflow?</w:t>
      </w:r>
    </w:p>
    <w:p>
      <w:r>
        <w:rPr>
          <w:b/>
        </w:rPr>
        <w:t xml:space="preserve">Q165. </w:t>
      </w:r>
      <w:r>
        <w:t>What are the types of tasks in Workflow Manager?</w:t>
      </w:r>
    </w:p>
    <w:p>
      <w:r>
        <w:rPr>
          <w:b/>
        </w:rPr>
        <w:t xml:space="preserve">Q166. </w:t>
      </w:r>
      <w:r>
        <w:t>What is the Start task?</w:t>
      </w:r>
    </w:p>
    <w:p>
      <w:r>
        <w:rPr>
          <w:b/>
        </w:rPr>
        <w:t xml:space="preserve">Q167. </w:t>
      </w:r>
      <w:r>
        <w:t>What is the Session task?</w:t>
      </w:r>
    </w:p>
    <w:p>
      <w:r>
        <w:rPr>
          <w:b/>
        </w:rPr>
        <w:t xml:space="preserve">Q168. </w:t>
      </w:r>
      <w:r>
        <w:t>What is the Command task?</w:t>
      </w:r>
    </w:p>
    <w:p>
      <w:r>
        <w:rPr>
          <w:b/>
        </w:rPr>
        <w:t xml:space="preserve">Q169. </w:t>
      </w:r>
      <w:r>
        <w:t>What is the Email task?</w:t>
      </w:r>
    </w:p>
    <w:p>
      <w:r>
        <w:rPr>
          <w:b/>
        </w:rPr>
        <w:t xml:space="preserve">Q170. </w:t>
      </w:r>
      <w:r>
        <w:t>What is the Timer task?</w:t>
      </w:r>
    </w:p>
    <w:p>
      <w:r>
        <w:rPr>
          <w:b/>
        </w:rPr>
        <w:t xml:space="preserve">Q171. </w:t>
      </w:r>
      <w:r>
        <w:t>What is the Decision task?</w:t>
      </w:r>
    </w:p>
    <w:p>
      <w:r>
        <w:rPr>
          <w:b/>
        </w:rPr>
        <w:t xml:space="preserve">Q172. </w:t>
      </w:r>
      <w:r>
        <w:t>What is the Assignment task?</w:t>
      </w:r>
    </w:p>
    <w:p>
      <w:r>
        <w:rPr>
          <w:b/>
        </w:rPr>
        <w:t xml:space="preserve">Q173. </w:t>
      </w:r>
      <w:r>
        <w:t>What is the Event Wait task?</w:t>
      </w:r>
    </w:p>
    <w:p>
      <w:r>
        <w:rPr>
          <w:b/>
        </w:rPr>
        <w:t xml:space="preserve">Q174. </w:t>
      </w:r>
      <w:r>
        <w:t>What is the Event Raise task?</w:t>
      </w:r>
    </w:p>
    <w:p>
      <w:r>
        <w:rPr>
          <w:b/>
        </w:rPr>
        <w:t xml:space="preserve">Q175. </w:t>
      </w:r>
      <w:r>
        <w:t>What is a worklet?</w:t>
      </w:r>
    </w:p>
    <w:p>
      <w:r>
        <w:rPr>
          <w:b/>
        </w:rPr>
        <w:t xml:space="preserve">Q176. </w:t>
      </w:r>
      <w:r>
        <w:t>What is the difference between a worklet and a workflow?</w:t>
      </w:r>
    </w:p>
    <w:p>
      <w:r>
        <w:rPr>
          <w:b/>
        </w:rPr>
        <w:t xml:space="preserve">Q177. </w:t>
      </w:r>
      <w:r>
        <w:t>How do you configure session properties?</w:t>
      </w:r>
    </w:p>
    <w:p>
      <w:r>
        <w:rPr>
          <w:b/>
        </w:rPr>
        <w:t xml:space="preserve">Q178. </w:t>
      </w:r>
      <w:r>
        <w:t>What are the session connection settings?</w:t>
      </w:r>
    </w:p>
    <w:p>
      <w:r>
        <w:rPr>
          <w:b/>
        </w:rPr>
        <w:t xml:space="preserve">Q179. </w:t>
      </w:r>
      <w:r>
        <w:t>What are the session performance settings?</w:t>
      </w:r>
    </w:p>
    <w:p>
      <w:r>
        <w:rPr>
          <w:b/>
        </w:rPr>
        <w:t xml:space="preserve">Q180. </w:t>
      </w:r>
      <w:r>
        <w:t>How do you configure partitioning in a session?</w:t>
      </w:r>
    </w:p>
    <w:p>
      <w:r>
        <w:rPr>
          <w:b/>
        </w:rPr>
        <w:t xml:space="preserve">Q181. </w:t>
      </w:r>
      <w:r>
        <w:t>What are the types of partitioning in Informatica?</w:t>
      </w:r>
    </w:p>
    <w:p>
      <w:r>
        <w:rPr>
          <w:b/>
        </w:rPr>
        <w:t xml:space="preserve">Q182. </w:t>
      </w:r>
      <w:r>
        <w:t>How do you schedule workflows?</w:t>
      </w:r>
    </w:p>
    <w:p>
      <w:r>
        <w:rPr>
          <w:b/>
        </w:rPr>
        <w:t xml:space="preserve">Q183. </w:t>
      </w:r>
      <w:r>
        <w:t>What is concurrent execution of workflows?</w:t>
      </w:r>
    </w:p>
    <w:p>
      <w:r>
        <w:rPr>
          <w:b/>
        </w:rPr>
        <w:t xml:space="preserve">Q184. </w:t>
      </w:r>
      <w:r>
        <w:t>How do you pass parameters between tasks in a workflow?</w:t>
      </w:r>
    </w:p>
    <w:p>
      <w:r>
        <w:rPr>
          <w:b/>
        </w:rPr>
        <w:t xml:space="preserve">Q185. </w:t>
      </w:r>
      <w:r>
        <w:t>What are links and conditions between tasks?</w:t>
      </w:r>
    </w:p>
    <w:p>
      <w:r>
        <w:rPr>
          <w:b/>
        </w:rPr>
        <w:t xml:space="preserve">Q186. </w:t>
      </w:r>
      <w:r>
        <w:t>How do you configure recovery in workflows?</w:t>
      </w:r>
    </w:p>
    <w:p>
      <w:r>
        <w:rPr>
          <w:b/>
        </w:rPr>
        <w:t xml:space="preserve">Q187. </w:t>
      </w:r>
      <w:r>
        <w:t>What is the suspend on error option?</w:t>
      </w:r>
    </w:p>
    <w:p>
      <w:r>
        <w:rPr>
          <w:b/>
        </w:rPr>
        <w:t xml:space="preserve">Q188. </w:t>
      </w:r>
      <w:r>
        <w:t>How do you restart a failed workflow?</w:t>
      </w:r>
    </w:p>
    <w:p>
      <w:r>
        <w:rPr>
          <w:b/>
        </w:rPr>
        <w:t xml:space="preserve">Q189. </w:t>
      </w:r>
      <w:r>
        <w:t>What is workflow variable?</w:t>
      </w:r>
    </w:p>
    <w:p>
      <w:r>
        <w:rPr>
          <w:b/>
        </w:rPr>
        <w:t xml:space="preserve">Q190. </w:t>
      </w:r>
      <w:r>
        <w:t>What are predefined workflow/session variables ($Session, $PMSource, $PMTarget)?</w:t>
      </w:r>
    </w:p>
    <w:p>
      <w:r>
        <w:br w:type="page"/>
      </w:r>
    </w:p>
    <w:p>
      <w:pPr>
        <w:pStyle w:val="Heading1"/>
      </w:pPr>
      <w:r>
        <w:t>8. Performance Tuning &amp; Optimization</w:t>
      </w:r>
    </w:p>
    <w:p>
      <w:r>
        <w:rPr>
          <w:b/>
        </w:rPr>
        <w:t xml:space="preserve">Q191. </w:t>
      </w:r>
      <w:r>
        <w:t>What are the common performance bottlenecks in Informatica?</w:t>
      </w:r>
    </w:p>
    <w:p>
      <w:r>
        <w:rPr>
          <w:b/>
        </w:rPr>
        <w:t xml:space="preserve">Q192. </w:t>
      </w:r>
      <w:r>
        <w:t>How do you identify performance bottlenecks?</w:t>
      </w:r>
    </w:p>
    <w:p>
      <w:r>
        <w:rPr>
          <w:b/>
        </w:rPr>
        <w:t xml:space="preserve">Q193. </w:t>
      </w:r>
      <w:r>
        <w:t>What is the session log and how do you use it for tuning?</w:t>
      </w:r>
    </w:p>
    <w:p>
      <w:r>
        <w:rPr>
          <w:b/>
        </w:rPr>
        <w:t xml:space="preserve">Q194. </w:t>
      </w:r>
      <w:r>
        <w:t>What are the different types of threads in Integration Service?</w:t>
      </w:r>
    </w:p>
    <w:p>
      <w:r>
        <w:rPr>
          <w:b/>
        </w:rPr>
        <w:t xml:space="preserve">Q195. </w:t>
      </w:r>
      <w:r>
        <w:t>What is DTM buffer size and how do you configure it?</w:t>
      </w:r>
    </w:p>
    <w:p>
      <w:r>
        <w:rPr>
          <w:b/>
        </w:rPr>
        <w:t xml:space="preserve">Q196. </w:t>
      </w:r>
      <w:r>
        <w:t>How do you tune Source Qualifier for performance?</w:t>
      </w:r>
    </w:p>
    <w:p>
      <w:r>
        <w:rPr>
          <w:b/>
        </w:rPr>
        <w:t xml:space="preserve">Q197. </w:t>
      </w:r>
      <w:r>
        <w:t>How do you tune Lookup transformation for performance?</w:t>
      </w:r>
    </w:p>
    <w:p>
      <w:r>
        <w:rPr>
          <w:b/>
        </w:rPr>
        <w:t xml:space="preserve">Q198. </w:t>
      </w:r>
      <w:r>
        <w:t>How do you tune Aggregator transformation?</w:t>
      </w:r>
    </w:p>
    <w:p>
      <w:r>
        <w:rPr>
          <w:b/>
        </w:rPr>
        <w:t xml:space="preserve">Q199. </w:t>
      </w:r>
      <w:r>
        <w:t>How do you tune Sorter transformation?</w:t>
      </w:r>
    </w:p>
    <w:p>
      <w:r>
        <w:rPr>
          <w:b/>
        </w:rPr>
        <w:t xml:space="preserve">Q200. </w:t>
      </w:r>
      <w:r>
        <w:t>How do you tune Joiner transformation?</w:t>
      </w:r>
    </w:p>
    <w:p>
      <w:r>
        <w:rPr>
          <w:b/>
        </w:rPr>
        <w:t xml:space="preserve">Q201. </w:t>
      </w:r>
      <w:r>
        <w:t>What is pushdown optimization?</w:t>
      </w:r>
    </w:p>
    <w:p>
      <w:r>
        <w:rPr>
          <w:b/>
        </w:rPr>
        <w:t xml:space="preserve">Q202. </w:t>
      </w:r>
      <w:r>
        <w:t>What are the types of pushdown optimization (source-side, target-side, full)?</w:t>
      </w:r>
    </w:p>
    <w:p>
      <w:r>
        <w:rPr>
          <w:b/>
        </w:rPr>
        <w:t xml:space="preserve">Q203. </w:t>
      </w:r>
      <w:r>
        <w:t>How do you enable pushdown optimization?</w:t>
      </w:r>
    </w:p>
    <w:p>
      <w:r>
        <w:rPr>
          <w:b/>
        </w:rPr>
        <w:t xml:space="preserve">Q204. </w:t>
      </w:r>
      <w:r>
        <w:t>What is session partitioning and how does it improve performance?</w:t>
      </w:r>
    </w:p>
    <w:p>
      <w:r>
        <w:rPr>
          <w:b/>
        </w:rPr>
        <w:t xml:space="preserve">Q205. </w:t>
      </w:r>
      <w:r>
        <w:t>What are the partition types (pass-through, key range, round-robin, hash, database)?</w:t>
      </w:r>
    </w:p>
    <w:p>
      <w:r>
        <w:rPr>
          <w:b/>
        </w:rPr>
        <w:t xml:space="preserve">Q206. </w:t>
      </w:r>
      <w:r>
        <w:t>How do you configure grid-based processing?</w:t>
      </w:r>
    </w:p>
    <w:p>
      <w:r>
        <w:rPr>
          <w:b/>
        </w:rPr>
        <w:t xml:space="preserve">Q207. </w:t>
      </w:r>
      <w:r>
        <w:t>What is the difference between normal load and bulk load?</w:t>
      </w:r>
    </w:p>
    <w:p>
      <w:r>
        <w:rPr>
          <w:b/>
        </w:rPr>
        <w:t xml:space="preserve">Q208. </w:t>
      </w:r>
      <w:r>
        <w:t>How do you configure bulk loading?</w:t>
      </w:r>
    </w:p>
    <w:p>
      <w:r>
        <w:rPr>
          <w:b/>
        </w:rPr>
        <w:t xml:space="preserve">Q209. </w:t>
      </w:r>
      <w:r>
        <w:t>What is pre/post SQL and its impact on performance?</w:t>
      </w:r>
    </w:p>
    <w:p>
      <w:r>
        <w:rPr>
          <w:b/>
        </w:rPr>
        <w:t xml:space="preserve">Q210. </w:t>
      </w:r>
      <w:r>
        <w:t>How do you optimize target loading?</w:t>
      </w:r>
    </w:p>
    <w:p>
      <w:r>
        <w:rPr>
          <w:b/>
        </w:rPr>
        <w:t xml:space="preserve">Q211. </w:t>
      </w:r>
      <w:r>
        <w:t>What is the impact of commit interval on performance?</w:t>
      </w:r>
    </w:p>
    <w:p>
      <w:r>
        <w:rPr>
          <w:b/>
        </w:rPr>
        <w:t xml:space="preserve">Q212. </w:t>
      </w:r>
      <w:r>
        <w:t>How do you reduce session log size?</w:t>
      </w:r>
    </w:p>
    <w:p>
      <w:r>
        <w:rPr>
          <w:b/>
        </w:rPr>
        <w:t xml:space="preserve">Q213. </w:t>
      </w:r>
      <w:r>
        <w:t>What is cache partitioning?</w:t>
      </w:r>
    </w:p>
    <w:p>
      <w:r>
        <w:rPr>
          <w:b/>
        </w:rPr>
        <w:t xml:space="preserve">Q214. </w:t>
      </w:r>
      <w:r>
        <w:t>How do you tune Java transformation for performance?</w:t>
      </w:r>
    </w:p>
    <w:p>
      <w:r>
        <w:rPr>
          <w:b/>
        </w:rPr>
        <w:t xml:space="preserve">Q215. </w:t>
      </w:r>
      <w:r>
        <w:t>What is incremental aggregation?</w:t>
      </w:r>
    </w:p>
    <w:p>
      <w:r>
        <w:rPr>
          <w:b/>
        </w:rPr>
        <w:t xml:space="preserve">Q216. </w:t>
      </w:r>
      <w:r>
        <w:t>How do you handle high-volume data processing?</w:t>
      </w:r>
    </w:p>
    <w:p>
      <w:r>
        <w:rPr>
          <w:b/>
        </w:rPr>
        <w:t xml:space="preserve">Q217. </w:t>
      </w:r>
      <w:r>
        <w:t>What is pipeline partitioning?</w:t>
      </w:r>
    </w:p>
    <w:p>
      <w:r>
        <w:rPr>
          <w:b/>
        </w:rPr>
        <w:t xml:space="preserve">Q218. </w:t>
      </w:r>
      <w:r>
        <w:t>How do you monitor session performance metrics?</w:t>
      </w:r>
    </w:p>
    <w:p>
      <w:r>
        <w:rPr>
          <w:b/>
        </w:rPr>
        <w:t xml:space="preserve">Q219. </w:t>
      </w:r>
      <w:r>
        <w:t>What is the Performance Monitor in Workflow Monitor?</w:t>
      </w:r>
    </w:p>
    <w:p>
      <w:r>
        <w:rPr>
          <w:b/>
        </w:rPr>
        <w:t xml:space="preserve">Q220. </w:t>
      </w:r>
      <w:r>
        <w:t>What are the best practices for Informatica performance tuning?</w:t>
      </w:r>
    </w:p>
    <w:p>
      <w:r>
        <w:br w:type="page"/>
      </w:r>
    </w:p>
    <w:p>
      <w:pPr>
        <w:pStyle w:val="Heading1"/>
      </w:pPr>
      <w:r>
        <w:t>9. Error Handling &amp; Recovery</w:t>
      </w:r>
    </w:p>
    <w:p>
      <w:r>
        <w:rPr>
          <w:b/>
        </w:rPr>
        <w:t xml:space="preserve">Q221. </w:t>
      </w:r>
      <w:r>
        <w:t>How does error handling work in Informatica?</w:t>
      </w:r>
    </w:p>
    <w:p>
      <w:r>
        <w:rPr>
          <w:b/>
        </w:rPr>
        <w:t xml:space="preserve">Q222. </w:t>
      </w:r>
      <w:r>
        <w:t>What are session logs and where are they stored?</w:t>
      </w:r>
    </w:p>
    <w:p>
      <w:r>
        <w:rPr>
          <w:b/>
        </w:rPr>
        <w:t xml:space="preserve">Q223. </w:t>
      </w:r>
      <w:r>
        <w:t>What is the error log?</w:t>
      </w:r>
    </w:p>
    <w:p>
      <w:r>
        <w:rPr>
          <w:b/>
        </w:rPr>
        <w:t xml:space="preserve">Q224. </w:t>
      </w:r>
      <w:r>
        <w:t>What is the reject file?</w:t>
      </w:r>
    </w:p>
    <w:p>
      <w:r>
        <w:rPr>
          <w:b/>
        </w:rPr>
        <w:t xml:space="preserve">Q225. </w:t>
      </w:r>
      <w:r>
        <w:t>How do you configure row error handling?</w:t>
      </w:r>
    </w:p>
    <w:p>
      <w:r>
        <w:rPr>
          <w:b/>
        </w:rPr>
        <w:t xml:space="preserve">Q226. </w:t>
      </w:r>
      <w:r>
        <w:t>What is the stop on errors setting?</w:t>
      </w:r>
    </w:p>
    <w:p>
      <w:r>
        <w:rPr>
          <w:b/>
        </w:rPr>
        <w:t xml:space="preserve">Q227. </w:t>
      </w:r>
      <w:r>
        <w:t>What is the difference between 'stop on error' and 'stop on n errors'?</w:t>
      </w:r>
    </w:p>
    <w:p>
      <w:r>
        <w:rPr>
          <w:b/>
        </w:rPr>
        <w:t xml:space="preserve">Q228. </w:t>
      </w:r>
      <w:r>
        <w:t>How do you handle transformation errors?</w:t>
      </w:r>
    </w:p>
    <w:p>
      <w:r>
        <w:rPr>
          <w:b/>
        </w:rPr>
        <w:t xml:space="preserve">Q229. </w:t>
      </w:r>
      <w:r>
        <w:t>How do you handle target load errors?</w:t>
      </w:r>
    </w:p>
    <w:p>
      <w:r>
        <w:rPr>
          <w:b/>
        </w:rPr>
        <w:t xml:space="preserve">Q230. </w:t>
      </w:r>
      <w:r>
        <w:t>What is the error handling strategy for Lookup failures?</w:t>
      </w:r>
    </w:p>
    <w:p>
      <w:r>
        <w:rPr>
          <w:b/>
        </w:rPr>
        <w:t xml:space="preserve">Q231. </w:t>
      </w:r>
      <w:r>
        <w:t>How do you implement error tables?</w:t>
      </w:r>
    </w:p>
    <w:p>
      <w:r>
        <w:rPr>
          <w:b/>
        </w:rPr>
        <w:t xml:space="preserve">Q232. </w:t>
      </w:r>
      <w:r>
        <w:t>What is the session recovery mechanism?</w:t>
      </w:r>
    </w:p>
    <w:p>
      <w:r>
        <w:rPr>
          <w:b/>
        </w:rPr>
        <w:t xml:space="preserve">Q233. </w:t>
      </w:r>
      <w:r>
        <w:t>How do you configure workflow recovery?</w:t>
      </w:r>
    </w:p>
    <w:p>
      <w:r>
        <w:rPr>
          <w:b/>
        </w:rPr>
        <w:t xml:space="preserve">Q234. </w:t>
      </w:r>
      <w:r>
        <w:t>What is the recovery strategy (restart, resume from last checkpoint)?</w:t>
      </w:r>
    </w:p>
    <w:p>
      <w:r>
        <w:rPr>
          <w:b/>
        </w:rPr>
        <w:t xml:space="preserve">Q235. </w:t>
      </w:r>
      <w:r>
        <w:t>What are recovery tables?</w:t>
      </w:r>
    </w:p>
    <w:p>
      <w:r>
        <w:rPr>
          <w:b/>
        </w:rPr>
        <w:t xml:space="preserve">Q236. </w:t>
      </w:r>
      <w:r>
        <w:t>How do you configure automatic recovery?</w:t>
      </w:r>
    </w:p>
    <w:p>
      <w:r>
        <w:rPr>
          <w:b/>
        </w:rPr>
        <w:t xml:space="preserve">Q237. </w:t>
      </w:r>
      <w:r>
        <w:t>What is the $PMBadFileDir variable?</w:t>
      </w:r>
    </w:p>
    <w:p>
      <w:r>
        <w:rPr>
          <w:b/>
        </w:rPr>
        <w:t xml:space="preserve">Q238. </w:t>
      </w:r>
      <w:r>
        <w:t>How do you handle deadlocks in target loading?</w:t>
      </w:r>
    </w:p>
    <w:p>
      <w:r>
        <w:rPr>
          <w:b/>
        </w:rPr>
        <w:t xml:space="preserve">Q239. </w:t>
      </w:r>
      <w:r>
        <w:t>What is the high availability feature in Informatica?</w:t>
      </w:r>
    </w:p>
    <w:p>
      <w:r>
        <w:rPr>
          <w:b/>
        </w:rPr>
        <w:t xml:space="preserve">Q240. </w:t>
      </w:r>
      <w:r>
        <w:t>How do you handle source failures gracefully?</w:t>
      </w:r>
    </w:p>
    <w:p>
      <w:r>
        <w:rPr>
          <w:b/>
        </w:rPr>
        <w:t xml:space="preserve">Q241. </w:t>
      </w:r>
      <w:r>
        <w:t>What are the different error severity levels?</w:t>
      </w:r>
    </w:p>
    <w:p>
      <w:r>
        <w:rPr>
          <w:b/>
        </w:rPr>
        <w:t xml:space="preserve">Q242. </w:t>
      </w:r>
      <w:r>
        <w:t>How do you configure email notifications for failures?</w:t>
      </w:r>
    </w:p>
    <w:p>
      <w:r>
        <w:rPr>
          <w:b/>
        </w:rPr>
        <w:t xml:space="preserve">Q243. </w:t>
      </w:r>
      <w:r>
        <w:t>What is the difference between fatal and non-fatal errors?</w:t>
      </w:r>
    </w:p>
    <w:p>
      <w:r>
        <w:rPr>
          <w:b/>
        </w:rPr>
        <w:t xml:space="preserve">Q244. </w:t>
      </w:r>
      <w:r>
        <w:t>How do you implement logging best practices?</w:t>
      </w:r>
    </w:p>
    <w:p>
      <w:r>
        <w:rPr>
          <w:b/>
        </w:rPr>
        <w:t xml:space="preserve">Q245. </w:t>
      </w:r>
      <w:r>
        <w:t>How do you troubleshoot common session failures?</w:t>
      </w:r>
    </w:p>
    <w:p>
      <w:r>
        <w:br w:type="page"/>
      </w:r>
    </w:p>
    <w:p>
      <w:pPr>
        <w:pStyle w:val="Heading1"/>
      </w:pPr>
      <w:r>
        <w:t>10. Repository Management</w:t>
      </w:r>
    </w:p>
    <w:p>
      <w:r>
        <w:rPr>
          <w:b/>
        </w:rPr>
        <w:t xml:space="preserve">Q246. </w:t>
      </w:r>
      <w:r>
        <w:t>What is the Informatica Repository?</w:t>
      </w:r>
    </w:p>
    <w:p>
      <w:r>
        <w:rPr>
          <w:b/>
        </w:rPr>
        <w:t xml:space="preserve">Q247. </w:t>
      </w:r>
      <w:r>
        <w:t>What are repository objects?</w:t>
      </w:r>
    </w:p>
    <w:p>
      <w:r>
        <w:rPr>
          <w:b/>
        </w:rPr>
        <w:t xml:space="preserve">Q248. </w:t>
      </w:r>
      <w:r>
        <w:t>What is a folder and its types (shared, non-shared)?</w:t>
      </w:r>
    </w:p>
    <w:p>
      <w:r>
        <w:rPr>
          <w:b/>
        </w:rPr>
        <w:t xml:space="preserve">Q249. </w:t>
      </w:r>
      <w:r>
        <w:t>What are folder permissions?</w:t>
      </w:r>
    </w:p>
    <w:p>
      <w:r>
        <w:rPr>
          <w:b/>
        </w:rPr>
        <w:t xml:space="preserve">Q250. </w:t>
      </w:r>
      <w:r>
        <w:t>How do you manage users and groups?</w:t>
      </w:r>
    </w:p>
    <w:p>
      <w:r>
        <w:rPr>
          <w:b/>
        </w:rPr>
        <w:t xml:space="preserve">Q251. </w:t>
      </w:r>
      <w:r>
        <w:t>What are repository privileges?</w:t>
      </w:r>
    </w:p>
    <w:p>
      <w:r>
        <w:rPr>
          <w:b/>
        </w:rPr>
        <w:t xml:space="preserve">Q252. </w:t>
      </w:r>
      <w:r>
        <w:t>What is the difference between privileges and permissions?</w:t>
      </w:r>
    </w:p>
    <w:p>
      <w:r>
        <w:rPr>
          <w:b/>
        </w:rPr>
        <w:t xml:space="preserve">Q253. </w:t>
      </w:r>
      <w:r>
        <w:t>How do you backup and restore the repository?</w:t>
      </w:r>
    </w:p>
    <w:p>
      <w:r>
        <w:rPr>
          <w:b/>
        </w:rPr>
        <w:t xml:space="preserve">Q254. </w:t>
      </w:r>
      <w:r>
        <w:t>What is repository migration?</w:t>
      </w:r>
    </w:p>
    <w:p>
      <w:r>
        <w:rPr>
          <w:b/>
        </w:rPr>
        <w:t xml:space="preserve">Q255. </w:t>
      </w:r>
      <w:r>
        <w:t>How do you copy objects between folders?</w:t>
      </w:r>
    </w:p>
    <w:p>
      <w:r>
        <w:rPr>
          <w:b/>
        </w:rPr>
        <w:t xml:space="preserve">Q256. </w:t>
      </w:r>
      <w:r>
        <w:t>What is the difference between copy and shortcut?</w:t>
      </w:r>
    </w:p>
    <w:p>
      <w:r>
        <w:rPr>
          <w:b/>
        </w:rPr>
        <w:t xml:space="preserve">Q257. </w:t>
      </w:r>
      <w:r>
        <w:t>What is a shortcut in Informatica?</w:t>
      </w:r>
    </w:p>
    <w:p>
      <w:r>
        <w:rPr>
          <w:b/>
        </w:rPr>
        <w:t xml:space="preserve">Q258. </w:t>
      </w:r>
      <w:r>
        <w:t>What is a reusable transformation?</w:t>
      </w:r>
    </w:p>
    <w:p>
      <w:r>
        <w:rPr>
          <w:b/>
        </w:rPr>
        <w:t xml:space="preserve">Q259. </w:t>
      </w:r>
      <w:r>
        <w:t>How do you create reusable transformations?</w:t>
      </w:r>
    </w:p>
    <w:p>
      <w:r>
        <w:rPr>
          <w:b/>
        </w:rPr>
        <w:t xml:space="preserve">Q260. </w:t>
      </w:r>
      <w:r>
        <w:t>What is the difference between reusable and non-reusable transformations?</w:t>
      </w:r>
    </w:p>
    <w:p>
      <w:r>
        <w:rPr>
          <w:b/>
        </w:rPr>
        <w:t xml:space="preserve">Q261. </w:t>
      </w:r>
      <w:r>
        <w:t>What is object dependency?</w:t>
      </w:r>
    </w:p>
    <w:p>
      <w:r>
        <w:rPr>
          <w:b/>
        </w:rPr>
        <w:t xml:space="preserve">Q262. </w:t>
      </w:r>
      <w:r>
        <w:t>How do you check object dependencies?</w:t>
      </w:r>
    </w:p>
    <w:p>
      <w:r>
        <w:rPr>
          <w:b/>
        </w:rPr>
        <w:t xml:space="preserve">Q263. </w:t>
      </w:r>
      <w:r>
        <w:t>What is versioning in Informatica?</w:t>
      </w:r>
    </w:p>
    <w:p>
      <w:r>
        <w:rPr>
          <w:b/>
        </w:rPr>
        <w:t xml:space="preserve">Q264. </w:t>
      </w:r>
      <w:r>
        <w:t>What is deployment groups?</w:t>
      </w:r>
    </w:p>
    <w:p>
      <w:r>
        <w:rPr>
          <w:b/>
        </w:rPr>
        <w:t xml:space="preserve">Q265. </w:t>
      </w:r>
      <w:r>
        <w:t>How do you use deployment groups for migration?</w:t>
      </w:r>
    </w:p>
    <w:p>
      <w:r>
        <w:rPr>
          <w:b/>
        </w:rPr>
        <w:t xml:space="preserve">Q266. </w:t>
      </w:r>
      <w:r>
        <w:t>What are labels in versioning?</w:t>
      </w:r>
    </w:p>
    <w:p>
      <w:r>
        <w:rPr>
          <w:b/>
        </w:rPr>
        <w:t xml:space="preserve">Q267. </w:t>
      </w:r>
      <w:r>
        <w:t>How do you compare repository objects?</w:t>
      </w:r>
    </w:p>
    <w:p>
      <w:r>
        <w:rPr>
          <w:b/>
        </w:rPr>
        <w:t xml:space="preserve">Q268. </w:t>
      </w:r>
      <w:r>
        <w:t>What is the repository query feature?</w:t>
      </w:r>
    </w:p>
    <w:p>
      <w:r>
        <w:rPr>
          <w:b/>
        </w:rPr>
        <w:t xml:space="preserve">Q269. </w:t>
      </w:r>
      <w:r>
        <w:t>How do you purge old versions?</w:t>
      </w:r>
    </w:p>
    <w:p>
      <w:r>
        <w:rPr>
          <w:b/>
        </w:rPr>
        <w:t xml:space="preserve">Q270. </w:t>
      </w:r>
      <w:r>
        <w:t>What is the difference between global and local repository?</w:t>
      </w:r>
    </w:p>
    <w:p>
      <w:r>
        <w:br w:type="page"/>
      </w:r>
    </w:p>
    <w:p>
      <w:pPr>
        <w:pStyle w:val="Heading1"/>
      </w:pPr>
      <w:r>
        <w:t>11. Slowly Changing Dimensions (SCD)</w:t>
      </w:r>
    </w:p>
    <w:p>
      <w:r>
        <w:rPr>
          <w:b/>
        </w:rPr>
        <w:t xml:space="preserve">Q271. </w:t>
      </w:r>
      <w:r>
        <w:t>What are Slowly Changing Dimensions?</w:t>
      </w:r>
    </w:p>
    <w:p>
      <w:r>
        <w:rPr>
          <w:b/>
        </w:rPr>
        <w:t xml:space="preserve">Q272. </w:t>
      </w:r>
      <w:r>
        <w:t>What is SCD Type 1?</w:t>
      </w:r>
    </w:p>
    <w:p>
      <w:r>
        <w:rPr>
          <w:b/>
        </w:rPr>
        <w:t xml:space="preserve">Q273. </w:t>
      </w:r>
      <w:r>
        <w:t>What is SCD Type 2?</w:t>
      </w:r>
    </w:p>
    <w:p>
      <w:r>
        <w:rPr>
          <w:b/>
        </w:rPr>
        <w:t xml:space="preserve">Q274. </w:t>
      </w:r>
      <w:r>
        <w:t>What is SCD Type 3?</w:t>
      </w:r>
    </w:p>
    <w:p>
      <w:r>
        <w:rPr>
          <w:b/>
        </w:rPr>
        <w:t xml:space="preserve">Q275. </w:t>
      </w:r>
      <w:r>
        <w:t>How do you implement SCD Type 1 in Informatica?</w:t>
      </w:r>
    </w:p>
    <w:p>
      <w:r>
        <w:rPr>
          <w:b/>
        </w:rPr>
        <w:t xml:space="preserve">Q276. </w:t>
      </w:r>
      <w:r>
        <w:t>How do you implement SCD Type 2 in Informatica?</w:t>
      </w:r>
    </w:p>
    <w:p>
      <w:r>
        <w:rPr>
          <w:b/>
        </w:rPr>
        <w:t xml:space="preserve">Q277. </w:t>
      </w:r>
      <w:r>
        <w:t>How do you implement SCD Type 3 in Informatica?</w:t>
      </w:r>
    </w:p>
    <w:p>
      <w:r>
        <w:rPr>
          <w:b/>
        </w:rPr>
        <w:t xml:space="preserve">Q278. </w:t>
      </w:r>
      <w:r>
        <w:t>What transformations are used for SCD implementation?</w:t>
      </w:r>
    </w:p>
    <w:p>
      <w:r>
        <w:rPr>
          <w:b/>
        </w:rPr>
        <w:t xml:space="preserve">Q279. </w:t>
      </w:r>
      <w:r>
        <w:t>How do you use Lookup and Update Strategy for SCD?</w:t>
      </w:r>
    </w:p>
    <w:p>
      <w:r>
        <w:rPr>
          <w:b/>
        </w:rPr>
        <w:t xml:space="preserve">Q280. </w:t>
      </w:r>
      <w:r>
        <w:t>What is the role of Sequence Generator in SCD Type 2?</w:t>
      </w:r>
    </w:p>
    <w:p>
      <w:r>
        <w:rPr>
          <w:b/>
        </w:rPr>
        <w:t xml:space="preserve">Q281. </w:t>
      </w:r>
      <w:r>
        <w:t>How do you handle effective dates in SCD Type 2?</w:t>
      </w:r>
    </w:p>
    <w:p>
      <w:r>
        <w:rPr>
          <w:b/>
        </w:rPr>
        <w:t xml:space="preserve">Q282. </w:t>
      </w:r>
      <w:r>
        <w:t>How do you handle the current flag in SCD Type 2?</w:t>
      </w:r>
    </w:p>
    <w:p>
      <w:r>
        <w:rPr>
          <w:b/>
        </w:rPr>
        <w:t xml:space="preserve">Q283. </w:t>
      </w:r>
      <w:r>
        <w:t>What is the SCD wizard/component in Informatica?</w:t>
      </w:r>
    </w:p>
    <w:p>
      <w:r>
        <w:rPr>
          <w:b/>
        </w:rPr>
        <w:t xml:space="preserve">Q284. </w:t>
      </w:r>
      <w:r>
        <w:t>How do you handle late-arriving dimensions?</w:t>
      </w:r>
    </w:p>
    <w:p>
      <w:r>
        <w:rPr>
          <w:b/>
        </w:rPr>
        <w:t xml:space="preserve">Q285. </w:t>
      </w:r>
      <w:r>
        <w:t>How do you handle SCD with multiple source systems?</w:t>
      </w:r>
    </w:p>
    <w:p>
      <w:r>
        <w:rPr>
          <w:b/>
        </w:rPr>
        <w:t xml:space="preserve">Q286. </w:t>
      </w:r>
      <w:r>
        <w:t>What are the performance considerations for SCD Type 2?</w:t>
      </w:r>
    </w:p>
    <w:p>
      <w:r>
        <w:rPr>
          <w:b/>
        </w:rPr>
        <w:t xml:space="preserve">Q287. </w:t>
      </w:r>
      <w:r>
        <w:t>How do you handle initial load vs incremental load for SCD?</w:t>
      </w:r>
    </w:p>
    <w:p>
      <w:r>
        <w:rPr>
          <w:b/>
        </w:rPr>
        <w:t xml:space="preserve">Q288. </w:t>
      </w:r>
      <w:r>
        <w:t>What is a hybrid SCD approach?</w:t>
      </w:r>
    </w:p>
    <w:p>
      <w:r>
        <w:rPr>
          <w:b/>
        </w:rPr>
        <w:t xml:space="preserve">Q289. </w:t>
      </w:r>
      <w:r>
        <w:t>How do you test SCD implementations?</w:t>
      </w:r>
    </w:p>
    <w:p>
      <w:r>
        <w:rPr>
          <w:b/>
        </w:rPr>
        <w:t xml:space="preserve">Q290. </w:t>
      </w:r>
      <w:r>
        <w:t>What are the best practices for SCD in Informatica?</w:t>
      </w:r>
    </w:p>
    <w:p>
      <w:r>
        <w:br w:type="page"/>
      </w:r>
    </w:p>
    <w:p>
      <w:pPr>
        <w:pStyle w:val="Heading1"/>
      </w:pPr>
      <w:r>
        <w:t>12. Functions &amp; Expressions</w:t>
      </w:r>
    </w:p>
    <w:p>
      <w:r>
        <w:rPr>
          <w:b/>
        </w:rPr>
        <w:t xml:space="preserve">Q291. </w:t>
      </w:r>
      <w:r>
        <w:t>What types of functions are available in Informatica?</w:t>
      </w:r>
    </w:p>
    <w:p>
      <w:r>
        <w:rPr>
          <w:b/>
        </w:rPr>
        <w:t xml:space="preserve">Q292. </w:t>
      </w:r>
      <w:r>
        <w:t>What are string functions in Informatica? (SUBSTR, LTRIM, RTRIM, CONCAT, etc.)</w:t>
      </w:r>
    </w:p>
    <w:p>
      <w:r>
        <w:rPr>
          <w:b/>
        </w:rPr>
        <w:t xml:space="preserve">Q293. </w:t>
      </w:r>
      <w:r>
        <w:t>What are date functions in Informatica? (SYSDATE, ADD_TO_DATE, DATE_DIFF, etc.)</w:t>
      </w:r>
    </w:p>
    <w:p>
      <w:r>
        <w:rPr>
          <w:b/>
        </w:rPr>
        <w:t xml:space="preserve">Q294. </w:t>
      </w:r>
      <w:r>
        <w:t>What are numeric/math functions? (ROUND, TRUNC, MOD, ABS, etc.)</w:t>
      </w:r>
    </w:p>
    <w:p>
      <w:r>
        <w:rPr>
          <w:b/>
        </w:rPr>
        <w:t xml:space="preserve">Q295. </w:t>
      </w:r>
      <w:r>
        <w:t>What are conversion functions? (TO_CHAR, TO_DATE, TO_INTEGER, TO_DECIMAL, etc.)</w:t>
      </w:r>
    </w:p>
    <w:p>
      <w:r>
        <w:rPr>
          <w:b/>
        </w:rPr>
        <w:t xml:space="preserve">Q296. </w:t>
      </w:r>
      <w:r>
        <w:t>What are aggregate functions in Informatica?</w:t>
      </w:r>
    </w:p>
    <w:p>
      <w:r>
        <w:rPr>
          <w:b/>
        </w:rPr>
        <w:t xml:space="preserve">Q297. </w:t>
      </w:r>
      <w:r>
        <w:t>What is the IIF function?</w:t>
      </w:r>
    </w:p>
    <w:p>
      <w:r>
        <w:rPr>
          <w:b/>
        </w:rPr>
        <w:t xml:space="preserve">Q298. </w:t>
      </w:r>
      <w:r>
        <w:t>What is the DECODE function?</w:t>
      </w:r>
    </w:p>
    <w:p>
      <w:r>
        <w:rPr>
          <w:b/>
        </w:rPr>
        <w:t xml:space="preserve">Q299. </w:t>
      </w:r>
      <w:r>
        <w:t>What is the difference between IIF and DECODE?</w:t>
      </w:r>
    </w:p>
    <w:p>
      <w:r>
        <w:rPr>
          <w:b/>
        </w:rPr>
        <w:t xml:space="preserve">Q300. </w:t>
      </w:r>
      <w:r>
        <w:t>What is the LOOKUP function (:LKP)?</w:t>
      </w:r>
    </w:p>
    <w:p>
      <w:r>
        <w:rPr>
          <w:b/>
        </w:rPr>
        <w:t xml:space="preserve">Q301. </w:t>
      </w:r>
      <w:r>
        <w:t>What is the ABORT function?</w:t>
      </w:r>
    </w:p>
    <w:p>
      <w:r>
        <w:rPr>
          <w:b/>
        </w:rPr>
        <w:t xml:space="preserve">Q302. </w:t>
      </w:r>
      <w:r>
        <w:t>What is the ERROR function?</w:t>
      </w:r>
    </w:p>
    <w:p>
      <w:r>
        <w:rPr>
          <w:b/>
        </w:rPr>
        <w:t xml:space="preserve">Q303. </w:t>
      </w:r>
      <w:r>
        <w:t>What are NULL handling functions (ISNULL, NVL, NVL2)?</w:t>
      </w:r>
    </w:p>
    <w:p>
      <w:r>
        <w:rPr>
          <w:b/>
        </w:rPr>
        <w:t xml:space="preserve">Q304. </w:t>
      </w:r>
      <w:r>
        <w:t>What are special functions (SESSSTARTTIME, SYSDATE)?</w:t>
      </w:r>
    </w:p>
    <w:p>
      <w:r>
        <w:rPr>
          <w:b/>
        </w:rPr>
        <w:t xml:space="preserve">Q305. </w:t>
      </w:r>
      <w:r>
        <w:t>What is the REG_EXTRACT function?</w:t>
      </w:r>
    </w:p>
    <w:p>
      <w:r>
        <w:rPr>
          <w:b/>
        </w:rPr>
        <w:t xml:space="preserve">Q306. </w:t>
      </w:r>
      <w:r>
        <w:t>What is the REG_MATCH function?</w:t>
      </w:r>
    </w:p>
    <w:p>
      <w:r>
        <w:rPr>
          <w:b/>
        </w:rPr>
        <w:t xml:space="preserve">Q307. </w:t>
      </w:r>
      <w:r>
        <w:t>How do you write conditional expressions?</w:t>
      </w:r>
    </w:p>
    <w:p>
      <w:r>
        <w:rPr>
          <w:b/>
        </w:rPr>
        <w:t xml:space="preserve">Q308. </w:t>
      </w:r>
      <w:r>
        <w:t>How do you nest functions?</w:t>
      </w:r>
    </w:p>
    <w:p>
      <w:r>
        <w:rPr>
          <w:b/>
        </w:rPr>
        <w:t xml:space="preserve">Q309. </w:t>
      </w:r>
      <w:r>
        <w:t>What are variable ports and how do they work in expressions?</w:t>
      </w:r>
    </w:p>
    <w:p>
      <w:r>
        <w:rPr>
          <w:b/>
        </w:rPr>
        <w:t xml:space="preserve">Q310. </w:t>
      </w:r>
      <w:r>
        <w:t>What are user-defined functions?</w:t>
      </w:r>
    </w:p>
    <w:p>
      <w:r>
        <w:rPr>
          <w:b/>
        </w:rPr>
        <w:t xml:space="preserve">Q311. </w:t>
      </w:r>
      <w:r>
        <w:t>What is the difference between connected and unconnected function calls?</w:t>
      </w:r>
    </w:p>
    <w:p>
      <w:r>
        <w:rPr>
          <w:b/>
        </w:rPr>
        <w:t xml:space="preserve">Q312. </w:t>
      </w:r>
      <w:r>
        <w:t>How do you use the IN function?</w:t>
      </w:r>
    </w:p>
    <w:p>
      <w:r>
        <w:rPr>
          <w:b/>
        </w:rPr>
        <w:t xml:space="preserve">Q313. </w:t>
      </w:r>
      <w:r>
        <w:t>What is the LAST function?</w:t>
      </w:r>
    </w:p>
    <w:p>
      <w:r>
        <w:rPr>
          <w:b/>
        </w:rPr>
        <w:t xml:space="preserve">Q314. </w:t>
      </w:r>
      <w:r>
        <w:t>What is the FIRST function?</w:t>
      </w:r>
    </w:p>
    <w:p>
      <w:r>
        <w:rPr>
          <w:b/>
        </w:rPr>
        <w:t xml:space="preserve">Q315. </w:t>
      </w:r>
      <w:r>
        <w:t>How do you handle data type conversions in expressions?</w:t>
      </w:r>
    </w:p>
    <w:p>
      <w:r>
        <w:br w:type="page"/>
      </w:r>
    </w:p>
    <w:p>
      <w:pPr>
        <w:pStyle w:val="Heading1"/>
      </w:pPr>
      <w:r>
        <w:t>13. Workflow Administration &amp; Monitoring</w:t>
      </w:r>
    </w:p>
    <w:p>
      <w:r>
        <w:rPr>
          <w:b/>
        </w:rPr>
        <w:t xml:space="preserve">Q316. </w:t>
      </w:r>
      <w:r>
        <w:t>How do you monitor workflows in Workflow Monitor?</w:t>
      </w:r>
    </w:p>
    <w:p>
      <w:r>
        <w:rPr>
          <w:b/>
        </w:rPr>
        <w:t xml:space="preserve">Q317. </w:t>
      </w:r>
      <w:r>
        <w:t>What are the workflow states (running, succeeded, failed, stopped)?</w:t>
      </w:r>
    </w:p>
    <w:p>
      <w:r>
        <w:rPr>
          <w:b/>
        </w:rPr>
        <w:t xml:space="preserve">Q318. </w:t>
      </w:r>
      <w:r>
        <w:t>How do you view session statistics?</w:t>
      </w:r>
    </w:p>
    <w:p>
      <w:r>
        <w:rPr>
          <w:b/>
        </w:rPr>
        <w:t xml:space="preserve">Q319. </w:t>
      </w:r>
      <w:r>
        <w:t>What information is in the session log?</w:t>
      </w:r>
    </w:p>
    <w:p>
      <w:r>
        <w:rPr>
          <w:b/>
        </w:rPr>
        <w:t xml:space="preserve">Q320. </w:t>
      </w:r>
      <w:r>
        <w:t>How do you configure session log settings?</w:t>
      </w:r>
    </w:p>
    <w:p>
      <w:r>
        <w:rPr>
          <w:b/>
        </w:rPr>
        <w:t xml:space="preserve">Q321. </w:t>
      </w:r>
      <w:r>
        <w:t>What is the performance detail file?</w:t>
      </w:r>
    </w:p>
    <w:p>
      <w:r>
        <w:rPr>
          <w:b/>
        </w:rPr>
        <w:t xml:space="preserve">Q322. </w:t>
      </w:r>
      <w:r>
        <w:t>How do you stop and abort a running workflow?</w:t>
      </w:r>
    </w:p>
    <w:p>
      <w:r>
        <w:rPr>
          <w:b/>
        </w:rPr>
        <w:t xml:space="preserve">Q323. </w:t>
      </w:r>
      <w:r>
        <w:t>What is the difference between stop and abort?</w:t>
      </w:r>
    </w:p>
    <w:p>
      <w:r>
        <w:rPr>
          <w:b/>
        </w:rPr>
        <w:t xml:space="preserve">Q324. </w:t>
      </w:r>
      <w:r>
        <w:t>How do you schedule workflows with time-based scheduling?</w:t>
      </w:r>
    </w:p>
    <w:p>
      <w:r>
        <w:rPr>
          <w:b/>
        </w:rPr>
        <w:t xml:space="preserve">Q325. </w:t>
      </w:r>
      <w:r>
        <w:t>How do you configure event-based scheduling?</w:t>
      </w:r>
    </w:p>
    <w:p>
      <w:r>
        <w:rPr>
          <w:b/>
        </w:rPr>
        <w:t xml:space="preserve">Q326. </w:t>
      </w:r>
      <w:r>
        <w:t>What are concurrent workflow instances?</w:t>
      </w:r>
    </w:p>
    <w:p>
      <w:r>
        <w:rPr>
          <w:b/>
        </w:rPr>
        <w:t xml:space="preserve">Q327. </w:t>
      </w:r>
      <w:r>
        <w:t>How do you configure workflow notifications?</w:t>
      </w:r>
    </w:p>
    <w:p>
      <w:r>
        <w:rPr>
          <w:b/>
        </w:rPr>
        <w:t xml:space="preserve">Q328. </w:t>
      </w:r>
      <w:r>
        <w:t>What is the session statistics summary?</w:t>
      </w:r>
    </w:p>
    <w:p>
      <w:r>
        <w:rPr>
          <w:b/>
        </w:rPr>
        <w:t xml:space="preserve">Q329. </w:t>
      </w:r>
      <w:r>
        <w:t>How do you configure log retention?</w:t>
      </w:r>
    </w:p>
    <w:p>
      <w:r>
        <w:rPr>
          <w:b/>
        </w:rPr>
        <w:t xml:space="preserve">Q330. </w:t>
      </w:r>
      <w:r>
        <w:t>What is Informatica Metadata Manager?</w:t>
      </w:r>
    </w:p>
    <w:p>
      <w:r>
        <w:rPr>
          <w:b/>
        </w:rPr>
        <w:t xml:space="preserve">Q331. </w:t>
      </w:r>
      <w:r>
        <w:t>How do you use pmcmd command line?</w:t>
      </w:r>
    </w:p>
    <w:p>
      <w:r>
        <w:rPr>
          <w:b/>
        </w:rPr>
        <w:t xml:space="preserve">Q332. </w:t>
      </w:r>
      <w:r>
        <w:t>What are the common pmcmd commands?</w:t>
      </w:r>
    </w:p>
    <w:p>
      <w:r>
        <w:rPr>
          <w:b/>
        </w:rPr>
        <w:t xml:space="preserve">Q333. </w:t>
      </w:r>
      <w:r>
        <w:t>How do you start/stop workflows from command line?</w:t>
      </w:r>
    </w:p>
    <w:p>
      <w:r>
        <w:rPr>
          <w:b/>
        </w:rPr>
        <w:t xml:space="preserve">Q334. </w:t>
      </w:r>
      <w:r>
        <w:t>What is pmrep command line?</w:t>
      </w:r>
    </w:p>
    <w:p>
      <w:r>
        <w:rPr>
          <w:b/>
        </w:rPr>
        <w:t xml:space="preserve">Q335. </w:t>
      </w:r>
      <w:r>
        <w:t>What are the common pmrep commands?</w:t>
      </w:r>
    </w:p>
    <w:p>
      <w:r>
        <w:rPr>
          <w:b/>
        </w:rPr>
        <w:t xml:space="preserve">Q336. </w:t>
      </w:r>
      <w:r>
        <w:t>How do you generate repository reports?</w:t>
      </w:r>
    </w:p>
    <w:p>
      <w:r>
        <w:rPr>
          <w:b/>
        </w:rPr>
        <w:t xml:space="preserve">Q337. </w:t>
      </w:r>
      <w:r>
        <w:t>What is the Informatica data lineage feature?</w:t>
      </w:r>
    </w:p>
    <w:p>
      <w:r>
        <w:rPr>
          <w:b/>
        </w:rPr>
        <w:t xml:space="preserve">Q338. </w:t>
      </w:r>
      <w:r>
        <w:t>How do you implement operational metadata logging?</w:t>
      </w:r>
    </w:p>
    <w:p>
      <w:r>
        <w:rPr>
          <w:b/>
        </w:rPr>
        <w:t xml:space="preserve">Q339. </w:t>
      </w:r>
      <w:r>
        <w:t>What are workflow variables and their scope?</w:t>
      </w:r>
    </w:p>
    <w:p>
      <w:r>
        <w:rPr>
          <w:b/>
        </w:rPr>
        <w:t xml:space="preserve">Q340. </w:t>
      </w:r>
      <w:r>
        <w:t>How do you implement audit and control framework?</w:t>
      </w:r>
    </w:p>
    <w:p>
      <w:r>
        <w:br w:type="page"/>
      </w:r>
    </w:p>
    <w:p>
      <w:pPr>
        <w:pStyle w:val="Heading1"/>
      </w:pPr>
      <w:r>
        <w:t>14. Advanced Mapping Techniques</w:t>
      </w:r>
    </w:p>
    <w:p>
      <w:r>
        <w:rPr>
          <w:b/>
        </w:rPr>
        <w:t xml:space="preserve">Q341. </w:t>
      </w:r>
      <w:r>
        <w:t>What is a mapplet and when do you use it?</w:t>
      </w:r>
    </w:p>
    <w:p>
      <w:r>
        <w:rPr>
          <w:b/>
        </w:rPr>
        <w:t xml:space="preserve">Q342. </w:t>
      </w:r>
      <w:r>
        <w:t>What are the rules for creating mapplets?</w:t>
      </w:r>
    </w:p>
    <w:p>
      <w:r>
        <w:rPr>
          <w:b/>
        </w:rPr>
        <w:t xml:space="preserve">Q343. </w:t>
      </w:r>
      <w:r>
        <w:t>What is a reusable transformation and its benefits?</w:t>
      </w:r>
    </w:p>
    <w:p>
      <w:r>
        <w:rPr>
          <w:b/>
        </w:rPr>
        <w:t xml:space="preserve">Q344. </w:t>
      </w:r>
      <w:r>
        <w:t>What are mapping parameters?</w:t>
      </w:r>
    </w:p>
    <w:p>
      <w:r>
        <w:rPr>
          <w:b/>
        </w:rPr>
        <w:t xml:space="preserve">Q345. </w:t>
      </w:r>
      <w:r>
        <w:t>What are mapping variables?</w:t>
      </w:r>
    </w:p>
    <w:p>
      <w:r>
        <w:rPr>
          <w:b/>
        </w:rPr>
        <w:t xml:space="preserve">Q346. </w:t>
      </w:r>
      <w:r>
        <w:t>What is the difference between mapping parameters and variables?</w:t>
      </w:r>
    </w:p>
    <w:p>
      <w:r>
        <w:rPr>
          <w:b/>
        </w:rPr>
        <w:t xml:space="preserve">Q347. </w:t>
      </w:r>
      <w:r>
        <w:t>How do you use $$PARAMNAME in mappings?</w:t>
      </w:r>
    </w:p>
    <w:p>
      <w:r>
        <w:rPr>
          <w:b/>
        </w:rPr>
        <w:t xml:space="preserve">Q348. </w:t>
      </w:r>
      <w:r>
        <w:t>How do you configure parameter files?</w:t>
      </w:r>
    </w:p>
    <w:p>
      <w:r>
        <w:rPr>
          <w:b/>
        </w:rPr>
        <w:t xml:space="preserve">Q349. </w:t>
      </w:r>
      <w:r>
        <w:t>What is the parameter file format?</w:t>
      </w:r>
    </w:p>
    <w:p>
      <w:r>
        <w:rPr>
          <w:b/>
        </w:rPr>
        <w:t xml:space="preserve">Q350. </w:t>
      </w:r>
      <w:r>
        <w:t>How do you implement dynamic mapping using parameters?</w:t>
      </w:r>
    </w:p>
    <w:p>
      <w:r>
        <w:rPr>
          <w:b/>
        </w:rPr>
        <w:t xml:space="preserve">Q351. </w:t>
      </w:r>
      <w:r>
        <w:t>What is target load ordering?</w:t>
      </w:r>
    </w:p>
    <w:p>
      <w:r>
        <w:rPr>
          <w:b/>
        </w:rPr>
        <w:t xml:space="preserve">Q352. </w:t>
      </w:r>
      <w:r>
        <w:t>How do you configure constraint-based loading?</w:t>
      </w:r>
    </w:p>
    <w:p>
      <w:r>
        <w:rPr>
          <w:b/>
        </w:rPr>
        <w:t xml:space="preserve">Q353. </w:t>
      </w:r>
      <w:r>
        <w:t>What is the pre/post session SQL?</w:t>
      </w:r>
    </w:p>
    <w:p>
      <w:r>
        <w:rPr>
          <w:b/>
        </w:rPr>
        <w:t xml:space="preserve">Q354. </w:t>
      </w:r>
      <w:r>
        <w:t>What is the pre/post session command?</w:t>
      </w:r>
    </w:p>
    <w:p>
      <w:r>
        <w:rPr>
          <w:b/>
        </w:rPr>
        <w:t xml:space="preserve">Q355. </w:t>
      </w:r>
      <w:r>
        <w:t>How do you implement multi-group mapping?</w:t>
      </w:r>
    </w:p>
    <w:p>
      <w:r>
        <w:rPr>
          <w:b/>
        </w:rPr>
        <w:t xml:space="preserve">Q356. </w:t>
      </w:r>
      <w:r>
        <w:t>What is the concept of mapping fragments?</w:t>
      </w:r>
    </w:p>
    <w:p>
      <w:r>
        <w:rPr>
          <w:b/>
        </w:rPr>
        <w:t xml:space="preserve">Q357. </w:t>
      </w:r>
      <w:r>
        <w:t>How do you handle XML sources in mappings?</w:t>
      </w:r>
    </w:p>
    <w:p>
      <w:r>
        <w:rPr>
          <w:b/>
        </w:rPr>
        <w:t xml:space="preserve">Q358. </w:t>
      </w:r>
      <w:r>
        <w:t>How do you handle flat file with complex structures?</w:t>
      </w:r>
    </w:p>
    <w:p>
      <w:r>
        <w:rPr>
          <w:b/>
        </w:rPr>
        <w:t xml:space="preserve">Q359. </w:t>
      </w:r>
      <w:r>
        <w:t>What is a midstream mapping?</w:t>
      </w:r>
    </w:p>
    <w:p>
      <w:r>
        <w:rPr>
          <w:b/>
        </w:rPr>
        <w:t xml:space="preserve">Q360. </w:t>
      </w:r>
      <w:r>
        <w:t>How do you implement data masking in mappings?</w:t>
      </w:r>
    </w:p>
    <w:p>
      <w:r>
        <w:rPr>
          <w:b/>
        </w:rPr>
        <w:t xml:space="preserve">Q361. </w:t>
      </w:r>
      <w:r>
        <w:t>What is SQL override in Source Qualifier?</w:t>
      </w:r>
    </w:p>
    <w:p>
      <w:r>
        <w:rPr>
          <w:b/>
        </w:rPr>
        <w:t xml:space="preserve">Q362. </w:t>
      </w:r>
      <w:r>
        <w:t>How do you optimize SQL override for performance?</w:t>
      </w:r>
    </w:p>
    <w:p>
      <w:r>
        <w:rPr>
          <w:b/>
        </w:rPr>
        <w:t xml:space="preserve">Q363. </w:t>
      </w:r>
      <w:r>
        <w:t>What is target SQL override?</w:t>
      </w:r>
    </w:p>
    <w:p>
      <w:r>
        <w:rPr>
          <w:b/>
        </w:rPr>
        <w:t xml:space="preserve">Q364. </w:t>
      </w:r>
      <w:r>
        <w:t>What are mapping debugging techniques?</w:t>
      </w:r>
    </w:p>
    <w:p>
      <w:r>
        <w:rPr>
          <w:b/>
        </w:rPr>
        <w:t xml:space="preserve">Q365. </w:t>
      </w:r>
      <w:r>
        <w:t>What is the data preview feature?</w:t>
      </w:r>
    </w:p>
    <w:p>
      <w:r>
        <w:br w:type="page"/>
      </w:r>
    </w:p>
    <w:p>
      <w:pPr>
        <w:pStyle w:val="Heading1"/>
      </w:pPr>
      <w:r>
        <w:t>15. Connectivity, Sources &amp; Targets</w:t>
      </w:r>
    </w:p>
    <w:p>
      <w:r>
        <w:rPr>
          <w:b/>
        </w:rPr>
        <w:t xml:space="preserve">Q366. </w:t>
      </w:r>
      <w:r>
        <w:t>What source types does Informatica support?</w:t>
      </w:r>
    </w:p>
    <w:p>
      <w:r>
        <w:rPr>
          <w:b/>
        </w:rPr>
        <w:t xml:space="preserve">Q367. </w:t>
      </w:r>
      <w:r>
        <w:t>What target types does Informatica support?</w:t>
      </w:r>
    </w:p>
    <w:p>
      <w:r>
        <w:rPr>
          <w:b/>
        </w:rPr>
        <w:t xml:space="preserve">Q368. </w:t>
      </w:r>
      <w:r>
        <w:t>How do you configure ODBC connections?</w:t>
      </w:r>
    </w:p>
    <w:p>
      <w:r>
        <w:rPr>
          <w:b/>
        </w:rPr>
        <w:t xml:space="preserve">Q369. </w:t>
      </w:r>
      <w:r>
        <w:t>How do you configure native connections?</w:t>
      </w:r>
    </w:p>
    <w:p>
      <w:r>
        <w:rPr>
          <w:b/>
        </w:rPr>
        <w:t xml:space="preserve">Q370. </w:t>
      </w:r>
      <w:r>
        <w:t>What is the difference between ODBC and native connectivity?</w:t>
      </w:r>
    </w:p>
    <w:p>
      <w:r>
        <w:rPr>
          <w:b/>
        </w:rPr>
        <w:t xml:space="preserve">Q371. </w:t>
      </w:r>
      <w:r>
        <w:t>How do you connect to Oracle databases?</w:t>
      </w:r>
    </w:p>
    <w:p>
      <w:r>
        <w:rPr>
          <w:b/>
        </w:rPr>
        <w:t xml:space="preserve">Q372. </w:t>
      </w:r>
      <w:r>
        <w:t>How do you connect to SQL Server?</w:t>
      </w:r>
    </w:p>
    <w:p>
      <w:r>
        <w:rPr>
          <w:b/>
        </w:rPr>
        <w:t xml:space="preserve">Q373. </w:t>
      </w:r>
      <w:r>
        <w:t>How do you connect to DB2?</w:t>
      </w:r>
    </w:p>
    <w:p>
      <w:r>
        <w:rPr>
          <w:b/>
        </w:rPr>
        <w:t xml:space="preserve">Q374. </w:t>
      </w:r>
      <w:r>
        <w:t>How do you connect to Teradata?</w:t>
      </w:r>
    </w:p>
    <w:p>
      <w:r>
        <w:rPr>
          <w:b/>
        </w:rPr>
        <w:t xml:space="preserve">Q375. </w:t>
      </w:r>
      <w:r>
        <w:t>How do you work with flat file sources?</w:t>
      </w:r>
    </w:p>
    <w:p>
      <w:r>
        <w:rPr>
          <w:b/>
        </w:rPr>
        <w:t xml:space="preserve">Q376. </w:t>
      </w:r>
      <w:r>
        <w:t>How do you work with XML sources?</w:t>
      </w:r>
    </w:p>
    <w:p>
      <w:r>
        <w:rPr>
          <w:b/>
        </w:rPr>
        <w:t xml:space="preserve">Q377. </w:t>
      </w:r>
      <w:r>
        <w:t>How do you work with COBOL/VSAM sources?</w:t>
      </w:r>
    </w:p>
    <w:p>
      <w:r>
        <w:rPr>
          <w:b/>
        </w:rPr>
        <w:t xml:space="preserve">Q378. </w:t>
      </w:r>
      <w:r>
        <w:t>How do you configure SAP sources?</w:t>
      </w:r>
    </w:p>
    <w:p>
      <w:r>
        <w:rPr>
          <w:b/>
        </w:rPr>
        <w:t xml:space="preserve">Q379. </w:t>
      </w:r>
      <w:r>
        <w:t>How do you configure Salesforce connections?</w:t>
      </w:r>
    </w:p>
    <w:p>
      <w:r>
        <w:rPr>
          <w:b/>
        </w:rPr>
        <w:t xml:space="preserve">Q380. </w:t>
      </w:r>
      <w:r>
        <w:t>How do you work with mainframe data?</w:t>
      </w:r>
    </w:p>
    <w:p>
      <w:r>
        <w:rPr>
          <w:b/>
        </w:rPr>
        <w:t xml:space="preserve">Q381. </w:t>
      </w:r>
      <w:r>
        <w:t>What is PowerExchange?</w:t>
      </w:r>
    </w:p>
    <w:p>
      <w:r>
        <w:rPr>
          <w:b/>
        </w:rPr>
        <w:t xml:space="preserve">Q382. </w:t>
      </w:r>
      <w:r>
        <w:t>How do you configure cloud connections (S3, Azure, etc.)?</w:t>
      </w:r>
    </w:p>
    <w:p>
      <w:r>
        <w:rPr>
          <w:b/>
        </w:rPr>
        <w:t xml:space="preserve">Q383. </w:t>
      </w:r>
      <w:r>
        <w:t>What is a connection object?</w:t>
      </w:r>
    </w:p>
    <w:p>
      <w:r>
        <w:rPr>
          <w:b/>
        </w:rPr>
        <w:t xml:space="preserve">Q384. </w:t>
      </w:r>
      <w:r>
        <w:t>How do you manage connection credentials?</w:t>
      </w:r>
    </w:p>
    <w:p>
      <w:r>
        <w:rPr>
          <w:b/>
        </w:rPr>
        <w:t xml:space="preserve">Q385. </w:t>
      </w:r>
      <w:r>
        <w:t>How do you handle SSL/TLS connections?</w:t>
      </w:r>
    </w:p>
    <w:p>
      <w:r>
        <w:rPr>
          <w:b/>
        </w:rPr>
        <w:t xml:space="preserve">Q386. </w:t>
      </w:r>
      <w:r>
        <w:t>What is heterogeneous source/target loading?</w:t>
      </w:r>
    </w:p>
    <w:p>
      <w:r>
        <w:rPr>
          <w:b/>
        </w:rPr>
        <w:t xml:space="preserve">Q387. </w:t>
      </w:r>
      <w:r>
        <w:t>How do you configure FTP/SFTP sources?</w:t>
      </w:r>
    </w:p>
    <w:p>
      <w:r>
        <w:rPr>
          <w:b/>
        </w:rPr>
        <w:t xml:space="preserve">Q388. </w:t>
      </w:r>
      <w:r>
        <w:t>What is the Web Services source?</w:t>
      </w:r>
    </w:p>
    <w:p>
      <w:r>
        <w:rPr>
          <w:b/>
        </w:rPr>
        <w:t xml:space="preserve">Q389. </w:t>
      </w:r>
      <w:r>
        <w:t>How do you handle LDAP sources?</w:t>
      </w:r>
    </w:p>
    <w:p>
      <w:r>
        <w:rPr>
          <w:b/>
        </w:rPr>
        <w:t xml:space="preserve">Q390. </w:t>
      </w:r>
      <w:r>
        <w:t>What are the limitations of different source/target types?</w:t>
      </w:r>
    </w:p>
    <w:p>
      <w:r>
        <w:br w:type="page"/>
      </w:r>
    </w:p>
    <w:p>
      <w:pPr>
        <w:pStyle w:val="Heading1"/>
      </w:pPr>
      <w:r>
        <w:t>16. Data Quality &amp; Governance</w:t>
      </w:r>
    </w:p>
    <w:p>
      <w:r>
        <w:rPr>
          <w:b/>
        </w:rPr>
        <w:t xml:space="preserve">Q391. </w:t>
      </w:r>
      <w:r>
        <w:t>What is Informatica Data Quality (IDQ)?</w:t>
      </w:r>
    </w:p>
    <w:p>
      <w:r>
        <w:rPr>
          <w:b/>
        </w:rPr>
        <w:t xml:space="preserve">Q392. </w:t>
      </w:r>
      <w:r>
        <w:t>How does data profiling work in Informatica?</w:t>
      </w:r>
    </w:p>
    <w:p>
      <w:r>
        <w:rPr>
          <w:b/>
        </w:rPr>
        <w:t xml:space="preserve">Q393. </w:t>
      </w:r>
      <w:r>
        <w:t>What are data quality transformations?</w:t>
      </w:r>
    </w:p>
    <w:p>
      <w:r>
        <w:rPr>
          <w:b/>
        </w:rPr>
        <w:t xml:space="preserve">Q394. </w:t>
      </w:r>
      <w:r>
        <w:t>What is the Address Validator transformation?</w:t>
      </w:r>
    </w:p>
    <w:p>
      <w:r>
        <w:rPr>
          <w:b/>
        </w:rPr>
        <w:t xml:space="preserve">Q395. </w:t>
      </w:r>
      <w:r>
        <w:t>What is the Duplicate Match transformation?</w:t>
      </w:r>
    </w:p>
    <w:p>
      <w:r>
        <w:rPr>
          <w:b/>
        </w:rPr>
        <w:t xml:space="preserve">Q396. </w:t>
      </w:r>
      <w:r>
        <w:t>How do you implement data standardization?</w:t>
      </w:r>
    </w:p>
    <w:p>
      <w:r>
        <w:rPr>
          <w:b/>
        </w:rPr>
        <w:t xml:space="preserve">Q397. </w:t>
      </w:r>
      <w:r>
        <w:t>What is the Parser transformation?</w:t>
      </w:r>
    </w:p>
    <w:p>
      <w:r>
        <w:rPr>
          <w:b/>
        </w:rPr>
        <w:t xml:space="preserve">Q398. </w:t>
      </w:r>
      <w:r>
        <w:t>What is the Labeler transformation?</w:t>
      </w:r>
    </w:p>
    <w:p>
      <w:r>
        <w:rPr>
          <w:b/>
        </w:rPr>
        <w:t xml:space="preserve">Q399. </w:t>
      </w:r>
      <w:r>
        <w:t>How do you implement data validation rules?</w:t>
      </w:r>
    </w:p>
    <w:p>
      <w:r>
        <w:rPr>
          <w:b/>
        </w:rPr>
        <w:t xml:space="preserve">Q400. </w:t>
      </w:r>
      <w:r>
        <w:t>What is scorecards in data quality?</w:t>
      </w:r>
    </w:p>
    <w:p>
      <w:r>
        <w:rPr>
          <w:b/>
        </w:rPr>
        <w:t xml:space="preserve">Q401. </w:t>
      </w:r>
      <w:r>
        <w:t>How do you measure data quality metrics?</w:t>
      </w:r>
    </w:p>
    <w:p>
      <w:r>
        <w:rPr>
          <w:b/>
        </w:rPr>
        <w:t xml:space="preserve">Q402. </w:t>
      </w:r>
      <w:r>
        <w:t>What is data governance in Informatica ecosystem?</w:t>
      </w:r>
    </w:p>
    <w:p>
      <w:r>
        <w:rPr>
          <w:b/>
        </w:rPr>
        <w:t xml:space="preserve">Q403. </w:t>
      </w:r>
      <w:r>
        <w:t>What is Informatica Axon?</w:t>
      </w:r>
    </w:p>
    <w:p>
      <w:r>
        <w:rPr>
          <w:b/>
        </w:rPr>
        <w:t xml:space="preserve">Q404. </w:t>
      </w:r>
      <w:r>
        <w:t>What is business glossary?</w:t>
      </w:r>
    </w:p>
    <w:p>
      <w:r>
        <w:rPr>
          <w:b/>
        </w:rPr>
        <w:t xml:space="preserve">Q405. </w:t>
      </w:r>
      <w:r>
        <w:t>What is data cataloging?</w:t>
      </w:r>
    </w:p>
    <w:p>
      <w:r>
        <w:rPr>
          <w:b/>
        </w:rPr>
        <w:t xml:space="preserve">Q406. </w:t>
      </w:r>
      <w:r>
        <w:t>How do you implement data lineage?</w:t>
      </w:r>
    </w:p>
    <w:p>
      <w:r>
        <w:rPr>
          <w:b/>
        </w:rPr>
        <w:t xml:space="preserve">Q407. </w:t>
      </w:r>
      <w:r>
        <w:t>What is impact analysis in Informatica?</w:t>
      </w:r>
    </w:p>
    <w:p>
      <w:r>
        <w:rPr>
          <w:b/>
        </w:rPr>
        <w:t xml:space="preserve">Q408. </w:t>
      </w:r>
      <w:r>
        <w:t>How do you implement data masking for compliance?</w:t>
      </w:r>
    </w:p>
    <w:p>
      <w:r>
        <w:rPr>
          <w:b/>
        </w:rPr>
        <w:t xml:space="preserve">Q409. </w:t>
      </w:r>
      <w:r>
        <w:t>What is the difference between static and dynamic data masking?</w:t>
      </w:r>
    </w:p>
    <w:p>
      <w:r>
        <w:rPr>
          <w:b/>
        </w:rPr>
        <w:t xml:space="preserve">Q410. </w:t>
      </w:r>
      <w:r>
        <w:t>What are the best practices for data quality management?</w:t>
      </w:r>
    </w:p>
    <w:p>
      <w:r>
        <w:br w:type="page"/>
      </w:r>
    </w:p>
    <w:p>
      <w:pPr>
        <w:pStyle w:val="Heading1"/>
      </w:pPr>
      <w:r>
        <w:t>17. Migration &amp; Upgrade</w:t>
      </w:r>
    </w:p>
    <w:p>
      <w:r>
        <w:rPr>
          <w:b/>
        </w:rPr>
        <w:t xml:space="preserve">Q411. </w:t>
      </w:r>
      <w:r>
        <w:t>How do you migrate from one Informatica version to another?</w:t>
      </w:r>
    </w:p>
    <w:p>
      <w:r>
        <w:rPr>
          <w:b/>
        </w:rPr>
        <w:t xml:space="preserve">Q412. </w:t>
      </w:r>
      <w:r>
        <w:t>What is the upgrade process for PowerCenter?</w:t>
      </w:r>
    </w:p>
    <w:p>
      <w:r>
        <w:rPr>
          <w:b/>
        </w:rPr>
        <w:t xml:space="preserve">Q413. </w:t>
      </w:r>
      <w:r>
        <w:t>How do you migrate objects between environments (Dev to Prod)?</w:t>
      </w:r>
    </w:p>
    <w:p>
      <w:r>
        <w:rPr>
          <w:b/>
        </w:rPr>
        <w:t xml:space="preserve">Q414. </w:t>
      </w:r>
      <w:r>
        <w:t>What are deployment groups and how do you use them?</w:t>
      </w:r>
    </w:p>
    <w:p>
      <w:r>
        <w:rPr>
          <w:b/>
        </w:rPr>
        <w:t xml:space="preserve">Q415. </w:t>
      </w:r>
      <w:r>
        <w:t>What is the import/export method for migration?</w:t>
      </w:r>
    </w:p>
    <w:p>
      <w:r>
        <w:rPr>
          <w:b/>
        </w:rPr>
        <w:t xml:space="preserve">Q416. </w:t>
      </w:r>
      <w:r>
        <w:t>How do you use XML export/import?</w:t>
      </w:r>
    </w:p>
    <w:p>
      <w:r>
        <w:rPr>
          <w:b/>
        </w:rPr>
        <w:t xml:space="preserve">Q417. </w:t>
      </w:r>
      <w:r>
        <w:t>How do you handle mapping migration with dependent objects?</w:t>
      </w:r>
    </w:p>
    <w:p>
      <w:r>
        <w:rPr>
          <w:b/>
        </w:rPr>
        <w:t xml:space="preserve">Q418. </w:t>
      </w:r>
      <w:r>
        <w:t>What is the pmrep command for migration?</w:t>
      </w:r>
    </w:p>
    <w:p>
      <w:r>
        <w:rPr>
          <w:b/>
        </w:rPr>
        <w:t xml:space="preserve">Q419. </w:t>
      </w:r>
      <w:r>
        <w:t>How do you compare objects between repositories?</w:t>
      </w:r>
    </w:p>
    <w:p>
      <w:r>
        <w:rPr>
          <w:b/>
        </w:rPr>
        <w:t xml:space="preserve">Q420. </w:t>
      </w:r>
      <w:r>
        <w:t>What tools are available for automated deployment?</w:t>
      </w:r>
    </w:p>
    <w:p>
      <w:r>
        <w:rPr>
          <w:b/>
        </w:rPr>
        <w:t xml:space="preserve">Q421. </w:t>
      </w:r>
      <w:r>
        <w:t>How do you validate mappings after migration?</w:t>
      </w:r>
    </w:p>
    <w:p>
      <w:r>
        <w:rPr>
          <w:b/>
        </w:rPr>
        <w:t xml:space="preserve">Q422. </w:t>
      </w:r>
      <w:r>
        <w:t>What is the impact of database changes on migrations?</w:t>
      </w:r>
    </w:p>
    <w:p>
      <w:r>
        <w:rPr>
          <w:b/>
        </w:rPr>
        <w:t xml:space="preserve">Q423. </w:t>
      </w:r>
      <w:r>
        <w:t>How do you handle connection changes between environments?</w:t>
      </w:r>
    </w:p>
    <w:p>
      <w:r>
        <w:rPr>
          <w:b/>
        </w:rPr>
        <w:t xml:space="preserve">Q424. </w:t>
      </w:r>
      <w:r>
        <w:t>What is the parameter file approach for environment migration?</w:t>
      </w:r>
    </w:p>
    <w:p>
      <w:r>
        <w:rPr>
          <w:b/>
        </w:rPr>
        <w:t xml:space="preserve">Q425. </w:t>
      </w:r>
      <w:r>
        <w:t>How do you test after migration?</w:t>
      </w:r>
    </w:p>
    <w:p>
      <w:r>
        <w:rPr>
          <w:b/>
        </w:rPr>
        <w:t xml:space="preserve">Q426. </w:t>
      </w:r>
      <w:r>
        <w:t>What are common migration issues and how do you resolve them?</w:t>
      </w:r>
    </w:p>
    <w:p>
      <w:r>
        <w:rPr>
          <w:b/>
        </w:rPr>
        <w:t xml:space="preserve">Q427. </w:t>
      </w:r>
      <w:r>
        <w:t>How do you migrate from Informatica to Informatica Cloud (IICS)?</w:t>
      </w:r>
    </w:p>
    <w:p>
      <w:r>
        <w:rPr>
          <w:b/>
        </w:rPr>
        <w:t xml:space="preserve">Q428. </w:t>
      </w:r>
      <w:r>
        <w:t>What is the Informatica Upgrade Advisor?</w:t>
      </w:r>
    </w:p>
    <w:p>
      <w:r>
        <w:rPr>
          <w:b/>
        </w:rPr>
        <w:t xml:space="preserve">Q429. </w:t>
      </w:r>
      <w:r>
        <w:t>How do you handle versioning during migration?</w:t>
      </w:r>
    </w:p>
    <w:p>
      <w:r>
        <w:rPr>
          <w:b/>
        </w:rPr>
        <w:t xml:space="preserve">Q430. </w:t>
      </w:r>
      <w:r>
        <w:t>What is the recommended migration strategy for large repositories?</w:t>
      </w:r>
    </w:p>
    <w:p>
      <w:r>
        <w:br w:type="page"/>
      </w:r>
    </w:p>
    <w:p>
      <w:pPr>
        <w:pStyle w:val="Heading1"/>
      </w:pPr>
      <w:r>
        <w:t>18. Informatica Cloud (IICS) &amp; Modern Features</w:t>
      </w:r>
    </w:p>
    <w:p>
      <w:r>
        <w:rPr>
          <w:b/>
        </w:rPr>
        <w:t xml:space="preserve">Q431. </w:t>
      </w:r>
      <w:r>
        <w:t>What is Informatica Intelligent Cloud Services (IICS)?</w:t>
      </w:r>
    </w:p>
    <w:p>
      <w:r>
        <w:rPr>
          <w:b/>
        </w:rPr>
        <w:t xml:space="preserve">Q432. </w:t>
      </w:r>
      <w:r>
        <w:t>What is the difference between PowerCenter and IICS?</w:t>
      </w:r>
    </w:p>
    <w:p>
      <w:r>
        <w:rPr>
          <w:b/>
        </w:rPr>
        <w:t xml:space="preserve">Q433. </w:t>
      </w:r>
      <w:r>
        <w:t>What is Cloud Data Integration (CDI)?</w:t>
      </w:r>
    </w:p>
    <w:p>
      <w:r>
        <w:rPr>
          <w:b/>
        </w:rPr>
        <w:t xml:space="preserve">Q434. </w:t>
      </w:r>
      <w:r>
        <w:t>What is Cloud Application Integration (CAI)?</w:t>
      </w:r>
    </w:p>
    <w:p>
      <w:r>
        <w:rPr>
          <w:b/>
        </w:rPr>
        <w:t xml:space="preserve">Q435. </w:t>
      </w:r>
      <w:r>
        <w:t>What is the Secure Agent in IICS?</w:t>
      </w:r>
    </w:p>
    <w:p>
      <w:r>
        <w:rPr>
          <w:b/>
        </w:rPr>
        <w:t xml:space="preserve">Q436. </w:t>
      </w:r>
      <w:r>
        <w:t>How do you configure a Secure Agent?</w:t>
      </w:r>
    </w:p>
    <w:p>
      <w:r>
        <w:rPr>
          <w:b/>
        </w:rPr>
        <w:t xml:space="preserve">Q437. </w:t>
      </w:r>
      <w:r>
        <w:t>What are taskflows in IICS?</w:t>
      </w:r>
    </w:p>
    <w:p>
      <w:r>
        <w:rPr>
          <w:b/>
        </w:rPr>
        <w:t xml:space="preserve">Q438. </w:t>
      </w:r>
      <w:r>
        <w:t>What is mapping design in IICS?</w:t>
      </w:r>
    </w:p>
    <w:p>
      <w:r>
        <w:rPr>
          <w:b/>
        </w:rPr>
        <w:t xml:space="preserve">Q439. </w:t>
      </w:r>
      <w:r>
        <w:t>What is the Monitor service in IICS?</w:t>
      </w:r>
    </w:p>
    <w:p>
      <w:r>
        <w:rPr>
          <w:b/>
        </w:rPr>
        <w:t xml:space="preserve">Q440. </w:t>
      </w:r>
      <w:r>
        <w:t>How do you handle connections in IICS?</w:t>
      </w:r>
    </w:p>
    <w:p>
      <w:r>
        <w:rPr>
          <w:b/>
        </w:rPr>
        <w:t xml:space="preserve">Q441. </w:t>
      </w:r>
      <w:r>
        <w:t>What are the advantages of IICS over PowerCenter?</w:t>
      </w:r>
    </w:p>
    <w:p>
      <w:r>
        <w:rPr>
          <w:b/>
        </w:rPr>
        <w:t xml:space="preserve">Q442. </w:t>
      </w:r>
      <w:r>
        <w:t>What is serverless computing in IICS?</w:t>
      </w:r>
    </w:p>
    <w:p>
      <w:r>
        <w:rPr>
          <w:b/>
        </w:rPr>
        <w:t xml:space="preserve">Q443. </w:t>
      </w:r>
      <w:r>
        <w:t>How do you handle elastic scaling in IICS?</w:t>
      </w:r>
    </w:p>
    <w:p>
      <w:r>
        <w:rPr>
          <w:b/>
        </w:rPr>
        <w:t xml:space="preserve">Q444. </w:t>
      </w:r>
      <w:r>
        <w:t>What is the Data Integration Hub?</w:t>
      </w:r>
    </w:p>
    <w:p>
      <w:r>
        <w:rPr>
          <w:b/>
        </w:rPr>
        <w:t xml:space="preserve">Q445. </w:t>
      </w:r>
      <w:r>
        <w:t>What is Mass Ingestion in IICS?</w:t>
      </w:r>
    </w:p>
    <w:p>
      <w:r>
        <w:rPr>
          <w:b/>
        </w:rPr>
        <w:t xml:space="preserve">Q446. </w:t>
      </w:r>
      <w:r>
        <w:t>How do you implement CDC in IICS?</w:t>
      </w:r>
    </w:p>
    <w:p>
      <w:r>
        <w:rPr>
          <w:b/>
        </w:rPr>
        <w:t xml:space="preserve">Q447. </w:t>
      </w:r>
      <w:r>
        <w:t>What is the IICS API?</w:t>
      </w:r>
    </w:p>
    <w:p>
      <w:r>
        <w:rPr>
          <w:b/>
        </w:rPr>
        <w:t xml:space="preserve">Q448. </w:t>
      </w:r>
      <w:r>
        <w:t>How do you schedule tasks in IICS?</w:t>
      </w:r>
    </w:p>
    <w:p>
      <w:r>
        <w:rPr>
          <w:b/>
        </w:rPr>
        <w:t xml:space="preserve">Q449. </w:t>
      </w:r>
      <w:r>
        <w:t>What are the pricing models for IICS?</w:t>
      </w:r>
    </w:p>
    <w:p>
      <w:r>
        <w:rPr>
          <w:b/>
        </w:rPr>
        <w:t xml:space="preserve">Q450. </w:t>
      </w:r>
      <w:r>
        <w:t>How do you migrate PowerCenter mappings to IICS?</w:t>
      </w:r>
    </w:p>
    <w:p>
      <w:r>
        <w:br w:type="page"/>
      </w:r>
    </w:p>
    <w:p>
      <w:pPr>
        <w:pStyle w:val="Heading1"/>
      </w:pPr>
      <w:r>
        <w:t>19. Real-Time &amp; Change Data Capture (CDC)</w:t>
      </w:r>
    </w:p>
    <w:p>
      <w:r>
        <w:rPr>
          <w:b/>
        </w:rPr>
        <w:t xml:space="preserve">Q451. </w:t>
      </w:r>
      <w:r>
        <w:t>What is real-time data integration in Informatica?</w:t>
      </w:r>
    </w:p>
    <w:p>
      <w:r>
        <w:rPr>
          <w:b/>
        </w:rPr>
        <w:t xml:space="preserve">Q452. </w:t>
      </w:r>
      <w:r>
        <w:t>What is PowerCenter Real-Time Edition?</w:t>
      </w:r>
    </w:p>
    <w:p>
      <w:r>
        <w:rPr>
          <w:b/>
        </w:rPr>
        <w:t xml:space="preserve">Q453. </w:t>
      </w:r>
      <w:r>
        <w:t>What is Change Data Capture (CDC) in Informatica?</w:t>
      </w:r>
    </w:p>
    <w:p>
      <w:r>
        <w:rPr>
          <w:b/>
        </w:rPr>
        <w:t xml:space="preserve">Q454. </w:t>
      </w:r>
      <w:r>
        <w:t>What are the CDC methods supported by Informatica?</w:t>
      </w:r>
    </w:p>
    <w:p>
      <w:r>
        <w:rPr>
          <w:b/>
        </w:rPr>
        <w:t xml:space="preserve">Q455. </w:t>
      </w:r>
      <w:r>
        <w:t>What is log-based CDC?</w:t>
      </w:r>
    </w:p>
    <w:p>
      <w:r>
        <w:rPr>
          <w:b/>
        </w:rPr>
        <w:t xml:space="preserve">Q456. </w:t>
      </w:r>
      <w:r>
        <w:t>What is timestamp-based CDC?</w:t>
      </w:r>
    </w:p>
    <w:p>
      <w:r>
        <w:rPr>
          <w:b/>
        </w:rPr>
        <w:t xml:space="preserve">Q457. </w:t>
      </w:r>
      <w:r>
        <w:t>What is trigger-based CDC?</w:t>
      </w:r>
    </w:p>
    <w:p>
      <w:r>
        <w:rPr>
          <w:b/>
        </w:rPr>
        <w:t xml:space="preserve">Q458. </w:t>
      </w:r>
      <w:r>
        <w:t>What is PowerExchange for CDC?</w:t>
      </w:r>
    </w:p>
    <w:p>
      <w:r>
        <w:rPr>
          <w:b/>
        </w:rPr>
        <w:t xml:space="preserve">Q459. </w:t>
      </w:r>
      <w:r>
        <w:t>How do you implement CDC with Oracle?</w:t>
      </w:r>
    </w:p>
    <w:p>
      <w:r>
        <w:rPr>
          <w:b/>
        </w:rPr>
        <w:t xml:space="preserve">Q460. </w:t>
      </w:r>
      <w:r>
        <w:t>How do you implement CDC with SQL Server?</w:t>
      </w:r>
    </w:p>
    <w:p>
      <w:r>
        <w:rPr>
          <w:b/>
        </w:rPr>
        <w:t xml:space="preserve">Q461. </w:t>
      </w:r>
      <w:r>
        <w:t>What is the difference between batch and real-time processing?</w:t>
      </w:r>
    </w:p>
    <w:p>
      <w:r>
        <w:rPr>
          <w:b/>
        </w:rPr>
        <w:t xml:space="preserve">Q462. </w:t>
      </w:r>
      <w:r>
        <w:t>What is message queue integration?</w:t>
      </w:r>
    </w:p>
    <w:p>
      <w:r>
        <w:rPr>
          <w:b/>
        </w:rPr>
        <w:t xml:space="preserve">Q463. </w:t>
      </w:r>
      <w:r>
        <w:t>How do you integrate with JMS?</w:t>
      </w:r>
    </w:p>
    <w:p>
      <w:r>
        <w:rPr>
          <w:b/>
        </w:rPr>
        <w:t xml:space="preserve">Q464. </w:t>
      </w:r>
      <w:r>
        <w:t>How do you integrate with Kafka?</w:t>
      </w:r>
    </w:p>
    <w:p>
      <w:r>
        <w:rPr>
          <w:b/>
        </w:rPr>
        <w:t xml:space="preserve">Q465. </w:t>
      </w:r>
      <w:r>
        <w:t>What is web service integration in Informatica?</w:t>
      </w:r>
    </w:p>
    <w:p>
      <w:r>
        <w:rPr>
          <w:b/>
        </w:rPr>
        <w:t xml:space="preserve">Q466. </w:t>
      </w:r>
      <w:r>
        <w:t>What are real-time session properties?</w:t>
      </w:r>
    </w:p>
    <w:p>
      <w:r>
        <w:rPr>
          <w:b/>
        </w:rPr>
        <w:t xml:space="preserve">Q467. </w:t>
      </w:r>
      <w:r>
        <w:t>How do you configure message sources?</w:t>
      </w:r>
    </w:p>
    <w:p>
      <w:r>
        <w:rPr>
          <w:b/>
        </w:rPr>
        <w:t xml:space="preserve">Q468. </w:t>
      </w:r>
      <w:r>
        <w:t>What is the flush interval in real-time sessions?</w:t>
      </w:r>
    </w:p>
    <w:p>
      <w:r>
        <w:rPr>
          <w:b/>
        </w:rPr>
        <w:t xml:space="preserve">Q469. </w:t>
      </w:r>
      <w:r>
        <w:t>How do you handle message transformation?</w:t>
      </w:r>
    </w:p>
    <w:p>
      <w:r>
        <w:rPr>
          <w:b/>
        </w:rPr>
        <w:t xml:space="preserve">Q470. </w:t>
      </w:r>
      <w:r>
        <w:t>What are the performance considerations for real-time processing?</w:t>
      </w:r>
    </w:p>
    <w:p>
      <w:r>
        <w:br w:type="page"/>
      </w:r>
    </w:p>
    <w:p>
      <w:pPr>
        <w:pStyle w:val="Heading1"/>
      </w:pPr>
      <w:r>
        <w:t>20. Scenario-Based &amp; Problem-Solving Questions</w:t>
      </w:r>
    </w:p>
    <w:p>
      <w:r>
        <w:rPr>
          <w:b/>
        </w:rPr>
        <w:t xml:space="preserve">Q471. </w:t>
      </w:r>
      <w:r>
        <w:t>How would you design an ETL architecture for a data warehouse?</w:t>
      </w:r>
    </w:p>
    <w:p>
      <w:r>
        <w:rPr>
          <w:b/>
        </w:rPr>
        <w:t xml:space="preserve">Q472. </w:t>
      </w:r>
      <w:r>
        <w:t>How would you implement an incremental loading strategy?</w:t>
      </w:r>
    </w:p>
    <w:p>
      <w:r>
        <w:rPr>
          <w:b/>
        </w:rPr>
        <w:t xml:space="preserve">Q473. </w:t>
      </w:r>
      <w:r>
        <w:t>How would you handle a mapping that processes 100 million rows?</w:t>
      </w:r>
    </w:p>
    <w:p>
      <w:r>
        <w:rPr>
          <w:b/>
        </w:rPr>
        <w:t xml:space="preserve">Q474. </w:t>
      </w:r>
      <w:r>
        <w:t>How would you implement slowly changing dimension Type 2?</w:t>
      </w:r>
    </w:p>
    <w:p>
      <w:r>
        <w:rPr>
          <w:b/>
        </w:rPr>
        <w:t xml:space="preserve">Q475. </w:t>
      </w:r>
      <w:r>
        <w:t>How would you handle duplicate records from multiple sources?</w:t>
      </w:r>
    </w:p>
    <w:p>
      <w:r>
        <w:rPr>
          <w:b/>
        </w:rPr>
        <w:t xml:space="preserve">Q476. </w:t>
      </w:r>
      <w:r>
        <w:t>How would you design error handling for a critical production job?</w:t>
      </w:r>
    </w:p>
    <w:p>
      <w:r>
        <w:rPr>
          <w:b/>
        </w:rPr>
        <w:t xml:space="preserve">Q477. </w:t>
      </w:r>
      <w:r>
        <w:t>How would you optimize a session that takes 8 hours to run?</w:t>
      </w:r>
    </w:p>
    <w:p>
      <w:r>
        <w:rPr>
          <w:b/>
        </w:rPr>
        <w:t xml:space="preserve">Q478. </w:t>
      </w:r>
      <w:r>
        <w:t>How would you handle late-arriving facts?</w:t>
      </w:r>
    </w:p>
    <w:p>
      <w:r>
        <w:rPr>
          <w:b/>
        </w:rPr>
        <w:t xml:space="preserve">Q479. </w:t>
      </w:r>
      <w:r>
        <w:t>How would you implement data reconciliation between source and target?</w:t>
      </w:r>
    </w:p>
    <w:p>
      <w:r>
        <w:rPr>
          <w:b/>
        </w:rPr>
        <w:t xml:space="preserve">Q480. </w:t>
      </w:r>
      <w:r>
        <w:t>How would you handle a scenario where source schema changes frequently?</w:t>
      </w:r>
    </w:p>
    <w:p>
      <w:r>
        <w:rPr>
          <w:b/>
        </w:rPr>
        <w:t xml:space="preserve">Q481. </w:t>
      </w:r>
      <w:r>
        <w:t>How would you design a restart/recovery strategy for a complex workflow?</w:t>
      </w:r>
    </w:p>
    <w:p>
      <w:r>
        <w:rPr>
          <w:b/>
        </w:rPr>
        <w:t xml:space="preserve">Q482. </w:t>
      </w:r>
      <w:r>
        <w:t>How would you implement a full refresh strategy with zero downtime?</w:t>
      </w:r>
    </w:p>
    <w:p>
      <w:r>
        <w:rPr>
          <w:b/>
        </w:rPr>
        <w:t xml:space="preserve">Q483. </w:t>
      </w:r>
      <w:r>
        <w:t>How would you implement surrogate key management across multiple facts?</w:t>
      </w:r>
    </w:p>
    <w:p>
      <w:r>
        <w:rPr>
          <w:b/>
        </w:rPr>
        <w:t xml:space="preserve">Q484. </w:t>
      </w:r>
      <w:r>
        <w:t>How would you handle time zone conversions in a global ETL?</w:t>
      </w:r>
    </w:p>
    <w:p>
      <w:r>
        <w:rPr>
          <w:b/>
        </w:rPr>
        <w:t xml:space="preserve">Q485. </w:t>
      </w:r>
      <w:r>
        <w:t>How would you design an audit and control framework?</w:t>
      </w:r>
    </w:p>
    <w:p>
      <w:r>
        <w:rPr>
          <w:b/>
        </w:rPr>
        <w:t xml:space="preserve">Q486. </w:t>
      </w:r>
      <w:r>
        <w:t>How would you handle XML-to-relational transformation for nested XML?</w:t>
      </w:r>
    </w:p>
    <w:p>
      <w:r>
        <w:rPr>
          <w:b/>
        </w:rPr>
        <w:t xml:space="preserve">Q487. </w:t>
      </w:r>
      <w:r>
        <w:t>How would you implement a master data management flow?</w:t>
      </w:r>
    </w:p>
    <w:p>
      <w:r>
        <w:rPr>
          <w:b/>
        </w:rPr>
        <w:t xml:space="preserve">Q488. </w:t>
      </w:r>
      <w:r>
        <w:t>How would you handle concurrent writes to the same target table?</w:t>
      </w:r>
    </w:p>
    <w:p>
      <w:r>
        <w:rPr>
          <w:b/>
        </w:rPr>
        <w:t xml:space="preserve">Q489. </w:t>
      </w:r>
      <w:r>
        <w:t>How would you implement a data archive strategy?</w:t>
      </w:r>
    </w:p>
    <w:p>
      <w:r>
        <w:rPr>
          <w:b/>
        </w:rPr>
        <w:t xml:space="preserve">Q490. </w:t>
      </w:r>
      <w:r>
        <w:t>How would you migrate from PowerCenter to IICS?</w:t>
      </w:r>
    </w:p>
    <w:p>
      <w:r>
        <w:rPr>
          <w:b/>
        </w:rPr>
        <w:t xml:space="preserve">Q491. </w:t>
      </w:r>
      <w:r>
        <w:t>How would you handle a Lookup on a very large reference table?</w:t>
      </w:r>
    </w:p>
    <w:p>
      <w:r>
        <w:rPr>
          <w:b/>
        </w:rPr>
        <w:t xml:space="preserve">Q492. </w:t>
      </w:r>
      <w:r>
        <w:t>How would you debug a session that fails intermittently?</w:t>
      </w:r>
    </w:p>
    <w:p>
      <w:r>
        <w:rPr>
          <w:b/>
        </w:rPr>
        <w:t xml:space="preserve">Q493. </w:t>
      </w:r>
      <w:r>
        <w:t>How would you implement parallel loading to improve throughput?</w:t>
      </w:r>
    </w:p>
    <w:p>
      <w:r>
        <w:rPr>
          <w:b/>
        </w:rPr>
        <w:t xml:space="preserve">Q494. </w:t>
      </w:r>
      <w:r>
        <w:t>How would you design a metadata-driven ETL framework?</w:t>
      </w:r>
    </w:p>
    <w:p>
      <w:r>
        <w:rPr>
          <w:b/>
        </w:rPr>
        <w:t xml:space="preserve">Q495. </w:t>
      </w:r>
      <w:r>
        <w:t>How would you handle bi-directional data synchronization?</w:t>
      </w:r>
    </w:p>
    <w:p>
      <w:r>
        <w:rPr>
          <w:b/>
        </w:rPr>
        <w:t xml:space="preserve">Q496. </w:t>
      </w:r>
      <w:r>
        <w:t>How would you implement data quality checks within ETL?</w:t>
      </w:r>
    </w:p>
    <w:p>
      <w:r>
        <w:rPr>
          <w:b/>
        </w:rPr>
        <w:t xml:space="preserve">Q497. </w:t>
      </w:r>
      <w:r>
        <w:t>How would you handle a scenario with circular dependencies between workflows?</w:t>
      </w:r>
    </w:p>
    <w:p>
      <w:r>
        <w:rPr>
          <w:b/>
        </w:rPr>
        <w:t xml:space="preserve">Q498. </w:t>
      </w:r>
      <w:r>
        <w:t>How would you design jobs for multi-tenant data warehouse?</w:t>
      </w:r>
    </w:p>
    <w:p>
      <w:r>
        <w:rPr>
          <w:b/>
        </w:rPr>
        <w:t xml:space="preserve">Q499. </w:t>
      </w:r>
      <w:r>
        <w:t>How would you implement a notification and escalation mechanism?</w:t>
      </w:r>
    </w:p>
    <w:p>
      <w:r>
        <w:rPr>
          <w:b/>
        </w:rPr>
        <w:t xml:space="preserve">Q500. </w:t>
      </w:r>
      <w:r>
        <w:t>How would you handle large-scale database migration using Informatica?</w:t>
      </w:r>
    </w:p>
    <w:p>
      <w:r>
        <w:rPr>
          <w:b/>
        </w:rPr>
        <w:t xml:space="preserve">Q501. </w:t>
      </w:r>
      <w:r>
        <w:t>Explain your approach to documenting Informatica mappings and workflows.</w:t>
      </w:r>
    </w:p>
    <w:p>
      <w:r>
        <w:rPr>
          <w:b/>
        </w:rPr>
        <w:t xml:space="preserve">Q502. </w:t>
      </w:r>
      <w:r>
        <w:t>How would you estimate development effort for a complex mapping?</w:t>
      </w:r>
    </w:p>
    <w:p>
      <w:r>
        <w:rPr>
          <w:b/>
        </w:rPr>
        <w:t xml:space="preserve">Q503. </w:t>
      </w:r>
      <w:r>
        <w:t>How would you implement unit testing for Informatica mappings?</w:t>
      </w:r>
    </w:p>
    <w:p>
      <w:r>
        <w:rPr>
          <w:b/>
        </w:rPr>
        <w:t xml:space="preserve">Q504. </w:t>
      </w:r>
      <w:r>
        <w:t>How would you handle data encryption in transit and at rest?</w:t>
      </w:r>
    </w:p>
    <w:p>
      <w:r>
        <w:rPr>
          <w:b/>
        </w:rPr>
        <w:t xml:space="preserve">Q505. </w:t>
      </w:r>
      <w:r>
        <w:t>How would you design an ETL for real-time dashboard feeds?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505</w:t>
      </w:r>
    </w:p>
    <w:p/>
    <w:p>
      <w:r>
        <w:t>Categories Covered:</w:t>
      </w:r>
    </w:p>
    <w:p>
      <w:pPr>
        <w:pStyle w:val="ListBullet"/>
      </w:pPr>
      <w:r>
        <w:t>1. Informatica PowerCenter Fundamentals &amp; Architecture</w:t>
      </w:r>
    </w:p>
    <w:p>
      <w:pPr>
        <w:pStyle w:val="ListBullet"/>
      </w:pPr>
      <w:r>
        <w:t>2. Mappings</w:t>
      </w:r>
    </w:p>
    <w:p>
      <w:pPr>
        <w:pStyle w:val="ListBullet"/>
      </w:pPr>
      <w:r>
        <w:t>3. Transformations (Overview)</w:t>
      </w:r>
    </w:p>
    <w:p>
      <w:pPr>
        <w:pStyle w:val="ListBullet"/>
      </w:pPr>
      <w:r>
        <w:t>4. Key Transformations (Deep Dive)</w:t>
      </w:r>
    </w:p>
    <w:p>
      <w:pPr>
        <w:pStyle w:val="ListBullet"/>
      </w:pPr>
      <w:r>
        <w:t>5. Lookup Transformation (Deep Dive)</w:t>
      </w:r>
    </w:p>
    <w:p>
      <w:pPr>
        <w:pStyle w:val="ListBullet"/>
      </w:pPr>
      <w:r>
        <w:t>6. Update Strategy &amp; Transaction Control</w:t>
      </w:r>
    </w:p>
    <w:p>
      <w:pPr>
        <w:pStyle w:val="ListBullet"/>
      </w:pPr>
      <w:r>
        <w:t>7. Workflows &amp; Sessions</w:t>
      </w:r>
    </w:p>
    <w:p>
      <w:pPr>
        <w:pStyle w:val="ListBullet"/>
      </w:pPr>
      <w:r>
        <w:t>8. Performance Tuning &amp; Optimization</w:t>
      </w:r>
    </w:p>
    <w:p>
      <w:pPr>
        <w:pStyle w:val="ListBullet"/>
      </w:pPr>
      <w:r>
        <w:t>9. Error Handling &amp; Recovery</w:t>
      </w:r>
    </w:p>
    <w:p>
      <w:pPr>
        <w:pStyle w:val="ListBullet"/>
      </w:pPr>
      <w:r>
        <w:t>10. Repository Management</w:t>
      </w:r>
    </w:p>
    <w:p>
      <w:pPr>
        <w:pStyle w:val="ListBullet"/>
      </w:pPr>
      <w:r>
        <w:t>11. Slowly Changing Dimensions (SCD)</w:t>
      </w:r>
    </w:p>
    <w:p>
      <w:pPr>
        <w:pStyle w:val="ListBullet"/>
      </w:pPr>
      <w:r>
        <w:t>12. Functions &amp; Expressions</w:t>
      </w:r>
    </w:p>
    <w:p>
      <w:pPr>
        <w:pStyle w:val="ListBullet"/>
      </w:pPr>
      <w:r>
        <w:t>13. Workflow Administration &amp; Monitoring</w:t>
      </w:r>
    </w:p>
    <w:p>
      <w:pPr>
        <w:pStyle w:val="ListBullet"/>
      </w:pPr>
      <w:r>
        <w:t>14. Advanced Mapping Techniques</w:t>
      </w:r>
    </w:p>
    <w:p>
      <w:pPr>
        <w:pStyle w:val="ListBullet"/>
      </w:pPr>
      <w:r>
        <w:t>15. Connectivity, Sources &amp; Targets</w:t>
      </w:r>
    </w:p>
    <w:p>
      <w:pPr>
        <w:pStyle w:val="ListBullet"/>
      </w:pPr>
      <w:r>
        <w:t>16. Data Quality &amp; Governance</w:t>
      </w:r>
    </w:p>
    <w:p>
      <w:pPr>
        <w:pStyle w:val="ListBullet"/>
      </w:pPr>
      <w:r>
        <w:t>17. Migration &amp; Upgrade</w:t>
      </w:r>
    </w:p>
    <w:p>
      <w:pPr>
        <w:pStyle w:val="ListBullet"/>
      </w:pPr>
      <w:r>
        <w:t>18. Informatica Cloud (IICS) &amp; Modern Features</w:t>
      </w:r>
    </w:p>
    <w:p>
      <w:pPr>
        <w:pStyle w:val="ListBullet"/>
      </w:pPr>
      <w:r>
        <w:t>19. Real-Time &amp; Change Data Capture (CDC)</w:t>
      </w:r>
    </w:p>
    <w:p>
      <w:pPr>
        <w:pStyle w:val="ListBullet"/>
      </w:pPr>
      <w:r>
        <w:t>20. Scenario-Based &amp; Problem-Solving Questions</w:t>
      </w:r>
    </w:p>
    <w:p/>
    <w:p>
      <w:r>
        <w:t>This document covers all major Informatica PowerCenter topics including:</w:t>
      </w:r>
    </w:p>
    <w:p>
      <w:pPr>
        <w:pStyle w:val="ListBullet"/>
      </w:pPr>
      <w:r>
        <w:t>Architecture &amp; Components (Repository, Integration Service, Domain)</w:t>
      </w:r>
    </w:p>
    <w:p>
      <w:pPr>
        <w:pStyle w:val="ListBullet"/>
      </w:pPr>
      <w:r>
        <w:t>Mapping Design (Sources, Targets, Pipelines)</w:t>
      </w:r>
    </w:p>
    <w:p>
      <w:pPr>
        <w:pStyle w:val="ListBullet"/>
      </w:pPr>
      <w:r>
        <w:t>All Transformations (Source Qualifier, Expression, Filter, Joiner, Lookup, Aggregator, Router, etc.)</w:t>
      </w:r>
    </w:p>
    <w:p>
      <w:pPr>
        <w:pStyle w:val="ListBullet"/>
      </w:pPr>
      <w:r>
        <w:t>Lookup Transformation (Connected, Unconnected, Caching Strategies)</w:t>
      </w:r>
    </w:p>
    <w:p>
      <w:pPr>
        <w:pStyle w:val="ListBullet"/>
      </w:pPr>
      <w:r>
        <w:t>Update Strategy &amp; Transaction Control</w:t>
      </w:r>
    </w:p>
    <w:p>
      <w:pPr>
        <w:pStyle w:val="ListBullet"/>
      </w:pPr>
      <w:r>
        <w:t>Workflows &amp; Sessions (Tasks, Scheduling, Partitioning)</w:t>
      </w:r>
    </w:p>
    <w:p>
      <w:pPr>
        <w:pStyle w:val="ListBullet"/>
      </w:pPr>
      <w:r>
        <w:t>Performance Tuning (Pushdown Optimization, Partitioning, Caching)</w:t>
      </w:r>
    </w:p>
    <w:p>
      <w:pPr>
        <w:pStyle w:val="ListBullet"/>
      </w:pPr>
      <w:r>
        <w:t>Error Handling &amp; Recovery</w:t>
      </w:r>
    </w:p>
    <w:p>
      <w:pPr>
        <w:pStyle w:val="ListBullet"/>
      </w:pPr>
      <w:r>
        <w:t>Repository Management &amp; Version Control</w:t>
      </w:r>
    </w:p>
    <w:p>
      <w:pPr>
        <w:pStyle w:val="ListBullet"/>
      </w:pPr>
      <w:r>
        <w:t>Slowly Changing Dimensions (SCD Type 1, 2, 3)</w:t>
      </w:r>
    </w:p>
    <w:p>
      <w:pPr>
        <w:pStyle w:val="ListBullet"/>
      </w:pPr>
      <w:r>
        <w:t>Functions &amp; Expressions</w:t>
      </w:r>
    </w:p>
    <w:p>
      <w:pPr>
        <w:pStyle w:val="ListBullet"/>
      </w:pPr>
      <w:r>
        <w:t>Workflow Administration &amp; Monitoring (pmcmd, pmrep)</w:t>
      </w:r>
    </w:p>
    <w:p>
      <w:pPr>
        <w:pStyle w:val="ListBullet"/>
      </w:pPr>
      <w:r>
        <w:t>Advanced Mapping Techniques (Parameters, Mapplets)</w:t>
      </w:r>
    </w:p>
    <w:p>
      <w:pPr>
        <w:pStyle w:val="ListBullet"/>
      </w:pPr>
      <w:r>
        <w:t>Connectivity &amp; Source/Target Types</w:t>
      </w:r>
    </w:p>
    <w:p>
      <w:pPr>
        <w:pStyle w:val="ListBullet"/>
      </w:pPr>
      <w:r>
        <w:t>Data Quality &amp; Governance</w:t>
      </w:r>
    </w:p>
    <w:p>
      <w:pPr>
        <w:pStyle w:val="ListBullet"/>
      </w:pPr>
      <w:r>
        <w:t>Migration &amp; Upgrades</w:t>
      </w:r>
    </w:p>
    <w:p>
      <w:pPr>
        <w:pStyle w:val="ListBullet"/>
      </w:pPr>
      <w:r>
        <w:t>Informatica Cloud (IICS)</w:t>
      </w:r>
    </w:p>
    <w:p>
      <w:pPr>
        <w:pStyle w:val="ListBullet"/>
      </w:pPr>
      <w:r>
        <w:t>Real-Time &amp; Change Data Capture (CDC)</w:t>
      </w:r>
    </w:p>
    <w:p>
      <w:pPr>
        <w:pStyle w:val="ListBullet"/>
      </w:pPr>
      <w:r>
        <w:t>Scenario-Based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