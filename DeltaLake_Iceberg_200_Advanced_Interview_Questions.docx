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1B7AB3"/>
          <w:sz w:val="56"/>
        </w:rPr>
        <w:t>200 Advanced Interview Questions</w:t>
      </w:r>
    </w:p>
    <w:p>
      <w:pPr>
        <w:jc w:val="center"/>
      </w:pPr>
      <w:r>
        <w:rPr>
          <w:i/>
          <w:sz w:val="30"/>
        </w:rPr>
        <w:t>Delta Lake &amp; Apache Iceberg — Expert Study Guide</w:t>
      </w:r>
    </w:p>
    <w:p>
      <w:pPr>
        <w:jc w:val="center"/>
      </w:pPr>
      <w:r>
        <w:rPr>
          <w:sz w:val="22"/>
        </w:rPr>
        <w:br/>
        <w:t>Lakehouse Table Formats • Architecture • Performance • Operations</w:t>
        <w:br/>
      </w:r>
    </w:p>
    <w:p>
      <w:r>
        <w:br w:type="page"/>
      </w:r>
    </w:p>
    <w:p>
      <w:pPr>
        <w:pStyle w:val="Heading1"/>
      </w:pPr>
      <w:r>
        <w:t>Table of Contents</w:t>
      </w:r>
    </w:p>
    <w:p>
      <w:pPr>
        <w:pStyle w:val="ListNumber"/>
      </w:pPr>
      <w:r>
        <w:t xml:space="preserve">Delta Lake â€” Architecture &amp; Transaction Log  </w:t>
      </w:r>
      <w:r>
        <w:rPr>
          <w:i/>
          <w:color w:val="808080"/>
        </w:rPr>
        <w:t>(Q1–Q20)</w:t>
      </w:r>
    </w:p>
    <w:p>
      <w:pPr>
        <w:pStyle w:val="ListNumber"/>
      </w:pPr>
      <w:r>
        <w:t xml:space="preserve">Delta Lake â€” Performance &amp; Optimization  </w:t>
      </w:r>
      <w:r>
        <w:rPr>
          <w:i/>
          <w:color w:val="808080"/>
        </w:rPr>
        <w:t>(Q21–Q40)</w:t>
      </w:r>
    </w:p>
    <w:p>
      <w:pPr>
        <w:pStyle w:val="ListNumber"/>
      </w:pPr>
      <w:r>
        <w:t xml:space="preserve">Delta Lake â€” Operations, Streaming &amp; Advanced Features  </w:t>
      </w:r>
      <w:r>
        <w:rPr>
          <w:i/>
          <w:color w:val="808080"/>
        </w:rPr>
        <w:t>(Q41–Q65)</w:t>
      </w:r>
    </w:p>
    <w:p>
      <w:pPr>
        <w:pStyle w:val="ListNumber"/>
      </w:pPr>
      <w:r>
        <w:t xml:space="preserve">Apache Iceberg â€” Architecture &amp; Metadata  </w:t>
      </w:r>
      <w:r>
        <w:rPr>
          <w:i/>
          <w:color w:val="808080"/>
        </w:rPr>
        <w:t>(Q66–Q85)</w:t>
      </w:r>
    </w:p>
    <w:p>
      <w:pPr>
        <w:pStyle w:val="ListNumber"/>
      </w:pPr>
      <w:r>
        <w:t xml:space="preserve">Apache Iceberg â€” Partitioning, Schema &amp; Evolution  </w:t>
      </w:r>
      <w:r>
        <w:rPr>
          <w:i/>
          <w:color w:val="808080"/>
        </w:rPr>
        <w:t>(Q86–Q105)</w:t>
      </w:r>
    </w:p>
    <w:p>
      <w:pPr>
        <w:pStyle w:val="ListNumber"/>
      </w:pPr>
      <w:r>
        <w:t xml:space="preserve">Apache Iceberg â€” Catalogs, Maintenance &amp; Ecosystem  </w:t>
      </w:r>
      <w:r>
        <w:rPr>
          <w:i/>
          <w:color w:val="808080"/>
        </w:rPr>
        <w:t>(Q106–Q125)</w:t>
      </w:r>
    </w:p>
    <w:p>
      <w:pPr>
        <w:pStyle w:val="ListNumber"/>
      </w:pPr>
      <w:r>
        <w:t xml:space="preserve">Delta vs Iceberg â€” Comparison &amp; Interoperability  </w:t>
      </w:r>
      <w:r>
        <w:rPr>
          <w:i/>
          <w:color w:val="808080"/>
        </w:rPr>
        <w:t>(Q126–Q145)</w:t>
      </w:r>
    </w:p>
    <w:p>
      <w:pPr>
        <w:pStyle w:val="ListNumber"/>
      </w:pPr>
      <w:r>
        <w:t xml:space="preserve">Lakehouse Design, Governance &amp; Real-World Scenarios  </w:t>
      </w:r>
      <w:r>
        <w:rPr>
          <w:i/>
          <w:color w:val="808080"/>
        </w:rPr>
        <w:t>(Q146–Q170)</w:t>
      </w:r>
    </w:p>
    <w:p>
      <w:pPr>
        <w:pStyle w:val="ListNumber"/>
      </w:pPr>
      <w:r>
        <w:t xml:space="preserve">Advanced Internals, Edge Cases &amp; Deep Dives  </w:t>
      </w:r>
      <w:r>
        <w:rPr>
          <w:i/>
          <w:color w:val="808080"/>
        </w:rPr>
        <w:t>(Q171–Q200)</w:t>
      </w:r>
    </w:p>
    <w:p>
      <w:r>
        <w:br w:type="page"/>
      </w:r>
    </w:p>
    <w:p>
      <w:pPr>
        <w:pStyle w:val="Heading1"/>
      </w:pPr>
      <w:r>
        <w:t>Delta Lake â€” Architecture &amp; Transaction Log</w:t>
      </w:r>
    </w:p>
    <w:p>
      <w:pPr>
        <w:spacing w:after="80"/>
      </w:pPr>
      <w:r>
        <w:rPr>
          <w:b/>
          <w:color w:val="1B7AB3"/>
        </w:rPr>
        <w:t xml:space="preserve">Q1. </w:t>
      </w:r>
      <w:r>
        <w:t>Explain the internal architecture of Delta Lake and how it sits on top of Parquet.</w:t>
      </w:r>
    </w:p>
    <w:p>
      <w:pPr>
        <w:spacing w:after="80"/>
      </w:pPr>
      <w:r>
        <w:rPr>
          <w:b/>
          <w:color w:val="1B7AB3"/>
        </w:rPr>
        <w:t xml:space="preserve">Q2. </w:t>
      </w:r>
      <w:r>
        <w:t>How does the Delta transaction log (_delta_log) provide ACID guarantees?</w:t>
      </w:r>
    </w:p>
    <w:p>
      <w:pPr>
        <w:spacing w:after="80"/>
      </w:pPr>
      <w:r>
        <w:rPr>
          <w:b/>
          <w:color w:val="1B7AB3"/>
        </w:rPr>
        <w:t xml:space="preserve">Q3. </w:t>
      </w:r>
      <w:r>
        <w:t>Describe the structure of a Delta commit: JSON commit files vs Parquet checkpoint files.</w:t>
      </w:r>
    </w:p>
    <w:p>
      <w:pPr>
        <w:spacing w:after="80"/>
      </w:pPr>
      <w:r>
        <w:rPr>
          <w:b/>
          <w:color w:val="1B7AB3"/>
        </w:rPr>
        <w:t xml:space="preserve">Q4. </w:t>
      </w:r>
      <w:r>
        <w:t>How does Delta Lake achieve atomicity for a multi-file write?</w:t>
      </w:r>
    </w:p>
    <w:p>
      <w:pPr>
        <w:spacing w:after="80"/>
      </w:pPr>
      <w:r>
        <w:rPr>
          <w:b/>
          <w:color w:val="1B7AB3"/>
        </w:rPr>
        <w:t xml:space="preserve">Q5. </w:t>
      </w:r>
      <w:r>
        <w:t>What is optimistic concurrency control in Delta Lake and how are write conflicts resolved?</w:t>
      </w:r>
    </w:p>
    <w:p>
      <w:pPr>
        <w:spacing w:after="80"/>
      </w:pPr>
      <w:r>
        <w:rPr>
          <w:b/>
          <w:color w:val="1B7AB3"/>
        </w:rPr>
        <w:t xml:space="preserve">Q6. </w:t>
      </w:r>
      <w:r>
        <w:t>Explain how Delta detects and handles concurrent append vs concurrent delete conflicts.</w:t>
      </w:r>
    </w:p>
    <w:p>
      <w:pPr>
        <w:spacing w:after="80"/>
      </w:pPr>
      <w:r>
        <w:rPr>
          <w:b/>
          <w:color w:val="1B7AB3"/>
        </w:rPr>
        <w:t xml:space="preserve">Q7. </w:t>
      </w:r>
      <w:r>
        <w:t>How are checkpoints created and why do they matter for log replay performance?</w:t>
      </w:r>
    </w:p>
    <w:p>
      <w:pPr>
        <w:spacing w:after="80"/>
      </w:pPr>
      <w:r>
        <w:rPr>
          <w:b/>
          <w:color w:val="1B7AB3"/>
        </w:rPr>
        <w:t xml:space="preserve">Q8. </w:t>
      </w:r>
      <w:r>
        <w:t>What is the role of the _last_checkpoint file?</w:t>
      </w:r>
    </w:p>
    <w:p>
      <w:pPr>
        <w:spacing w:after="80"/>
      </w:pPr>
      <w:r>
        <w:rPr>
          <w:b/>
          <w:color w:val="1B7AB3"/>
        </w:rPr>
        <w:t xml:space="preserve">Q9. </w:t>
      </w:r>
      <w:r>
        <w:t>How does Delta reconstruct the current table state (snapshot) from the log?</w:t>
      </w:r>
    </w:p>
    <w:p>
      <w:pPr>
        <w:spacing w:after="80"/>
      </w:pPr>
      <w:r>
        <w:rPr>
          <w:b/>
          <w:color w:val="1B7AB3"/>
        </w:rPr>
        <w:t xml:space="preserve">Q10. </w:t>
      </w:r>
      <w:r>
        <w:t>Explain the Add, Remove, and Metadata actions in a Delta commit.</w:t>
      </w:r>
    </w:p>
    <w:p>
      <w:pPr>
        <w:spacing w:after="80"/>
      </w:pPr>
      <w:r>
        <w:rPr>
          <w:b/>
          <w:color w:val="1B7AB3"/>
        </w:rPr>
        <w:t xml:space="preserve">Q11. </w:t>
      </w:r>
      <w:r>
        <w:t>How does Delta Lake handle schema in the transaction log versus data files?</w:t>
      </w:r>
    </w:p>
    <w:p>
      <w:pPr>
        <w:spacing w:after="80"/>
      </w:pPr>
      <w:r>
        <w:rPr>
          <w:b/>
          <w:color w:val="1B7AB3"/>
        </w:rPr>
        <w:t xml:space="preserve">Q12. </w:t>
      </w:r>
      <w:r>
        <w:t>What are protocol versions (reader/writer) and why do they matter for compatibility?</w:t>
      </w:r>
    </w:p>
    <w:p>
      <w:pPr>
        <w:spacing w:after="80"/>
      </w:pPr>
      <w:r>
        <w:rPr>
          <w:b/>
          <w:color w:val="1B7AB3"/>
        </w:rPr>
        <w:t xml:space="preserve">Q13. </w:t>
      </w:r>
      <w:r>
        <w:t>How do table features (protocol) enable incremental capability adoption in Delta?</w:t>
      </w:r>
    </w:p>
    <w:p>
      <w:pPr>
        <w:spacing w:after="80"/>
      </w:pPr>
      <w:r>
        <w:rPr>
          <w:b/>
          <w:color w:val="1B7AB3"/>
        </w:rPr>
        <w:t xml:space="preserve">Q14. </w:t>
      </w:r>
      <w:r>
        <w:t>How does Delta ensure isolation levels (Serializable vs WriteSerializable)?</w:t>
      </w:r>
    </w:p>
    <w:p>
      <w:pPr>
        <w:spacing w:after="80"/>
      </w:pPr>
      <w:r>
        <w:rPr>
          <w:b/>
          <w:color w:val="1B7AB3"/>
        </w:rPr>
        <w:t xml:space="preserve">Q15. </w:t>
      </w:r>
      <w:r>
        <w:t>What happens if two writers commit version N simultaneously?</w:t>
      </w:r>
    </w:p>
    <w:p>
      <w:pPr>
        <w:spacing w:after="80"/>
      </w:pPr>
      <w:r>
        <w:rPr>
          <w:b/>
          <w:color w:val="1B7AB3"/>
        </w:rPr>
        <w:t xml:space="preserve">Q16. </w:t>
      </w:r>
      <w:r>
        <w:t>How does log retention (delta.logRetentionDuration) affect time travel?</w:t>
      </w:r>
    </w:p>
    <w:p>
      <w:pPr>
        <w:spacing w:after="80"/>
      </w:pPr>
      <w:r>
        <w:rPr>
          <w:b/>
          <w:color w:val="1B7AB3"/>
        </w:rPr>
        <w:t xml:space="preserve">Q17. </w:t>
      </w:r>
      <w:r>
        <w:t>Explain the interplay between checkpoint interval and log cleanup.</w:t>
      </w:r>
    </w:p>
    <w:p>
      <w:pPr>
        <w:spacing w:after="80"/>
      </w:pPr>
      <w:r>
        <w:rPr>
          <w:b/>
          <w:color w:val="1B7AB3"/>
        </w:rPr>
        <w:t xml:space="preserve">Q18. </w:t>
      </w:r>
      <w:r>
        <w:t>How does Delta handle a corrupted or partial commit file?</w:t>
      </w:r>
    </w:p>
    <w:p>
      <w:pPr>
        <w:spacing w:after="80"/>
      </w:pPr>
      <w:r>
        <w:rPr>
          <w:b/>
          <w:color w:val="1B7AB3"/>
        </w:rPr>
        <w:t xml:space="preserve">Q19. </w:t>
      </w:r>
      <w:r>
        <w:t>What is a multi-part checkpoint and when is it used?</w:t>
      </w:r>
    </w:p>
    <w:p>
      <w:pPr>
        <w:spacing w:after="80"/>
      </w:pPr>
      <w:r>
        <w:rPr>
          <w:b/>
          <w:color w:val="1B7AB3"/>
        </w:rPr>
        <w:t xml:space="preserve">Q20. </w:t>
      </w:r>
      <w:r>
        <w:t>How does Delta store column-level statistics and where?</w:t>
      </w:r>
    </w:p>
    <w:p>
      <w:pPr>
        <w:pStyle w:val="Heading1"/>
      </w:pPr>
      <w:r>
        <w:t>Delta Lake â€” Performance &amp; Optimization</w:t>
      </w:r>
    </w:p>
    <w:p>
      <w:pPr>
        <w:spacing w:after="80"/>
      </w:pPr>
      <w:r>
        <w:rPr>
          <w:b/>
          <w:color w:val="1B7AB3"/>
        </w:rPr>
        <w:t xml:space="preserve">Q21. </w:t>
      </w:r>
      <w:r>
        <w:t>Explain OPTIMIZE and how file compaction improves read performance.</w:t>
      </w:r>
    </w:p>
    <w:p>
      <w:pPr>
        <w:spacing w:after="80"/>
      </w:pPr>
      <w:r>
        <w:rPr>
          <w:b/>
          <w:color w:val="1B7AB3"/>
        </w:rPr>
        <w:t xml:space="preserve">Q22. </w:t>
      </w:r>
      <w:r>
        <w:t>What is the small files problem and how does Delta address it?</w:t>
      </w:r>
    </w:p>
    <w:p>
      <w:pPr>
        <w:spacing w:after="80"/>
      </w:pPr>
      <w:r>
        <w:rPr>
          <w:b/>
          <w:color w:val="1B7AB3"/>
        </w:rPr>
        <w:t xml:space="preserve">Q23. </w:t>
      </w:r>
      <w:r>
        <w:t>Explain Z-Ordering: how it works and its limitations.</w:t>
      </w:r>
    </w:p>
    <w:p>
      <w:pPr>
        <w:spacing w:after="80"/>
      </w:pPr>
      <w:r>
        <w:rPr>
          <w:b/>
          <w:color w:val="1B7AB3"/>
        </w:rPr>
        <w:t xml:space="preserve">Q24. </w:t>
      </w:r>
      <w:r>
        <w:t>How does data skipping work using file-level min/max statistics?</w:t>
      </w:r>
    </w:p>
    <w:p>
      <w:pPr>
        <w:spacing w:after="80"/>
      </w:pPr>
      <w:r>
        <w:rPr>
          <w:b/>
          <w:color w:val="1B7AB3"/>
        </w:rPr>
        <w:t xml:space="preserve">Q25. </w:t>
      </w:r>
      <w:r>
        <w:t>What is Liquid Clustering and how does it differ from Z-Ordering and partitioning?</w:t>
      </w:r>
    </w:p>
    <w:p>
      <w:pPr>
        <w:spacing w:after="80"/>
      </w:pPr>
      <w:r>
        <w:rPr>
          <w:b/>
          <w:color w:val="1B7AB3"/>
        </w:rPr>
        <w:t xml:space="preserve">Q26. </w:t>
      </w:r>
      <w:r>
        <w:t>When would you choose Liquid Clustering over Hive-style partitioning?</w:t>
      </w:r>
    </w:p>
    <w:p>
      <w:pPr>
        <w:spacing w:after="80"/>
      </w:pPr>
      <w:r>
        <w:rPr>
          <w:b/>
          <w:color w:val="1B7AB3"/>
        </w:rPr>
        <w:t xml:space="preserve">Q27. </w:t>
      </w:r>
      <w:r>
        <w:t>How do you decide on partition columns for a Delta table?</w:t>
      </w:r>
    </w:p>
    <w:p>
      <w:pPr>
        <w:spacing w:after="80"/>
      </w:pPr>
      <w:r>
        <w:rPr>
          <w:b/>
          <w:color w:val="1B7AB3"/>
        </w:rPr>
        <w:t xml:space="preserve">Q28. </w:t>
      </w:r>
      <w:r>
        <w:t>Explain the trade-offs of over-partitioning a Delta table.</w:t>
      </w:r>
    </w:p>
    <w:p>
      <w:pPr>
        <w:spacing w:after="80"/>
      </w:pPr>
      <w:r>
        <w:rPr>
          <w:b/>
          <w:color w:val="1B7AB3"/>
        </w:rPr>
        <w:t xml:space="preserve">Q29. </w:t>
      </w:r>
      <w:r>
        <w:t>What is the target file size config and how do you tune it?</w:t>
      </w:r>
    </w:p>
    <w:p>
      <w:pPr>
        <w:spacing w:after="80"/>
      </w:pPr>
      <w:r>
        <w:rPr>
          <w:b/>
          <w:color w:val="1B7AB3"/>
        </w:rPr>
        <w:t xml:space="preserve">Q30. </w:t>
      </w:r>
      <w:r>
        <w:t>How does auto-optimize (optimizeWrite and autoCompact) work?</w:t>
      </w:r>
    </w:p>
    <w:p>
      <w:pPr>
        <w:spacing w:after="80"/>
      </w:pPr>
      <w:r>
        <w:rPr>
          <w:b/>
          <w:color w:val="1B7AB3"/>
        </w:rPr>
        <w:t xml:space="preserve">Q31. </w:t>
      </w:r>
      <w:r>
        <w:t>Explain Deletion Vectors and how they enable merge-on-read semantics.</w:t>
      </w:r>
    </w:p>
    <w:p>
      <w:pPr>
        <w:spacing w:after="80"/>
      </w:pPr>
      <w:r>
        <w:rPr>
          <w:b/>
          <w:color w:val="1B7AB3"/>
        </w:rPr>
        <w:t xml:space="preserve">Q32. </w:t>
      </w:r>
      <w:r>
        <w:t>How do deletion vectors change the cost profile of DELETE and UPDATE?</w:t>
      </w:r>
    </w:p>
    <w:p>
      <w:pPr>
        <w:spacing w:after="80"/>
      </w:pPr>
      <w:r>
        <w:rPr>
          <w:b/>
          <w:color w:val="1B7AB3"/>
        </w:rPr>
        <w:t xml:space="preserve">Q33. </w:t>
      </w:r>
      <w:r>
        <w:t>What is the impact of deletion vectors on downstream readers?</w:t>
      </w:r>
    </w:p>
    <w:p>
      <w:pPr>
        <w:spacing w:after="80"/>
      </w:pPr>
      <w:r>
        <w:rPr>
          <w:b/>
          <w:color w:val="1B7AB3"/>
        </w:rPr>
        <w:t xml:space="preserve">Q34. </w:t>
      </w:r>
      <w:r>
        <w:t>How does bloom filter indexing work in Delta Lake?</w:t>
      </w:r>
    </w:p>
    <w:p>
      <w:pPr>
        <w:spacing w:after="80"/>
      </w:pPr>
      <w:r>
        <w:rPr>
          <w:b/>
          <w:color w:val="1B7AB3"/>
        </w:rPr>
        <w:t xml:space="preserve">Q35. </w:t>
      </w:r>
      <w:r>
        <w:t>How do you optimize a MERGE operation on a very large Delta table?</w:t>
      </w:r>
    </w:p>
    <w:p>
      <w:pPr>
        <w:spacing w:after="80"/>
      </w:pPr>
      <w:r>
        <w:rPr>
          <w:b/>
          <w:color w:val="1B7AB3"/>
        </w:rPr>
        <w:t xml:space="preserve">Q36. </w:t>
      </w:r>
      <w:r>
        <w:t>Explain low-shuffle merge and how it improves MERGE performance.</w:t>
      </w:r>
    </w:p>
    <w:p>
      <w:pPr>
        <w:spacing w:after="80"/>
      </w:pPr>
      <w:r>
        <w:rPr>
          <w:b/>
          <w:color w:val="1B7AB3"/>
        </w:rPr>
        <w:t xml:space="preserve">Q37. </w:t>
      </w:r>
      <w:r>
        <w:t>How do statistics collection settings (dataSkippingNumIndexedCols) affect skipping?</w:t>
      </w:r>
    </w:p>
    <w:p>
      <w:pPr>
        <w:spacing w:after="80"/>
      </w:pPr>
      <w:r>
        <w:rPr>
          <w:b/>
          <w:color w:val="1B7AB3"/>
        </w:rPr>
        <w:t xml:space="preserve">Q38. </w:t>
      </w:r>
      <w:r>
        <w:t>How does dynamic file pruning improve join performance on Delta tables?</w:t>
      </w:r>
    </w:p>
    <w:p>
      <w:pPr>
        <w:spacing w:after="80"/>
      </w:pPr>
      <w:r>
        <w:rPr>
          <w:b/>
          <w:color w:val="1B7AB3"/>
        </w:rPr>
        <w:t xml:space="preserve">Q39. </w:t>
      </w:r>
      <w:r>
        <w:t>What strategies reduce write amplification in frequently updated Delta tables?</w:t>
      </w:r>
    </w:p>
    <w:p>
      <w:pPr>
        <w:spacing w:after="80"/>
      </w:pPr>
      <w:r>
        <w:rPr>
          <w:b/>
          <w:color w:val="1B7AB3"/>
        </w:rPr>
        <w:t xml:space="preserve">Q40. </w:t>
      </w:r>
      <w:r>
        <w:t>How do you handle a highly concurrent streaming write workload for performance?</w:t>
      </w:r>
    </w:p>
    <w:p>
      <w:pPr>
        <w:pStyle w:val="Heading1"/>
      </w:pPr>
      <w:r>
        <w:t>Delta Lake â€” Operations, Streaming &amp; Advanced Features</w:t>
      </w:r>
    </w:p>
    <w:p>
      <w:pPr>
        <w:spacing w:after="80"/>
      </w:pPr>
      <w:r>
        <w:rPr>
          <w:b/>
          <w:color w:val="1B7AB3"/>
        </w:rPr>
        <w:t xml:space="preserve">Q41. </w:t>
      </w:r>
      <w:r>
        <w:t>How does time travel work and what are its practical use cases?</w:t>
      </w:r>
    </w:p>
    <w:p>
      <w:pPr>
        <w:spacing w:after="80"/>
      </w:pPr>
      <w:r>
        <w:rPr>
          <w:b/>
          <w:color w:val="1B7AB3"/>
        </w:rPr>
        <w:t xml:space="preserve">Q42. </w:t>
      </w:r>
      <w:r>
        <w:t>How do VERSION AS OF and TIMESTAMP AS OF queries resolve to a snapshot?</w:t>
      </w:r>
    </w:p>
    <w:p>
      <w:pPr>
        <w:spacing w:after="80"/>
      </w:pPr>
      <w:r>
        <w:rPr>
          <w:b/>
          <w:color w:val="1B7AB3"/>
        </w:rPr>
        <w:t xml:space="preserve">Q43. </w:t>
      </w:r>
      <w:r>
        <w:t>Explain VACUUM: what it removes and the risks of a short retention.</w:t>
      </w:r>
    </w:p>
    <w:p>
      <w:pPr>
        <w:spacing w:after="80"/>
      </w:pPr>
      <w:r>
        <w:rPr>
          <w:b/>
          <w:color w:val="1B7AB3"/>
        </w:rPr>
        <w:t xml:space="preserve">Q44. </w:t>
      </w:r>
      <w:r>
        <w:t>Why can VACUUM break active time travel or concurrent readers?</w:t>
      </w:r>
    </w:p>
    <w:p>
      <w:pPr>
        <w:spacing w:after="80"/>
      </w:pPr>
      <w:r>
        <w:rPr>
          <w:b/>
          <w:color w:val="1B7AB3"/>
        </w:rPr>
        <w:t xml:space="preserve">Q45. </w:t>
      </w:r>
      <w:r>
        <w:t>How does Delta support CDC via Change Data Feed (CDF)?</w:t>
      </w:r>
    </w:p>
    <w:p>
      <w:pPr>
        <w:spacing w:after="80"/>
      </w:pPr>
      <w:r>
        <w:rPr>
          <w:b/>
          <w:color w:val="1B7AB3"/>
        </w:rPr>
        <w:t xml:space="preserve">Q46. </w:t>
      </w:r>
      <w:r>
        <w:t>What columns does Change Data Feed expose and how do you consume them?</w:t>
      </w:r>
    </w:p>
    <w:p>
      <w:pPr>
        <w:spacing w:after="80"/>
      </w:pPr>
      <w:r>
        <w:rPr>
          <w:b/>
          <w:color w:val="1B7AB3"/>
        </w:rPr>
        <w:t xml:space="preserve">Q47. </w:t>
      </w:r>
      <w:r>
        <w:t>How does Delta serve as both a streaming source and sink?</w:t>
      </w:r>
    </w:p>
    <w:p>
      <w:pPr>
        <w:spacing w:after="80"/>
      </w:pPr>
      <w:r>
        <w:rPr>
          <w:b/>
          <w:color w:val="1B7AB3"/>
        </w:rPr>
        <w:t xml:space="preserve">Q48. </w:t>
      </w:r>
      <w:r>
        <w:t>Explain exactly-once semantics for Delta streaming writes with checkpoints.</w:t>
      </w:r>
    </w:p>
    <w:p>
      <w:pPr>
        <w:spacing w:after="80"/>
      </w:pPr>
      <w:r>
        <w:rPr>
          <w:b/>
          <w:color w:val="1B7AB3"/>
        </w:rPr>
        <w:t xml:space="preserve">Q49. </w:t>
      </w:r>
      <w:r>
        <w:t>What is idempotent writes with txnAppId and txnVersion?</w:t>
      </w:r>
    </w:p>
    <w:p>
      <w:pPr>
        <w:spacing w:after="80"/>
      </w:pPr>
      <w:r>
        <w:rPr>
          <w:b/>
          <w:color w:val="1B7AB3"/>
        </w:rPr>
        <w:t xml:space="preserve">Q50. </w:t>
      </w:r>
      <w:r>
        <w:t>How do you handle schema evolution during a streaming write?</w:t>
      </w:r>
    </w:p>
    <w:p>
      <w:pPr>
        <w:spacing w:after="80"/>
      </w:pPr>
      <w:r>
        <w:rPr>
          <w:b/>
          <w:color w:val="1B7AB3"/>
        </w:rPr>
        <w:t xml:space="preserve">Q51. </w:t>
      </w:r>
      <w:r>
        <w:t>Explain the difference between schema evolution and schema enforcement.</w:t>
      </w:r>
    </w:p>
    <w:p>
      <w:pPr>
        <w:spacing w:after="80"/>
      </w:pPr>
      <w:r>
        <w:rPr>
          <w:b/>
          <w:color w:val="1B7AB3"/>
        </w:rPr>
        <w:t xml:space="preserve">Q52. </w:t>
      </w:r>
      <w:r>
        <w:t>How does mergeSchema work and what changes does it allow?</w:t>
      </w:r>
    </w:p>
    <w:p>
      <w:pPr>
        <w:spacing w:after="80"/>
      </w:pPr>
      <w:r>
        <w:rPr>
          <w:b/>
          <w:color w:val="1B7AB3"/>
        </w:rPr>
        <w:t xml:space="preserve">Q53. </w:t>
      </w:r>
      <w:r>
        <w:t>How do you perform column mapping and rename columns without rewriting data?</w:t>
      </w:r>
    </w:p>
    <w:p>
      <w:pPr>
        <w:spacing w:after="80"/>
      </w:pPr>
      <w:r>
        <w:rPr>
          <w:b/>
          <w:color w:val="1B7AB3"/>
        </w:rPr>
        <w:t xml:space="preserve">Q54. </w:t>
      </w:r>
      <w:r>
        <w:t>What is the id vs name column mapping mode?</w:t>
      </w:r>
    </w:p>
    <w:p>
      <w:pPr>
        <w:spacing w:after="80"/>
      </w:pPr>
      <w:r>
        <w:rPr>
          <w:b/>
          <w:color w:val="1B7AB3"/>
        </w:rPr>
        <w:t xml:space="preserve">Q55. </w:t>
      </w:r>
      <w:r>
        <w:t>How do you implement SCD Type 2 using Delta MERGE?</w:t>
      </w:r>
    </w:p>
    <w:p>
      <w:pPr>
        <w:spacing w:after="80"/>
      </w:pPr>
      <w:r>
        <w:rPr>
          <w:b/>
          <w:color w:val="1B7AB3"/>
        </w:rPr>
        <w:t xml:space="preserve">Q56. </w:t>
      </w:r>
      <w:r>
        <w:t>Explain how MERGE handles matched, not-matched, and not-matched-by-source clauses.</w:t>
      </w:r>
    </w:p>
    <w:p>
      <w:pPr>
        <w:spacing w:after="80"/>
      </w:pPr>
      <w:r>
        <w:rPr>
          <w:b/>
          <w:color w:val="1B7AB3"/>
        </w:rPr>
        <w:t xml:space="preserve">Q57. </w:t>
      </w:r>
      <w:r>
        <w:t>How do generated columns work in Delta and what are their limits?</w:t>
      </w:r>
    </w:p>
    <w:p>
      <w:pPr>
        <w:spacing w:after="80"/>
      </w:pPr>
      <w:r>
        <w:rPr>
          <w:b/>
          <w:color w:val="1B7AB3"/>
        </w:rPr>
        <w:t xml:space="preserve">Q58. </w:t>
      </w:r>
      <w:r>
        <w:t>How do you enforce data quality with Delta CHECK constraints?</w:t>
      </w:r>
    </w:p>
    <w:p>
      <w:pPr>
        <w:spacing w:after="80"/>
      </w:pPr>
      <w:r>
        <w:rPr>
          <w:b/>
          <w:color w:val="1B7AB3"/>
        </w:rPr>
        <w:t xml:space="preserve">Q59. </w:t>
      </w:r>
      <w:r>
        <w:t>How does CLONE work (shallow vs deep) and what are the use cases?</w:t>
      </w:r>
    </w:p>
    <w:p>
      <w:pPr>
        <w:spacing w:after="80"/>
      </w:pPr>
      <w:r>
        <w:rPr>
          <w:b/>
          <w:color w:val="1B7AB3"/>
        </w:rPr>
        <w:t xml:space="preserve">Q60. </w:t>
      </w:r>
      <w:r>
        <w:t>How do you implement a rollback / restore of a Delta table to a prior version?</w:t>
      </w:r>
    </w:p>
    <w:p>
      <w:pPr>
        <w:spacing w:after="80"/>
      </w:pPr>
      <w:r>
        <w:rPr>
          <w:b/>
          <w:color w:val="1B7AB3"/>
        </w:rPr>
        <w:t xml:space="preserve">Q61. </w:t>
      </w:r>
      <w:r>
        <w:t>How does Delta handle GDPR delete requests efficiently with deletion vectors?</w:t>
      </w:r>
    </w:p>
    <w:p>
      <w:pPr>
        <w:spacing w:after="80"/>
      </w:pPr>
      <w:r>
        <w:rPr>
          <w:b/>
          <w:color w:val="1B7AB3"/>
        </w:rPr>
        <w:t xml:space="preserve">Q62. </w:t>
      </w:r>
      <w:r>
        <w:t>What is REORG and when do you run it?</w:t>
      </w:r>
    </w:p>
    <w:p>
      <w:pPr>
        <w:spacing w:after="80"/>
      </w:pPr>
      <w:r>
        <w:rPr>
          <w:b/>
          <w:color w:val="1B7AB3"/>
        </w:rPr>
        <w:t xml:space="preserve">Q63. </w:t>
      </w:r>
      <w:r>
        <w:t>How do you migrate a Parquet table to Delta with CONVERT TO DELTA?</w:t>
      </w:r>
    </w:p>
    <w:p>
      <w:pPr>
        <w:spacing w:after="80"/>
      </w:pPr>
      <w:r>
        <w:rPr>
          <w:b/>
          <w:color w:val="1B7AB3"/>
        </w:rPr>
        <w:t xml:space="preserve">Q64. </w:t>
      </w:r>
      <w:r>
        <w:t>How do identity columns work in Delta Lake?</w:t>
      </w:r>
    </w:p>
    <w:p>
      <w:pPr>
        <w:spacing w:after="80"/>
      </w:pPr>
      <w:r>
        <w:rPr>
          <w:b/>
          <w:color w:val="1B7AB3"/>
        </w:rPr>
        <w:t xml:space="preserve">Q65. </w:t>
      </w:r>
      <w:r>
        <w:t>How do you tune a large-scale backfill into a partitioned Delta table?</w:t>
      </w:r>
    </w:p>
    <w:p>
      <w:pPr>
        <w:pStyle w:val="Heading1"/>
      </w:pPr>
      <w:r>
        <w:t>Apache Iceberg â€” Architecture &amp; Metadata</w:t>
      </w:r>
    </w:p>
    <w:p>
      <w:pPr>
        <w:spacing w:after="80"/>
      </w:pPr>
      <w:r>
        <w:rPr>
          <w:b/>
          <w:color w:val="1B7AB3"/>
        </w:rPr>
        <w:t xml:space="preserve">Q66. </w:t>
      </w:r>
      <w:r>
        <w:t>Explain the three-layer metadata architecture of Iceberg (metadata file, manifest list, manifest files).</w:t>
      </w:r>
    </w:p>
    <w:p>
      <w:pPr>
        <w:spacing w:after="80"/>
      </w:pPr>
      <w:r>
        <w:rPr>
          <w:b/>
          <w:color w:val="1B7AB3"/>
        </w:rPr>
        <w:t xml:space="preserve">Q67. </w:t>
      </w:r>
      <w:r>
        <w:t>What is contained in an Iceberg table metadata (v2) file?</w:t>
      </w:r>
    </w:p>
    <w:p>
      <w:pPr>
        <w:spacing w:after="80"/>
      </w:pPr>
      <w:r>
        <w:rPr>
          <w:b/>
          <w:color w:val="1B7AB3"/>
        </w:rPr>
        <w:t xml:space="preserve">Q68. </w:t>
      </w:r>
      <w:r>
        <w:t>What is a snapshot in Iceberg and how does it enable time travel?</w:t>
      </w:r>
    </w:p>
    <w:p>
      <w:pPr>
        <w:spacing w:after="80"/>
      </w:pPr>
      <w:r>
        <w:rPr>
          <w:b/>
          <w:color w:val="1B7AB3"/>
        </w:rPr>
        <w:t xml:space="preserve">Q69. </w:t>
      </w:r>
      <w:r>
        <w:t>Explain the role of the manifest list and manifest files in query planning.</w:t>
      </w:r>
    </w:p>
    <w:p>
      <w:pPr>
        <w:spacing w:after="80"/>
      </w:pPr>
      <w:r>
        <w:rPr>
          <w:b/>
          <w:color w:val="1B7AB3"/>
        </w:rPr>
        <w:t xml:space="preserve">Q70. </w:t>
      </w:r>
      <w:r>
        <w:t>How does Iceberg achieve O(1) metadata operations independent of the metastore?</w:t>
      </w:r>
    </w:p>
    <w:p>
      <w:pPr>
        <w:spacing w:after="80"/>
      </w:pPr>
      <w:r>
        <w:rPr>
          <w:b/>
          <w:color w:val="1B7AB3"/>
        </w:rPr>
        <w:t xml:space="preserve">Q71. </w:t>
      </w:r>
      <w:r>
        <w:t>How do manifests track data files, partition data, and column statistics?</w:t>
      </w:r>
    </w:p>
    <w:p>
      <w:pPr>
        <w:spacing w:after="80"/>
      </w:pPr>
      <w:r>
        <w:rPr>
          <w:b/>
          <w:color w:val="1B7AB3"/>
        </w:rPr>
        <w:t xml:space="preserve">Q72. </w:t>
      </w:r>
      <w:r>
        <w:t>What is the difference between Iceberg format version 1 and version 2?</w:t>
      </w:r>
    </w:p>
    <w:p>
      <w:pPr>
        <w:spacing w:after="80"/>
      </w:pPr>
      <w:r>
        <w:rPr>
          <w:b/>
          <w:color w:val="1B7AB3"/>
        </w:rPr>
        <w:t xml:space="preserve">Q73. </w:t>
      </w:r>
      <w:r>
        <w:t>How does Iceberg's atomic swap of the metadata pointer provide ACID guarantees?</w:t>
      </w:r>
    </w:p>
    <w:p>
      <w:pPr>
        <w:spacing w:after="80"/>
      </w:pPr>
      <w:r>
        <w:rPr>
          <w:b/>
          <w:color w:val="1B7AB3"/>
        </w:rPr>
        <w:t xml:space="preserve">Q74. </w:t>
      </w:r>
      <w:r>
        <w:t>What is the role of the catalog in committing a new metadata version?</w:t>
      </w:r>
    </w:p>
    <w:p>
      <w:pPr>
        <w:spacing w:after="80"/>
      </w:pPr>
      <w:r>
        <w:rPr>
          <w:b/>
          <w:color w:val="1B7AB3"/>
        </w:rPr>
        <w:t xml:space="preserve">Q75. </w:t>
      </w:r>
      <w:r>
        <w:t>Explain optimistic concurrency and how Iceberg resolves commit conflicts.</w:t>
      </w:r>
    </w:p>
    <w:p>
      <w:pPr>
        <w:spacing w:after="80"/>
      </w:pPr>
      <w:r>
        <w:rPr>
          <w:b/>
          <w:color w:val="1B7AB3"/>
        </w:rPr>
        <w:t xml:space="preserve">Q76. </w:t>
      </w:r>
      <w:r>
        <w:t>How does Iceberg handle metadata file bloat over time?</w:t>
      </w:r>
    </w:p>
    <w:p>
      <w:pPr>
        <w:spacing w:after="80"/>
      </w:pPr>
      <w:r>
        <w:rPr>
          <w:b/>
          <w:color w:val="1B7AB3"/>
        </w:rPr>
        <w:t xml:space="preserve">Q77. </w:t>
      </w:r>
      <w:r>
        <w:t>What are metadata table types (snapshots, manifests, files, history, partitions)?</w:t>
      </w:r>
    </w:p>
    <w:p>
      <w:pPr>
        <w:spacing w:after="80"/>
      </w:pPr>
      <w:r>
        <w:rPr>
          <w:b/>
          <w:color w:val="1B7AB3"/>
        </w:rPr>
        <w:t xml:space="preserve">Q78. </w:t>
      </w:r>
      <w:r>
        <w:t>How do you inspect an Iceberg table's snapshots and manifests via metadata tables?</w:t>
      </w:r>
    </w:p>
    <w:p>
      <w:pPr>
        <w:spacing w:after="80"/>
      </w:pPr>
      <w:r>
        <w:rPr>
          <w:b/>
          <w:color w:val="1B7AB3"/>
        </w:rPr>
        <w:t xml:space="preserve">Q79. </w:t>
      </w:r>
      <w:r>
        <w:t>What is a sequence number in Iceberg v2 and how does it order operations?</w:t>
      </w:r>
    </w:p>
    <w:p>
      <w:pPr>
        <w:spacing w:after="80"/>
      </w:pPr>
      <w:r>
        <w:rPr>
          <w:b/>
          <w:color w:val="1B7AB3"/>
        </w:rPr>
        <w:t xml:space="preserve">Q80. </w:t>
      </w:r>
      <w:r>
        <w:t>How does Iceberg represent delete files (position vs equality deletes)?</w:t>
      </w:r>
    </w:p>
    <w:p>
      <w:pPr>
        <w:spacing w:after="80"/>
      </w:pPr>
      <w:r>
        <w:rPr>
          <w:b/>
          <w:color w:val="1B7AB3"/>
        </w:rPr>
        <w:t xml:space="preserve">Q81. </w:t>
      </w:r>
      <w:r>
        <w:t>Explain merge-on-read vs copy-on-write in Iceberg.</w:t>
      </w:r>
    </w:p>
    <w:p>
      <w:pPr>
        <w:spacing w:after="80"/>
      </w:pPr>
      <w:r>
        <w:rPr>
          <w:b/>
          <w:color w:val="1B7AB3"/>
        </w:rPr>
        <w:t xml:space="preserve">Q82. </w:t>
      </w:r>
      <w:r>
        <w:t>When would you choose copy-on-write over merge-on-read for updates?</w:t>
      </w:r>
    </w:p>
    <w:p>
      <w:pPr>
        <w:spacing w:after="80"/>
      </w:pPr>
      <w:r>
        <w:rPr>
          <w:b/>
          <w:color w:val="1B7AB3"/>
        </w:rPr>
        <w:t xml:space="preserve">Q83. </w:t>
      </w:r>
      <w:r>
        <w:t>How do equality delete files work and what are their performance implications?</w:t>
      </w:r>
    </w:p>
    <w:p>
      <w:pPr>
        <w:spacing w:after="80"/>
      </w:pPr>
      <w:r>
        <w:rPr>
          <w:b/>
          <w:color w:val="1B7AB3"/>
        </w:rPr>
        <w:t xml:space="preserve">Q84. </w:t>
      </w:r>
      <w:r>
        <w:t>How do position delete files work?</w:t>
      </w:r>
    </w:p>
    <w:p>
      <w:pPr>
        <w:spacing w:after="80"/>
      </w:pPr>
      <w:r>
        <w:rPr>
          <w:b/>
          <w:color w:val="1B7AB3"/>
        </w:rPr>
        <w:t xml:space="preserve">Q85. </w:t>
      </w:r>
      <w:r>
        <w:t>How does Iceberg support row-level deletes across snapshots?</w:t>
      </w:r>
    </w:p>
    <w:p>
      <w:pPr>
        <w:pStyle w:val="Heading1"/>
      </w:pPr>
      <w:r>
        <w:t>Apache Iceberg â€” Partitioning, Schema &amp; Evolution</w:t>
      </w:r>
    </w:p>
    <w:p>
      <w:pPr>
        <w:spacing w:after="80"/>
      </w:pPr>
      <w:r>
        <w:rPr>
          <w:b/>
          <w:color w:val="1B7AB3"/>
        </w:rPr>
        <w:t xml:space="preserve">Q86. </w:t>
      </w:r>
      <w:r>
        <w:t>Explain hidden partitioning in Iceberg and why it matters.</w:t>
      </w:r>
    </w:p>
    <w:p>
      <w:pPr>
        <w:spacing w:after="80"/>
      </w:pPr>
      <w:r>
        <w:rPr>
          <w:b/>
          <w:color w:val="1B7AB3"/>
        </w:rPr>
        <w:t xml:space="preserve">Q87. </w:t>
      </w:r>
      <w:r>
        <w:t>How does partition transform (bucket, truncate, year/month/day/hour) work?</w:t>
      </w:r>
    </w:p>
    <w:p>
      <w:pPr>
        <w:spacing w:after="80"/>
      </w:pPr>
      <w:r>
        <w:rPr>
          <w:b/>
          <w:color w:val="1B7AB3"/>
        </w:rPr>
        <w:t xml:space="preserve">Q88. </w:t>
      </w:r>
      <w:r>
        <w:t>What is partition evolution and how does Iceberg support it without rewriting data?</w:t>
      </w:r>
    </w:p>
    <w:p>
      <w:pPr>
        <w:spacing w:after="80"/>
      </w:pPr>
      <w:r>
        <w:rPr>
          <w:b/>
          <w:color w:val="1B7AB3"/>
        </w:rPr>
        <w:t xml:space="preserve">Q89. </w:t>
      </w:r>
      <w:r>
        <w:t>How can old and new partition specs coexist in the same table?</w:t>
      </w:r>
    </w:p>
    <w:p>
      <w:pPr>
        <w:spacing w:after="80"/>
      </w:pPr>
      <w:r>
        <w:rPr>
          <w:b/>
          <w:color w:val="1B7AB3"/>
        </w:rPr>
        <w:t xml:space="preserve">Q90. </w:t>
      </w:r>
      <w:r>
        <w:t>Why does hidden partitioning eliminate the need for users to know physical layout?</w:t>
      </w:r>
    </w:p>
    <w:p>
      <w:pPr>
        <w:spacing w:after="80"/>
      </w:pPr>
      <w:r>
        <w:rPr>
          <w:b/>
          <w:color w:val="1B7AB3"/>
        </w:rPr>
        <w:t xml:space="preserve">Q91. </w:t>
      </w:r>
      <w:r>
        <w:t>How does Iceberg perform partition pruning during query planning?</w:t>
      </w:r>
    </w:p>
    <w:p>
      <w:pPr>
        <w:spacing w:after="80"/>
      </w:pPr>
      <w:r>
        <w:rPr>
          <w:b/>
          <w:color w:val="1B7AB3"/>
        </w:rPr>
        <w:t xml:space="preserve">Q92. </w:t>
      </w:r>
      <w:r>
        <w:t>Explain full schema evolution support in Iceberg (add, drop, rename, reorder, type promote).</w:t>
      </w:r>
    </w:p>
    <w:p>
      <w:pPr>
        <w:spacing w:after="80"/>
      </w:pPr>
      <w:r>
        <w:rPr>
          <w:b/>
          <w:color w:val="1B7AB3"/>
        </w:rPr>
        <w:t xml:space="preserve">Q93. </w:t>
      </w:r>
      <w:r>
        <w:t>How does Iceberg use unique field IDs to make schema evolution safe?</w:t>
      </w:r>
    </w:p>
    <w:p>
      <w:pPr>
        <w:spacing w:after="80"/>
      </w:pPr>
      <w:r>
        <w:rPr>
          <w:b/>
          <w:color w:val="1B7AB3"/>
        </w:rPr>
        <w:t xml:space="preserve">Q94. </w:t>
      </w:r>
      <w:r>
        <w:t>What type promotions are allowed in Iceberg schema evolution?</w:t>
      </w:r>
    </w:p>
    <w:p>
      <w:pPr>
        <w:spacing w:after="80"/>
      </w:pPr>
      <w:r>
        <w:rPr>
          <w:b/>
          <w:color w:val="1B7AB3"/>
        </w:rPr>
        <w:t xml:space="preserve">Q95. </w:t>
      </w:r>
      <w:r>
        <w:t>How does column renaming avoid data rewrites in Iceberg?</w:t>
      </w:r>
    </w:p>
    <w:p>
      <w:pPr>
        <w:spacing w:after="80"/>
      </w:pPr>
      <w:r>
        <w:rPr>
          <w:b/>
          <w:color w:val="1B7AB3"/>
        </w:rPr>
        <w:t xml:space="preserve">Q96. </w:t>
      </w:r>
      <w:r>
        <w:t>How does sort order evolution work in Iceberg?</w:t>
      </w:r>
    </w:p>
    <w:p>
      <w:pPr>
        <w:spacing w:after="80"/>
      </w:pPr>
      <w:r>
        <w:rPr>
          <w:b/>
          <w:color w:val="1B7AB3"/>
        </w:rPr>
        <w:t xml:space="preserve">Q97. </w:t>
      </w:r>
      <w:r>
        <w:t>What is the difference between write-order and sort-order in Iceberg?</w:t>
      </w:r>
    </w:p>
    <w:p>
      <w:pPr>
        <w:spacing w:after="80"/>
      </w:pPr>
      <w:r>
        <w:rPr>
          <w:b/>
          <w:color w:val="1B7AB3"/>
        </w:rPr>
        <w:t xml:space="preserve">Q98. </w:t>
      </w:r>
      <w:r>
        <w:t>How do you migrate a Hive table to Iceberg (in-place vs shadow migration)?</w:t>
      </w:r>
    </w:p>
    <w:p>
      <w:pPr>
        <w:spacing w:after="80"/>
      </w:pPr>
      <w:r>
        <w:rPr>
          <w:b/>
          <w:color w:val="1B7AB3"/>
        </w:rPr>
        <w:t xml:space="preserve">Q99. </w:t>
      </w:r>
      <w:r>
        <w:t>What is the add_files procedure and when is it used?</w:t>
      </w:r>
    </w:p>
    <w:p>
      <w:pPr>
        <w:spacing w:after="80"/>
      </w:pPr>
      <w:r>
        <w:rPr>
          <w:b/>
          <w:color w:val="1B7AB3"/>
        </w:rPr>
        <w:t xml:space="preserve">Q100. </w:t>
      </w:r>
      <w:r>
        <w:t>How does Iceberg handle nested schema (struct/map/array) evolution?</w:t>
      </w:r>
    </w:p>
    <w:p>
      <w:pPr>
        <w:spacing w:after="80"/>
      </w:pPr>
      <w:r>
        <w:rPr>
          <w:b/>
          <w:color w:val="1B7AB3"/>
        </w:rPr>
        <w:t xml:space="preserve">Q101. </w:t>
      </w:r>
      <w:r>
        <w:t>How do default column values work in Iceberg v3?</w:t>
      </w:r>
    </w:p>
    <w:p>
      <w:pPr>
        <w:spacing w:after="80"/>
      </w:pPr>
      <w:r>
        <w:rPr>
          <w:b/>
          <w:color w:val="1B7AB3"/>
        </w:rPr>
        <w:t xml:space="preserve">Q102. </w:t>
      </w:r>
      <w:r>
        <w:t>How does Iceberg handle NULL and NaN statistics for pruning?</w:t>
      </w:r>
    </w:p>
    <w:p>
      <w:pPr>
        <w:spacing w:after="80"/>
      </w:pPr>
      <w:r>
        <w:rPr>
          <w:b/>
          <w:color w:val="1B7AB3"/>
        </w:rPr>
        <w:t xml:space="preserve">Q103. </w:t>
      </w:r>
      <w:r>
        <w:t>How does partitioning interact with merge-on-read delete files?</w:t>
      </w:r>
    </w:p>
    <w:p>
      <w:pPr>
        <w:spacing w:after="80"/>
      </w:pPr>
      <w:r>
        <w:rPr>
          <w:b/>
          <w:color w:val="1B7AB3"/>
        </w:rPr>
        <w:t xml:space="preserve">Q104. </w:t>
      </w:r>
      <w:r>
        <w:t>What are the risks of too many partition specs accumulating?</w:t>
      </w:r>
    </w:p>
    <w:p>
      <w:pPr>
        <w:spacing w:after="80"/>
      </w:pPr>
      <w:r>
        <w:rPr>
          <w:b/>
          <w:color w:val="1B7AB3"/>
        </w:rPr>
        <w:t xml:space="preserve">Q105. </w:t>
      </w:r>
      <w:r>
        <w:t>How would you re-partition a large Iceberg table with minimal disruption?</w:t>
      </w:r>
    </w:p>
    <w:p>
      <w:pPr>
        <w:pStyle w:val="Heading1"/>
      </w:pPr>
      <w:r>
        <w:t>Apache Iceberg â€” Catalogs, Maintenance &amp; Ecosystem</w:t>
      </w:r>
    </w:p>
    <w:p>
      <w:pPr>
        <w:spacing w:after="80"/>
      </w:pPr>
      <w:r>
        <w:rPr>
          <w:b/>
          <w:color w:val="1B7AB3"/>
        </w:rPr>
        <w:t xml:space="preserve">Q106. </w:t>
      </w:r>
      <w:r>
        <w:t>Compare Iceberg catalog implementations: Hive, Hadoop, REST, Glue, Nessie, JDBC.</w:t>
      </w:r>
    </w:p>
    <w:p>
      <w:pPr>
        <w:spacing w:after="80"/>
      </w:pPr>
      <w:r>
        <w:rPr>
          <w:b/>
          <w:color w:val="1B7AB3"/>
        </w:rPr>
        <w:t xml:space="preserve">Q107. </w:t>
      </w:r>
      <w:r>
        <w:t>What is the Iceberg REST catalog spec and why is it significant?</w:t>
      </w:r>
    </w:p>
    <w:p>
      <w:pPr>
        <w:spacing w:after="80"/>
      </w:pPr>
      <w:r>
        <w:rPr>
          <w:b/>
          <w:color w:val="1B7AB3"/>
        </w:rPr>
        <w:t xml:space="preserve">Q108. </w:t>
      </w:r>
      <w:r>
        <w:t>How does the catalog guarantee atomic commits for a table?</w:t>
      </w:r>
    </w:p>
    <w:p>
      <w:pPr>
        <w:spacing w:after="80"/>
      </w:pPr>
      <w:r>
        <w:rPr>
          <w:b/>
          <w:color w:val="1B7AB3"/>
        </w:rPr>
        <w:t xml:space="preserve">Q109. </w:t>
      </w:r>
      <w:r>
        <w:t>What is Project Nessie and how does it add git-like branching to Iceberg?</w:t>
      </w:r>
    </w:p>
    <w:p>
      <w:pPr>
        <w:spacing w:after="80"/>
      </w:pPr>
      <w:r>
        <w:rPr>
          <w:b/>
          <w:color w:val="1B7AB3"/>
        </w:rPr>
        <w:t xml:space="preserve">Q110. </w:t>
      </w:r>
      <w:r>
        <w:t>Explain branching and tagging in Iceberg (WAP - Write-Audit-Publish).</w:t>
      </w:r>
    </w:p>
    <w:p>
      <w:pPr>
        <w:spacing w:after="80"/>
      </w:pPr>
      <w:r>
        <w:rPr>
          <w:b/>
          <w:color w:val="1B7AB3"/>
        </w:rPr>
        <w:t xml:space="preserve">Q111. </w:t>
      </w:r>
      <w:r>
        <w:t>How does the Write-Audit-Publish pattern work with Iceberg branches?</w:t>
      </w:r>
    </w:p>
    <w:p>
      <w:pPr>
        <w:spacing w:after="80"/>
      </w:pPr>
      <w:r>
        <w:rPr>
          <w:b/>
          <w:color w:val="1B7AB3"/>
        </w:rPr>
        <w:t xml:space="preserve">Q112. </w:t>
      </w:r>
      <w:r>
        <w:t>How do you run snapshot expiration and why is it important?</w:t>
      </w:r>
    </w:p>
    <w:p>
      <w:pPr>
        <w:spacing w:after="80"/>
      </w:pPr>
      <w:r>
        <w:rPr>
          <w:b/>
          <w:color w:val="1B7AB3"/>
        </w:rPr>
        <w:t xml:space="preserve">Q113. </w:t>
      </w:r>
      <w:r>
        <w:t>How does the rewrite_data_files procedure (compaction) work?</w:t>
      </w:r>
    </w:p>
    <w:p>
      <w:pPr>
        <w:spacing w:after="80"/>
      </w:pPr>
      <w:r>
        <w:rPr>
          <w:b/>
          <w:color w:val="1B7AB3"/>
        </w:rPr>
        <w:t xml:space="preserve">Q114. </w:t>
      </w:r>
      <w:r>
        <w:t>How does rewrite_manifests improve query planning performance?</w:t>
      </w:r>
    </w:p>
    <w:p>
      <w:pPr>
        <w:spacing w:after="80"/>
      </w:pPr>
      <w:r>
        <w:rPr>
          <w:b/>
          <w:color w:val="1B7AB3"/>
        </w:rPr>
        <w:t xml:space="preserve">Q115. </w:t>
      </w:r>
      <w:r>
        <w:t>How do you remove orphan files safely in Iceberg?</w:t>
      </w:r>
    </w:p>
    <w:p>
      <w:pPr>
        <w:spacing w:after="80"/>
      </w:pPr>
      <w:r>
        <w:rPr>
          <w:b/>
          <w:color w:val="1B7AB3"/>
        </w:rPr>
        <w:t xml:space="preserve">Q116. </w:t>
      </w:r>
      <w:r>
        <w:t>What is the difference between snapshot expiration and orphan file removal?</w:t>
      </w:r>
    </w:p>
    <w:p>
      <w:pPr>
        <w:spacing w:after="80"/>
      </w:pPr>
      <w:r>
        <w:rPr>
          <w:b/>
          <w:color w:val="1B7AB3"/>
        </w:rPr>
        <w:t xml:space="preserve">Q117. </w:t>
      </w:r>
      <w:r>
        <w:t>How do you configure automatic maintenance for Iceberg tables?</w:t>
      </w:r>
    </w:p>
    <w:p>
      <w:pPr>
        <w:spacing w:after="80"/>
      </w:pPr>
      <w:r>
        <w:rPr>
          <w:b/>
          <w:color w:val="1B7AB3"/>
        </w:rPr>
        <w:t xml:space="preserve">Q118. </w:t>
      </w:r>
      <w:r>
        <w:t>How does Iceberg integrate with Spark, Flink, Trino, and Dremio?</w:t>
      </w:r>
    </w:p>
    <w:p>
      <w:pPr>
        <w:spacing w:after="80"/>
      </w:pPr>
      <w:r>
        <w:rPr>
          <w:b/>
          <w:color w:val="1B7AB3"/>
        </w:rPr>
        <w:t xml:space="preserve">Q119. </w:t>
      </w:r>
      <w:r>
        <w:t>How does incremental read (append scan between snapshots) work in Iceberg?</w:t>
      </w:r>
    </w:p>
    <w:p>
      <w:pPr>
        <w:spacing w:after="80"/>
      </w:pPr>
      <w:r>
        <w:rPr>
          <w:b/>
          <w:color w:val="1B7AB3"/>
        </w:rPr>
        <w:t xml:space="preserve">Q120. </w:t>
      </w:r>
      <w:r>
        <w:t>How do you consume CDC-style incremental data from Iceberg?</w:t>
      </w:r>
    </w:p>
    <w:p>
      <w:pPr>
        <w:spacing w:after="80"/>
      </w:pPr>
      <w:r>
        <w:rPr>
          <w:b/>
          <w:color w:val="1B7AB3"/>
        </w:rPr>
        <w:t xml:space="preserve">Q121. </w:t>
      </w:r>
      <w:r>
        <w:t>How does Iceberg handle streaming ingestion with Flink?</w:t>
      </w:r>
    </w:p>
    <w:p>
      <w:pPr>
        <w:spacing w:after="80"/>
      </w:pPr>
      <w:r>
        <w:rPr>
          <w:b/>
          <w:color w:val="1B7AB3"/>
        </w:rPr>
        <w:t xml:space="preserve">Q122. </w:t>
      </w:r>
      <w:r>
        <w:t>What is the role of Puffin files (statistics/sketches) in Iceberg?</w:t>
      </w:r>
    </w:p>
    <w:p>
      <w:pPr>
        <w:spacing w:after="80"/>
      </w:pPr>
      <w:r>
        <w:rPr>
          <w:b/>
          <w:color w:val="1B7AB3"/>
        </w:rPr>
        <w:t xml:space="preserve">Q123. </w:t>
      </w:r>
      <w:r>
        <w:t>How do you use Iceberg with a Python engine like PyIceberg?</w:t>
      </w:r>
    </w:p>
    <w:p>
      <w:pPr>
        <w:spacing w:after="80"/>
      </w:pPr>
      <w:r>
        <w:rPr>
          <w:b/>
          <w:color w:val="1B7AB3"/>
        </w:rPr>
        <w:t xml:space="preserve">Q124. </w:t>
      </w:r>
      <w:r>
        <w:t>How does Iceberg support multi-engine interoperability on the same table?</w:t>
      </w:r>
    </w:p>
    <w:p>
      <w:pPr>
        <w:spacing w:after="80"/>
      </w:pPr>
      <w:r>
        <w:rPr>
          <w:b/>
          <w:color w:val="1B7AB3"/>
        </w:rPr>
        <w:t xml:space="preserve">Q125. </w:t>
      </w:r>
      <w:r>
        <w:t>How does Iceberg's metadata support cost-based query optimization?</w:t>
      </w:r>
    </w:p>
    <w:p>
      <w:pPr>
        <w:pStyle w:val="Heading1"/>
      </w:pPr>
      <w:r>
        <w:t>Delta vs Iceberg â€” Comparison &amp; Interoperability</w:t>
      </w:r>
    </w:p>
    <w:p>
      <w:pPr>
        <w:spacing w:after="80"/>
      </w:pPr>
      <w:r>
        <w:rPr>
          <w:b/>
          <w:color w:val="1B7AB3"/>
        </w:rPr>
        <w:t xml:space="preserve">Q126. </w:t>
      </w:r>
      <w:r>
        <w:t>Compare the transaction log approach of Delta with the snapshot metadata tree of Iceberg.</w:t>
      </w:r>
    </w:p>
    <w:p>
      <w:pPr>
        <w:spacing w:after="80"/>
      </w:pPr>
      <w:r>
        <w:rPr>
          <w:b/>
          <w:color w:val="1B7AB3"/>
        </w:rPr>
        <w:t xml:space="preserve">Q127. </w:t>
      </w:r>
      <w:r>
        <w:t>How do concurrency control models differ between Delta and Iceberg?</w:t>
      </w:r>
    </w:p>
    <w:p>
      <w:pPr>
        <w:spacing w:after="80"/>
      </w:pPr>
      <w:r>
        <w:rPr>
          <w:b/>
          <w:color w:val="1B7AB3"/>
        </w:rPr>
        <w:t xml:space="preserve">Q128. </w:t>
      </w:r>
      <w:r>
        <w:t>Compare partition evolution: why can Iceberg do it but classic Delta partitioning cannot?</w:t>
      </w:r>
    </w:p>
    <w:p>
      <w:pPr>
        <w:spacing w:after="80"/>
      </w:pPr>
      <w:r>
        <w:rPr>
          <w:b/>
          <w:color w:val="1B7AB3"/>
        </w:rPr>
        <w:t xml:space="preserve">Q129. </w:t>
      </w:r>
      <w:r>
        <w:t>Compare Delta Liquid Clustering with Iceberg hidden partitioning.</w:t>
      </w:r>
    </w:p>
    <w:p>
      <w:pPr>
        <w:spacing w:after="80"/>
      </w:pPr>
      <w:r>
        <w:rPr>
          <w:b/>
          <w:color w:val="1B7AB3"/>
        </w:rPr>
        <w:t xml:space="preserve">Q130. </w:t>
      </w:r>
      <w:r>
        <w:t>How do deletion vectors in Delta compare to delete files in Iceberg?</w:t>
      </w:r>
    </w:p>
    <w:p>
      <w:pPr>
        <w:spacing w:after="80"/>
      </w:pPr>
      <w:r>
        <w:rPr>
          <w:b/>
          <w:color w:val="1B7AB3"/>
        </w:rPr>
        <w:t xml:space="preserve">Q131. </w:t>
      </w:r>
      <w:r>
        <w:t>Compare schema evolution capabilities of Delta and Iceberg.</w:t>
      </w:r>
    </w:p>
    <w:p>
      <w:pPr>
        <w:spacing w:after="80"/>
      </w:pPr>
      <w:r>
        <w:rPr>
          <w:b/>
          <w:color w:val="1B7AB3"/>
        </w:rPr>
        <w:t xml:space="preserve">Q132. </w:t>
      </w:r>
      <w:r>
        <w:t>Compare time travel implementations and retention management.</w:t>
      </w:r>
    </w:p>
    <w:p>
      <w:pPr>
        <w:spacing w:after="80"/>
      </w:pPr>
      <w:r>
        <w:rPr>
          <w:b/>
          <w:color w:val="1B7AB3"/>
        </w:rPr>
        <w:t xml:space="preserve">Q133. </w:t>
      </w:r>
      <w:r>
        <w:t>How do the two formats differ in multi-engine/vendor neutrality?</w:t>
      </w:r>
    </w:p>
    <w:p>
      <w:pPr>
        <w:spacing w:after="80"/>
      </w:pPr>
      <w:r>
        <w:rPr>
          <w:b/>
          <w:color w:val="1B7AB3"/>
        </w:rPr>
        <w:t xml:space="preserve">Q134. </w:t>
      </w:r>
      <w:r>
        <w:t>Compare the catalog story: Unity Catalog/Hive vs Iceberg REST/Nessie/Glue.</w:t>
      </w:r>
    </w:p>
    <w:p>
      <w:pPr>
        <w:spacing w:after="80"/>
      </w:pPr>
      <w:r>
        <w:rPr>
          <w:b/>
          <w:color w:val="1B7AB3"/>
        </w:rPr>
        <w:t xml:space="preserve">Q135. </w:t>
      </w:r>
      <w:r>
        <w:t>What is Delta UniForm and how does it expose Delta tables as Iceberg?</w:t>
      </w:r>
    </w:p>
    <w:p>
      <w:pPr>
        <w:spacing w:after="80"/>
      </w:pPr>
      <w:r>
        <w:rPr>
          <w:b/>
          <w:color w:val="1B7AB3"/>
        </w:rPr>
        <w:t xml:space="preserve">Q136. </w:t>
      </w:r>
      <w:r>
        <w:t>How does Apache XTable (OneTable) enable cross-format interoperability?</w:t>
      </w:r>
    </w:p>
    <w:p>
      <w:pPr>
        <w:spacing w:after="80"/>
      </w:pPr>
      <w:r>
        <w:rPr>
          <w:b/>
          <w:color w:val="1B7AB3"/>
        </w:rPr>
        <w:t xml:space="preserve">Q137. </w:t>
      </w:r>
      <w:r>
        <w:t>What are the trade-offs of using UniForm vs native Iceberg?</w:t>
      </w:r>
    </w:p>
    <w:p>
      <w:pPr>
        <w:spacing w:after="80"/>
      </w:pPr>
      <w:r>
        <w:rPr>
          <w:b/>
          <w:color w:val="1B7AB3"/>
        </w:rPr>
        <w:t xml:space="preserve">Q138. </w:t>
      </w:r>
      <w:r>
        <w:t>When would you choose Delta over Iceberg and vice versa?</w:t>
      </w:r>
    </w:p>
    <w:p>
      <w:pPr>
        <w:spacing w:after="80"/>
      </w:pPr>
      <w:r>
        <w:rPr>
          <w:b/>
          <w:color w:val="1B7AB3"/>
        </w:rPr>
        <w:t xml:space="preserve">Q139. </w:t>
      </w:r>
      <w:r>
        <w:t>How do compaction and maintenance operations compare between the formats?</w:t>
      </w:r>
    </w:p>
    <w:p>
      <w:pPr>
        <w:spacing w:after="80"/>
      </w:pPr>
      <w:r>
        <w:rPr>
          <w:b/>
          <w:color w:val="1B7AB3"/>
        </w:rPr>
        <w:t xml:space="preserve">Q140. </w:t>
      </w:r>
      <w:r>
        <w:t>Compare CDC/change feed capabilities of Delta CDF and Iceberg incremental reads.</w:t>
      </w:r>
    </w:p>
    <w:p>
      <w:pPr>
        <w:spacing w:after="80"/>
      </w:pPr>
      <w:r>
        <w:rPr>
          <w:b/>
          <w:color w:val="1B7AB3"/>
        </w:rPr>
        <w:t xml:space="preserve">Q141. </w:t>
      </w:r>
      <w:r>
        <w:t>How do the two formats differ in handling small files?</w:t>
      </w:r>
    </w:p>
    <w:p>
      <w:pPr>
        <w:spacing w:after="80"/>
      </w:pPr>
      <w:r>
        <w:rPr>
          <w:b/>
          <w:color w:val="1B7AB3"/>
        </w:rPr>
        <w:t xml:space="preserve">Q142. </w:t>
      </w:r>
      <w:r>
        <w:t>Compare metadata scalability for tables with millions of files.</w:t>
      </w:r>
    </w:p>
    <w:p>
      <w:pPr>
        <w:spacing w:after="80"/>
      </w:pPr>
      <w:r>
        <w:rPr>
          <w:b/>
          <w:color w:val="1B7AB3"/>
        </w:rPr>
        <w:t xml:space="preserve">Q143. </w:t>
      </w:r>
      <w:r>
        <w:t>How do statistics and data skipping differ between the formats?</w:t>
      </w:r>
    </w:p>
    <w:p>
      <w:pPr>
        <w:spacing w:after="80"/>
      </w:pPr>
      <w:r>
        <w:rPr>
          <w:b/>
          <w:color w:val="1B7AB3"/>
        </w:rPr>
        <w:t xml:space="preserve">Q144. </w:t>
      </w:r>
      <w:r>
        <w:t>How does vendor lock-in risk compare between Delta and Iceberg?</w:t>
      </w:r>
    </w:p>
    <w:p>
      <w:pPr>
        <w:spacing w:after="80"/>
      </w:pPr>
      <w:r>
        <w:rPr>
          <w:b/>
          <w:color w:val="1B7AB3"/>
        </w:rPr>
        <w:t xml:space="preserve">Q145. </w:t>
      </w:r>
      <w:r>
        <w:t>How would you design a lakehouse that must support both Delta and Iceberg readers?</w:t>
      </w:r>
    </w:p>
    <w:p>
      <w:pPr>
        <w:pStyle w:val="Heading1"/>
      </w:pPr>
      <w:r>
        <w:t>Lakehouse Design, Governance &amp; Real-World Scenarios</w:t>
      </w:r>
    </w:p>
    <w:p>
      <w:pPr>
        <w:spacing w:after="80"/>
      </w:pPr>
      <w:r>
        <w:rPr>
          <w:b/>
          <w:color w:val="1B7AB3"/>
        </w:rPr>
        <w:t xml:space="preserve">Q146. </w:t>
      </w:r>
      <w:r>
        <w:t>How do you design a medallion (bronze/silver/gold) architecture on a table format?</w:t>
      </w:r>
    </w:p>
    <w:p>
      <w:pPr>
        <w:spacing w:after="80"/>
      </w:pPr>
      <w:r>
        <w:rPr>
          <w:b/>
          <w:color w:val="1B7AB3"/>
        </w:rPr>
        <w:t xml:space="preserve">Q147. </w:t>
      </w:r>
      <w:r>
        <w:t>How do you choose between copy-on-write and merge-on-read for a given workload?</w:t>
      </w:r>
    </w:p>
    <w:p>
      <w:pPr>
        <w:spacing w:after="80"/>
      </w:pPr>
      <w:r>
        <w:rPr>
          <w:b/>
          <w:color w:val="1B7AB3"/>
        </w:rPr>
        <w:t xml:space="preserve">Q148. </w:t>
      </w:r>
      <w:r>
        <w:t>A table has severe small-file problems from streaming â€” how do you remediate it?</w:t>
      </w:r>
    </w:p>
    <w:p>
      <w:pPr>
        <w:spacing w:after="80"/>
      </w:pPr>
      <w:r>
        <w:rPr>
          <w:b/>
          <w:color w:val="1B7AB3"/>
        </w:rPr>
        <w:t xml:space="preserve">Q149. </w:t>
      </w:r>
      <w:r>
        <w:t>How do you architect GDPR/CCPA compliant deletes in a petabyte-scale lakehouse?</w:t>
      </w:r>
    </w:p>
    <w:p>
      <w:pPr>
        <w:spacing w:after="80"/>
      </w:pPr>
      <w:r>
        <w:rPr>
          <w:b/>
          <w:color w:val="1B7AB3"/>
        </w:rPr>
        <w:t xml:space="preserve">Q150. </w:t>
      </w:r>
      <w:r>
        <w:t>How do you handle late-arriving and out-of-order data in the silver layer?</w:t>
      </w:r>
    </w:p>
    <w:p>
      <w:pPr>
        <w:spacing w:after="80"/>
      </w:pPr>
      <w:r>
        <w:rPr>
          <w:b/>
          <w:color w:val="1B7AB3"/>
        </w:rPr>
        <w:t xml:space="preserve">Q151. </w:t>
      </w:r>
      <w:r>
        <w:t>How do you implement idempotent, exactly-once ingestion pipelines?</w:t>
      </w:r>
    </w:p>
    <w:p>
      <w:pPr>
        <w:spacing w:after="80"/>
      </w:pPr>
      <w:r>
        <w:rPr>
          <w:b/>
          <w:color w:val="1B7AB3"/>
        </w:rPr>
        <w:t xml:space="preserve">Q152. </w:t>
      </w:r>
      <w:r>
        <w:t>How would you migrate an existing Hive/Parquet data lake to Iceberg or Delta?</w:t>
      </w:r>
    </w:p>
    <w:p>
      <w:pPr>
        <w:spacing w:after="80"/>
      </w:pPr>
      <w:r>
        <w:rPr>
          <w:b/>
          <w:color w:val="1B7AB3"/>
        </w:rPr>
        <w:t xml:space="preserve">Q153. </w:t>
      </w:r>
      <w:r>
        <w:t>How do you design retention and time-travel policies balancing cost and compliance?</w:t>
      </w:r>
    </w:p>
    <w:p>
      <w:pPr>
        <w:spacing w:after="80"/>
      </w:pPr>
      <w:r>
        <w:rPr>
          <w:b/>
          <w:color w:val="1B7AB3"/>
        </w:rPr>
        <w:t xml:space="preserve">Q154. </w:t>
      </w:r>
      <w:r>
        <w:t>How do you monitor and alert on table health (file counts, snapshot growth)?</w:t>
      </w:r>
    </w:p>
    <w:p>
      <w:pPr>
        <w:spacing w:after="80"/>
      </w:pPr>
      <w:r>
        <w:rPr>
          <w:b/>
          <w:color w:val="1B7AB3"/>
        </w:rPr>
        <w:t xml:space="preserve">Q155. </w:t>
      </w:r>
      <w:r>
        <w:t>How would you optimize a table serving both BI point-queries and large ETL scans?</w:t>
      </w:r>
    </w:p>
    <w:p>
      <w:pPr>
        <w:spacing w:after="80"/>
      </w:pPr>
      <w:r>
        <w:rPr>
          <w:b/>
          <w:color w:val="1B7AB3"/>
        </w:rPr>
        <w:t xml:space="preserve">Q156. </w:t>
      </w:r>
      <w:r>
        <w:t>How do you handle schema drift from upstream sources automatically?</w:t>
      </w:r>
    </w:p>
    <w:p>
      <w:pPr>
        <w:spacing w:after="80"/>
      </w:pPr>
      <w:r>
        <w:rPr>
          <w:b/>
          <w:color w:val="1B7AB3"/>
        </w:rPr>
        <w:t xml:space="preserve">Q157. </w:t>
      </w:r>
      <w:r>
        <w:t>How do you implement multi-writer concurrency without excessive commit conflicts?</w:t>
      </w:r>
    </w:p>
    <w:p>
      <w:pPr>
        <w:spacing w:after="80"/>
      </w:pPr>
      <w:r>
        <w:rPr>
          <w:b/>
          <w:color w:val="1B7AB3"/>
        </w:rPr>
        <w:t xml:space="preserve">Q158. </w:t>
      </w:r>
      <w:r>
        <w:t>How do you set up a Write-Audit-Publish quality gate before exposing data?</w:t>
      </w:r>
    </w:p>
    <w:p>
      <w:pPr>
        <w:spacing w:after="80"/>
      </w:pPr>
      <w:r>
        <w:rPr>
          <w:b/>
          <w:color w:val="1B7AB3"/>
        </w:rPr>
        <w:t xml:space="preserve">Q159. </w:t>
      </w:r>
      <w:r>
        <w:t>How do you tune compaction frequency against ingestion latency requirements?</w:t>
      </w:r>
    </w:p>
    <w:p>
      <w:pPr>
        <w:spacing w:after="80"/>
      </w:pPr>
      <w:r>
        <w:rPr>
          <w:b/>
          <w:color w:val="1B7AB3"/>
        </w:rPr>
        <w:t xml:space="preserve">Q160. </w:t>
      </w:r>
      <w:r>
        <w:t>How do you manage cost of metadata/log storage for high-frequency writes?</w:t>
      </w:r>
    </w:p>
    <w:p>
      <w:pPr>
        <w:spacing w:after="80"/>
      </w:pPr>
      <w:r>
        <w:rPr>
          <w:b/>
          <w:color w:val="1B7AB3"/>
        </w:rPr>
        <w:t xml:space="preserve">Q161. </w:t>
      </w:r>
      <w:r>
        <w:t>How would you benchmark Delta vs Iceberg for your workload objectively?</w:t>
      </w:r>
    </w:p>
    <w:p>
      <w:pPr>
        <w:spacing w:after="80"/>
      </w:pPr>
      <w:r>
        <w:rPr>
          <w:b/>
          <w:color w:val="1B7AB3"/>
        </w:rPr>
        <w:t xml:space="preserve">Q162. </w:t>
      </w:r>
      <w:r>
        <w:t>How do you secure a lakehouse (row/column security, masking, credentials)?</w:t>
      </w:r>
    </w:p>
    <w:p>
      <w:pPr>
        <w:spacing w:after="80"/>
      </w:pPr>
      <w:r>
        <w:rPr>
          <w:b/>
          <w:color w:val="1B7AB3"/>
        </w:rPr>
        <w:t xml:space="preserve">Q163. </w:t>
      </w:r>
      <w:r>
        <w:t>How do you integrate a table format with a data catalog and lineage tooling?</w:t>
      </w:r>
    </w:p>
    <w:p>
      <w:pPr>
        <w:spacing w:after="80"/>
      </w:pPr>
      <w:r>
        <w:rPr>
          <w:b/>
          <w:color w:val="1B7AB3"/>
        </w:rPr>
        <w:t xml:space="preserve">Q164. </w:t>
      </w:r>
      <w:r>
        <w:t>How do you handle a corrupted metadata pointer or failed commit in production?</w:t>
      </w:r>
    </w:p>
    <w:p>
      <w:pPr>
        <w:spacing w:after="80"/>
      </w:pPr>
      <w:r>
        <w:rPr>
          <w:b/>
          <w:color w:val="1B7AB3"/>
        </w:rPr>
        <w:t xml:space="preserve">Q165. </w:t>
      </w:r>
      <w:r>
        <w:t>How do you design cross-region replication/disaster recovery for lakehouse tables?</w:t>
      </w:r>
    </w:p>
    <w:p>
      <w:pPr>
        <w:spacing w:after="80"/>
      </w:pPr>
      <w:r>
        <w:rPr>
          <w:b/>
          <w:color w:val="1B7AB3"/>
        </w:rPr>
        <w:t xml:space="preserve">Q166. </w:t>
      </w:r>
      <w:r>
        <w:t>How do you roll back a bad batch that has already been compacted?</w:t>
      </w:r>
    </w:p>
    <w:p>
      <w:pPr>
        <w:spacing w:after="80"/>
      </w:pPr>
      <w:r>
        <w:rPr>
          <w:b/>
          <w:color w:val="1B7AB3"/>
        </w:rPr>
        <w:t xml:space="preserve">Q167. </w:t>
      </w:r>
      <w:r>
        <w:t>How do you enforce data contracts and constraints at the table-format layer?</w:t>
      </w:r>
    </w:p>
    <w:p>
      <w:pPr>
        <w:spacing w:after="80"/>
      </w:pPr>
      <w:r>
        <w:rPr>
          <w:b/>
          <w:color w:val="1B7AB3"/>
        </w:rPr>
        <w:t xml:space="preserve">Q168. </w:t>
      </w:r>
      <w:r>
        <w:t>How do you plan capacity and file sizing for a table growing 1TB/day?</w:t>
      </w:r>
    </w:p>
    <w:p>
      <w:pPr>
        <w:spacing w:after="80"/>
      </w:pPr>
      <w:r>
        <w:rPr>
          <w:b/>
          <w:color w:val="1B7AB3"/>
        </w:rPr>
        <w:t xml:space="preserve">Q169. </w:t>
      </w:r>
      <w:r>
        <w:t>What observability metrics matter most for lakehouse table maintenance?</w:t>
      </w:r>
    </w:p>
    <w:p>
      <w:pPr>
        <w:spacing w:after="80"/>
      </w:pPr>
      <w:r>
        <w:rPr>
          <w:b/>
          <w:color w:val="1B7AB3"/>
        </w:rPr>
        <w:t xml:space="preserve">Q170. </w:t>
      </w:r>
      <w:r>
        <w:t>How do you decide whether to adopt a REST catalog for a multi-engine org?</w:t>
      </w:r>
    </w:p>
    <w:p>
      <w:pPr>
        <w:pStyle w:val="Heading1"/>
      </w:pPr>
      <w:r>
        <w:t>Advanced Internals, Edge Cases &amp; Deep Dives</w:t>
      </w:r>
    </w:p>
    <w:p>
      <w:pPr>
        <w:spacing w:after="80"/>
      </w:pPr>
      <w:r>
        <w:rPr>
          <w:b/>
          <w:color w:val="1B7AB3"/>
        </w:rPr>
        <w:t xml:space="preserve">Q171. </w:t>
      </w:r>
      <w:r>
        <w:t>Explain how Delta handles a checkpoint failure and subsequent log replay.</w:t>
      </w:r>
    </w:p>
    <w:p>
      <w:pPr>
        <w:spacing w:after="80"/>
      </w:pPr>
      <w:r>
        <w:rPr>
          <w:b/>
          <w:color w:val="1B7AB3"/>
        </w:rPr>
        <w:t xml:space="preserve">Q172. </w:t>
      </w:r>
      <w:r>
        <w:t>How does Delta's WriteSerializable isolation allow blind appends without conflict?</w:t>
      </w:r>
    </w:p>
    <w:p>
      <w:pPr>
        <w:spacing w:after="80"/>
      </w:pPr>
      <w:r>
        <w:rPr>
          <w:b/>
          <w:color w:val="1B7AB3"/>
        </w:rPr>
        <w:t xml:space="preserve">Q173. </w:t>
      </w:r>
      <w:r>
        <w:t>Walk through what happens internally during a Delta MERGE at the file level.</w:t>
      </w:r>
    </w:p>
    <w:p>
      <w:pPr>
        <w:spacing w:after="80"/>
      </w:pPr>
      <w:r>
        <w:rPr>
          <w:b/>
          <w:color w:val="1B7AB3"/>
        </w:rPr>
        <w:t xml:space="preserve">Q174. </w:t>
      </w:r>
      <w:r>
        <w:t>How does Delta compute and prune using column stats when files have nulls?</w:t>
      </w:r>
    </w:p>
    <w:p>
      <w:pPr>
        <w:spacing w:after="80"/>
      </w:pPr>
      <w:r>
        <w:rPr>
          <w:b/>
          <w:color w:val="1B7AB3"/>
        </w:rPr>
        <w:t xml:space="preserve">Q175. </w:t>
      </w:r>
      <w:r>
        <w:t>How does deletion-vector-aware VACUUM decide which files are safe to remove?</w:t>
      </w:r>
    </w:p>
    <w:p>
      <w:pPr>
        <w:spacing w:after="80"/>
      </w:pPr>
      <w:r>
        <w:rPr>
          <w:b/>
          <w:color w:val="1B7AB3"/>
        </w:rPr>
        <w:t xml:space="preserve">Q176. </w:t>
      </w:r>
      <w:r>
        <w:t>Explain the commit protocol when using an S3 object store without atomic rename.</w:t>
      </w:r>
    </w:p>
    <w:p>
      <w:pPr>
        <w:spacing w:after="80"/>
      </w:pPr>
      <w:r>
        <w:rPr>
          <w:b/>
          <w:color w:val="1B7AB3"/>
        </w:rPr>
        <w:t xml:space="preserve">Q177. </w:t>
      </w:r>
      <w:r>
        <w:t>Why is S3's eventual consistency historically problematic and how is it solved now?</w:t>
      </w:r>
    </w:p>
    <w:p>
      <w:pPr>
        <w:spacing w:after="80"/>
      </w:pPr>
      <w:r>
        <w:rPr>
          <w:b/>
          <w:color w:val="1B7AB3"/>
        </w:rPr>
        <w:t xml:space="preserve">Q178. </w:t>
      </w:r>
      <w:r>
        <w:t>How does Delta's DynamoDB-based multi-cluster write coordination work on S3?</w:t>
      </w:r>
    </w:p>
    <w:p>
      <w:pPr>
        <w:spacing w:after="80"/>
      </w:pPr>
      <w:r>
        <w:rPr>
          <w:b/>
          <w:color w:val="1B7AB3"/>
        </w:rPr>
        <w:t xml:space="preserve">Q179. </w:t>
      </w:r>
      <w:r>
        <w:t>Explain Iceberg's atomic compare-and-swap commit against the catalog.</w:t>
      </w:r>
    </w:p>
    <w:p>
      <w:pPr>
        <w:spacing w:after="80"/>
      </w:pPr>
      <w:r>
        <w:rPr>
          <w:b/>
          <w:color w:val="1B7AB3"/>
        </w:rPr>
        <w:t xml:space="preserve">Q180. </w:t>
      </w:r>
      <w:r>
        <w:t>How does Iceberg avoid the need for a listing operation during planning?</w:t>
      </w:r>
    </w:p>
    <w:p>
      <w:pPr>
        <w:spacing w:after="80"/>
      </w:pPr>
      <w:r>
        <w:rPr>
          <w:b/>
          <w:color w:val="1B7AB3"/>
        </w:rPr>
        <w:t xml:space="preserve">Q181. </w:t>
      </w:r>
      <w:r>
        <w:t>How does Iceberg residual expression evaluation reduce scan work after pruning?</w:t>
      </w:r>
    </w:p>
    <w:p>
      <w:pPr>
        <w:spacing w:after="80"/>
      </w:pPr>
      <w:r>
        <w:rPr>
          <w:b/>
          <w:color w:val="1B7AB3"/>
        </w:rPr>
        <w:t xml:space="preserve">Q182. </w:t>
      </w:r>
      <w:r>
        <w:t>Explain how Iceberg's manifest caching accelerates repeated planning.</w:t>
      </w:r>
    </w:p>
    <w:p>
      <w:pPr>
        <w:spacing w:after="80"/>
      </w:pPr>
      <w:r>
        <w:rPr>
          <w:b/>
          <w:color w:val="1B7AB3"/>
        </w:rPr>
        <w:t xml:space="preserve">Q183. </w:t>
      </w:r>
      <w:r>
        <w:t>How does Iceberg handle a failed commit due to a concurrent snapshot change?</w:t>
      </w:r>
    </w:p>
    <w:p>
      <w:pPr>
        <w:spacing w:after="80"/>
      </w:pPr>
      <w:r>
        <w:rPr>
          <w:b/>
          <w:color w:val="1B7AB3"/>
        </w:rPr>
        <w:t xml:space="preserve">Q184. </w:t>
      </w:r>
      <w:r>
        <w:t>What is the min sequence number and how does it govern delete file applicability?</w:t>
      </w:r>
    </w:p>
    <w:p>
      <w:pPr>
        <w:spacing w:after="80"/>
      </w:pPr>
      <w:r>
        <w:rPr>
          <w:b/>
          <w:color w:val="1B7AB3"/>
        </w:rPr>
        <w:t xml:space="preserve">Q185. </w:t>
      </w:r>
      <w:r>
        <w:t>How does Iceberg garbage collect delete files during compaction?</w:t>
      </w:r>
    </w:p>
    <w:p>
      <w:pPr>
        <w:spacing w:after="80"/>
      </w:pPr>
      <w:r>
        <w:rPr>
          <w:b/>
          <w:color w:val="1B7AB3"/>
        </w:rPr>
        <w:t xml:space="preserve">Q186. </w:t>
      </w:r>
      <w:r>
        <w:t>How do position deletes get rewritten into data files during copy-on-write compaction?</w:t>
      </w:r>
    </w:p>
    <w:p>
      <w:pPr>
        <w:spacing w:after="80"/>
      </w:pPr>
      <w:r>
        <w:rPr>
          <w:b/>
          <w:color w:val="1B7AB3"/>
        </w:rPr>
        <w:t xml:space="preserve">Q187. </w:t>
      </w:r>
      <w:r>
        <w:t>Explain the cost model differences between MoR reads and CoW writes at scale.</w:t>
      </w:r>
    </w:p>
    <w:p>
      <w:pPr>
        <w:spacing w:after="80"/>
      </w:pPr>
      <w:r>
        <w:rPr>
          <w:b/>
          <w:color w:val="1B7AB3"/>
        </w:rPr>
        <w:t xml:space="preserve">Q188. </w:t>
      </w:r>
      <w:r>
        <w:t>How does row-group and page-level Parquet layout interact with data skipping?</w:t>
      </w:r>
    </w:p>
    <w:p>
      <w:pPr>
        <w:spacing w:after="80"/>
      </w:pPr>
      <w:r>
        <w:rPr>
          <w:b/>
          <w:color w:val="1B7AB3"/>
        </w:rPr>
        <w:t xml:space="preserve">Q189. </w:t>
      </w:r>
      <w:r>
        <w:t>How do both formats leverage Parquet/ORC footer statistics?</w:t>
      </w:r>
    </w:p>
    <w:p>
      <w:pPr>
        <w:spacing w:after="80"/>
      </w:pPr>
      <w:r>
        <w:rPr>
          <w:b/>
          <w:color w:val="1B7AB3"/>
        </w:rPr>
        <w:t xml:space="preserve">Q190. </w:t>
      </w:r>
      <w:r>
        <w:t>How does predicate pushdown flow from engine to manifest to Parquet reader?</w:t>
      </w:r>
    </w:p>
    <w:p>
      <w:pPr>
        <w:spacing w:after="80"/>
      </w:pPr>
      <w:r>
        <w:rPr>
          <w:b/>
          <w:color w:val="1B7AB3"/>
        </w:rPr>
        <w:t xml:space="preserve">Q191. </w:t>
      </w:r>
      <w:r>
        <w:t>How do you diagnose a query that scans far more files than expected?</w:t>
      </w:r>
    </w:p>
    <w:p>
      <w:pPr>
        <w:spacing w:after="80"/>
      </w:pPr>
      <w:r>
        <w:rPr>
          <w:b/>
          <w:color w:val="1B7AB3"/>
        </w:rPr>
        <w:t xml:space="preserve">Q192. </w:t>
      </w:r>
      <w:r>
        <w:t>How do you debug a commit conflict storm under high write concurrency?</w:t>
      </w:r>
    </w:p>
    <w:p>
      <w:pPr>
        <w:spacing w:after="80"/>
      </w:pPr>
      <w:r>
        <w:rPr>
          <w:b/>
          <w:color w:val="1B7AB3"/>
        </w:rPr>
        <w:t xml:space="preserve">Q193. </w:t>
      </w:r>
      <w:r>
        <w:t>How does snapshot isolation interact with long-running readers during compaction?</w:t>
      </w:r>
    </w:p>
    <w:p>
      <w:pPr>
        <w:spacing w:after="80"/>
      </w:pPr>
      <w:r>
        <w:rPr>
          <w:b/>
          <w:color w:val="1B7AB3"/>
        </w:rPr>
        <w:t xml:space="preserve">Q194. </w:t>
      </w:r>
      <w:r>
        <w:t>How do you safely expire snapshots that are referenced by branches or tags?</w:t>
      </w:r>
    </w:p>
    <w:p>
      <w:pPr>
        <w:spacing w:after="80"/>
      </w:pPr>
      <w:r>
        <w:rPr>
          <w:b/>
          <w:color w:val="1B7AB3"/>
        </w:rPr>
        <w:t xml:space="preserve">Q195. </w:t>
      </w:r>
      <w:r>
        <w:t>What are the failure modes when metadata and data storage get out of sync?</w:t>
      </w:r>
    </w:p>
    <w:p>
      <w:pPr>
        <w:spacing w:after="80"/>
      </w:pPr>
      <w:r>
        <w:rPr>
          <w:b/>
          <w:color w:val="1B7AB3"/>
        </w:rPr>
        <w:t xml:space="preserve">Q196. </w:t>
      </w:r>
      <w:r>
        <w:t>How does clock skew or timestamp resolution affect TIMESTAMP AS OF queries?</w:t>
      </w:r>
    </w:p>
    <w:p>
      <w:pPr>
        <w:spacing w:after="80"/>
      </w:pPr>
      <w:r>
        <w:rPr>
          <w:b/>
          <w:color w:val="1B7AB3"/>
        </w:rPr>
        <w:t xml:space="preserve">Q197. </w:t>
      </w:r>
      <w:r>
        <w:t>How do you handle extremely wide tables (thousands of columns) in these formats?</w:t>
      </w:r>
    </w:p>
    <w:p>
      <w:pPr>
        <w:spacing w:after="80"/>
      </w:pPr>
      <w:r>
        <w:rPr>
          <w:b/>
          <w:color w:val="1B7AB3"/>
        </w:rPr>
        <w:t xml:space="preserve">Q198. </w:t>
      </w:r>
      <w:r>
        <w:t>How does encryption at rest and column encryption work in Parquet-backed tables?</w:t>
      </w:r>
    </w:p>
    <w:p>
      <w:pPr>
        <w:spacing w:after="80"/>
      </w:pPr>
      <w:r>
        <w:rPr>
          <w:b/>
          <w:color w:val="1B7AB3"/>
        </w:rPr>
        <w:t xml:space="preserve">Q199. </w:t>
      </w:r>
      <w:r>
        <w:t>How do you validate correctness after a large in-place format migration?</w:t>
      </w:r>
    </w:p>
    <w:p>
      <w:pPr>
        <w:spacing w:after="80"/>
      </w:pPr>
      <w:r>
        <w:rPr>
          <w:b/>
          <w:color w:val="1B7AB3"/>
        </w:rPr>
        <w:t xml:space="preserve">Q200. </w:t>
      </w:r>
      <w:r>
        <w:t>How would you contribute a new table feature while preserving reader/writer compatibility?</w:t>
      </w:r>
    </w:p>
    <w:p>
      <w:r>
        <w:br w:type="page"/>
      </w:r>
    </w:p>
    <w:p>
      <w:pPr>
        <w:jc w:val="center"/>
      </w:pPr>
      <w:r>
        <w:rPr>
          <w:i/>
        </w:rPr>
        <w:t>End of document — 200 advanced questions total.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